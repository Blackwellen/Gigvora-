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80F02" w14:textId="77777777" w:rsidR="00126B93" w:rsidRDefault="00C46738">
      <w:pPr>
        <w:spacing w:before="1800"/>
        <w:jc w:val="center"/>
      </w:pPr>
      <w:r>
        <w:rPr>
          <w:b/>
          <w:color w:val="18212B"/>
          <w:sz w:val="68"/>
        </w:rPr>
        <w:t>GIGVORA</w:t>
      </w:r>
    </w:p>
    <w:p w14:paraId="1A749D04" w14:textId="77777777" w:rsidR="00126B93" w:rsidRDefault="00C46738">
      <w:pPr>
        <w:jc w:val="center"/>
      </w:pPr>
      <w:r>
        <w:rPr>
          <w:b/>
          <w:sz w:val="38"/>
        </w:rPr>
        <w:t>Master Domain, Page, Data, Backend &amp; Machine Learning Architecture</w:t>
      </w:r>
    </w:p>
    <w:p w14:paraId="06B85B67" w14:textId="77777777" w:rsidR="00126B93" w:rsidRDefault="00C46738">
      <w:pPr>
        <w:jc w:val="center"/>
      </w:pPr>
      <w:r>
        <w:rPr>
          <w:color w:val="495867"/>
          <w:sz w:val="24"/>
        </w:rPr>
        <w:t>Claude Code Rebuild • Web + Phone App • Build-Ready v1</w:t>
      </w:r>
    </w:p>
    <w:p w14:paraId="699733B1" w14:textId="77777777" w:rsidR="00126B93" w:rsidRDefault="00126B9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768"/>
      </w:tblGrid>
      <w:tr w:rsidR="00126B93" w14:paraId="3002A1F1" w14:textId="77777777">
        <w:trPr>
          <w:jc w:val="center"/>
        </w:trPr>
        <w:tc>
          <w:tcPr>
            <w:tcW w:w="3168" w:type="dxa"/>
            <w:shd w:val="clear" w:color="auto" w:fill="E9EEF5"/>
          </w:tcPr>
          <w:p w14:paraId="68A6ECC2" w14:textId="77777777" w:rsidR="00126B93" w:rsidRDefault="00C46738">
            <w:pPr>
              <w:spacing w:line="228" w:lineRule="auto"/>
            </w:pPr>
            <w:r>
              <w:rPr>
                <w:b/>
                <w:sz w:val="18"/>
              </w:rPr>
              <w:t>Architecture decision</w:t>
            </w:r>
          </w:p>
        </w:tc>
        <w:tc>
          <w:tcPr>
            <w:tcW w:w="6768" w:type="dxa"/>
            <w:shd w:val="clear" w:color="auto" w:fill="E9EEF5"/>
          </w:tcPr>
          <w:p w14:paraId="66D5B80C" w14:textId="77777777" w:rsidR="00126B93" w:rsidRDefault="00C46738">
            <w:pPr>
              <w:spacing w:line="228" w:lineRule="auto"/>
            </w:pPr>
            <w:r>
              <w:rPr>
                <w:b/>
                <w:sz w:val="18"/>
              </w:rPr>
              <w:t>Canonical rule</w:t>
            </w:r>
          </w:p>
        </w:tc>
      </w:tr>
      <w:tr w:rsidR="00126B93" w14:paraId="460BFB77" w14:textId="77777777">
        <w:trPr>
          <w:jc w:val="center"/>
        </w:trPr>
        <w:tc>
          <w:tcPr>
            <w:tcW w:w="3168" w:type="dxa"/>
          </w:tcPr>
          <w:p w14:paraId="700B5E82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Authenticated home/header destination</w:t>
            </w:r>
          </w:p>
        </w:tc>
        <w:tc>
          <w:tcPr>
            <w:tcW w:w="6768" w:type="dxa"/>
          </w:tcPr>
          <w:p w14:paraId="7F3597C2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LIVE FEED is the primary authenticated home surface and default top-bar navigation target.</w:t>
            </w:r>
          </w:p>
        </w:tc>
      </w:tr>
      <w:tr w:rsidR="00126B93" w14:paraId="61A2DF32" w14:textId="77777777">
        <w:trPr>
          <w:jc w:val="center"/>
        </w:trPr>
        <w:tc>
          <w:tcPr>
            <w:tcW w:w="3168" w:type="dxa"/>
          </w:tcPr>
          <w:p w14:paraId="54BAE629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Primary user types</w:t>
            </w:r>
          </w:p>
        </w:tc>
        <w:tc>
          <w:tcPr>
            <w:tcW w:w="6768" w:type="dxa"/>
          </w:tcPr>
          <w:p w14:paraId="211C9C3F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Professional and Business. Enterprise is an organisation capability/plan, not a third human user type.</w:t>
            </w:r>
          </w:p>
        </w:tc>
      </w:tr>
      <w:tr w:rsidR="00126B93" w14:paraId="16D0FD91" w14:textId="77777777">
        <w:trPr>
          <w:jc w:val="center"/>
        </w:trPr>
        <w:tc>
          <w:tcPr>
            <w:tcW w:w="3168" w:type="dxa"/>
          </w:tcPr>
          <w:p w14:paraId="405977DA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Web/mobile</w:t>
            </w:r>
          </w:p>
        </w:tc>
        <w:tc>
          <w:tcPr>
            <w:tcW w:w="6768" w:type="dxa"/>
          </w:tcPr>
          <w:p w14:paraId="4357B53F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Every user-facing parent domain owns both web and mobile behaviour; mobile is not an afterthought.</w:t>
            </w:r>
          </w:p>
        </w:tc>
      </w:tr>
      <w:tr w:rsidR="00126B93" w14:paraId="0C628FEA" w14:textId="77777777">
        <w:trPr>
          <w:jc w:val="center"/>
        </w:trPr>
        <w:tc>
          <w:tcPr>
            <w:tcW w:w="3168" w:type="dxa"/>
          </w:tcPr>
          <w:p w14:paraId="6A9C68AF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Backend</w:t>
            </w:r>
          </w:p>
        </w:tc>
        <w:tc>
          <w:tcPr>
            <w:tcW w:w="6768" w:type="dxa"/>
          </w:tcPr>
          <w:p w14:paraId="0D68E695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Node/TypeScript core API + Python FastAPI intelligence service + PostgreSQL + Redis/queues + object storage.</w:t>
            </w:r>
          </w:p>
        </w:tc>
      </w:tr>
      <w:tr w:rsidR="00126B93" w14:paraId="31147038" w14:textId="77777777">
        <w:trPr>
          <w:jc w:val="center"/>
        </w:trPr>
        <w:tc>
          <w:tcPr>
            <w:tcW w:w="3168" w:type="dxa"/>
          </w:tcPr>
          <w:p w14:paraId="3C37B6CF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AI/ML</w:t>
            </w:r>
          </w:p>
        </w:tc>
        <w:tc>
          <w:tcPr>
            <w:tcW w:w="6768" w:type="dxa"/>
          </w:tcPr>
          <w:p w14:paraId="406D02E2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Centralised Copilot and intelligence services; contextual domain actions consume shared services rather than duplicate AI widgets.</w:t>
            </w:r>
          </w:p>
        </w:tc>
      </w:tr>
      <w:tr w:rsidR="00126B93" w14:paraId="2E5F88CB" w14:textId="77777777">
        <w:trPr>
          <w:jc w:val="center"/>
        </w:trPr>
        <w:tc>
          <w:tcPr>
            <w:tcW w:w="3168" w:type="dxa"/>
          </w:tcPr>
          <w:p w14:paraId="7821DF32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Editing</w:t>
            </w:r>
          </w:p>
        </w:tc>
        <w:tc>
          <w:tcPr>
            <w:tcW w:w="6768" w:type="dxa"/>
          </w:tcPr>
          <w:p w14:paraId="467C6C9C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Prefer tidy inline editing for low-risk fields; use explicit wizards for consequential, multi-step or approval-sensitive flows.</w:t>
            </w:r>
          </w:p>
        </w:tc>
      </w:tr>
    </w:tbl>
    <w:p w14:paraId="220FB1B5" w14:textId="77777777" w:rsidR="00126B93" w:rsidRDefault="00126B93">
      <w:pPr>
        <w:spacing w:after="40"/>
      </w:pPr>
    </w:p>
    <w:p w14:paraId="4F213E0D" w14:textId="77777777" w:rsidR="00126B93" w:rsidRDefault="00C46738">
      <w:r>
        <w:br w:type="page"/>
      </w:r>
    </w:p>
    <w:p w14:paraId="495655A2" w14:textId="77777777" w:rsidR="00126B93" w:rsidRDefault="00C46738">
      <w:pPr>
        <w:pStyle w:val="Heading1"/>
      </w:pPr>
      <w:r>
        <w:lastRenderedPageBreak/>
        <w:t>0. Architecture Rules &amp; Product Shape</w:t>
      </w:r>
    </w:p>
    <w:p w14:paraId="10200AAF" w14:textId="77777777" w:rsidR="00126B93" w:rsidRDefault="00C46738">
      <w:pPr>
        <w:spacing w:after="160"/>
      </w:pPr>
      <w:r>
        <w:t>This specification converts the previous broad Gigvora coverage register into 40 buildable parent domains. Each domain owns its pages, backend contracts, PostgreSQL records, realtime behaviour, AI/ML touchpoints, mobile parity, permissions and QA. The aim is to eliminate the fragmented feeling of the previous build by sharing identity, navigation, messaging, projects, files, AI, permissions and analytics across products.</w:t>
      </w:r>
    </w:p>
    <w:p w14:paraId="3846A574" w14:textId="77777777" w:rsidR="00126B93" w:rsidRDefault="00C46738">
      <w:pPr>
        <w:pStyle w:val="ListBullet"/>
        <w:spacing w:after="40"/>
      </w:pPr>
      <w:r>
        <w:t>Live Feed is the authenticated home/header page and the organising centre for network, opportunities, video and relevant activity.</w:t>
      </w:r>
    </w:p>
    <w:p w14:paraId="094630BB" w14:textId="77777777" w:rsidR="00126B93" w:rsidRDefault="00C46738">
      <w:pPr>
        <w:pStyle w:val="ListBullet"/>
        <w:spacing w:after="40"/>
      </w:pPr>
      <w:r>
        <w:t>Professional and Business are the two primary account intents; a person may hold both a Professional profile and memberships in one or more organisations.</w:t>
      </w:r>
    </w:p>
    <w:p w14:paraId="64C82463" w14:textId="77777777" w:rsidR="00126B93" w:rsidRDefault="00C46738">
      <w:pPr>
        <w:pStyle w:val="ListBullet"/>
        <w:spacing w:after="40"/>
      </w:pPr>
      <w:r>
        <w:t>Recruiter Standard, Recruiter Pro, Sales Navigator and Enterprise Connect are capabilities/products within Business, not separate identity types.</w:t>
      </w:r>
    </w:p>
    <w:p w14:paraId="6D28DB7B" w14:textId="77777777" w:rsidR="00126B93" w:rsidRDefault="00C46738">
      <w:pPr>
        <w:pStyle w:val="ListBullet"/>
        <w:spacing w:after="40"/>
      </w:pPr>
      <w:r>
        <w:t>Detail pages must support inline tidy editing where safe; wizards are reserved for multi-step, high-consequence, financial, verification or publish flows.</w:t>
      </w:r>
    </w:p>
    <w:p w14:paraId="5378DEA4" w14:textId="77777777" w:rsidR="00126B93" w:rsidRDefault="00C46738">
      <w:pPr>
        <w:pStyle w:val="ListBullet"/>
        <w:spacing w:after="40"/>
      </w:pPr>
      <w:r>
        <w:t>The shared Inbox and Chat Bubble are the communications backbone for jobs, gigs, projects, recruiter, sales and enterprise interactions.</w:t>
      </w:r>
    </w:p>
    <w:p w14:paraId="5F021537" w14:textId="77777777" w:rsidR="00126B93" w:rsidRDefault="00C46738">
      <w:pPr>
        <w:pStyle w:val="ListBullet"/>
        <w:spacing w:after="40"/>
      </w:pPr>
      <w:r>
        <w:t>Creation Studio is the content-production backbone for social posts, short video, long video, articles, newsletters and scheduled publishing.</w:t>
      </w:r>
    </w:p>
    <w:p w14:paraId="6DF4BE70" w14:textId="77777777" w:rsidR="00126B93" w:rsidRDefault="00C46738">
      <w:pPr>
        <w:pStyle w:val="ListBullet"/>
        <w:spacing w:after="40"/>
      </w:pPr>
      <w:r>
        <w:t>Every list/register must have search, filter, sort, saved views where useful, loading/empty/error/permission states and mobile treatment.</w:t>
      </w:r>
    </w:p>
    <w:p w14:paraId="613AB843" w14:textId="77777777" w:rsidR="00126B93" w:rsidRDefault="00C46738">
      <w:pPr>
        <w:pStyle w:val="ListBullet"/>
        <w:spacing w:after="40"/>
      </w:pPr>
      <w:r>
        <w:t>Every sensitive backend mutation requires server-side authorisation, entitlement checks, audit events and idempotency where repeat submission is possible.</w:t>
      </w:r>
    </w:p>
    <w:p w14:paraId="24BBB9A2" w14:textId="77777777" w:rsidR="00126B93" w:rsidRDefault="00C46738">
      <w:pPr>
        <w:pStyle w:val="ListBullet"/>
        <w:spacing w:after="40"/>
      </w:pPr>
      <w:r>
        <w:t>Machine learning is advisory by default: scores and recommendations must be observable, versioned and overrideable; protected/sensitive decisions require human control and policy review.</w:t>
      </w:r>
    </w:p>
    <w:p w14:paraId="50CD46C7" w14:textId="77777777" w:rsidR="00126B93" w:rsidRDefault="00C46738">
      <w:pPr>
        <w:pStyle w:val="Heading2"/>
      </w:pPr>
      <w:r>
        <w:t>0.1 Runtime topology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5466"/>
        <w:gridCol w:w="2877"/>
      </w:tblGrid>
      <w:tr w:rsidR="00126B93" w14:paraId="350FD084" w14:textId="77777777">
        <w:trPr>
          <w:jc w:val="center"/>
        </w:trPr>
        <w:tc>
          <w:tcPr>
            <w:tcW w:w="1872" w:type="dxa"/>
            <w:shd w:val="clear" w:color="auto" w:fill="E9EEF5"/>
          </w:tcPr>
          <w:p w14:paraId="6E2132B5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Layer</w:t>
            </w:r>
          </w:p>
        </w:tc>
        <w:tc>
          <w:tcPr>
            <w:tcW w:w="5472" w:type="dxa"/>
            <w:shd w:val="clear" w:color="auto" w:fill="E9EEF5"/>
          </w:tcPr>
          <w:p w14:paraId="0AA3319C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Recommended responsibility</w:t>
            </w:r>
          </w:p>
        </w:tc>
        <w:tc>
          <w:tcPr>
            <w:tcW w:w="2880" w:type="dxa"/>
            <w:shd w:val="clear" w:color="auto" w:fill="E9EEF5"/>
          </w:tcPr>
          <w:p w14:paraId="31B2D7DC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Initial deployment</w:t>
            </w:r>
          </w:p>
        </w:tc>
      </w:tr>
      <w:tr w:rsidR="00126B93" w14:paraId="5999E4C9" w14:textId="77777777">
        <w:trPr>
          <w:jc w:val="center"/>
        </w:trPr>
        <w:tc>
          <w:tcPr>
            <w:tcW w:w="1872" w:type="dxa"/>
          </w:tcPr>
          <w:p w14:paraId="3ABF174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</w:t>
            </w:r>
          </w:p>
        </w:tc>
        <w:tc>
          <w:tcPr>
            <w:tcW w:w="5472" w:type="dxa"/>
          </w:tcPr>
          <w:p w14:paraId="4FEC783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Next.js/React/TypeScript; SSR/ISR where useful; authenticated app shell</w:t>
            </w:r>
          </w:p>
        </w:tc>
        <w:tc>
          <w:tcPr>
            <w:tcW w:w="2880" w:type="dxa"/>
          </w:tcPr>
          <w:p w14:paraId="3DCC16F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Vercel</w:t>
            </w:r>
          </w:p>
        </w:tc>
      </w:tr>
      <w:tr w:rsidR="00126B93" w14:paraId="48CFC95B" w14:textId="77777777">
        <w:trPr>
          <w:jc w:val="center"/>
        </w:trPr>
        <w:tc>
          <w:tcPr>
            <w:tcW w:w="1872" w:type="dxa"/>
          </w:tcPr>
          <w:p w14:paraId="7FEAD1C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Core API</w:t>
            </w:r>
          </w:p>
        </w:tc>
        <w:tc>
          <w:tcPr>
            <w:tcW w:w="5472" w:type="dxa"/>
          </w:tcPr>
          <w:p w14:paraId="6E7F9D0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Node/TypeScript domain services, authz, transactional orchestration</w:t>
            </w:r>
          </w:p>
        </w:tc>
        <w:tc>
          <w:tcPr>
            <w:tcW w:w="2880" w:type="dxa"/>
          </w:tcPr>
          <w:p w14:paraId="30B91E6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Single application compute server initially</w:t>
            </w:r>
          </w:p>
        </w:tc>
      </w:tr>
      <w:tr w:rsidR="00126B93" w14:paraId="58164BBF" w14:textId="77777777">
        <w:trPr>
          <w:jc w:val="center"/>
        </w:trPr>
        <w:tc>
          <w:tcPr>
            <w:tcW w:w="1872" w:type="dxa"/>
          </w:tcPr>
          <w:p w14:paraId="666C788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Intelligence API</w:t>
            </w:r>
          </w:p>
        </w:tc>
        <w:tc>
          <w:tcPr>
            <w:tcW w:w="5472" w:type="dxa"/>
          </w:tcPr>
          <w:p w14:paraId="6A58D66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Python/FastAPI: embeddings, ranking, matching, scoring, parsing, ML inference</w:t>
            </w:r>
          </w:p>
        </w:tc>
        <w:tc>
          <w:tcPr>
            <w:tcW w:w="2880" w:type="dxa"/>
          </w:tcPr>
          <w:p w14:paraId="6D25A42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Same compute server initially; separable container</w:t>
            </w:r>
          </w:p>
        </w:tc>
      </w:tr>
      <w:tr w:rsidR="00126B93" w14:paraId="6291B016" w14:textId="77777777">
        <w:trPr>
          <w:jc w:val="center"/>
        </w:trPr>
        <w:tc>
          <w:tcPr>
            <w:tcW w:w="1872" w:type="dxa"/>
          </w:tcPr>
          <w:p w14:paraId="6A64BC6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Database</w:t>
            </w:r>
          </w:p>
        </w:tc>
        <w:tc>
          <w:tcPr>
            <w:tcW w:w="5472" w:type="dxa"/>
          </w:tcPr>
          <w:p w14:paraId="359D538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PostgreSQL canonical state, transactions, constraints, row ownership</w:t>
            </w:r>
          </w:p>
        </w:tc>
        <w:tc>
          <w:tcPr>
            <w:tcW w:w="2880" w:type="dxa"/>
          </w:tcPr>
          <w:p w14:paraId="6F992E4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Managed PostgreSQL preferred</w:t>
            </w:r>
          </w:p>
        </w:tc>
      </w:tr>
      <w:tr w:rsidR="00126B93" w14:paraId="7B7B03DB" w14:textId="77777777">
        <w:trPr>
          <w:jc w:val="center"/>
        </w:trPr>
        <w:tc>
          <w:tcPr>
            <w:tcW w:w="1872" w:type="dxa"/>
          </w:tcPr>
          <w:p w14:paraId="0A1D28B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</w:t>
            </w:r>
          </w:p>
        </w:tc>
        <w:tc>
          <w:tcPr>
            <w:tcW w:w="5472" w:type="dxa"/>
          </w:tcPr>
          <w:p w14:paraId="1BAFBD7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WebSockets/SSE for chat, presence, live project/feed changes</w:t>
            </w:r>
          </w:p>
        </w:tc>
        <w:tc>
          <w:tcPr>
            <w:tcW w:w="2880" w:type="dxa"/>
          </w:tcPr>
          <w:p w14:paraId="40042E8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Core compute / managed realtime gateway</w:t>
            </w:r>
          </w:p>
        </w:tc>
      </w:tr>
      <w:tr w:rsidR="00126B93" w14:paraId="01445565" w14:textId="77777777">
        <w:trPr>
          <w:jc w:val="center"/>
        </w:trPr>
        <w:tc>
          <w:tcPr>
            <w:tcW w:w="1872" w:type="dxa"/>
          </w:tcPr>
          <w:p w14:paraId="394FD59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Queues</w:t>
            </w:r>
          </w:p>
        </w:tc>
        <w:tc>
          <w:tcPr>
            <w:tcW w:w="5472" w:type="dxa"/>
          </w:tcPr>
          <w:p w14:paraId="46C173B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Redis + durable worker queue; email, media, ML, sync, notifications</w:t>
            </w:r>
          </w:p>
        </w:tc>
        <w:tc>
          <w:tcPr>
            <w:tcW w:w="2880" w:type="dxa"/>
          </w:tcPr>
          <w:p w14:paraId="068040D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Compute server initially</w:t>
            </w:r>
          </w:p>
        </w:tc>
      </w:tr>
      <w:tr w:rsidR="00126B93" w14:paraId="3FF21288" w14:textId="77777777">
        <w:trPr>
          <w:jc w:val="center"/>
        </w:trPr>
        <w:tc>
          <w:tcPr>
            <w:tcW w:w="1872" w:type="dxa"/>
          </w:tcPr>
          <w:p w14:paraId="358CBCA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Storage</w:t>
            </w:r>
          </w:p>
        </w:tc>
        <w:tc>
          <w:tcPr>
            <w:tcW w:w="5472" w:type="dxa"/>
          </w:tcPr>
          <w:p w14:paraId="732D94D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S3-compatible object storage for video, CVs, files, thumbnails</w:t>
            </w:r>
          </w:p>
        </w:tc>
        <w:tc>
          <w:tcPr>
            <w:tcW w:w="2880" w:type="dxa"/>
          </w:tcPr>
          <w:p w14:paraId="36B45A1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Managed object storage/CDN</w:t>
            </w:r>
          </w:p>
        </w:tc>
      </w:tr>
      <w:tr w:rsidR="00126B93" w14:paraId="56B89C60" w14:textId="77777777">
        <w:trPr>
          <w:jc w:val="center"/>
        </w:trPr>
        <w:tc>
          <w:tcPr>
            <w:tcW w:w="1872" w:type="dxa"/>
          </w:tcPr>
          <w:p w14:paraId="44BDB8E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5472" w:type="dxa"/>
          </w:tcPr>
          <w:p w14:paraId="3D6A88E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React Native/Expo or equivalent consuming same APIs/contracts</w:t>
            </w:r>
          </w:p>
        </w:tc>
        <w:tc>
          <w:tcPr>
            <w:tcW w:w="2880" w:type="dxa"/>
          </w:tcPr>
          <w:p w14:paraId="3B12AE6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iOS + Android</w:t>
            </w:r>
          </w:p>
        </w:tc>
      </w:tr>
    </w:tbl>
    <w:p w14:paraId="0353E040" w14:textId="77777777" w:rsidR="00126B93" w:rsidRDefault="00126B93">
      <w:pPr>
        <w:spacing w:after="40"/>
      </w:pPr>
    </w:p>
    <w:p w14:paraId="43CEB4C4" w14:textId="77777777" w:rsidR="00126B93" w:rsidRDefault="00C46738">
      <w:r>
        <w:br w:type="page"/>
      </w:r>
    </w:p>
    <w:p w14:paraId="6BF9A1EA" w14:textId="77777777" w:rsidR="00126B93" w:rsidRDefault="00C46738">
      <w:pPr>
        <w:pStyle w:val="Heading1"/>
      </w:pPr>
      <w:r>
        <w:lastRenderedPageBreak/>
        <w:t>PART I — Canonical Page Register (Names + Categories Only)</w:t>
      </w:r>
    </w:p>
    <w:p w14:paraId="62C56F43" w14:textId="77777777" w:rsidR="00126B93" w:rsidRPr="00E46B69" w:rsidRDefault="00C46738">
      <w:pPr>
        <w:pStyle w:val="Heading2"/>
        <w:rPr>
          <w:highlight w:val="yellow"/>
        </w:rPr>
      </w:pPr>
      <w:r w:rsidRPr="00E46B69">
        <w:rPr>
          <w:highlight w:val="yellow"/>
        </w:rPr>
        <w:t>01. Platform Shell, Navigation &amp; Interaction Framework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:rsidRPr="00E46B69" w14:paraId="01AEE340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4B4A54DA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b/>
                <w:sz w:val="16"/>
                <w:highlight w:val="yellow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7DA5FE2B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b/>
                <w:sz w:val="16"/>
                <w:highlight w:val="yellow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6414A2B1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b/>
                <w:sz w:val="16"/>
                <w:highlight w:val="yellow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06B24FDF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b/>
                <w:sz w:val="16"/>
                <w:highlight w:val="yellow"/>
              </w:rPr>
              <w:t>Audience</w:t>
            </w:r>
          </w:p>
        </w:tc>
      </w:tr>
      <w:tr w:rsidR="00126B93" w:rsidRPr="00E46B69" w14:paraId="331E9EFD" w14:textId="77777777">
        <w:trPr>
          <w:jc w:val="center"/>
        </w:trPr>
        <w:tc>
          <w:tcPr>
            <w:tcW w:w="936" w:type="dxa"/>
          </w:tcPr>
          <w:p w14:paraId="2D50BB6F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01.01</w:t>
            </w:r>
          </w:p>
        </w:tc>
        <w:tc>
          <w:tcPr>
            <w:tcW w:w="4680" w:type="dxa"/>
          </w:tcPr>
          <w:p w14:paraId="0D33591C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Live Feed</w:t>
            </w:r>
          </w:p>
        </w:tc>
        <w:tc>
          <w:tcPr>
            <w:tcW w:w="2304" w:type="dxa"/>
          </w:tcPr>
          <w:p w14:paraId="05EE521B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Main page</w:t>
            </w:r>
          </w:p>
        </w:tc>
        <w:tc>
          <w:tcPr>
            <w:tcW w:w="1944" w:type="dxa"/>
          </w:tcPr>
          <w:p w14:paraId="22D07B80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Shared</w:t>
            </w:r>
          </w:p>
        </w:tc>
      </w:tr>
      <w:tr w:rsidR="00126B93" w:rsidRPr="00E46B69" w14:paraId="09BEA3F5" w14:textId="77777777">
        <w:trPr>
          <w:jc w:val="center"/>
        </w:trPr>
        <w:tc>
          <w:tcPr>
            <w:tcW w:w="936" w:type="dxa"/>
          </w:tcPr>
          <w:p w14:paraId="38C6204F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01.02</w:t>
            </w:r>
          </w:p>
        </w:tc>
        <w:tc>
          <w:tcPr>
            <w:tcW w:w="4680" w:type="dxa"/>
          </w:tcPr>
          <w:p w14:paraId="23D24CB8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Global Top Bar</w:t>
            </w:r>
          </w:p>
        </w:tc>
        <w:tc>
          <w:tcPr>
            <w:tcW w:w="2304" w:type="dxa"/>
          </w:tcPr>
          <w:p w14:paraId="55D5F666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Shell surface</w:t>
            </w:r>
          </w:p>
        </w:tc>
        <w:tc>
          <w:tcPr>
            <w:tcW w:w="1944" w:type="dxa"/>
          </w:tcPr>
          <w:p w14:paraId="0C5A92CE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Shared</w:t>
            </w:r>
          </w:p>
        </w:tc>
      </w:tr>
      <w:tr w:rsidR="00126B93" w:rsidRPr="00E46B69" w14:paraId="33027D6A" w14:textId="77777777">
        <w:trPr>
          <w:jc w:val="center"/>
        </w:trPr>
        <w:tc>
          <w:tcPr>
            <w:tcW w:w="936" w:type="dxa"/>
          </w:tcPr>
          <w:p w14:paraId="71A4AD8A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01.03</w:t>
            </w:r>
          </w:p>
        </w:tc>
        <w:tc>
          <w:tcPr>
            <w:tcW w:w="4680" w:type="dxa"/>
          </w:tcPr>
          <w:p w14:paraId="55A28888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Primary Navigation</w:t>
            </w:r>
          </w:p>
        </w:tc>
        <w:tc>
          <w:tcPr>
            <w:tcW w:w="2304" w:type="dxa"/>
          </w:tcPr>
          <w:p w14:paraId="575CBDEB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Shell surface</w:t>
            </w:r>
          </w:p>
        </w:tc>
        <w:tc>
          <w:tcPr>
            <w:tcW w:w="1944" w:type="dxa"/>
          </w:tcPr>
          <w:p w14:paraId="1BEECB85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Shared</w:t>
            </w:r>
          </w:p>
        </w:tc>
      </w:tr>
      <w:tr w:rsidR="00126B93" w:rsidRPr="00E46B69" w14:paraId="34EE476A" w14:textId="77777777">
        <w:trPr>
          <w:jc w:val="center"/>
        </w:trPr>
        <w:tc>
          <w:tcPr>
            <w:tcW w:w="936" w:type="dxa"/>
          </w:tcPr>
          <w:p w14:paraId="01922C05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01.04</w:t>
            </w:r>
          </w:p>
        </w:tc>
        <w:tc>
          <w:tcPr>
            <w:tcW w:w="4680" w:type="dxa"/>
          </w:tcPr>
          <w:p w14:paraId="5FAF6D7E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Context Navigation</w:t>
            </w:r>
          </w:p>
        </w:tc>
        <w:tc>
          <w:tcPr>
            <w:tcW w:w="2304" w:type="dxa"/>
          </w:tcPr>
          <w:p w14:paraId="68086505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Shell surface</w:t>
            </w:r>
          </w:p>
        </w:tc>
        <w:tc>
          <w:tcPr>
            <w:tcW w:w="1944" w:type="dxa"/>
          </w:tcPr>
          <w:p w14:paraId="25186BDA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Shared</w:t>
            </w:r>
          </w:p>
        </w:tc>
      </w:tr>
      <w:tr w:rsidR="00126B93" w:rsidRPr="00E46B69" w14:paraId="2E0B5714" w14:textId="77777777">
        <w:trPr>
          <w:jc w:val="center"/>
        </w:trPr>
        <w:tc>
          <w:tcPr>
            <w:tcW w:w="936" w:type="dxa"/>
          </w:tcPr>
          <w:p w14:paraId="34367058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01.05</w:t>
            </w:r>
          </w:p>
        </w:tc>
        <w:tc>
          <w:tcPr>
            <w:tcW w:w="4680" w:type="dxa"/>
          </w:tcPr>
          <w:p w14:paraId="2780BAB5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Workspace / Account Switcher</w:t>
            </w:r>
          </w:p>
        </w:tc>
        <w:tc>
          <w:tcPr>
            <w:tcW w:w="2304" w:type="dxa"/>
          </w:tcPr>
          <w:p w14:paraId="10878A53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Shell surface</w:t>
            </w:r>
          </w:p>
        </w:tc>
        <w:tc>
          <w:tcPr>
            <w:tcW w:w="1944" w:type="dxa"/>
          </w:tcPr>
          <w:p w14:paraId="3AD23A17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Shared</w:t>
            </w:r>
          </w:p>
        </w:tc>
      </w:tr>
      <w:tr w:rsidR="00126B93" w:rsidRPr="00E46B69" w14:paraId="31180D2F" w14:textId="77777777">
        <w:trPr>
          <w:jc w:val="center"/>
        </w:trPr>
        <w:tc>
          <w:tcPr>
            <w:tcW w:w="936" w:type="dxa"/>
          </w:tcPr>
          <w:p w14:paraId="04186220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01.06</w:t>
            </w:r>
          </w:p>
        </w:tc>
        <w:tc>
          <w:tcPr>
            <w:tcW w:w="4680" w:type="dxa"/>
          </w:tcPr>
          <w:p w14:paraId="36792085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Command Palette</w:t>
            </w:r>
          </w:p>
        </w:tc>
        <w:tc>
          <w:tcPr>
            <w:tcW w:w="2304" w:type="dxa"/>
          </w:tcPr>
          <w:p w14:paraId="5FE15F50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Overlay</w:t>
            </w:r>
          </w:p>
        </w:tc>
        <w:tc>
          <w:tcPr>
            <w:tcW w:w="1944" w:type="dxa"/>
          </w:tcPr>
          <w:p w14:paraId="64126776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Shared</w:t>
            </w:r>
          </w:p>
        </w:tc>
      </w:tr>
      <w:tr w:rsidR="00126B93" w:rsidRPr="00E46B69" w14:paraId="2CCAD40F" w14:textId="77777777">
        <w:trPr>
          <w:jc w:val="center"/>
        </w:trPr>
        <w:tc>
          <w:tcPr>
            <w:tcW w:w="936" w:type="dxa"/>
          </w:tcPr>
          <w:p w14:paraId="02BE8C76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01.07</w:t>
            </w:r>
          </w:p>
        </w:tc>
        <w:tc>
          <w:tcPr>
            <w:tcW w:w="4680" w:type="dxa"/>
          </w:tcPr>
          <w:p w14:paraId="631F29D0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Quick Create</w:t>
            </w:r>
          </w:p>
        </w:tc>
        <w:tc>
          <w:tcPr>
            <w:tcW w:w="2304" w:type="dxa"/>
          </w:tcPr>
          <w:p w14:paraId="3D93EB14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Overlay</w:t>
            </w:r>
          </w:p>
        </w:tc>
        <w:tc>
          <w:tcPr>
            <w:tcW w:w="1944" w:type="dxa"/>
          </w:tcPr>
          <w:p w14:paraId="6EAE38ED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Shared</w:t>
            </w:r>
          </w:p>
        </w:tc>
      </w:tr>
      <w:tr w:rsidR="00126B93" w:rsidRPr="00E46B69" w14:paraId="02F88BF4" w14:textId="77777777">
        <w:trPr>
          <w:jc w:val="center"/>
        </w:trPr>
        <w:tc>
          <w:tcPr>
            <w:tcW w:w="936" w:type="dxa"/>
          </w:tcPr>
          <w:p w14:paraId="7C3615F1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01.08</w:t>
            </w:r>
          </w:p>
        </w:tc>
        <w:tc>
          <w:tcPr>
            <w:tcW w:w="4680" w:type="dxa"/>
          </w:tcPr>
          <w:p w14:paraId="41F4BE3B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Universal Search Entry</w:t>
            </w:r>
          </w:p>
        </w:tc>
        <w:tc>
          <w:tcPr>
            <w:tcW w:w="2304" w:type="dxa"/>
          </w:tcPr>
          <w:p w14:paraId="6532A4B0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Overlay</w:t>
            </w:r>
          </w:p>
        </w:tc>
        <w:tc>
          <w:tcPr>
            <w:tcW w:w="1944" w:type="dxa"/>
          </w:tcPr>
          <w:p w14:paraId="62E4EA2C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Shared</w:t>
            </w:r>
          </w:p>
        </w:tc>
      </w:tr>
      <w:tr w:rsidR="00126B93" w:rsidRPr="00E46B69" w14:paraId="2DE947A8" w14:textId="77777777">
        <w:trPr>
          <w:jc w:val="center"/>
        </w:trPr>
        <w:tc>
          <w:tcPr>
            <w:tcW w:w="936" w:type="dxa"/>
          </w:tcPr>
          <w:p w14:paraId="141DCDAF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01.09</w:t>
            </w:r>
          </w:p>
        </w:tc>
        <w:tc>
          <w:tcPr>
            <w:tcW w:w="4680" w:type="dxa"/>
          </w:tcPr>
          <w:p w14:paraId="56687556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Notifications Tray</w:t>
            </w:r>
          </w:p>
        </w:tc>
        <w:tc>
          <w:tcPr>
            <w:tcW w:w="2304" w:type="dxa"/>
          </w:tcPr>
          <w:p w14:paraId="006A4F05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Drawer</w:t>
            </w:r>
          </w:p>
        </w:tc>
        <w:tc>
          <w:tcPr>
            <w:tcW w:w="1944" w:type="dxa"/>
          </w:tcPr>
          <w:p w14:paraId="09662014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Shared</w:t>
            </w:r>
          </w:p>
        </w:tc>
      </w:tr>
      <w:tr w:rsidR="00126B93" w:rsidRPr="00E46B69" w14:paraId="07BAC0D7" w14:textId="77777777">
        <w:trPr>
          <w:jc w:val="center"/>
        </w:trPr>
        <w:tc>
          <w:tcPr>
            <w:tcW w:w="936" w:type="dxa"/>
          </w:tcPr>
          <w:p w14:paraId="696EB356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01.10</w:t>
            </w:r>
          </w:p>
        </w:tc>
        <w:tc>
          <w:tcPr>
            <w:tcW w:w="4680" w:type="dxa"/>
          </w:tcPr>
          <w:p w14:paraId="56E2CE62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Chat Bubble</w:t>
            </w:r>
          </w:p>
        </w:tc>
        <w:tc>
          <w:tcPr>
            <w:tcW w:w="2304" w:type="dxa"/>
          </w:tcPr>
          <w:p w14:paraId="5614698E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Floating surface</w:t>
            </w:r>
          </w:p>
        </w:tc>
        <w:tc>
          <w:tcPr>
            <w:tcW w:w="1944" w:type="dxa"/>
          </w:tcPr>
          <w:p w14:paraId="68225243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Shared</w:t>
            </w:r>
          </w:p>
        </w:tc>
      </w:tr>
      <w:tr w:rsidR="00126B93" w:rsidRPr="00E46B69" w14:paraId="19D4114C" w14:textId="77777777">
        <w:trPr>
          <w:jc w:val="center"/>
        </w:trPr>
        <w:tc>
          <w:tcPr>
            <w:tcW w:w="936" w:type="dxa"/>
          </w:tcPr>
          <w:p w14:paraId="2284AC2F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01.11</w:t>
            </w:r>
          </w:p>
        </w:tc>
        <w:tc>
          <w:tcPr>
            <w:tcW w:w="4680" w:type="dxa"/>
          </w:tcPr>
          <w:p w14:paraId="56CE43C4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Copilot Bubble</w:t>
            </w:r>
          </w:p>
        </w:tc>
        <w:tc>
          <w:tcPr>
            <w:tcW w:w="2304" w:type="dxa"/>
          </w:tcPr>
          <w:p w14:paraId="420A94FD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Floating surface</w:t>
            </w:r>
          </w:p>
        </w:tc>
        <w:tc>
          <w:tcPr>
            <w:tcW w:w="1944" w:type="dxa"/>
          </w:tcPr>
          <w:p w14:paraId="2B027F22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Shared</w:t>
            </w:r>
          </w:p>
        </w:tc>
      </w:tr>
      <w:tr w:rsidR="00126B93" w:rsidRPr="00E46B69" w14:paraId="18126220" w14:textId="77777777">
        <w:trPr>
          <w:jc w:val="center"/>
        </w:trPr>
        <w:tc>
          <w:tcPr>
            <w:tcW w:w="936" w:type="dxa"/>
          </w:tcPr>
          <w:p w14:paraId="77A85132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01.12</w:t>
            </w:r>
          </w:p>
        </w:tc>
        <w:tc>
          <w:tcPr>
            <w:tcW w:w="4680" w:type="dxa"/>
          </w:tcPr>
          <w:p w14:paraId="0F3FDB09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User Menu</w:t>
            </w:r>
          </w:p>
        </w:tc>
        <w:tc>
          <w:tcPr>
            <w:tcW w:w="2304" w:type="dxa"/>
          </w:tcPr>
          <w:p w14:paraId="1FC2A317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Popover</w:t>
            </w:r>
          </w:p>
        </w:tc>
        <w:tc>
          <w:tcPr>
            <w:tcW w:w="1944" w:type="dxa"/>
          </w:tcPr>
          <w:p w14:paraId="08F77363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Shared</w:t>
            </w:r>
          </w:p>
        </w:tc>
      </w:tr>
      <w:tr w:rsidR="00126B93" w:rsidRPr="00E46B69" w14:paraId="3577178A" w14:textId="77777777">
        <w:trPr>
          <w:jc w:val="center"/>
        </w:trPr>
        <w:tc>
          <w:tcPr>
            <w:tcW w:w="936" w:type="dxa"/>
          </w:tcPr>
          <w:p w14:paraId="144B3234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01.13</w:t>
            </w:r>
          </w:p>
        </w:tc>
        <w:tc>
          <w:tcPr>
            <w:tcW w:w="4680" w:type="dxa"/>
          </w:tcPr>
          <w:p w14:paraId="23D1C0CC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Saved Items</w:t>
            </w:r>
          </w:p>
        </w:tc>
        <w:tc>
          <w:tcPr>
            <w:tcW w:w="2304" w:type="dxa"/>
          </w:tcPr>
          <w:p w14:paraId="40DE05A9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208BFD09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Shared</w:t>
            </w:r>
          </w:p>
        </w:tc>
      </w:tr>
      <w:tr w:rsidR="00126B93" w14:paraId="4BF27981" w14:textId="77777777">
        <w:trPr>
          <w:jc w:val="center"/>
        </w:trPr>
        <w:tc>
          <w:tcPr>
            <w:tcW w:w="936" w:type="dxa"/>
          </w:tcPr>
          <w:p w14:paraId="34CED7BC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01.14</w:t>
            </w:r>
          </w:p>
        </w:tc>
        <w:tc>
          <w:tcPr>
            <w:tcW w:w="4680" w:type="dxa"/>
          </w:tcPr>
          <w:p w14:paraId="7E370F86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Recent Activity</w:t>
            </w:r>
          </w:p>
        </w:tc>
        <w:tc>
          <w:tcPr>
            <w:tcW w:w="2304" w:type="dxa"/>
          </w:tcPr>
          <w:p w14:paraId="215B8BC8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500E341F" w14:textId="77777777" w:rsidR="00126B93" w:rsidRDefault="00C46738">
            <w:pPr>
              <w:spacing w:line="228" w:lineRule="auto"/>
            </w:pPr>
            <w:r w:rsidRPr="00E46B69">
              <w:rPr>
                <w:sz w:val="16"/>
                <w:highlight w:val="yellow"/>
              </w:rPr>
              <w:t>Shared</w:t>
            </w:r>
          </w:p>
        </w:tc>
      </w:tr>
    </w:tbl>
    <w:p w14:paraId="302C2773" w14:textId="77777777" w:rsidR="00126B93" w:rsidRDefault="00126B93">
      <w:pPr>
        <w:spacing w:after="40"/>
      </w:pPr>
    </w:p>
    <w:p w14:paraId="28F23B99" w14:textId="77777777" w:rsidR="00126B93" w:rsidRPr="00C46738" w:rsidRDefault="00C46738">
      <w:pPr>
        <w:pStyle w:val="Heading2"/>
        <w:rPr>
          <w:highlight w:val="yellow"/>
        </w:rPr>
      </w:pPr>
      <w:r w:rsidRPr="00C46738">
        <w:rPr>
          <w:highlight w:val="yellow"/>
        </w:rPr>
        <w:t>02. Public Website, Marketing, SEO &amp; Conversion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:rsidRPr="00C46738" w14:paraId="20432055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6FE527BC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b/>
                <w:sz w:val="16"/>
                <w:highlight w:val="yellow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45323841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b/>
                <w:sz w:val="16"/>
                <w:highlight w:val="yellow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32A4F140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b/>
                <w:sz w:val="16"/>
                <w:highlight w:val="yellow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7CC803B5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b/>
                <w:sz w:val="16"/>
                <w:highlight w:val="yellow"/>
              </w:rPr>
              <w:t>Audience</w:t>
            </w:r>
          </w:p>
        </w:tc>
      </w:tr>
      <w:tr w:rsidR="00126B93" w:rsidRPr="00C46738" w14:paraId="45788B51" w14:textId="77777777">
        <w:trPr>
          <w:jc w:val="center"/>
        </w:trPr>
        <w:tc>
          <w:tcPr>
            <w:tcW w:w="936" w:type="dxa"/>
          </w:tcPr>
          <w:p w14:paraId="4A3C0DCF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02.01</w:t>
            </w:r>
          </w:p>
        </w:tc>
        <w:tc>
          <w:tcPr>
            <w:tcW w:w="4680" w:type="dxa"/>
          </w:tcPr>
          <w:p w14:paraId="7CEA8920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Home</w:t>
            </w:r>
          </w:p>
        </w:tc>
        <w:tc>
          <w:tcPr>
            <w:tcW w:w="2304" w:type="dxa"/>
          </w:tcPr>
          <w:p w14:paraId="4C9B830A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Main public page</w:t>
            </w:r>
          </w:p>
        </w:tc>
        <w:tc>
          <w:tcPr>
            <w:tcW w:w="1944" w:type="dxa"/>
          </w:tcPr>
          <w:p w14:paraId="04FEFE90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0A34F11A" w14:textId="77777777">
        <w:trPr>
          <w:jc w:val="center"/>
        </w:trPr>
        <w:tc>
          <w:tcPr>
            <w:tcW w:w="936" w:type="dxa"/>
          </w:tcPr>
          <w:p w14:paraId="3C857453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02.02</w:t>
            </w:r>
          </w:p>
        </w:tc>
        <w:tc>
          <w:tcPr>
            <w:tcW w:w="4680" w:type="dxa"/>
          </w:tcPr>
          <w:p w14:paraId="66CC5C15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For Professionals</w:t>
            </w:r>
          </w:p>
        </w:tc>
        <w:tc>
          <w:tcPr>
            <w:tcW w:w="2304" w:type="dxa"/>
          </w:tcPr>
          <w:p w14:paraId="48F579DB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Marketing page</w:t>
            </w:r>
          </w:p>
        </w:tc>
        <w:tc>
          <w:tcPr>
            <w:tcW w:w="1944" w:type="dxa"/>
          </w:tcPr>
          <w:p w14:paraId="0C509370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51FDB78F" w14:textId="77777777">
        <w:trPr>
          <w:jc w:val="center"/>
        </w:trPr>
        <w:tc>
          <w:tcPr>
            <w:tcW w:w="936" w:type="dxa"/>
          </w:tcPr>
          <w:p w14:paraId="2C123BE0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02.03</w:t>
            </w:r>
          </w:p>
        </w:tc>
        <w:tc>
          <w:tcPr>
            <w:tcW w:w="4680" w:type="dxa"/>
          </w:tcPr>
          <w:p w14:paraId="528FDA83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For Businesses</w:t>
            </w:r>
          </w:p>
        </w:tc>
        <w:tc>
          <w:tcPr>
            <w:tcW w:w="2304" w:type="dxa"/>
          </w:tcPr>
          <w:p w14:paraId="73BEC122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Marketing page</w:t>
            </w:r>
          </w:p>
        </w:tc>
        <w:tc>
          <w:tcPr>
            <w:tcW w:w="1944" w:type="dxa"/>
          </w:tcPr>
          <w:p w14:paraId="7804249E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713B1A7A" w14:textId="77777777">
        <w:trPr>
          <w:jc w:val="center"/>
        </w:trPr>
        <w:tc>
          <w:tcPr>
            <w:tcW w:w="936" w:type="dxa"/>
          </w:tcPr>
          <w:p w14:paraId="0D77D406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02.04</w:t>
            </w:r>
          </w:p>
        </w:tc>
        <w:tc>
          <w:tcPr>
            <w:tcW w:w="4680" w:type="dxa"/>
          </w:tcPr>
          <w:p w14:paraId="490DB34F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Recruiter</w:t>
            </w:r>
          </w:p>
        </w:tc>
        <w:tc>
          <w:tcPr>
            <w:tcW w:w="2304" w:type="dxa"/>
          </w:tcPr>
          <w:p w14:paraId="2DA4C254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Product page</w:t>
            </w:r>
          </w:p>
        </w:tc>
        <w:tc>
          <w:tcPr>
            <w:tcW w:w="1944" w:type="dxa"/>
          </w:tcPr>
          <w:p w14:paraId="24BFE82F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04E816A8" w14:textId="77777777">
        <w:trPr>
          <w:jc w:val="center"/>
        </w:trPr>
        <w:tc>
          <w:tcPr>
            <w:tcW w:w="936" w:type="dxa"/>
          </w:tcPr>
          <w:p w14:paraId="0373BE7F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02.05</w:t>
            </w:r>
          </w:p>
        </w:tc>
        <w:tc>
          <w:tcPr>
            <w:tcW w:w="4680" w:type="dxa"/>
          </w:tcPr>
          <w:p w14:paraId="0A5FD180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Recruiter Pro</w:t>
            </w:r>
          </w:p>
        </w:tc>
        <w:tc>
          <w:tcPr>
            <w:tcW w:w="2304" w:type="dxa"/>
          </w:tcPr>
          <w:p w14:paraId="18F4DA4B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Upgrade page</w:t>
            </w:r>
          </w:p>
        </w:tc>
        <w:tc>
          <w:tcPr>
            <w:tcW w:w="1944" w:type="dxa"/>
          </w:tcPr>
          <w:p w14:paraId="04672AF8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3F234D4D" w14:textId="77777777">
        <w:trPr>
          <w:jc w:val="center"/>
        </w:trPr>
        <w:tc>
          <w:tcPr>
            <w:tcW w:w="936" w:type="dxa"/>
          </w:tcPr>
          <w:p w14:paraId="56B9E51A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02.06</w:t>
            </w:r>
          </w:p>
        </w:tc>
        <w:tc>
          <w:tcPr>
            <w:tcW w:w="4680" w:type="dxa"/>
          </w:tcPr>
          <w:p w14:paraId="3496E785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Sales Navigator</w:t>
            </w:r>
          </w:p>
        </w:tc>
        <w:tc>
          <w:tcPr>
            <w:tcW w:w="2304" w:type="dxa"/>
          </w:tcPr>
          <w:p w14:paraId="1C3CA153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Product page</w:t>
            </w:r>
          </w:p>
        </w:tc>
        <w:tc>
          <w:tcPr>
            <w:tcW w:w="1944" w:type="dxa"/>
          </w:tcPr>
          <w:p w14:paraId="5D05B5FB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19A173FE" w14:textId="77777777">
        <w:trPr>
          <w:jc w:val="center"/>
        </w:trPr>
        <w:tc>
          <w:tcPr>
            <w:tcW w:w="936" w:type="dxa"/>
          </w:tcPr>
          <w:p w14:paraId="48596B1F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02.07</w:t>
            </w:r>
          </w:p>
        </w:tc>
        <w:tc>
          <w:tcPr>
            <w:tcW w:w="4680" w:type="dxa"/>
          </w:tcPr>
          <w:p w14:paraId="296F7089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Enterprise Connect</w:t>
            </w:r>
          </w:p>
        </w:tc>
        <w:tc>
          <w:tcPr>
            <w:tcW w:w="2304" w:type="dxa"/>
          </w:tcPr>
          <w:p w14:paraId="333CFD4E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Product page</w:t>
            </w:r>
          </w:p>
        </w:tc>
        <w:tc>
          <w:tcPr>
            <w:tcW w:w="1944" w:type="dxa"/>
          </w:tcPr>
          <w:p w14:paraId="45CE6264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3AC9B50B" w14:textId="77777777">
        <w:trPr>
          <w:jc w:val="center"/>
        </w:trPr>
        <w:tc>
          <w:tcPr>
            <w:tcW w:w="936" w:type="dxa"/>
          </w:tcPr>
          <w:p w14:paraId="61EB8CB2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02.08</w:t>
            </w:r>
          </w:p>
        </w:tc>
        <w:tc>
          <w:tcPr>
            <w:tcW w:w="4680" w:type="dxa"/>
          </w:tcPr>
          <w:p w14:paraId="24817610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Experience Launchpad</w:t>
            </w:r>
          </w:p>
        </w:tc>
        <w:tc>
          <w:tcPr>
            <w:tcW w:w="2304" w:type="dxa"/>
          </w:tcPr>
          <w:p w14:paraId="159AFEC9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Product page</w:t>
            </w:r>
          </w:p>
        </w:tc>
        <w:tc>
          <w:tcPr>
            <w:tcW w:w="1944" w:type="dxa"/>
          </w:tcPr>
          <w:p w14:paraId="762D169E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49B6B028" w14:textId="77777777">
        <w:trPr>
          <w:jc w:val="center"/>
        </w:trPr>
        <w:tc>
          <w:tcPr>
            <w:tcW w:w="936" w:type="dxa"/>
          </w:tcPr>
          <w:p w14:paraId="67333465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02.09</w:t>
            </w:r>
          </w:p>
        </w:tc>
        <w:tc>
          <w:tcPr>
            <w:tcW w:w="4680" w:type="dxa"/>
          </w:tcPr>
          <w:p w14:paraId="326DF8E2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Gigs Marketplace</w:t>
            </w:r>
          </w:p>
        </w:tc>
        <w:tc>
          <w:tcPr>
            <w:tcW w:w="2304" w:type="dxa"/>
          </w:tcPr>
          <w:p w14:paraId="3FF1C90C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Public collection</w:t>
            </w:r>
          </w:p>
        </w:tc>
        <w:tc>
          <w:tcPr>
            <w:tcW w:w="1944" w:type="dxa"/>
          </w:tcPr>
          <w:p w14:paraId="39BAAE1F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51874276" w14:textId="77777777">
        <w:trPr>
          <w:jc w:val="center"/>
        </w:trPr>
        <w:tc>
          <w:tcPr>
            <w:tcW w:w="936" w:type="dxa"/>
          </w:tcPr>
          <w:p w14:paraId="0090C0A8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02.10</w:t>
            </w:r>
          </w:p>
        </w:tc>
        <w:tc>
          <w:tcPr>
            <w:tcW w:w="4680" w:type="dxa"/>
          </w:tcPr>
          <w:p w14:paraId="4C3BA381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Jobs Marketplace</w:t>
            </w:r>
          </w:p>
        </w:tc>
        <w:tc>
          <w:tcPr>
            <w:tcW w:w="2304" w:type="dxa"/>
          </w:tcPr>
          <w:p w14:paraId="26FC67BA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Public collection</w:t>
            </w:r>
          </w:p>
        </w:tc>
        <w:tc>
          <w:tcPr>
            <w:tcW w:w="1944" w:type="dxa"/>
          </w:tcPr>
          <w:p w14:paraId="3C242409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181525BB" w14:textId="77777777">
        <w:trPr>
          <w:jc w:val="center"/>
        </w:trPr>
        <w:tc>
          <w:tcPr>
            <w:tcW w:w="936" w:type="dxa"/>
          </w:tcPr>
          <w:p w14:paraId="4D0D96DD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02.11</w:t>
            </w:r>
          </w:p>
        </w:tc>
        <w:tc>
          <w:tcPr>
            <w:tcW w:w="4680" w:type="dxa"/>
          </w:tcPr>
          <w:p w14:paraId="1D6168A4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Talent Directory</w:t>
            </w:r>
          </w:p>
        </w:tc>
        <w:tc>
          <w:tcPr>
            <w:tcW w:w="2304" w:type="dxa"/>
          </w:tcPr>
          <w:p w14:paraId="3CF81293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Public collection</w:t>
            </w:r>
          </w:p>
        </w:tc>
        <w:tc>
          <w:tcPr>
            <w:tcW w:w="1944" w:type="dxa"/>
          </w:tcPr>
          <w:p w14:paraId="13ED77AF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505C4EB9" w14:textId="77777777">
        <w:trPr>
          <w:jc w:val="center"/>
        </w:trPr>
        <w:tc>
          <w:tcPr>
            <w:tcW w:w="936" w:type="dxa"/>
          </w:tcPr>
          <w:p w14:paraId="7E553066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02.12</w:t>
            </w:r>
          </w:p>
        </w:tc>
        <w:tc>
          <w:tcPr>
            <w:tcW w:w="4680" w:type="dxa"/>
          </w:tcPr>
          <w:p w14:paraId="252EC579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Company Directory</w:t>
            </w:r>
          </w:p>
        </w:tc>
        <w:tc>
          <w:tcPr>
            <w:tcW w:w="2304" w:type="dxa"/>
          </w:tcPr>
          <w:p w14:paraId="0E5A75B9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Public collection</w:t>
            </w:r>
          </w:p>
        </w:tc>
        <w:tc>
          <w:tcPr>
            <w:tcW w:w="1944" w:type="dxa"/>
          </w:tcPr>
          <w:p w14:paraId="3F62E79D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3E1C88FF" w14:textId="77777777">
        <w:trPr>
          <w:jc w:val="center"/>
        </w:trPr>
        <w:tc>
          <w:tcPr>
            <w:tcW w:w="936" w:type="dxa"/>
          </w:tcPr>
          <w:p w14:paraId="0044DD23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02.13</w:t>
            </w:r>
          </w:p>
        </w:tc>
        <w:tc>
          <w:tcPr>
            <w:tcW w:w="4680" w:type="dxa"/>
          </w:tcPr>
          <w:p w14:paraId="6CE43797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Groups Directory</w:t>
            </w:r>
          </w:p>
        </w:tc>
        <w:tc>
          <w:tcPr>
            <w:tcW w:w="2304" w:type="dxa"/>
          </w:tcPr>
          <w:p w14:paraId="0A359EAF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Public collection</w:t>
            </w:r>
          </w:p>
        </w:tc>
        <w:tc>
          <w:tcPr>
            <w:tcW w:w="1944" w:type="dxa"/>
          </w:tcPr>
          <w:p w14:paraId="461566FB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3CB35D9A" w14:textId="77777777">
        <w:trPr>
          <w:jc w:val="center"/>
        </w:trPr>
        <w:tc>
          <w:tcPr>
            <w:tcW w:w="936" w:type="dxa"/>
          </w:tcPr>
          <w:p w14:paraId="67C061FF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02.14</w:t>
            </w:r>
          </w:p>
        </w:tc>
        <w:tc>
          <w:tcPr>
            <w:tcW w:w="4680" w:type="dxa"/>
          </w:tcPr>
          <w:p w14:paraId="5A7C58CA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Video Explore</w:t>
            </w:r>
          </w:p>
        </w:tc>
        <w:tc>
          <w:tcPr>
            <w:tcW w:w="2304" w:type="dxa"/>
          </w:tcPr>
          <w:p w14:paraId="6F671F76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Public collection</w:t>
            </w:r>
          </w:p>
        </w:tc>
        <w:tc>
          <w:tcPr>
            <w:tcW w:w="1944" w:type="dxa"/>
          </w:tcPr>
          <w:p w14:paraId="622EE927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4BCBF99F" w14:textId="77777777">
        <w:trPr>
          <w:jc w:val="center"/>
        </w:trPr>
        <w:tc>
          <w:tcPr>
            <w:tcW w:w="936" w:type="dxa"/>
          </w:tcPr>
          <w:p w14:paraId="481AAE04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02.15</w:t>
            </w:r>
          </w:p>
        </w:tc>
        <w:tc>
          <w:tcPr>
            <w:tcW w:w="4680" w:type="dxa"/>
          </w:tcPr>
          <w:p w14:paraId="4292BDD3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Pricing</w:t>
            </w:r>
          </w:p>
        </w:tc>
        <w:tc>
          <w:tcPr>
            <w:tcW w:w="2304" w:type="dxa"/>
          </w:tcPr>
          <w:p w14:paraId="1289107C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Marketing page</w:t>
            </w:r>
          </w:p>
        </w:tc>
        <w:tc>
          <w:tcPr>
            <w:tcW w:w="1944" w:type="dxa"/>
          </w:tcPr>
          <w:p w14:paraId="2F4A2DCE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0E9F7933" w14:textId="77777777">
        <w:trPr>
          <w:jc w:val="center"/>
        </w:trPr>
        <w:tc>
          <w:tcPr>
            <w:tcW w:w="936" w:type="dxa"/>
          </w:tcPr>
          <w:p w14:paraId="6B343508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02.16</w:t>
            </w:r>
          </w:p>
        </w:tc>
        <w:tc>
          <w:tcPr>
            <w:tcW w:w="4680" w:type="dxa"/>
          </w:tcPr>
          <w:p w14:paraId="4CE35FCD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Enterprise</w:t>
            </w:r>
          </w:p>
        </w:tc>
        <w:tc>
          <w:tcPr>
            <w:tcW w:w="2304" w:type="dxa"/>
          </w:tcPr>
          <w:p w14:paraId="49DF2AE4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Marketing page</w:t>
            </w:r>
          </w:p>
        </w:tc>
        <w:tc>
          <w:tcPr>
            <w:tcW w:w="1944" w:type="dxa"/>
          </w:tcPr>
          <w:p w14:paraId="117D4A7E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2A78E691" w14:textId="77777777">
        <w:trPr>
          <w:jc w:val="center"/>
        </w:trPr>
        <w:tc>
          <w:tcPr>
            <w:tcW w:w="936" w:type="dxa"/>
          </w:tcPr>
          <w:p w14:paraId="16F96090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02.17</w:t>
            </w:r>
          </w:p>
        </w:tc>
        <w:tc>
          <w:tcPr>
            <w:tcW w:w="4680" w:type="dxa"/>
          </w:tcPr>
          <w:p w14:paraId="77FA2F47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About</w:t>
            </w:r>
          </w:p>
        </w:tc>
        <w:tc>
          <w:tcPr>
            <w:tcW w:w="2304" w:type="dxa"/>
          </w:tcPr>
          <w:p w14:paraId="53F4B51F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Marketing page</w:t>
            </w:r>
          </w:p>
        </w:tc>
        <w:tc>
          <w:tcPr>
            <w:tcW w:w="1944" w:type="dxa"/>
          </w:tcPr>
          <w:p w14:paraId="6DD549B0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236C0114" w14:textId="77777777">
        <w:trPr>
          <w:jc w:val="center"/>
        </w:trPr>
        <w:tc>
          <w:tcPr>
            <w:tcW w:w="936" w:type="dxa"/>
          </w:tcPr>
          <w:p w14:paraId="7B320570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02.18</w:t>
            </w:r>
          </w:p>
        </w:tc>
        <w:tc>
          <w:tcPr>
            <w:tcW w:w="4680" w:type="dxa"/>
          </w:tcPr>
          <w:p w14:paraId="4907A5CE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Contact</w:t>
            </w:r>
          </w:p>
        </w:tc>
        <w:tc>
          <w:tcPr>
            <w:tcW w:w="2304" w:type="dxa"/>
          </w:tcPr>
          <w:p w14:paraId="45709D16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Marketing page</w:t>
            </w:r>
          </w:p>
        </w:tc>
        <w:tc>
          <w:tcPr>
            <w:tcW w:w="1944" w:type="dxa"/>
          </w:tcPr>
          <w:p w14:paraId="0C473940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1B7A3CAB" w14:textId="77777777">
        <w:trPr>
          <w:jc w:val="center"/>
        </w:trPr>
        <w:tc>
          <w:tcPr>
            <w:tcW w:w="936" w:type="dxa"/>
          </w:tcPr>
          <w:p w14:paraId="017211EB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02.19</w:t>
            </w:r>
          </w:p>
        </w:tc>
        <w:tc>
          <w:tcPr>
            <w:tcW w:w="4680" w:type="dxa"/>
          </w:tcPr>
          <w:p w14:paraId="102619F3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Help Centre</w:t>
            </w:r>
          </w:p>
        </w:tc>
        <w:tc>
          <w:tcPr>
            <w:tcW w:w="2304" w:type="dxa"/>
          </w:tcPr>
          <w:p w14:paraId="20BE2DE3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Public support</w:t>
            </w:r>
          </w:p>
        </w:tc>
        <w:tc>
          <w:tcPr>
            <w:tcW w:w="1944" w:type="dxa"/>
          </w:tcPr>
          <w:p w14:paraId="3AF31BB2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3F59CA43" w14:textId="77777777">
        <w:trPr>
          <w:jc w:val="center"/>
        </w:trPr>
        <w:tc>
          <w:tcPr>
            <w:tcW w:w="936" w:type="dxa"/>
          </w:tcPr>
          <w:p w14:paraId="3B76225F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02.20</w:t>
            </w:r>
          </w:p>
        </w:tc>
        <w:tc>
          <w:tcPr>
            <w:tcW w:w="4680" w:type="dxa"/>
          </w:tcPr>
          <w:p w14:paraId="3E115D78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Blog / Resources</w:t>
            </w:r>
          </w:p>
        </w:tc>
        <w:tc>
          <w:tcPr>
            <w:tcW w:w="2304" w:type="dxa"/>
          </w:tcPr>
          <w:p w14:paraId="3B3B9EF5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CMS collection</w:t>
            </w:r>
          </w:p>
        </w:tc>
        <w:tc>
          <w:tcPr>
            <w:tcW w:w="1944" w:type="dxa"/>
          </w:tcPr>
          <w:p w14:paraId="794DF916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0432FBC2" w14:textId="77777777">
        <w:trPr>
          <w:jc w:val="center"/>
        </w:trPr>
        <w:tc>
          <w:tcPr>
            <w:tcW w:w="936" w:type="dxa"/>
          </w:tcPr>
          <w:p w14:paraId="72B13D2F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02.21</w:t>
            </w:r>
          </w:p>
        </w:tc>
        <w:tc>
          <w:tcPr>
            <w:tcW w:w="4680" w:type="dxa"/>
          </w:tcPr>
          <w:p w14:paraId="148533E8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Legal Index</w:t>
            </w:r>
          </w:p>
        </w:tc>
        <w:tc>
          <w:tcPr>
            <w:tcW w:w="2304" w:type="dxa"/>
          </w:tcPr>
          <w:p w14:paraId="5524FA43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Legal page</w:t>
            </w:r>
          </w:p>
        </w:tc>
        <w:tc>
          <w:tcPr>
            <w:tcW w:w="1944" w:type="dxa"/>
          </w:tcPr>
          <w:p w14:paraId="06A1B1E9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1BEA69F0" w14:textId="77777777">
        <w:trPr>
          <w:jc w:val="center"/>
        </w:trPr>
        <w:tc>
          <w:tcPr>
            <w:tcW w:w="936" w:type="dxa"/>
          </w:tcPr>
          <w:p w14:paraId="32F0F939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02.22</w:t>
            </w:r>
          </w:p>
        </w:tc>
        <w:tc>
          <w:tcPr>
            <w:tcW w:w="4680" w:type="dxa"/>
          </w:tcPr>
          <w:p w14:paraId="6195DEF0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Public Profile</w:t>
            </w:r>
          </w:p>
        </w:tc>
        <w:tc>
          <w:tcPr>
            <w:tcW w:w="2304" w:type="dxa"/>
          </w:tcPr>
          <w:p w14:paraId="4D969838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Detail page</w:t>
            </w:r>
          </w:p>
        </w:tc>
        <w:tc>
          <w:tcPr>
            <w:tcW w:w="1944" w:type="dxa"/>
          </w:tcPr>
          <w:p w14:paraId="255A7FED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2CA356EB" w14:textId="77777777">
        <w:trPr>
          <w:jc w:val="center"/>
        </w:trPr>
        <w:tc>
          <w:tcPr>
            <w:tcW w:w="936" w:type="dxa"/>
          </w:tcPr>
          <w:p w14:paraId="0AEED091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02.23</w:t>
            </w:r>
          </w:p>
        </w:tc>
        <w:tc>
          <w:tcPr>
            <w:tcW w:w="4680" w:type="dxa"/>
          </w:tcPr>
          <w:p w14:paraId="06C3FCE2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Public Company Page</w:t>
            </w:r>
          </w:p>
        </w:tc>
        <w:tc>
          <w:tcPr>
            <w:tcW w:w="2304" w:type="dxa"/>
          </w:tcPr>
          <w:p w14:paraId="27C9120A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Detail page</w:t>
            </w:r>
          </w:p>
        </w:tc>
        <w:tc>
          <w:tcPr>
            <w:tcW w:w="1944" w:type="dxa"/>
          </w:tcPr>
          <w:p w14:paraId="67C5DC5A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04224064" w14:textId="77777777">
        <w:trPr>
          <w:jc w:val="center"/>
        </w:trPr>
        <w:tc>
          <w:tcPr>
            <w:tcW w:w="936" w:type="dxa"/>
          </w:tcPr>
          <w:p w14:paraId="114A3045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02.24</w:t>
            </w:r>
          </w:p>
        </w:tc>
        <w:tc>
          <w:tcPr>
            <w:tcW w:w="4680" w:type="dxa"/>
          </w:tcPr>
          <w:p w14:paraId="662A71B3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Public Job</w:t>
            </w:r>
          </w:p>
        </w:tc>
        <w:tc>
          <w:tcPr>
            <w:tcW w:w="2304" w:type="dxa"/>
          </w:tcPr>
          <w:p w14:paraId="0558C76F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Detail page</w:t>
            </w:r>
          </w:p>
        </w:tc>
        <w:tc>
          <w:tcPr>
            <w:tcW w:w="1944" w:type="dxa"/>
          </w:tcPr>
          <w:p w14:paraId="39E793EA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3AA831B3" w14:textId="77777777">
        <w:trPr>
          <w:jc w:val="center"/>
        </w:trPr>
        <w:tc>
          <w:tcPr>
            <w:tcW w:w="936" w:type="dxa"/>
          </w:tcPr>
          <w:p w14:paraId="310D01A3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02.25</w:t>
            </w:r>
          </w:p>
        </w:tc>
        <w:tc>
          <w:tcPr>
            <w:tcW w:w="4680" w:type="dxa"/>
          </w:tcPr>
          <w:p w14:paraId="5B04A4BA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Public Gig</w:t>
            </w:r>
          </w:p>
        </w:tc>
        <w:tc>
          <w:tcPr>
            <w:tcW w:w="2304" w:type="dxa"/>
          </w:tcPr>
          <w:p w14:paraId="5C305D98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Detail page</w:t>
            </w:r>
          </w:p>
        </w:tc>
        <w:tc>
          <w:tcPr>
            <w:tcW w:w="1944" w:type="dxa"/>
          </w:tcPr>
          <w:p w14:paraId="46836AE2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2C83D569" w14:textId="77777777">
        <w:trPr>
          <w:jc w:val="center"/>
        </w:trPr>
        <w:tc>
          <w:tcPr>
            <w:tcW w:w="936" w:type="dxa"/>
          </w:tcPr>
          <w:p w14:paraId="61877272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02.26</w:t>
            </w:r>
          </w:p>
        </w:tc>
        <w:tc>
          <w:tcPr>
            <w:tcW w:w="4680" w:type="dxa"/>
          </w:tcPr>
          <w:p w14:paraId="243E7820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Public Post</w:t>
            </w:r>
          </w:p>
        </w:tc>
        <w:tc>
          <w:tcPr>
            <w:tcW w:w="2304" w:type="dxa"/>
          </w:tcPr>
          <w:p w14:paraId="0B932F02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Detail page</w:t>
            </w:r>
          </w:p>
        </w:tc>
        <w:tc>
          <w:tcPr>
            <w:tcW w:w="1944" w:type="dxa"/>
          </w:tcPr>
          <w:p w14:paraId="287F08DD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70AA9302" w14:textId="77777777">
        <w:trPr>
          <w:jc w:val="center"/>
        </w:trPr>
        <w:tc>
          <w:tcPr>
            <w:tcW w:w="936" w:type="dxa"/>
          </w:tcPr>
          <w:p w14:paraId="589EEFCA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02.27</w:t>
            </w:r>
          </w:p>
        </w:tc>
        <w:tc>
          <w:tcPr>
            <w:tcW w:w="4680" w:type="dxa"/>
          </w:tcPr>
          <w:p w14:paraId="6461FFA2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Public Video</w:t>
            </w:r>
          </w:p>
        </w:tc>
        <w:tc>
          <w:tcPr>
            <w:tcW w:w="2304" w:type="dxa"/>
          </w:tcPr>
          <w:p w14:paraId="1E98CF3B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Detail page</w:t>
            </w:r>
          </w:p>
        </w:tc>
        <w:tc>
          <w:tcPr>
            <w:tcW w:w="1944" w:type="dxa"/>
          </w:tcPr>
          <w:p w14:paraId="6752DB0E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14:paraId="6068403A" w14:textId="77777777">
        <w:trPr>
          <w:jc w:val="center"/>
        </w:trPr>
        <w:tc>
          <w:tcPr>
            <w:tcW w:w="936" w:type="dxa"/>
          </w:tcPr>
          <w:p w14:paraId="5AD69548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02.28</w:t>
            </w:r>
          </w:p>
        </w:tc>
        <w:tc>
          <w:tcPr>
            <w:tcW w:w="4680" w:type="dxa"/>
          </w:tcPr>
          <w:p w14:paraId="7529D82D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Public Group</w:t>
            </w:r>
          </w:p>
        </w:tc>
        <w:tc>
          <w:tcPr>
            <w:tcW w:w="2304" w:type="dxa"/>
          </w:tcPr>
          <w:p w14:paraId="61571B33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Detail page</w:t>
            </w:r>
          </w:p>
        </w:tc>
        <w:tc>
          <w:tcPr>
            <w:tcW w:w="1944" w:type="dxa"/>
          </w:tcPr>
          <w:p w14:paraId="65BB603F" w14:textId="77777777" w:rsidR="00126B93" w:rsidRDefault="00C46738">
            <w:pPr>
              <w:spacing w:line="228" w:lineRule="auto"/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</w:tbl>
    <w:p w14:paraId="1A74EE21" w14:textId="77777777" w:rsidR="00126B93" w:rsidRDefault="00126B93">
      <w:pPr>
        <w:spacing w:after="40"/>
      </w:pPr>
    </w:p>
    <w:p w14:paraId="12E02189" w14:textId="77777777" w:rsidR="00126B93" w:rsidRPr="00172409" w:rsidRDefault="00C46738">
      <w:pPr>
        <w:pStyle w:val="Heading2"/>
        <w:rPr>
          <w:highlight w:val="yellow"/>
        </w:rPr>
      </w:pPr>
      <w:r>
        <w:t xml:space="preserve">03. </w:t>
      </w:r>
      <w:r w:rsidRPr="00172409">
        <w:rPr>
          <w:highlight w:val="yellow"/>
        </w:rPr>
        <w:t>Authentication, Identity, Sessions &amp; Security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:rsidRPr="00172409" w14:paraId="353DF198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3B734B6D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b/>
                <w:sz w:val="16"/>
                <w:highlight w:val="yellow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51217973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b/>
                <w:sz w:val="16"/>
                <w:highlight w:val="yellow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0C3D1D5A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b/>
                <w:sz w:val="16"/>
                <w:highlight w:val="yellow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1F9BC0BE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b/>
                <w:sz w:val="16"/>
                <w:highlight w:val="yellow"/>
              </w:rPr>
              <w:t>Audience</w:t>
            </w:r>
          </w:p>
        </w:tc>
      </w:tr>
      <w:tr w:rsidR="00126B93" w:rsidRPr="00172409" w14:paraId="1B87AD25" w14:textId="77777777">
        <w:trPr>
          <w:jc w:val="center"/>
        </w:trPr>
        <w:tc>
          <w:tcPr>
            <w:tcW w:w="936" w:type="dxa"/>
          </w:tcPr>
          <w:p w14:paraId="246A3361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03.01</w:t>
            </w:r>
          </w:p>
        </w:tc>
        <w:tc>
          <w:tcPr>
            <w:tcW w:w="4680" w:type="dxa"/>
          </w:tcPr>
          <w:p w14:paraId="1941DDF1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Sign Up</w:t>
            </w:r>
          </w:p>
        </w:tc>
        <w:tc>
          <w:tcPr>
            <w:tcW w:w="2304" w:type="dxa"/>
          </w:tcPr>
          <w:p w14:paraId="0EEC27E4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Auth page</w:t>
            </w:r>
          </w:p>
        </w:tc>
        <w:tc>
          <w:tcPr>
            <w:tcW w:w="1944" w:type="dxa"/>
          </w:tcPr>
          <w:p w14:paraId="14C3184B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Shared</w:t>
            </w:r>
          </w:p>
        </w:tc>
      </w:tr>
      <w:tr w:rsidR="00126B93" w:rsidRPr="00172409" w14:paraId="502A6FC1" w14:textId="77777777">
        <w:trPr>
          <w:jc w:val="center"/>
        </w:trPr>
        <w:tc>
          <w:tcPr>
            <w:tcW w:w="936" w:type="dxa"/>
          </w:tcPr>
          <w:p w14:paraId="3F0A2B40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03.02</w:t>
            </w:r>
          </w:p>
        </w:tc>
        <w:tc>
          <w:tcPr>
            <w:tcW w:w="4680" w:type="dxa"/>
          </w:tcPr>
          <w:p w14:paraId="042A02AE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Sign In</w:t>
            </w:r>
          </w:p>
        </w:tc>
        <w:tc>
          <w:tcPr>
            <w:tcW w:w="2304" w:type="dxa"/>
          </w:tcPr>
          <w:p w14:paraId="5AB58B2D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Auth page</w:t>
            </w:r>
          </w:p>
        </w:tc>
        <w:tc>
          <w:tcPr>
            <w:tcW w:w="1944" w:type="dxa"/>
          </w:tcPr>
          <w:p w14:paraId="01A91F82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Shared</w:t>
            </w:r>
          </w:p>
        </w:tc>
      </w:tr>
      <w:tr w:rsidR="00126B93" w:rsidRPr="00172409" w14:paraId="5AB88C1A" w14:textId="77777777">
        <w:trPr>
          <w:jc w:val="center"/>
        </w:trPr>
        <w:tc>
          <w:tcPr>
            <w:tcW w:w="936" w:type="dxa"/>
          </w:tcPr>
          <w:p w14:paraId="070E1B6E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03.03</w:t>
            </w:r>
          </w:p>
        </w:tc>
        <w:tc>
          <w:tcPr>
            <w:tcW w:w="4680" w:type="dxa"/>
          </w:tcPr>
          <w:p w14:paraId="433F0182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Choose Account Intent</w:t>
            </w:r>
          </w:p>
        </w:tc>
        <w:tc>
          <w:tcPr>
            <w:tcW w:w="2304" w:type="dxa"/>
          </w:tcPr>
          <w:p w14:paraId="6329BB0E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Wizard</w:t>
            </w:r>
          </w:p>
        </w:tc>
        <w:tc>
          <w:tcPr>
            <w:tcW w:w="1944" w:type="dxa"/>
          </w:tcPr>
          <w:p w14:paraId="52F9F854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Shared</w:t>
            </w:r>
          </w:p>
        </w:tc>
      </w:tr>
      <w:tr w:rsidR="00126B93" w:rsidRPr="00172409" w14:paraId="396E8077" w14:textId="77777777">
        <w:trPr>
          <w:jc w:val="center"/>
        </w:trPr>
        <w:tc>
          <w:tcPr>
            <w:tcW w:w="936" w:type="dxa"/>
          </w:tcPr>
          <w:p w14:paraId="74E39643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03.04</w:t>
            </w:r>
          </w:p>
        </w:tc>
        <w:tc>
          <w:tcPr>
            <w:tcW w:w="4680" w:type="dxa"/>
          </w:tcPr>
          <w:p w14:paraId="5A0879DB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Verify Email</w:t>
            </w:r>
          </w:p>
        </w:tc>
        <w:tc>
          <w:tcPr>
            <w:tcW w:w="2304" w:type="dxa"/>
          </w:tcPr>
          <w:p w14:paraId="1237A798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Auth state</w:t>
            </w:r>
          </w:p>
        </w:tc>
        <w:tc>
          <w:tcPr>
            <w:tcW w:w="1944" w:type="dxa"/>
          </w:tcPr>
          <w:p w14:paraId="7C252E4F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Shared</w:t>
            </w:r>
          </w:p>
        </w:tc>
      </w:tr>
      <w:tr w:rsidR="00126B93" w:rsidRPr="00172409" w14:paraId="38817FC3" w14:textId="77777777">
        <w:trPr>
          <w:jc w:val="center"/>
        </w:trPr>
        <w:tc>
          <w:tcPr>
            <w:tcW w:w="936" w:type="dxa"/>
          </w:tcPr>
          <w:p w14:paraId="5F432122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03.05</w:t>
            </w:r>
          </w:p>
        </w:tc>
        <w:tc>
          <w:tcPr>
            <w:tcW w:w="4680" w:type="dxa"/>
          </w:tcPr>
          <w:p w14:paraId="2D5AEF44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MFA Setup</w:t>
            </w:r>
          </w:p>
        </w:tc>
        <w:tc>
          <w:tcPr>
            <w:tcW w:w="2304" w:type="dxa"/>
          </w:tcPr>
          <w:p w14:paraId="1499DC59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Wizard</w:t>
            </w:r>
          </w:p>
        </w:tc>
        <w:tc>
          <w:tcPr>
            <w:tcW w:w="1944" w:type="dxa"/>
          </w:tcPr>
          <w:p w14:paraId="6DA6F13C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Shared</w:t>
            </w:r>
          </w:p>
        </w:tc>
      </w:tr>
      <w:tr w:rsidR="00126B93" w:rsidRPr="00172409" w14:paraId="64162747" w14:textId="77777777">
        <w:trPr>
          <w:jc w:val="center"/>
        </w:trPr>
        <w:tc>
          <w:tcPr>
            <w:tcW w:w="936" w:type="dxa"/>
          </w:tcPr>
          <w:p w14:paraId="5B0F2425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03.06</w:t>
            </w:r>
          </w:p>
        </w:tc>
        <w:tc>
          <w:tcPr>
            <w:tcW w:w="4680" w:type="dxa"/>
          </w:tcPr>
          <w:p w14:paraId="6EEA8424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Passkey Setup</w:t>
            </w:r>
          </w:p>
        </w:tc>
        <w:tc>
          <w:tcPr>
            <w:tcW w:w="2304" w:type="dxa"/>
          </w:tcPr>
          <w:p w14:paraId="35DC5E14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Wizard</w:t>
            </w:r>
          </w:p>
        </w:tc>
        <w:tc>
          <w:tcPr>
            <w:tcW w:w="1944" w:type="dxa"/>
          </w:tcPr>
          <w:p w14:paraId="6211E8A0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Shared</w:t>
            </w:r>
          </w:p>
        </w:tc>
      </w:tr>
      <w:tr w:rsidR="00126B93" w:rsidRPr="00172409" w14:paraId="2F93936B" w14:textId="77777777">
        <w:trPr>
          <w:jc w:val="center"/>
        </w:trPr>
        <w:tc>
          <w:tcPr>
            <w:tcW w:w="936" w:type="dxa"/>
          </w:tcPr>
          <w:p w14:paraId="40EDB0E0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03.07</w:t>
            </w:r>
          </w:p>
        </w:tc>
        <w:tc>
          <w:tcPr>
            <w:tcW w:w="4680" w:type="dxa"/>
          </w:tcPr>
          <w:p w14:paraId="79A7524B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Forgot Password</w:t>
            </w:r>
          </w:p>
        </w:tc>
        <w:tc>
          <w:tcPr>
            <w:tcW w:w="2304" w:type="dxa"/>
          </w:tcPr>
          <w:p w14:paraId="230D0E0B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Auth page</w:t>
            </w:r>
          </w:p>
        </w:tc>
        <w:tc>
          <w:tcPr>
            <w:tcW w:w="1944" w:type="dxa"/>
          </w:tcPr>
          <w:p w14:paraId="46E08D25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Shared</w:t>
            </w:r>
          </w:p>
        </w:tc>
      </w:tr>
      <w:tr w:rsidR="00126B93" w:rsidRPr="00172409" w14:paraId="2C46783A" w14:textId="77777777">
        <w:trPr>
          <w:jc w:val="center"/>
        </w:trPr>
        <w:tc>
          <w:tcPr>
            <w:tcW w:w="936" w:type="dxa"/>
          </w:tcPr>
          <w:p w14:paraId="4B8B3494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03.08</w:t>
            </w:r>
          </w:p>
        </w:tc>
        <w:tc>
          <w:tcPr>
            <w:tcW w:w="4680" w:type="dxa"/>
          </w:tcPr>
          <w:p w14:paraId="366D0143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Reset Password</w:t>
            </w:r>
          </w:p>
        </w:tc>
        <w:tc>
          <w:tcPr>
            <w:tcW w:w="2304" w:type="dxa"/>
          </w:tcPr>
          <w:p w14:paraId="0ED6259C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Auth page</w:t>
            </w:r>
          </w:p>
        </w:tc>
        <w:tc>
          <w:tcPr>
            <w:tcW w:w="1944" w:type="dxa"/>
          </w:tcPr>
          <w:p w14:paraId="486D82F9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Shared</w:t>
            </w:r>
          </w:p>
        </w:tc>
      </w:tr>
      <w:tr w:rsidR="00126B93" w:rsidRPr="00172409" w14:paraId="3E1DE438" w14:textId="77777777">
        <w:trPr>
          <w:jc w:val="center"/>
        </w:trPr>
        <w:tc>
          <w:tcPr>
            <w:tcW w:w="936" w:type="dxa"/>
          </w:tcPr>
          <w:p w14:paraId="267F26E2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03.09</w:t>
            </w:r>
          </w:p>
        </w:tc>
        <w:tc>
          <w:tcPr>
            <w:tcW w:w="4680" w:type="dxa"/>
          </w:tcPr>
          <w:p w14:paraId="77036F76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Account Recovery</w:t>
            </w:r>
          </w:p>
        </w:tc>
        <w:tc>
          <w:tcPr>
            <w:tcW w:w="2304" w:type="dxa"/>
          </w:tcPr>
          <w:p w14:paraId="59D7E705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Wizard</w:t>
            </w:r>
          </w:p>
        </w:tc>
        <w:tc>
          <w:tcPr>
            <w:tcW w:w="1944" w:type="dxa"/>
          </w:tcPr>
          <w:p w14:paraId="4AC68D0C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Shared</w:t>
            </w:r>
          </w:p>
        </w:tc>
      </w:tr>
      <w:tr w:rsidR="00126B93" w:rsidRPr="00172409" w14:paraId="695A8DF3" w14:textId="77777777">
        <w:trPr>
          <w:jc w:val="center"/>
        </w:trPr>
        <w:tc>
          <w:tcPr>
            <w:tcW w:w="936" w:type="dxa"/>
          </w:tcPr>
          <w:p w14:paraId="1BC91089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03.10</w:t>
            </w:r>
          </w:p>
        </w:tc>
        <w:tc>
          <w:tcPr>
            <w:tcW w:w="4680" w:type="dxa"/>
          </w:tcPr>
          <w:p w14:paraId="0B8C2998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Session &amp; Devices</w:t>
            </w:r>
          </w:p>
        </w:tc>
        <w:tc>
          <w:tcPr>
            <w:tcW w:w="2304" w:type="dxa"/>
          </w:tcPr>
          <w:p w14:paraId="1B246D2F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5F7D6A0E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Shared</w:t>
            </w:r>
          </w:p>
        </w:tc>
      </w:tr>
      <w:tr w:rsidR="00126B93" w14:paraId="6F798B2A" w14:textId="77777777">
        <w:trPr>
          <w:jc w:val="center"/>
        </w:trPr>
        <w:tc>
          <w:tcPr>
            <w:tcW w:w="936" w:type="dxa"/>
          </w:tcPr>
          <w:p w14:paraId="52048E93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03.11</w:t>
            </w:r>
          </w:p>
        </w:tc>
        <w:tc>
          <w:tcPr>
            <w:tcW w:w="4680" w:type="dxa"/>
          </w:tcPr>
          <w:p w14:paraId="13DE7B71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Security Alerts</w:t>
            </w:r>
          </w:p>
        </w:tc>
        <w:tc>
          <w:tcPr>
            <w:tcW w:w="2304" w:type="dxa"/>
          </w:tcPr>
          <w:p w14:paraId="59324FF4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7A321C6D" w14:textId="77777777" w:rsidR="00126B93" w:rsidRDefault="00C46738">
            <w:pPr>
              <w:spacing w:line="228" w:lineRule="auto"/>
            </w:pPr>
            <w:r w:rsidRPr="00172409">
              <w:rPr>
                <w:sz w:val="16"/>
                <w:highlight w:val="yellow"/>
              </w:rPr>
              <w:t>Shared</w:t>
            </w:r>
          </w:p>
        </w:tc>
      </w:tr>
    </w:tbl>
    <w:p w14:paraId="24DCB6FB" w14:textId="77777777" w:rsidR="00126B93" w:rsidRDefault="00126B93">
      <w:pPr>
        <w:spacing w:after="40"/>
      </w:pPr>
    </w:p>
    <w:p w14:paraId="4264843D" w14:textId="77777777" w:rsidR="00126B93" w:rsidRPr="00A715C9" w:rsidRDefault="00C46738">
      <w:pPr>
        <w:pStyle w:val="Heading2"/>
        <w:rPr>
          <w:highlight w:val="yellow"/>
        </w:rPr>
      </w:pPr>
      <w:r>
        <w:t>04</w:t>
      </w:r>
      <w:r w:rsidRPr="00A715C9">
        <w:rPr>
          <w:highlight w:val="yellow"/>
        </w:rPr>
        <w:t>. Onboarding, Setup, Imports &amp; Guided Wizards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:rsidRPr="00A715C9" w14:paraId="2883C898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2531F5D3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b/>
                <w:sz w:val="16"/>
                <w:highlight w:val="yellow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08B05514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b/>
                <w:sz w:val="16"/>
                <w:highlight w:val="yellow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6FBCA74C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b/>
                <w:sz w:val="16"/>
                <w:highlight w:val="yellow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336AEFF1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b/>
                <w:sz w:val="16"/>
                <w:highlight w:val="yellow"/>
              </w:rPr>
              <w:t>Audience</w:t>
            </w:r>
          </w:p>
        </w:tc>
      </w:tr>
      <w:tr w:rsidR="00126B93" w:rsidRPr="00A715C9" w14:paraId="52617DD4" w14:textId="77777777">
        <w:trPr>
          <w:jc w:val="center"/>
        </w:trPr>
        <w:tc>
          <w:tcPr>
            <w:tcW w:w="936" w:type="dxa"/>
          </w:tcPr>
          <w:p w14:paraId="62B3331A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04.01</w:t>
            </w:r>
          </w:p>
        </w:tc>
        <w:tc>
          <w:tcPr>
            <w:tcW w:w="4680" w:type="dxa"/>
          </w:tcPr>
          <w:p w14:paraId="0FBC5C04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Professional Onboarding</w:t>
            </w:r>
          </w:p>
        </w:tc>
        <w:tc>
          <w:tcPr>
            <w:tcW w:w="2304" w:type="dxa"/>
          </w:tcPr>
          <w:p w14:paraId="4822CAB0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Wizard</w:t>
            </w:r>
          </w:p>
        </w:tc>
        <w:tc>
          <w:tcPr>
            <w:tcW w:w="1944" w:type="dxa"/>
          </w:tcPr>
          <w:p w14:paraId="79C6957B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Shared/User-specific branching</w:t>
            </w:r>
          </w:p>
        </w:tc>
      </w:tr>
      <w:tr w:rsidR="00126B93" w:rsidRPr="00A715C9" w14:paraId="1D589E96" w14:textId="77777777">
        <w:trPr>
          <w:jc w:val="center"/>
        </w:trPr>
        <w:tc>
          <w:tcPr>
            <w:tcW w:w="936" w:type="dxa"/>
          </w:tcPr>
          <w:p w14:paraId="01250875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04.02</w:t>
            </w:r>
          </w:p>
        </w:tc>
        <w:tc>
          <w:tcPr>
            <w:tcW w:w="4680" w:type="dxa"/>
          </w:tcPr>
          <w:p w14:paraId="04C22D33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Business Onboarding</w:t>
            </w:r>
          </w:p>
        </w:tc>
        <w:tc>
          <w:tcPr>
            <w:tcW w:w="2304" w:type="dxa"/>
          </w:tcPr>
          <w:p w14:paraId="284CB5F4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Wizard</w:t>
            </w:r>
          </w:p>
        </w:tc>
        <w:tc>
          <w:tcPr>
            <w:tcW w:w="1944" w:type="dxa"/>
          </w:tcPr>
          <w:p w14:paraId="21ED0800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Shared/User-specific branching</w:t>
            </w:r>
          </w:p>
        </w:tc>
      </w:tr>
      <w:tr w:rsidR="00126B93" w:rsidRPr="00A715C9" w14:paraId="237AF468" w14:textId="77777777">
        <w:trPr>
          <w:jc w:val="center"/>
        </w:trPr>
        <w:tc>
          <w:tcPr>
            <w:tcW w:w="936" w:type="dxa"/>
          </w:tcPr>
          <w:p w14:paraId="6BC8B39F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04.03</w:t>
            </w:r>
          </w:p>
        </w:tc>
        <w:tc>
          <w:tcPr>
            <w:tcW w:w="4680" w:type="dxa"/>
          </w:tcPr>
          <w:p w14:paraId="0D9FDC21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Agency Onboarding</w:t>
            </w:r>
          </w:p>
        </w:tc>
        <w:tc>
          <w:tcPr>
            <w:tcW w:w="2304" w:type="dxa"/>
          </w:tcPr>
          <w:p w14:paraId="48CC9583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Wizard</w:t>
            </w:r>
          </w:p>
        </w:tc>
        <w:tc>
          <w:tcPr>
            <w:tcW w:w="1944" w:type="dxa"/>
          </w:tcPr>
          <w:p w14:paraId="6B908CEB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Shared/User-specific branching</w:t>
            </w:r>
          </w:p>
        </w:tc>
      </w:tr>
      <w:tr w:rsidR="00126B93" w:rsidRPr="00A715C9" w14:paraId="1A0B2663" w14:textId="77777777">
        <w:trPr>
          <w:jc w:val="center"/>
        </w:trPr>
        <w:tc>
          <w:tcPr>
            <w:tcW w:w="936" w:type="dxa"/>
          </w:tcPr>
          <w:p w14:paraId="3EFEF5F3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04.04</w:t>
            </w:r>
          </w:p>
        </w:tc>
        <w:tc>
          <w:tcPr>
            <w:tcW w:w="4680" w:type="dxa"/>
          </w:tcPr>
          <w:p w14:paraId="562E3FA5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Enterprise Onboarding</w:t>
            </w:r>
          </w:p>
        </w:tc>
        <w:tc>
          <w:tcPr>
            <w:tcW w:w="2304" w:type="dxa"/>
          </w:tcPr>
          <w:p w14:paraId="474C8B03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Wizard</w:t>
            </w:r>
          </w:p>
        </w:tc>
        <w:tc>
          <w:tcPr>
            <w:tcW w:w="1944" w:type="dxa"/>
          </w:tcPr>
          <w:p w14:paraId="5E7DC569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Shared/User-specific branching</w:t>
            </w:r>
          </w:p>
        </w:tc>
      </w:tr>
      <w:tr w:rsidR="00126B93" w:rsidRPr="00A715C9" w14:paraId="6266050C" w14:textId="77777777">
        <w:trPr>
          <w:jc w:val="center"/>
        </w:trPr>
        <w:tc>
          <w:tcPr>
            <w:tcW w:w="936" w:type="dxa"/>
          </w:tcPr>
          <w:p w14:paraId="38CC6441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04.05</w:t>
            </w:r>
          </w:p>
        </w:tc>
        <w:tc>
          <w:tcPr>
            <w:tcW w:w="4680" w:type="dxa"/>
          </w:tcPr>
          <w:p w14:paraId="142EE59C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Recruiter Onboarding</w:t>
            </w:r>
          </w:p>
        </w:tc>
        <w:tc>
          <w:tcPr>
            <w:tcW w:w="2304" w:type="dxa"/>
          </w:tcPr>
          <w:p w14:paraId="662B5CE6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Wizard</w:t>
            </w:r>
          </w:p>
        </w:tc>
        <w:tc>
          <w:tcPr>
            <w:tcW w:w="1944" w:type="dxa"/>
          </w:tcPr>
          <w:p w14:paraId="2897CB7B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Shared/User-specific branching</w:t>
            </w:r>
          </w:p>
        </w:tc>
      </w:tr>
      <w:tr w:rsidR="00126B93" w:rsidRPr="00A715C9" w14:paraId="313F9405" w14:textId="77777777">
        <w:trPr>
          <w:jc w:val="center"/>
        </w:trPr>
        <w:tc>
          <w:tcPr>
            <w:tcW w:w="936" w:type="dxa"/>
          </w:tcPr>
          <w:p w14:paraId="7EDC959E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04.06</w:t>
            </w:r>
          </w:p>
        </w:tc>
        <w:tc>
          <w:tcPr>
            <w:tcW w:w="4680" w:type="dxa"/>
          </w:tcPr>
          <w:p w14:paraId="6F64BCB1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Creator Onboarding</w:t>
            </w:r>
          </w:p>
        </w:tc>
        <w:tc>
          <w:tcPr>
            <w:tcW w:w="2304" w:type="dxa"/>
          </w:tcPr>
          <w:p w14:paraId="06A7BA88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Wizard</w:t>
            </w:r>
          </w:p>
        </w:tc>
        <w:tc>
          <w:tcPr>
            <w:tcW w:w="1944" w:type="dxa"/>
          </w:tcPr>
          <w:p w14:paraId="6BAB99FE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Shared/User-specific branching</w:t>
            </w:r>
          </w:p>
        </w:tc>
      </w:tr>
      <w:tr w:rsidR="00126B93" w:rsidRPr="00A715C9" w14:paraId="2A783C37" w14:textId="77777777">
        <w:trPr>
          <w:jc w:val="center"/>
        </w:trPr>
        <w:tc>
          <w:tcPr>
            <w:tcW w:w="936" w:type="dxa"/>
          </w:tcPr>
          <w:p w14:paraId="6F1E4946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04.07</w:t>
            </w:r>
          </w:p>
        </w:tc>
        <w:tc>
          <w:tcPr>
            <w:tcW w:w="4680" w:type="dxa"/>
          </w:tcPr>
          <w:p w14:paraId="77EDEAE0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Graduate / Student Onboarding</w:t>
            </w:r>
          </w:p>
        </w:tc>
        <w:tc>
          <w:tcPr>
            <w:tcW w:w="2304" w:type="dxa"/>
          </w:tcPr>
          <w:p w14:paraId="7D589BAB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Wizard</w:t>
            </w:r>
          </w:p>
        </w:tc>
        <w:tc>
          <w:tcPr>
            <w:tcW w:w="1944" w:type="dxa"/>
          </w:tcPr>
          <w:p w14:paraId="4B58D88B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Shared/User-specific branching</w:t>
            </w:r>
          </w:p>
        </w:tc>
      </w:tr>
      <w:tr w:rsidR="00126B93" w:rsidRPr="00A715C9" w14:paraId="63D6EB60" w14:textId="77777777">
        <w:trPr>
          <w:jc w:val="center"/>
        </w:trPr>
        <w:tc>
          <w:tcPr>
            <w:tcW w:w="936" w:type="dxa"/>
          </w:tcPr>
          <w:p w14:paraId="61AADD26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04.08</w:t>
            </w:r>
          </w:p>
        </w:tc>
        <w:tc>
          <w:tcPr>
            <w:tcW w:w="4680" w:type="dxa"/>
          </w:tcPr>
          <w:p w14:paraId="72F2EC78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Career Changer Onboarding</w:t>
            </w:r>
          </w:p>
        </w:tc>
        <w:tc>
          <w:tcPr>
            <w:tcW w:w="2304" w:type="dxa"/>
          </w:tcPr>
          <w:p w14:paraId="6C66A67C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Wizard</w:t>
            </w:r>
          </w:p>
        </w:tc>
        <w:tc>
          <w:tcPr>
            <w:tcW w:w="1944" w:type="dxa"/>
          </w:tcPr>
          <w:p w14:paraId="390DDCA8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Shared/User-specific branching</w:t>
            </w:r>
          </w:p>
        </w:tc>
      </w:tr>
      <w:tr w:rsidR="00126B93" w:rsidRPr="00A715C9" w14:paraId="10566ED0" w14:textId="77777777">
        <w:trPr>
          <w:jc w:val="center"/>
        </w:trPr>
        <w:tc>
          <w:tcPr>
            <w:tcW w:w="936" w:type="dxa"/>
          </w:tcPr>
          <w:p w14:paraId="4710B39E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04.09</w:t>
            </w:r>
          </w:p>
        </w:tc>
        <w:tc>
          <w:tcPr>
            <w:tcW w:w="4680" w:type="dxa"/>
          </w:tcPr>
          <w:p w14:paraId="66C783E5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Invitee Onboarding</w:t>
            </w:r>
          </w:p>
        </w:tc>
        <w:tc>
          <w:tcPr>
            <w:tcW w:w="2304" w:type="dxa"/>
          </w:tcPr>
          <w:p w14:paraId="0F1BDDAF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Wizard</w:t>
            </w:r>
          </w:p>
        </w:tc>
        <w:tc>
          <w:tcPr>
            <w:tcW w:w="1944" w:type="dxa"/>
          </w:tcPr>
          <w:p w14:paraId="3B142EDC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Shared/User-specific branching</w:t>
            </w:r>
          </w:p>
        </w:tc>
      </w:tr>
      <w:tr w:rsidR="00126B93" w:rsidRPr="00A715C9" w14:paraId="25AFD0B1" w14:textId="77777777">
        <w:trPr>
          <w:jc w:val="center"/>
        </w:trPr>
        <w:tc>
          <w:tcPr>
            <w:tcW w:w="936" w:type="dxa"/>
          </w:tcPr>
          <w:p w14:paraId="5EE5E093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04.10</w:t>
            </w:r>
          </w:p>
        </w:tc>
        <w:tc>
          <w:tcPr>
            <w:tcW w:w="4680" w:type="dxa"/>
          </w:tcPr>
          <w:p w14:paraId="33E55E64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Profile Import</w:t>
            </w:r>
          </w:p>
        </w:tc>
        <w:tc>
          <w:tcPr>
            <w:tcW w:w="2304" w:type="dxa"/>
          </w:tcPr>
          <w:p w14:paraId="0162E6E4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Wizard</w:t>
            </w:r>
          </w:p>
        </w:tc>
        <w:tc>
          <w:tcPr>
            <w:tcW w:w="1944" w:type="dxa"/>
          </w:tcPr>
          <w:p w14:paraId="4A407405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Shared/User-specific branching</w:t>
            </w:r>
          </w:p>
        </w:tc>
      </w:tr>
      <w:tr w:rsidR="00126B93" w:rsidRPr="00A715C9" w14:paraId="2C1D033B" w14:textId="77777777">
        <w:trPr>
          <w:jc w:val="center"/>
        </w:trPr>
        <w:tc>
          <w:tcPr>
            <w:tcW w:w="936" w:type="dxa"/>
          </w:tcPr>
          <w:p w14:paraId="64E5D251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04.11</w:t>
            </w:r>
          </w:p>
        </w:tc>
        <w:tc>
          <w:tcPr>
            <w:tcW w:w="4680" w:type="dxa"/>
          </w:tcPr>
          <w:p w14:paraId="5FC25A38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CV Import</w:t>
            </w:r>
          </w:p>
        </w:tc>
        <w:tc>
          <w:tcPr>
            <w:tcW w:w="2304" w:type="dxa"/>
          </w:tcPr>
          <w:p w14:paraId="3E0C0CA8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Wizard</w:t>
            </w:r>
          </w:p>
        </w:tc>
        <w:tc>
          <w:tcPr>
            <w:tcW w:w="1944" w:type="dxa"/>
          </w:tcPr>
          <w:p w14:paraId="6F4E5B9A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Shared/User-specific branching</w:t>
            </w:r>
          </w:p>
        </w:tc>
      </w:tr>
      <w:tr w:rsidR="00126B93" w:rsidRPr="00A715C9" w14:paraId="3071C848" w14:textId="77777777">
        <w:trPr>
          <w:jc w:val="center"/>
        </w:trPr>
        <w:tc>
          <w:tcPr>
            <w:tcW w:w="936" w:type="dxa"/>
          </w:tcPr>
          <w:p w14:paraId="7011B1A4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04.12</w:t>
            </w:r>
          </w:p>
        </w:tc>
        <w:tc>
          <w:tcPr>
            <w:tcW w:w="4680" w:type="dxa"/>
          </w:tcPr>
          <w:p w14:paraId="71D8DE28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Company Import</w:t>
            </w:r>
          </w:p>
        </w:tc>
        <w:tc>
          <w:tcPr>
            <w:tcW w:w="2304" w:type="dxa"/>
          </w:tcPr>
          <w:p w14:paraId="27CF8EDB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Wizard</w:t>
            </w:r>
          </w:p>
        </w:tc>
        <w:tc>
          <w:tcPr>
            <w:tcW w:w="1944" w:type="dxa"/>
          </w:tcPr>
          <w:p w14:paraId="60A837CE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Shared/User-specific branching</w:t>
            </w:r>
          </w:p>
        </w:tc>
      </w:tr>
      <w:tr w:rsidR="00126B93" w:rsidRPr="00A715C9" w14:paraId="09023771" w14:textId="77777777">
        <w:trPr>
          <w:jc w:val="center"/>
        </w:trPr>
        <w:tc>
          <w:tcPr>
            <w:tcW w:w="936" w:type="dxa"/>
          </w:tcPr>
          <w:p w14:paraId="181D41F5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04.13</w:t>
            </w:r>
          </w:p>
        </w:tc>
        <w:tc>
          <w:tcPr>
            <w:tcW w:w="4680" w:type="dxa"/>
          </w:tcPr>
          <w:p w14:paraId="357818A4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Contacts Import</w:t>
            </w:r>
          </w:p>
        </w:tc>
        <w:tc>
          <w:tcPr>
            <w:tcW w:w="2304" w:type="dxa"/>
          </w:tcPr>
          <w:p w14:paraId="5B560DBD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Wizard</w:t>
            </w:r>
          </w:p>
        </w:tc>
        <w:tc>
          <w:tcPr>
            <w:tcW w:w="1944" w:type="dxa"/>
          </w:tcPr>
          <w:p w14:paraId="0F59F46A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Shared/User-specific branching</w:t>
            </w:r>
          </w:p>
        </w:tc>
      </w:tr>
      <w:tr w:rsidR="00126B93" w:rsidRPr="00A715C9" w14:paraId="1EB3D08F" w14:textId="77777777">
        <w:trPr>
          <w:jc w:val="center"/>
        </w:trPr>
        <w:tc>
          <w:tcPr>
            <w:tcW w:w="936" w:type="dxa"/>
          </w:tcPr>
          <w:p w14:paraId="35158E9E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04.14</w:t>
            </w:r>
          </w:p>
        </w:tc>
        <w:tc>
          <w:tcPr>
            <w:tcW w:w="4680" w:type="dxa"/>
          </w:tcPr>
          <w:p w14:paraId="170D0F74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Setup Checklist</w:t>
            </w:r>
          </w:p>
        </w:tc>
        <w:tc>
          <w:tcPr>
            <w:tcW w:w="2304" w:type="dxa"/>
          </w:tcPr>
          <w:p w14:paraId="6B1696A0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Main page</w:t>
            </w:r>
          </w:p>
        </w:tc>
        <w:tc>
          <w:tcPr>
            <w:tcW w:w="1944" w:type="dxa"/>
          </w:tcPr>
          <w:p w14:paraId="5C9D6EE3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Shared/User-specific branching</w:t>
            </w:r>
          </w:p>
        </w:tc>
      </w:tr>
      <w:tr w:rsidR="00126B93" w:rsidRPr="00A715C9" w14:paraId="3F1221EF" w14:textId="77777777">
        <w:trPr>
          <w:jc w:val="center"/>
        </w:trPr>
        <w:tc>
          <w:tcPr>
            <w:tcW w:w="936" w:type="dxa"/>
          </w:tcPr>
          <w:p w14:paraId="7354CC79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04.15</w:t>
            </w:r>
          </w:p>
        </w:tc>
        <w:tc>
          <w:tcPr>
            <w:tcW w:w="4680" w:type="dxa"/>
          </w:tcPr>
          <w:p w14:paraId="17352596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Product Tour</w:t>
            </w:r>
          </w:p>
        </w:tc>
        <w:tc>
          <w:tcPr>
            <w:tcW w:w="2304" w:type="dxa"/>
          </w:tcPr>
          <w:p w14:paraId="6CEFA70F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Guided overlay</w:t>
            </w:r>
          </w:p>
        </w:tc>
        <w:tc>
          <w:tcPr>
            <w:tcW w:w="1944" w:type="dxa"/>
          </w:tcPr>
          <w:p w14:paraId="40E8D3CC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Shared/User-specific branching</w:t>
            </w:r>
          </w:p>
        </w:tc>
      </w:tr>
    </w:tbl>
    <w:p w14:paraId="35ACAC16" w14:textId="77777777" w:rsidR="00126B93" w:rsidRPr="00A715C9" w:rsidRDefault="00126B93">
      <w:pPr>
        <w:spacing w:after="40"/>
        <w:rPr>
          <w:highlight w:val="yellow"/>
        </w:rPr>
      </w:pPr>
    </w:p>
    <w:p w14:paraId="3C528ECD" w14:textId="77777777" w:rsidR="00126B93" w:rsidRPr="00A715C9" w:rsidRDefault="00C46738">
      <w:pPr>
        <w:pStyle w:val="Heading2"/>
        <w:rPr>
          <w:highlight w:val="yellow"/>
        </w:rPr>
      </w:pPr>
      <w:r w:rsidRPr="00A715C9">
        <w:rPr>
          <w:highlight w:val="yellow"/>
        </w:rPr>
        <w:t>05. Live Feed, Posts &amp; Social Publishing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:rsidRPr="00A715C9" w14:paraId="2303D0F6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463D1AE6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b/>
                <w:sz w:val="16"/>
                <w:highlight w:val="yellow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313DCDE3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b/>
                <w:sz w:val="16"/>
                <w:highlight w:val="yellow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2B103942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b/>
                <w:sz w:val="16"/>
                <w:highlight w:val="yellow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287170DF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b/>
                <w:sz w:val="16"/>
                <w:highlight w:val="yellow"/>
              </w:rPr>
              <w:t>Audience</w:t>
            </w:r>
          </w:p>
        </w:tc>
      </w:tr>
      <w:tr w:rsidR="00126B93" w:rsidRPr="00A715C9" w14:paraId="7EAA8AA3" w14:textId="77777777">
        <w:trPr>
          <w:jc w:val="center"/>
        </w:trPr>
        <w:tc>
          <w:tcPr>
            <w:tcW w:w="936" w:type="dxa"/>
          </w:tcPr>
          <w:p w14:paraId="64743ED0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05.01</w:t>
            </w:r>
          </w:p>
        </w:tc>
        <w:tc>
          <w:tcPr>
            <w:tcW w:w="4680" w:type="dxa"/>
          </w:tcPr>
          <w:p w14:paraId="5A9A9C69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Live Feed</w:t>
            </w:r>
          </w:p>
        </w:tc>
        <w:tc>
          <w:tcPr>
            <w:tcW w:w="2304" w:type="dxa"/>
          </w:tcPr>
          <w:p w14:paraId="786F42BB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Main page</w:t>
            </w:r>
          </w:p>
        </w:tc>
        <w:tc>
          <w:tcPr>
            <w:tcW w:w="1944" w:type="dxa"/>
          </w:tcPr>
          <w:p w14:paraId="5F5FF0ED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Shared</w:t>
            </w:r>
          </w:p>
        </w:tc>
      </w:tr>
      <w:tr w:rsidR="00126B93" w:rsidRPr="00A715C9" w14:paraId="4DE9269B" w14:textId="77777777">
        <w:trPr>
          <w:jc w:val="center"/>
        </w:trPr>
        <w:tc>
          <w:tcPr>
            <w:tcW w:w="936" w:type="dxa"/>
          </w:tcPr>
          <w:p w14:paraId="6F95878C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05.02</w:t>
            </w:r>
          </w:p>
        </w:tc>
        <w:tc>
          <w:tcPr>
            <w:tcW w:w="4680" w:type="dxa"/>
          </w:tcPr>
          <w:p w14:paraId="567DFB45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Following Feed</w:t>
            </w:r>
          </w:p>
        </w:tc>
        <w:tc>
          <w:tcPr>
            <w:tcW w:w="2304" w:type="dxa"/>
          </w:tcPr>
          <w:p w14:paraId="3A1D782F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17986F0E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Shared</w:t>
            </w:r>
          </w:p>
        </w:tc>
      </w:tr>
      <w:tr w:rsidR="00126B93" w:rsidRPr="00A715C9" w14:paraId="4ACE3E57" w14:textId="77777777">
        <w:trPr>
          <w:jc w:val="center"/>
        </w:trPr>
        <w:tc>
          <w:tcPr>
            <w:tcW w:w="936" w:type="dxa"/>
          </w:tcPr>
          <w:p w14:paraId="047ADCD5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05.03</w:t>
            </w:r>
          </w:p>
        </w:tc>
        <w:tc>
          <w:tcPr>
            <w:tcW w:w="4680" w:type="dxa"/>
          </w:tcPr>
          <w:p w14:paraId="787686A8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Network Feed</w:t>
            </w:r>
          </w:p>
        </w:tc>
        <w:tc>
          <w:tcPr>
            <w:tcW w:w="2304" w:type="dxa"/>
          </w:tcPr>
          <w:p w14:paraId="7618CC78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30691819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Shared</w:t>
            </w:r>
          </w:p>
        </w:tc>
      </w:tr>
      <w:tr w:rsidR="00126B93" w:rsidRPr="00A715C9" w14:paraId="6B215EB0" w14:textId="77777777">
        <w:trPr>
          <w:jc w:val="center"/>
        </w:trPr>
        <w:tc>
          <w:tcPr>
            <w:tcW w:w="936" w:type="dxa"/>
          </w:tcPr>
          <w:p w14:paraId="653A5F7A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05.04</w:t>
            </w:r>
          </w:p>
        </w:tc>
        <w:tc>
          <w:tcPr>
            <w:tcW w:w="4680" w:type="dxa"/>
          </w:tcPr>
          <w:p w14:paraId="0B6DBD4A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Recommended Feed</w:t>
            </w:r>
          </w:p>
        </w:tc>
        <w:tc>
          <w:tcPr>
            <w:tcW w:w="2304" w:type="dxa"/>
          </w:tcPr>
          <w:p w14:paraId="0C037DED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7D02AFDB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Shared</w:t>
            </w:r>
          </w:p>
        </w:tc>
      </w:tr>
      <w:tr w:rsidR="00126B93" w:rsidRPr="00A715C9" w14:paraId="2748AEF2" w14:textId="77777777">
        <w:trPr>
          <w:jc w:val="center"/>
        </w:trPr>
        <w:tc>
          <w:tcPr>
            <w:tcW w:w="936" w:type="dxa"/>
          </w:tcPr>
          <w:p w14:paraId="7A3A8922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05.05</w:t>
            </w:r>
          </w:p>
        </w:tc>
        <w:tc>
          <w:tcPr>
            <w:tcW w:w="4680" w:type="dxa"/>
          </w:tcPr>
          <w:p w14:paraId="32ABDFA7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Post Detail</w:t>
            </w:r>
          </w:p>
        </w:tc>
        <w:tc>
          <w:tcPr>
            <w:tcW w:w="2304" w:type="dxa"/>
          </w:tcPr>
          <w:p w14:paraId="06AFDEB7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Detail page</w:t>
            </w:r>
          </w:p>
        </w:tc>
        <w:tc>
          <w:tcPr>
            <w:tcW w:w="1944" w:type="dxa"/>
          </w:tcPr>
          <w:p w14:paraId="23FFCC2D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Shared</w:t>
            </w:r>
          </w:p>
        </w:tc>
      </w:tr>
      <w:tr w:rsidR="00126B93" w:rsidRPr="00A715C9" w14:paraId="7CA7B9FD" w14:textId="77777777">
        <w:trPr>
          <w:jc w:val="center"/>
        </w:trPr>
        <w:tc>
          <w:tcPr>
            <w:tcW w:w="936" w:type="dxa"/>
          </w:tcPr>
          <w:p w14:paraId="2A6C302A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05.06</w:t>
            </w:r>
          </w:p>
        </w:tc>
        <w:tc>
          <w:tcPr>
            <w:tcW w:w="4680" w:type="dxa"/>
          </w:tcPr>
          <w:p w14:paraId="13808238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Create Post</w:t>
            </w:r>
          </w:p>
        </w:tc>
        <w:tc>
          <w:tcPr>
            <w:tcW w:w="2304" w:type="dxa"/>
          </w:tcPr>
          <w:p w14:paraId="44105258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Composer</w:t>
            </w:r>
          </w:p>
        </w:tc>
        <w:tc>
          <w:tcPr>
            <w:tcW w:w="1944" w:type="dxa"/>
          </w:tcPr>
          <w:p w14:paraId="4133D60E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Shared</w:t>
            </w:r>
          </w:p>
        </w:tc>
      </w:tr>
      <w:tr w:rsidR="00126B93" w:rsidRPr="00A715C9" w14:paraId="1440BC4D" w14:textId="77777777">
        <w:trPr>
          <w:jc w:val="center"/>
        </w:trPr>
        <w:tc>
          <w:tcPr>
            <w:tcW w:w="936" w:type="dxa"/>
          </w:tcPr>
          <w:p w14:paraId="4997161F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05.07</w:t>
            </w:r>
          </w:p>
        </w:tc>
        <w:tc>
          <w:tcPr>
            <w:tcW w:w="4680" w:type="dxa"/>
          </w:tcPr>
          <w:p w14:paraId="44387CCD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Edit Post</w:t>
            </w:r>
          </w:p>
        </w:tc>
        <w:tc>
          <w:tcPr>
            <w:tcW w:w="2304" w:type="dxa"/>
          </w:tcPr>
          <w:p w14:paraId="4618A0A2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Inline/edit page</w:t>
            </w:r>
          </w:p>
        </w:tc>
        <w:tc>
          <w:tcPr>
            <w:tcW w:w="1944" w:type="dxa"/>
          </w:tcPr>
          <w:p w14:paraId="39D750BA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Shared</w:t>
            </w:r>
          </w:p>
        </w:tc>
      </w:tr>
      <w:tr w:rsidR="00126B93" w:rsidRPr="00A715C9" w14:paraId="41B5D615" w14:textId="77777777">
        <w:trPr>
          <w:jc w:val="center"/>
        </w:trPr>
        <w:tc>
          <w:tcPr>
            <w:tcW w:w="936" w:type="dxa"/>
          </w:tcPr>
          <w:p w14:paraId="12848974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05.08</w:t>
            </w:r>
          </w:p>
        </w:tc>
        <w:tc>
          <w:tcPr>
            <w:tcW w:w="4680" w:type="dxa"/>
          </w:tcPr>
          <w:p w14:paraId="0199D274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Article Detail</w:t>
            </w:r>
          </w:p>
        </w:tc>
        <w:tc>
          <w:tcPr>
            <w:tcW w:w="2304" w:type="dxa"/>
          </w:tcPr>
          <w:p w14:paraId="052B5F2C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Detail page</w:t>
            </w:r>
          </w:p>
        </w:tc>
        <w:tc>
          <w:tcPr>
            <w:tcW w:w="1944" w:type="dxa"/>
          </w:tcPr>
          <w:p w14:paraId="6BEEC2D8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Shared</w:t>
            </w:r>
          </w:p>
        </w:tc>
      </w:tr>
      <w:tr w:rsidR="00126B93" w:rsidRPr="00A715C9" w14:paraId="11208E76" w14:textId="77777777">
        <w:trPr>
          <w:jc w:val="center"/>
        </w:trPr>
        <w:tc>
          <w:tcPr>
            <w:tcW w:w="936" w:type="dxa"/>
          </w:tcPr>
          <w:p w14:paraId="77E2B6B9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05.09</w:t>
            </w:r>
          </w:p>
        </w:tc>
        <w:tc>
          <w:tcPr>
            <w:tcW w:w="4680" w:type="dxa"/>
          </w:tcPr>
          <w:p w14:paraId="4F88C1E7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Newsletter Detail</w:t>
            </w:r>
          </w:p>
        </w:tc>
        <w:tc>
          <w:tcPr>
            <w:tcW w:w="2304" w:type="dxa"/>
          </w:tcPr>
          <w:p w14:paraId="4C83ADEF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Detail page</w:t>
            </w:r>
          </w:p>
        </w:tc>
        <w:tc>
          <w:tcPr>
            <w:tcW w:w="1944" w:type="dxa"/>
          </w:tcPr>
          <w:p w14:paraId="72B47CB1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Shared</w:t>
            </w:r>
          </w:p>
        </w:tc>
      </w:tr>
      <w:tr w:rsidR="00126B93" w:rsidRPr="00A715C9" w14:paraId="39D70CDA" w14:textId="77777777">
        <w:trPr>
          <w:jc w:val="center"/>
        </w:trPr>
        <w:tc>
          <w:tcPr>
            <w:tcW w:w="936" w:type="dxa"/>
          </w:tcPr>
          <w:p w14:paraId="2905F798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05.10</w:t>
            </w:r>
          </w:p>
        </w:tc>
        <w:tc>
          <w:tcPr>
            <w:tcW w:w="4680" w:type="dxa"/>
          </w:tcPr>
          <w:p w14:paraId="64F85AEF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Poll Detail</w:t>
            </w:r>
          </w:p>
        </w:tc>
        <w:tc>
          <w:tcPr>
            <w:tcW w:w="2304" w:type="dxa"/>
          </w:tcPr>
          <w:p w14:paraId="26C55F10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Detail page</w:t>
            </w:r>
          </w:p>
        </w:tc>
        <w:tc>
          <w:tcPr>
            <w:tcW w:w="1944" w:type="dxa"/>
          </w:tcPr>
          <w:p w14:paraId="7CDCB34A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Shared</w:t>
            </w:r>
          </w:p>
        </w:tc>
      </w:tr>
      <w:tr w:rsidR="00126B93" w:rsidRPr="00A715C9" w14:paraId="674FB242" w14:textId="77777777">
        <w:trPr>
          <w:jc w:val="center"/>
        </w:trPr>
        <w:tc>
          <w:tcPr>
            <w:tcW w:w="936" w:type="dxa"/>
          </w:tcPr>
          <w:p w14:paraId="0A14E17D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05.11</w:t>
            </w:r>
          </w:p>
        </w:tc>
        <w:tc>
          <w:tcPr>
            <w:tcW w:w="4680" w:type="dxa"/>
          </w:tcPr>
          <w:p w14:paraId="5E1B272A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Hashtag / Topic</w:t>
            </w:r>
          </w:p>
        </w:tc>
        <w:tc>
          <w:tcPr>
            <w:tcW w:w="2304" w:type="dxa"/>
          </w:tcPr>
          <w:p w14:paraId="52BA5D49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Collection page</w:t>
            </w:r>
          </w:p>
        </w:tc>
        <w:tc>
          <w:tcPr>
            <w:tcW w:w="1944" w:type="dxa"/>
          </w:tcPr>
          <w:p w14:paraId="529989FE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Shared</w:t>
            </w:r>
          </w:p>
        </w:tc>
      </w:tr>
      <w:tr w:rsidR="00126B93" w:rsidRPr="00A715C9" w14:paraId="387DC2D0" w14:textId="77777777">
        <w:trPr>
          <w:jc w:val="center"/>
        </w:trPr>
        <w:tc>
          <w:tcPr>
            <w:tcW w:w="936" w:type="dxa"/>
          </w:tcPr>
          <w:p w14:paraId="777677C6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05.12</w:t>
            </w:r>
          </w:p>
        </w:tc>
        <w:tc>
          <w:tcPr>
            <w:tcW w:w="4680" w:type="dxa"/>
          </w:tcPr>
          <w:p w14:paraId="16DDD30E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Trending</w:t>
            </w:r>
          </w:p>
        </w:tc>
        <w:tc>
          <w:tcPr>
            <w:tcW w:w="2304" w:type="dxa"/>
          </w:tcPr>
          <w:p w14:paraId="56F677C2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Collection page</w:t>
            </w:r>
          </w:p>
        </w:tc>
        <w:tc>
          <w:tcPr>
            <w:tcW w:w="1944" w:type="dxa"/>
          </w:tcPr>
          <w:p w14:paraId="485D25BE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Shared</w:t>
            </w:r>
          </w:p>
        </w:tc>
      </w:tr>
      <w:tr w:rsidR="00126B93" w14:paraId="4D44ABA7" w14:textId="77777777">
        <w:trPr>
          <w:jc w:val="center"/>
        </w:trPr>
        <w:tc>
          <w:tcPr>
            <w:tcW w:w="936" w:type="dxa"/>
          </w:tcPr>
          <w:p w14:paraId="4BA788C4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05.13</w:t>
            </w:r>
          </w:p>
        </w:tc>
        <w:tc>
          <w:tcPr>
            <w:tcW w:w="4680" w:type="dxa"/>
          </w:tcPr>
          <w:p w14:paraId="7536B3EC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Post Analytics</w:t>
            </w:r>
          </w:p>
        </w:tc>
        <w:tc>
          <w:tcPr>
            <w:tcW w:w="2304" w:type="dxa"/>
          </w:tcPr>
          <w:p w14:paraId="4EA15414" w14:textId="77777777" w:rsidR="00126B93" w:rsidRPr="00A715C9" w:rsidRDefault="00C46738">
            <w:pPr>
              <w:spacing w:line="228" w:lineRule="auto"/>
              <w:rPr>
                <w:highlight w:val="yellow"/>
              </w:rPr>
            </w:pPr>
            <w:r w:rsidRPr="00A715C9">
              <w:rPr>
                <w:sz w:val="16"/>
                <w:highlight w:val="yellow"/>
              </w:rPr>
              <w:t>Analytics page</w:t>
            </w:r>
          </w:p>
        </w:tc>
        <w:tc>
          <w:tcPr>
            <w:tcW w:w="1944" w:type="dxa"/>
          </w:tcPr>
          <w:p w14:paraId="1E235A1C" w14:textId="77777777" w:rsidR="00126B93" w:rsidRDefault="00C46738">
            <w:pPr>
              <w:spacing w:line="228" w:lineRule="auto"/>
            </w:pPr>
            <w:r w:rsidRPr="00A715C9">
              <w:rPr>
                <w:sz w:val="16"/>
                <w:highlight w:val="yellow"/>
              </w:rPr>
              <w:t>Shared</w:t>
            </w:r>
          </w:p>
        </w:tc>
      </w:tr>
    </w:tbl>
    <w:p w14:paraId="5E7A0A72" w14:textId="77777777" w:rsidR="00126B93" w:rsidRDefault="00126B93">
      <w:pPr>
        <w:spacing w:after="40"/>
      </w:pPr>
    </w:p>
    <w:p w14:paraId="0AEF9D05" w14:textId="77777777" w:rsidR="00126B93" w:rsidRDefault="00C46738">
      <w:pPr>
        <w:pStyle w:val="Heading2"/>
      </w:pPr>
      <w:r>
        <w:t>06. Professional Network, Connections &amp; Relationship Graph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0DB6327F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256787FC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0FD886B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00B609B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629F20B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75FCDEEA" w14:textId="77777777">
        <w:trPr>
          <w:jc w:val="center"/>
        </w:trPr>
        <w:tc>
          <w:tcPr>
            <w:tcW w:w="936" w:type="dxa"/>
          </w:tcPr>
          <w:p w14:paraId="21BBEB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06.01</w:t>
            </w:r>
          </w:p>
        </w:tc>
        <w:tc>
          <w:tcPr>
            <w:tcW w:w="4680" w:type="dxa"/>
          </w:tcPr>
          <w:p w14:paraId="413EFFE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My Network</w:t>
            </w:r>
          </w:p>
        </w:tc>
        <w:tc>
          <w:tcPr>
            <w:tcW w:w="2304" w:type="dxa"/>
          </w:tcPr>
          <w:p w14:paraId="28EB2DD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614A2F1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D443B0E" w14:textId="77777777">
        <w:trPr>
          <w:jc w:val="center"/>
        </w:trPr>
        <w:tc>
          <w:tcPr>
            <w:tcW w:w="936" w:type="dxa"/>
          </w:tcPr>
          <w:p w14:paraId="0100B03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06.02</w:t>
            </w:r>
          </w:p>
        </w:tc>
        <w:tc>
          <w:tcPr>
            <w:tcW w:w="4680" w:type="dxa"/>
          </w:tcPr>
          <w:p w14:paraId="127610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Connections</w:t>
            </w:r>
          </w:p>
        </w:tc>
        <w:tc>
          <w:tcPr>
            <w:tcW w:w="2304" w:type="dxa"/>
          </w:tcPr>
          <w:p w14:paraId="56628C2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1DA8BC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72A970AE" w14:textId="77777777">
        <w:trPr>
          <w:jc w:val="center"/>
        </w:trPr>
        <w:tc>
          <w:tcPr>
            <w:tcW w:w="936" w:type="dxa"/>
          </w:tcPr>
          <w:p w14:paraId="6D9A889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06.03</w:t>
            </w:r>
          </w:p>
        </w:tc>
        <w:tc>
          <w:tcPr>
            <w:tcW w:w="4680" w:type="dxa"/>
          </w:tcPr>
          <w:p w14:paraId="5C76D01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Connection Requests</w:t>
            </w:r>
          </w:p>
        </w:tc>
        <w:tc>
          <w:tcPr>
            <w:tcW w:w="2304" w:type="dxa"/>
          </w:tcPr>
          <w:p w14:paraId="551AB87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D243F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7CF5BD00" w14:textId="77777777">
        <w:trPr>
          <w:jc w:val="center"/>
        </w:trPr>
        <w:tc>
          <w:tcPr>
            <w:tcW w:w="936" w:type="dxa"/>
          </w:tcPr>
          <w:p w14:paraId="6954ACC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06.04</w:t>
            </w:r>
          </w:p>
        </w:tc>
        <w:tc>
          <w:tcPr>
            <w:tcW w:w="4680" w:type="dxa"/>
          </w:tcPr>
          <w:p w14:paraId="707572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Followers</w:t>
            </w:r>
          </w:p>
        </w:tc>
        <w:tc>
          <w:tcPr>
            <w:tcW w:w="2304" w:type="dxa"/>
          </w:tcPr>
          <w:p w14:paraId="64AF31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301DA9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3C3B17C0" w14:textId="77777777">
        <w:trPr>
          <w:jc w:val="center"/>
        </w:trPr>
        <w:tc>
          <w:tcPr>
            <w:tcW w:w="936" w:type="dxa"/>
          </w:tcPr>
          <w:p w14:paraId="7A609FC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06.05</w:t>
            </w:r>
          </w:p>
        </w:tc>
        <w:tc>
          <w:tcPr>
            <w:tcW w:w="4680" w:type="dxa"/>
          </w:tcPr>
          <w:p w14:paraId="67DDD1E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Following</w:t>
            </w:r>
          </w:p>
        </w:tc>
        <w:tc>
          <w:tcPr>
            <w:tcW w:w="2304" w:type="dxa"/>
          </w:tcPr>
          <w:p w14:paraId="43CB8C6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2D6F9D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7E29941" w14:textId="77777777">
        <w:trPr>
          <w:jc w:val="center"/>
        </w:trPr>
        <w:tc>
          <w:tcPr>
            <w:tcW w:w="936" w:type="dxa"/>
          </w:tcPr>
          <w:p w14:paraId="420B039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06.06</w:t>
            </w:r>
          </w:p>
        </w:tc>
        <w:tc>
          <w:tcPr>
            <w:tcW w:w="4680" w:type="dxa"/>
          </w:tcPr>
          <w:p w14:paraId="3B95350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People You May Know</w:t>
            </w:r>
          </w:p>
        </w:tc>
        <w:tc>
          <w:tcPr>
            <w:tcW w:w="2304" w:type="dxa"/>
          </w:tcPr>
          <w:p w14:paraId="661F6B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Discovery page</w:t>
            </w:r>
          </w:p>
        </w:tc>
        <w:tc>
          <w:tcPr>
            <w:tcW w:w="1944" w:type="dxa"/>
          </w:tcPr>
          <w:p w14:paraId="5E64B0E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16093175" w14:textId="77777777">
        <w:trPr>
          <w:jc w:val="center"/>
        </w:trPr>
        <w:tc>
          <w:tcPr>
            <w:tcW w:w="936" w:type="dxa"/>
          </w:tcPr>
          <w:p w14:paraId="2B1E339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06.07</w:t>
            </w:r>
          </w:p>
        </w:tc>
        <w:tc>
          <w:tcPr>
            <w:tcW w:w="4680" w:type="dxa"/>
          </w:tcPr>
          <w:p w14:paraId="40AD438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Suggested Connections</w:t>
            </w:r>
          </w:p>
        </w:tc>
        <w:tc>
          <w:tcPr>
            <w:tcW w:w="2304" w:type="dxa"/>
          </w:tcPr>
          <w:p w14:paraId="5204639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Discovery page</w:t>
            </w:r>
          </w:p>
        </w:tc>
        <w:tc>
          <w:tcPr>
            <w:tcW w:w="1944" w:type="dxa"/>
          </w:tcPr>
          <w:p w14:paraId="0D6C7D2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08CBCA7C" w14:textId="77777777">
        <w:trPr>
          <w:jc w:val="center"/>
        </w:trPr>
        <w:tc>
          <w:tcPr>
            <w:tcW w:w="936" w:type="dxa"/>
          </w:tcPr>
          <w:p w14:paraId="79BB208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06.08</w:t>
            </w:r>
          </w:p>
        </w:tc>
        <w:tc>
          <w:tcPr>
            <w:tcW w:w="4680" w:type="dxa"/>
          </w:tcPr>
          <w:p w14:paraId="1ADAEE4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Mutual Connections</w:t>
            </w:r>
          </w:p>
        </w:tc>
        <w:tc>
          <w:tcPr>
            <w:tcW w:w="2304" w:type="dxa"/>
          </w:tcPr>
          <w:p w14:paraId="5BF2CA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view</w:t>
            </w:r>
          </w:p>
        </w:tc>
        <w:tc>
          <w:tcPr>
            <w:tcW w:w="1944" w:type="dxa"/>
          </w:tcPr>
          <w:p w14:paraId="0C53E02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9688C84" w14:textId="77777777">
        <w:trPr>
          <w:jc w:val="center"/>
        </w:trPr>
        <w:tc>
          <w:tcPr>
            <w:tcW w:w="936" w:type="dxa"/>
          </w:tcPr>
          <w:p w14:paraId="0D23AA0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06.09</w:t>
            </w:r>
          </w:p>
        </w:tc>
        <w:tc>
          <w:tcPr>
            <w:tcW w:w="4680" w:type="dxa"/>
          </w:tcPr>
          <w:p w14:paraId="2C3D894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Relationship Path</w:t>
            </w:r>
          </w:p>
        </w:tc>
        <w:tc>
          <w:tcPr>
            <w:tcW w:w="2304" w:type="dxa"/>
          </w:tcPr>
          <w:p w14:paraId="4FC778D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view</w:t>
            </w:r>
          </w:p>
        </w:tc>
        <w:tc>
          <w:tcPr>
            <w:tcW w:w="1944" w:type="dxa"/>
          </w:tcPr>
          <w:p w14:paraId="32740EC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90A70A6" w14:textId="77777777">
        <w:trPr>
          <w:jc w:val="center"/>
        </w:trPr>
        <w:tc>
          <w:tcPr>
            <w:tcW w:w="936" w:type="dxa"/>
          </w:tcPr>
          <w:p w14:paraId="2AE366B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06.10</w:t>
            </w:r>
          </w:p>
        </w:tc>
        <w:tc>
          <w:tcPr>
            <w:tcW w:w="4680" w:type="dxa"/>
          </w:tcPr>
          <w:p w14:paraId="70E84E3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Network Analytics</w:t>
            </w:r>
          </w:p>
        </w:tc>
        <w:tc>
          <w:tcPr>
            <w:tcW w:w="2304" w:type="dxa"/>
          </w:tcPr>
          <w:p w14:paraId="1B0EC9F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2165CA3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</w:tbl>
    <w:p w14:paraId="009068A6" w14:textId="77777777" w:rsidR="00126B93" w:rsidRDefault="00126B93">
      <w:pPr>
        <w:spacing w:after="40"/>
      </w:pPr>
    </w:p>
    <w:p w14:paraId="3F0B61B3" w14:textId="77777777" w:rsidR="00126B93" w:rsidRDefault="00C46738">
      <w:pPr>
        <w:pStyle w:val="Heading2"/>
      </w:pPr>
      <w:r>
        <w:lastRenderedPageBreak/>
        <w:t>07. Pages, Companies, Brands &amp; Organisation Presence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0C6161DF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32AFEF1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2274FDBC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7D36D2BC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3B3F746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67EED953" w14:textId="77777777">
        <w:trPr>
          <w:jc w:val="center"/>
        </w:trPr>
        <w:tc>
          <w:tcPr>
            <w:tcW w:w="936" w:type="dxa"/>
          </w:tcPr>
          <w:p w14:paraId="0EF462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07.01</w:t>
            </w:r>
          </w:p>
        </w:tc>
        <w:tc>
          <w:tcPr>
            <w:tcW w:w="4680" w:type="dxa"/>
          </w:tcPr>
          <w:p w14:paraId="506C305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Pages Home</w:t>
            </w:r>
          </w:p>
        </w:tc>
        <w:tc>
          <w:tcPr>
            <w:tcW w:w="2304" w:type="dxa"/>
          </w:tcPr>
          <w:p w14:paraId="61864F1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78942F7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3F4396B6" w14:textId="77777777">
        <w:trPr>
          <w:jc w:val="center"/>
        </w:trPr>
        <w:tc>
          <w:tcPr>
            <w:tcW w:w="936" w:type="dxa"/>
          </w:tcPr>
          <w:p w14:paraId="51143C5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07.02</w:t>
            </w:r>
          </w:p>
        </w:tc>
        <w:tc>
          <w:tcPr>
            <w:tcW w:w="4680" w:type="dxa"/>
          </w:tcPr>
          <w:p w14:paraId="105C95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 Page</w:t>
            </w:r>
          </w:p>
        </w:tc>
        <w:tc>
          <w:tcPr>
            <w:tcW w:w="2304" w:type="dxa"/>
          </w:tcPr>
          <w:p w14:paraId="4AD68D7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23FD160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4153610F" w14:textId="77777777">
        <w:trPr>
          <w:jc w:val="center"/>
        </w:trPr>
        <w:tc>
          <w:tcPr>
            <w:tcW w:w="936" w:type="dxa"/>
          </w:tcPr>
          <w:p w14:paraId="1EF9A1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07.03</w:t>
            </w:r>
          </w:p>
        </w:tc>
        <w:tc>
          <w:tcPr>
            <w:tcW w:w="4680" w:type="dxa"/>
          </w:tcPr>
          <w:p w14:paraId="69B4AB9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Company Page</w:t>
            </w:r>
          </w:p>
        </w:tc>
        <w:tc>
          <w:tcPr>
            <w:tcW w:w="2304" w:type="dxa"/>
          </w:tcPr>
          <w:p w14:paraId="5327E41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3C6672E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676B77CC" w14:textId="77777777">
        <w:trPr>
          <w:jc w:val="center"/>
        </w:trPr>
        <w:tc>
          <w:tcPr>
            <w:tcW w:w="936" w:type="dxa"/>
          </w:tcPr>
          <w:p w14:paraId="36BF656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07.04</w:t>
            </w:r>
          </w:p>
        </w:tc>
        <w:tc>
          <w:tcPr>
            <w:tcW w:w="4680" w:type="dxa"/>
          </w:tcPr>
          <w:p w14:paraId="67A2CC6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Brand Page</w:t>
            </w:r>
          </w:p>
        </w:tc>
        <w:tc>
          <w:tcPr>
            <w:tcW w:w="2304" w:type="dxa"/>
          </w:tcPr>
          <w:p w14:paraId="6B897CE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1489040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47B144A7" w14:textId="77777777">
        <w:trPr>
          <w:jc w:val="center"/>
        </w:trPr>
        <w:tc>
          <w:tcPr>
            <w:tcW w:w="936" w:type="dxa"/>
          </w:tcPr>
          <w:p w14:paraId="20DFBA5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07.05</w:t>
            </w:r>
          </w:p>
        </w:tc>
        <w:tc>
          <w:tcPr>
            <w:tcW w:w="4680" w:type="dxa"/>
          </w:tcPr>
          <w:p w14:paraId="41FD087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Showcase Page</w:t>
            </w:r>
          </w:p>
        </w:tc>
        <w:tc>
          <w:tcPr>
            <w:tcW w:w="2304" w:type="dxa"/>
          </w:tcPr>
          <w:p w14:paraId="233A2A5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09777AD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4B86E054" w14:textId="77777777">
        <w:trPr>
          <w:jc w:val="center"/>
        </w:trPr>
        <w:tc>
          <w:tcPr>
            <w:tcW w:w="936" w:type="dxa"/>
          </w:tcPr>
          <w:p w14:paraId="76A3A8B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07.06</w:t>
            </w:r>
          </w:p>
        </w:tc>
        <w:tc>
          <w:tcPr>
            <w:tcW w:w="4680" w:type="dxa"/>
          </w:tcPr>
          <w:p w14:paraId="7F8D2DF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 Feed</w:t>
            </w:r>
          </w:p>
        </w:tc>
        <w:tc>
          <w:tcPr>
            <w:tcW w:w="2304" w:type="dxa"/>
          </w:tcPr>
          <w:p w14:paraId="6629CF6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6D0748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4B691F68" w14:textId="77777777">
        <w:trPr>
          <w:jc w:val="center"/>
        </w:trPr>
        <w:tc>
          <w:tcPr>
            <w:tcW w:w="936" w:type="dxa"/>
          </w:tcPr>
          <w:p w14:paraId="1058E42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07.07</w:t>
            </w:r>
          </w:p>
        </w:tc>
        <w:tc>
          <w:tcPr>
            <w:tcW w:w="4680" w:type="dxa"/>
          </w:tcPr>
          <w:p w14:paraId="3D34E29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 About</w:t>
            </w:r>
          </w:p>
        </w:tc>
        <w:tc>
          <w:tcPr>
            <w:tcW w:w="2304" w:type="dxa"/>
          </w:tcPr>
          <w:p w14:paraId="30E5867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0641AE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61A6CDFC" w14:textId="77777777">
        <w:trPr>
          <w:jc w:val="center"/>
        </w:trPr>
        <w:tc>
          <w:tcPr>
            <w:tcW w:w="936" w:type="dxa"/>
          </w:tcPr>
          <w:p w14:paraId="1AE6ACA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07.08</w:t>
            </w:r>
          </w:p>
        </w:tc>
        <w:tc>
          <w:tcPr>
            <w:tcW w:w="4680" w:type="dxa"/>
          </w:tcPr>
          <w:p w14:paraId="1E7959C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 Jobs</w:t>
            </w:r>
          </w:p>
        </w:tc>
        <w:tc>
          <w:tcPr>
            <w:tcW w:w="2304" w:type="dxa"/>
          </w:tcPr>
          <w:p w14:paraId="3076177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3D6EE07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21370E48" w14:textId="77777777">
        <w:trPr>
          <w:jc w:val="center"/>
        </w:trPr>
        <w:tc>
          <w:tcPr>
            <w:tcW w:w="936" w:type="dxa"/>
          </w:tcPr>
          <w:p w14:paraId="57392DB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07.09</w:t>
            </w:r>
          </w:p>
        </w:tc>
        <w:tc>
          <w:tcPr>
            <w:tcW w:w="4680" w:type="dxa"/>
          </w:tcPr>
          <w:p w14:paraId="479A9D6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 People</w:t>
            </w:r>
          </w:p>
        </w:tc>
        <w:tc>
          <w:tcPr>
            <w:tcW w:w="2304" w:type="dxa"/>
          </w:tcPr>
          <w:p w14:paraId="1195DB9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3D16729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05CF72DF" w14:textId="77777777">
        <w:trPr>
          <w:jc w:val="center"/>
        </w:trPr>
        <w:tc>
          <w:tcPr>
            <w:tcW w:w="936" w:type="dxa"/>
          </w:tcPr>
          <w:p w14:paraId="582BAA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07.10</w:t>
            </w:r>
          </w:p>
        </w:tc>
        <w:tc>
          <w:tcPr>
            <w:tcW w:w="4680" w:type="dxa"/>
          </w:tcPr>
          <w:p w14:paraId="1E3B17F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 Services</w:t>
            </w:r>
          </w:p>
        </w:tc>
        <w:tc>
          <w:tcPr>
            <w:tcW w:w="2304" w:type="dxa"/>
          </w:tcPr>
          <w:p w14:paraId="5C12A3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521B8BC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1EB07C8D" w14:textId="77777777">
        <w:trPr>
          <w:jc w:val="center"/>
        </w:trPr>
        <w:tc>
          <w:tcPr>
            <w:tcW w:w="936" w:type="dxa"/>
          </w:tcPr>
          <w:p w14:paraId="0276935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07.11</w:t>
            </w:r>
          </w:p>
        </w:tc>
        <w:tc>
          <w:tcPr>
            <w:tcW w:w="4680" w:type="dxa"/>
          </w:tcPr>
          <w:p w14:paraId="19FFC2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 Videos</w:t>
            </w:r>
          </w:p>
        </w:tc>
        <w:tc>
          <w:tcPr>
            <w:tcW w:w="2304" w:type="dxa"/>
          </w:tcPr>
          <w:p w14:paraId="03CEFA2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3660127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2ACFDBF5" w14:textId="77777777">
        <w:trPr>
          <w:jc w:val="center"/>
        </w:trPr>
        <w:tc>
          <w:tcPr>
            <w:tcW w:w="936" w:type="dxa"/>
          </w:tcPr>
          <w:p w14:paraId="73A6FE9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07.12</w:t>
            </w:r>
          </w:p>
        </w:tc>
        <w:tc>
          <w:tcPr>
            <w:tcW w:w="4680" w:type="dxa"/>
          </w:tcPr>
          <w:p w14:paraId="6881F11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 Admin</w:t>
            </w:r>
          </w:p>
        </w:tc>
        <w:tc>
          <w:tcPr>
            <w:tcW w:w="2304" w:type="dxa"/>
          </w:tcPr>
          <w:p w14:paraId="5C0B2AD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337857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770B2AFC" w14:textId="77777777">
        <w:trPr>
          <w:jc w:val="center"/>
        </w:trPr>
        <w:tc>
          <w:tcPr>
            <w:tcW w:w="936" w:type="dxa"/>
          </w:tcPr>
          <w:p w14:paraId="0336069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07.13</w:t>
            </w:r>
          </w:p>
        </w:tc>
        <w:tc>
          <w:tcPr>
            <w:tcW w:w="4680" w:type="dxa"/>
          </w:tcPr>
          <w:p w14:paraId="4AA7BEB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 Analytics</w:t>
            </w:r>
          </w:p>
        </w:tc>
        <w:tc>
          <w:tcPr>
            <w:tcW w:w="2304" w:type="dxa"/>
          </w:tcPr>
          <w:p w14:paraId="204CA05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36AF1D7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</w:tbl>
    <w:p w14:paraId="027CF8F1" w14:textId="77777777" w:rsidR="00126B93" w:rsidRDefault="00126B93">
      <w:pPr>
        <w:spacing w:after="40"/>
      </w:pPr>
    </w:p>
    <w:p w14:paraId="0F66DE8A" w14:textId="77777777" w:rsidR="00126B93" w:rsidRDefault="00C46738">
      <w:pPr>
        <w:pStyle w:val="Heading2"/>
      </w:pPr>
      <w:r>
        <w:t>08. Groups, Communities &amp; Membership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391C6BD5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7874155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1862DCA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23B8DCA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05F59331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01856AC9" w14:textId="77777777">
        <w:trPr>
          <w:jc w:val="center"/>
        </w:trPr>
        <w:tc>
          <w:tcPr>
            <w:tcW w:w="936" w:type="dxa"/>
          </w:tcPr>
          <w:p w14:paraId="1261AA9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08.01</w:t>
            </w:r>
          </w:p>
        </w:tc>
        <w:tc>
          <w:tcPr>
            <w:tcW w:w="4680" w:type="dxa"/>
          </w:tcPr>
          <w:p w14:paraId="47DA1F0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Groups Home</w:t>
            </w:r>
          </w:p>
        </w:tc>
        <w:tc>
          <w:tcPr>
            <w:tcW w:w="2304" w:type="dxa"/>
          </w:tcPr>
          <w:p w14:paraId="15E4FD8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0CDFD1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100B5BBF" w14:textId="77777777">
        <w:trPr>
          <w:jc w:val="center"/>
        </w:trPr>
        <w:tc>
          <w:tcPr>
            <w:tcW w:w="936" w:type="dxa"/>
          </w:tcPr>
          <w:p w14:paraId="765E53E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08.02</w:t>
            </w:r>
          </w:p>
        </w:tc>
        <w:tc>
          <w:tcPr>
            <w:tcW w:w="4680" w:type="dxa"/>
          </w:tcPr>
          <w:p w14:paraId="1BC55ED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Discover Groups</w:t>
            </w:r>
          </w:p>
        </w:tc>
        <w:tc>
          <w:tcPr>
            <w:tcW w:w="2304" w:type="dxa"/>
          </w:tcPr>
          <w:p w14:paraId="7DD4640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Discovery page</w:t>
            </w:r>
          </w:p>
        </w:tc>
        <w:tc>
          <w:tcPr>
            <w:tcW w:w="1944" w:type="dxa"/>
          </w:tcPr>
          <w:p w14:paraId="580D448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D6A26EE" w14:textId="77777777">
        <w:trPr>
          <w:jc w:val="center"/>
        </w:trPr>
        <w:tc>
          <w:tcPr>
            <w:tcW w:w="936" w:type="dxa"/>
          </w:tcPr>
          <w:p w14:paraId="1ECB5A4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08.03</w:t>
            </w:r>
          </w:p>
        </w:tc>
        <w:tc>
          <w:tcPr>
            <w:tcW w:w="4680" w:type="dxa"/>
          </w:tcPr>
          <w:p w14:paraId="7A53DA0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My Groups</w:t>
            </w:r>
          </w:p>
        </w:tc>
        <w:tc>
          <w:tcPr>
            <w:tcW w:w="2304" w:type="dxa"/>
          </w:tcPr>
          <w:p w14:paraId="7DDFC56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0CA6287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B75EC79" w14:textId="77777777">
        <w:trPr>
          <w:jc w:val="center"/>
        </w:trPr>
        <w:tc>
          <w:tcPr>
            <w:tcW w:w="936" w:type="dxa"/>
          </w:tcPr>
          <w:p w14:paraId="4C6454E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08.04</w:t>
            </w:r>
          </w:p>
        </w:tc>
        <w:tc>
          <w:tcPr>
            <w:tcW w:w="4680" w:type="dxa"/>
          </w:tcPr>
          <w:p w14:paraId="401AC11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 Group</w:t>
            </w:r>
          </w:p>
        </w:tc>
        <w:tc>
          <w:tcPr>
            <w:tcW w:w="2304" w:type="dxa"/>
          </w:tcPr>
          <w:p w14:paraId="5D6F7E8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1954F63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E60811D" w14:textId="77777777">
        <w:trPr>
          <w:jc w:val="center"/>
        </w:trPr>
        <w:tc>
          <w:tcPr>
            <w:tcW w:w="936" w:type="dxa"/>
          </w:tcPr>
          <w:p w14:paraId="25FDD80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08.05</w:t>
            </w:r>
          </w:p>
        </w:tc>
        <w:tc>
          <w:tcPr>
            <w:tcW w:w="4680" w:type="dxa"/>
          </w:tcPr>
          <w:p w14:paraId="1654E74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 Detail</w:t>
            </w:r>
          </w:p>
        </w:tc>
        <w:tc>
          <w:tcPr>
            <w:tcW w:w="2304" w:type="dxa"/>
          </w:tcPr>
          <w:p w14:paraId="523834E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515253A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E748D82" w14:textId="77777777">
        <w:trPr>
          <w:jc w:val="center"/>
        </w:trPr>
        <w:tc>
          <w:tcPr>
            <w:tcW w:w="936" w:type="dxa"/>
          </w:tcPr>
          <w:p w14:paraId="3746260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08.06</w:t>
            </w:r>
          </w:p>
        </w:tc>
        <w:tc>
          <w:tcPr>
            <w:tcW w:w="4680" w:type="dxa"/>
          </w:tcPr>
          <w:p w14:paraId="192CC07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 Feed</w:t>
            </w:r>
          </w:p>
        </w:tc>
        <w:tc>
          <w:tcPr>
            <w:tcW w:w="2304" w:type="dxa"/>
          </w:tcPr>
          <w:p w14:paraId="64E16A3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36B525B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2E00E20" w14:textId="77777777">
        <w:trPr>
          <w:jc w:val="center"/>
        </w:trPr>
        <w:tc>
          <w:tcPr>
            <w:tcW w:w="936" w:type="dxa"/>
          </w:tcPr>
          <w:p w14:paraId="38659EA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08.07</w:t>
            </w:r>
          </w:p>
        </w:tc>
        <w:tc>
          <w:tcPr>
            <w:tcW w:w="4680" w:type="dxa"/>
          </w:tcPr>
          <w:p w14:paraId="2D83374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 Members</w:t>
            </w:r>
          </w:p>
        </w:tc>
        <w:tc>
          <w:tcPr>
            <w:tcW w:w="2304" w:type="dxa"/>
          </w:tcPr>
          <w:p w14:paraId="1DEC0F0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040A86B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949500A" w14:textId="77777777">
        <w:trPr>
          <w:jc w:val="center"/>
        </w:trPr>
        <w:tc>
          <w:tcPr>
            <w:tcW w:w="936" w:type="dxa"/>
          </w:tcPr>
          <w:p w14:paraId="088AB91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08.08</w:t>
            </w:r>
          </w:p>
        </w:tc>
        <w:tc>
          <w:tcPr>
            <w:tcW w:w="4680" w:type="dxa"/>
          </w:tcPr>
          <w:p w14:paraId="4CEA9A0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 Events</w:t>
            </w:r>
          </w:p>
        </w:tc>
        <w:tc>
          <w:tcPr>
            <w:tcW w:w="2304" w:type="dxa"/>
          </w:tcPr>
          <w:p w14:paraId="5F245B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10E2D6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40DF691" w14:textId="77777777">
        <w:trPr>
          <w:jc w:val="center"/>
        </w:trPr>
        <w:tc>
          <w:tcPr>
            <w:tcW w:w="936" w:type="dxa"/>
          </w:tcPr>
          <w:p w14:paraId="3C9089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08.09</w:t>
            </w:r>
          </w:p>
        </w:tc>
        <w:tc>
          <w:tcPr>
            <w:tcW w:w="4680" w:type="dxa"/>
          </w:tcPr>
          <w:p w14:paraId="0FEB01E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 Files</w:t>
            </w:r>
          </w:p>
        </w:tc>
        <w:tc>
          <w:tcPr>
            <w:tcW w:w="2304" w:type="dxa"/>
          </w:tcPr>
          <w:p w14:paraId="45B5A9A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653958B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363A0D9" w14:textId="77777777">
        <w:trPr>
          <w:jc w:val="center"/>
        </w:trPr>
        <w:tc>
          <w:tcPr>
            <w:tcW w:w="936" w:type="dxa"/>
          </w:tcPr>
          <w:p w14:paraId="06B9037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08.10</w:t>
            </w:r>
          </w:p>
        </w:tc>
        <w:tc>
          <w:tcPr>
            <w:tcW w:w="4680" w:type="dxa"/>
          </w:tcPr>
          <w:p w14:paraId="02C6266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 Admin</w:t>
            </w:r>
          </w:p>
        </w:tc>
        <w:tc>
          <w:tcPr>
            <w:tcW w:w="2304" w:type="dxa"/>
          </w:tcPr>
          <w:p w14:paraId="06BBE5C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16BE60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357C749C" w14:textId="77777777">
        <w:trPr>
          <w:jc w:val="center"/>
        </w:trPr>
        <w:tc>
          <w:tcPr>
            <w:tcW w:w="936" w:type="dxa"/>
          </w:tcPr>
          <w:p w14:paraId="301E968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08.11</w:t>
            </w:r>
          </w:p>
        </w:tc>
        <w:tc>
          <w:tcPr>
            <w:tcW w:w="4680" w:type="dxa"/>
          </w:tcPr>
          <w:p w14:paraId="2080750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 Moderation Queue</w:t>
            </w:r>
          </w:p>
        </w:tc>
        <w:tc>
          <w:tcPr>
            <w:tcW w:w="2304" w:type="dxa"/>
          </w:tcPr>
          <w:p w14:paraId="7B16872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2A4BB57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5E34BF4" w14:textId="77777777">
        <w:trPr>
          <w:jc w:val="center"/>
        </w:trPr>
        <w:tc>
          <w:tcPr>
            <w:tcW w:w="936" w:type="dxa"/>
          </w:tcPr>
          <w:p w14:paraId="0292663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08.12</w:t>
            </w:r>
          </w:p>
        </w:tc>
        <w:tc>
          <w:tcPr>
            <w:tcW w:w="4680" w:type="dxa"/>
          </w:tcPr>
          <w:p w14:paraId="4568ABF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 Analytics</w:t>
            </w:r>
          </w:p>
        </w:tc>
        <w:tc>
          <w:tcPr>
            <w:tcW w:w="2304" w:type="dxa"/>
          </w:tcPr>
          <w:p w14:paraId="5B9913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1A8CC80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</w:tbl>
    <w:p w14:paraId="1BE59015" w14:textId="77777777" w:rsidR="00126B93" w:rsidRDefault="00126B93">
      <w:pPr>
        <w:spacing w:after="40"/>
      </w:pPr>
    </w:p>
    <w:p w14:paraId="50D53132" w14:textId="77777777" w:rsidR="00126B93" w:rsidRDefault="00C46738">
      <w:pPr>
        <w:pStyle w:val="Heading2"/>
      </w:pPr>
      <w:r>
        <w:t>09. Events, Live Sessions &amp; Professional Calendar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136110F9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1DCD348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64646E4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7BE6F70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669F969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612D978E" w14:textId="77777777">
        <w:trPr>
          <w:jc w:val="center"/>
        </w:trPr>
        <w:tc>
          <w:tcPr>
            <w:tcW w:w="936" w:type="dxa"/>
          </w:tcPr>
          <w:p w14:paraId="0DD4EC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09.01</w:t>
            </w:r>
          </w:p>
        </w:tc>
        <w:tc>
          <w:tcPr>
            <w:tcW w:w="4680" w:type="dxa"/>
          </w:tcPr>
          <w:p w14:paraId="3C7F3F3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Events Home</w:t>
            </w:r>
          </w:p>
        </w:tc>
        <w:tc>
          <w:tcPr>
            <w:tcW w:w="2304" w:type="dxa"/>
          </w:tcPr>
          <w:p w14:paraId="78A8A8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795F899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F2E021C" w14:textId="77777777">
        <w:trPr>
          <w:jc w:val="center"/>
        </w:trPr>
        <w:tc>
          <w:tcPr>
            <w:tcW w:w="936" w:type="dxa"/>
          </w:tcPr>
          <w:p w14:paraId="2D1C039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09.02</w:t>
            </w:r>
          </w:p>
        </w:tc>
        <w:tc>
          <w:tcPr>
            <w:tcW w:w="4680" w:type="dxa"/>
          </w:tcPr>
          <w:p w14:paraId="26C3A6D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Discover Events</w:t>
            </w:r>
          </w:p>
        </w:tc>
        <w:tc>
          <w:tcPr>
            <w:tcW w:w="2304" w:type="dxa"/>
          </w:tcPr>
          <w:p w14:paraId="3AE4ECF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Discovery page</w:t>
            </w:r>
          </w:p>
        </w:tc>
        <w:tc>
          <w:tcPr>
            <w:tcW w:w="1944" w:type="dxa"/>
          </w:tcPr>
          <w:p w14:paraId="7B63653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3B28B2DA" w14:textId="77777777">
        <w:trPr>
          <w:jc w:val="center"/>
        </w:trPr>
        <w:tc>
          <w:tcPr>
            <w:tcW w:w="936" w:type="dxa"/>
          </w:tcPr>
          <w:p w14:paraId="1313C90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09.03</w:t>
            </w:r>
          </w:p>
        </w:tc>
        <w:tc>
          <w:tcPr>
            <w:tcW w:w="4680" w:type="dxa"/>
          </w:tcPr>
          <w:p w14:paraId="79132D9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My Events</w:t>
            </w:r>
          </w:p>
        </w:tc>
        <w:tc>
          <w:tcPr>
            <w:tcW w:w="2304" w:type="dxa"/>
          </w:tcPr>
          <w:p w14:paraId="6FC8C7D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04A7F9D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498BC238" w14:textId="77777777">
        <w:trPr>
          <w:jc w:val="center"/>
        </w:trPr>
        <w:tc>
          <w:tcPr>
            <w:tcW w:w="936" w:type="dxa"/>
          </w:tcPr>
          <w:p w14:paraId="236237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09.04</w:t>
            </w:r>
          </w:p>
        </w:tc>
        <w:tc>
          <w:tcPr>
            <w:tcW w:w="4680" w:type="dxa"/>
          </w:tcPr>
          <w:p w14:paraId="0A038ED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 Event</w:t>
            </w:r>
          </w:p>
        </w:tc>
        <w:tc>
          <w:tcPr>
            <w:tcW w:w="2304" w:type="dxa"/>
          </w:tcPr>
          <w:p w14:paraId="458A852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6E22D67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719417B1" w14:textId="77777777">
        <w:trPr>
          <w:jc w:val="center"/>
        </w:trPr>
        <w:tc>
          <w:tcPr>
            <w:tcW w:w="936" w:type="dxa"/>
          </w:tcPr>
          <w:p w14:paraId="11A6B06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09.05</w:t>
            </w:r>
          </w:p>
        </w:tc>
        <w:tc>
          <w:tcPr>
            <w:tcW w:w="4680" w:type="dxa"/>
          </w:tcPr>
          <w:p w14:paraId="42C9C23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Event Detail</w:t>
            </w:r>
          </w:p>
        </w:tc>
        <w:tc>
          <w:tcPr>
            <w:tcW w:w="2304" w:type="dxa"/>
          </w:tcPr>
          <w:p w14:paraId="512BD82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1A0FF76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437A7A54" w14:textId="77777777">
        <w:trPr>
          <w:jc w:val="center"/>
        </w:trPr>
        <w:tc>
          <w:tcPr>
            <w:tcW w:w="936" w:type="dxa"/>
          </w:tcPr>
          <w:p w14:paraId="595DCE3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09.06</w:t>
            </w:r>
          </w:p>
        </w:tc>
        <w:tc>
          <w:tcPr>
            <w:tcW w:w="4680" w:type="dxa"/>
          </w:tcPr>
          <w:p w14:paraId="7EBE24E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Event Registration</w:t>
            </w:r>
          </w:p>
        </w:tc>
        <w:tc>
          <w:tcPr>
            <w:tcW w:w="2304" w:type="dxa"/>
          </w:tcPr>
          <w:p w14:paraId="5F9B4A0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6372BAF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40600E63" w14:textId="77777777">
        <w:trPr>
          <w:jc w:val="center"/>
        </w:trPr>
        <w:tc>
          <w:tcPr>
            <w:tcW w:w="936" w:type="dxa"/>
          </w:tcPr>
          <w:p w14:paraId="4CB3CCF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09.07</w:t>
            </w:r>
          </w:p>
        </w:tc>
        <w:tc>
          <w:tcPr>
            <w:tcW w:w="4680" w:type="dxa"/>
          </w:tcPr>
          <w:p w14:paraId="28CC1C5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Event Host Console</w:t>
            </w:r>
          </w:p>
        </w:tc>
        <w:tc>
          <w:tcPr>
            <w:tcW w:w="2304" w:type="dxa"/>
          </w:tcPr>
          <w:p w14:paraId="396911C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0EDC9C2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2646E5D" w14:textId="77777777">
        <w:trPr>
          <w:jc w:val="center"/>
        </w:trPr>
        <w:tc>
          <w:tcPr>
            <w:tcW w:w="936" w:type="dxa"/>
          </w:tcPr>
          <w:p w14:paraId="4014D3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09.08</w:t>
            </w:r>
          </w:p>
        </w:tc>
        <w:tc>
          <w:tcPr>
            <w:tcW w:w="4680" w:type="dxa"/>
          </w:tcPr>
          <w:p w14:paraId="7A14891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Live Event Room</w:t>
            </w:r>
          </w:p>
        </w:tc>
        <w:tc>
          <w:tcPr>
            <w:tcW w:w="2304" w:type="dxa"/>
          </w:tcPr>
          <w:p w14:paraId="00DB1E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Realtime page</w:t>
            </w:r>
          </w:p>
        </w:tc>
        <w:tc>
          <w:tcPr>
            <w:tcW w:w="1944" w:type="dxa"/>
          </w:tcPr>
          <w:p w14:paraId="713F3F1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75B2B78B" w14:textId="77777777">
        <w:trPr>
          <w:jc w:val="center"/>
        </w:trPr>
        <w:tc>
          <w:tcPr>
            <w:tcW w:w="936" w:type="dxa"/>
          </w:tcPr>
          <w:p w14:paraId="01EAA15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09.09</w:t>
            </w:r>
          </w:p>
        </w:tc>
        <w:tc>
          <w:tcPr>
            <w:tcW w:w="4680" w:type="dxa"/>
          </w:tcPr>
          <w:p w14:paraId="213CE30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Calendar</w:t>
            </w:r>
          </w:p>
        </w:tc>
        <w:tc>
          <w:tcPr>
            <w:tcW w:w="2304" w:type="dxa"/>
          </w:tcPr>
          <w:p w14:paraId="37DF05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Calendar page</w:t>
            </w:r>
          </w:p>
        </w:tc>
        <w:tc>
          <w:tcPr>
            <w:tcW w:w="1944" w:type="dxa"/>
          </w:tcPr>
          <w:p w14:paraId="01E97ED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0AECD368" w14:textId="77777777">
        <w:trPr>
          <w:jc w:val="center"/>
        </w:trPr>
        <w:tc>
          <w:tcPr>
            <w:tcW w:w="936" w:type="dxa"/>
          </w:tcPr>
          <w:p w14:paraId="6438425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09.10</w:t>
            </w:r>
          </w:p>
        </w:tc>
        <w:tc>
          <w:tcPr>
            <w:tcW w:w="4680" w:type="dxa"/>
          </w:tcPr>
          <w:p w14:paraId="5D56C5B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Availability</w:t>
            </w:r>
          </w:p>
        </w:tc>
        <w:tc>
          <w:tcPr>
            <w:tcW w:w="2304" w:type="dxa"/>
          </w:tcPr>
          <w:p w14:paraId="64EC1F2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5174DA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</w:tbl>
    <w:p w14:paraId="3A76F2A8" w14:textId="77777777" w:rsidR="00126B93" w:rsidRDefault="00126B93">
      <w:pPr>
        <w:spacing w:after="40"/>
      </w:pPr>
    </w:p>
    <w:p w14:paraId="0047E184" w14:textId="77777777" w:rsidR="00126B93" w:rsidRPr="0069715C" w:rsidRDefault="00C46738">
      <w:pPr>
        <w:pStyle w:val="Heading2"/>
        <w:rPr>
          <w:highlight w:val="yellow"/>
        </w:rPr>
      </w:pPr>
      <w:r w:rsidRPr="0069715C">
        <w:rPr>
          <w:highlight w:val="yellow"/>
        </w:rPr>
        <w:t>10. Inbox, Messaging, Chat Bubble, Calls &amp; Meetings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:rsidRPr="0069715C" w14:paraId="065A6E84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60A32732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b/>
                <w:sz w:val="16"/>
                <w:highlight w:val="yellow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6E238360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b/>
                <w:sz w:val="16"/>
                <w:highlight w:val="yellow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6373FCC6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b/>
                <w:sz w:val="16"/>
                <w:highlight w:val="yellow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73B51E5B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b/>
                <w:sz w:val="16"/>
                <w:highlight w:val="yellow"/>
              </w:rPr>
              <w:t>Audience</w:t>
            </w:r>
          </w:p>
        </w:tc>
      </w:tr>
      <w:tr w:rsidR="00126B93" w:rsidRPr="0069715C" w14:paraId="212A9D2C" w14:textId="77777777">
        <w:trPr>
          <w:jc w:val="center"/>
        </w:trPr>
        <w:tc>
          <w:tcPr>
            <w:tcW w:w="936" w:type="dxa"/>
          </w:tcPr>
          <w:p w14:paraId="564E6F54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10.01</w:t>
            </w:r>
          </w:p>
        </w:tc>
        <w:tc>
          <w:tcPr>
            <w:tcW w:w="4680" w:type="dxa"/>
          </w:tcPr>
          <w:p w14:paraId="1A11DE42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Inbox</w:t>
            </w:r>
          </w:p>
        </w:tc>
        <w:tc>
          <w:tcPr>
            <w:tcW w:w="2304" w:type="dxa"/>
          </w:tcPr>
          <w:p w14:paraId="3A883D4E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Main page</w:t>
            </w:r>
          </w:p>
        </w:tc>
        <w:tc>
          <w:tcPr>
            <w:tcW w:w="1944" w:type="dxa"/>
          </w:tcPr>
          <w:p w14:paraId="17A49D13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583DF3D6" w14:textId="77777777">
        <w:trPr>
          <w:jc w:val="center"/>
        </w:trPr>
        <w:tc>
          <w:tcPr>
            <w:tcW w:w="936" w:type="dxa"/>
          </w:tcPr>
          <w:p w14:paraId="7ADC6E75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10.02</w:t>
            </w:r>
          </w:p>
        </w:tc>
        <w:tc>
          <w:tcPr>
            <w:tcW w:w="4680" w:type="dxa"/>
          </w:tcPr>
          <w:p w14:paraId="758677A9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Chat Bubble</w:t>
            </w:r>
          </w:p>
        </w:tc>
        <w:tc>
          <w:tcPr>
            <w:tcW w:w="2304" w:type="dxa"/>
          </w:tcPr>
          <w:p w14:paraId="42A983A8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Floating surface</w:t>
            </w:r>
          </w:p>
        </w:tc>
        <w:tc>
          <w:tcPr>
            <w:tcW w:w="1944" w:type="dxa"/>
          </w:tcPr>
          <w:p w14:paraId="7C2CA835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1E811836" w14:textId="77777777">
        <w:trPr>
          <w:jc w:val="center"/>
        </w:trPr>
        <w:tc>
          <w:tcPr>
            <w:tcW w:w="936" w:type="dxa"/>
          </w:tcPr>
          <w:p w14:paraId="5BC038E0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10.03</w:t>
            </w:r>
          </w:p>
        </w:tc>
        <w:tc>
          <w:tcPr>
            <w:tcW w:w="4680" w:type="dxa"/>
          </w:tcPr>
          <w:p w14:paraId="7852C4EF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Conversation</w:t>
            </w:r>
          </w:p>
        </w:tc>
        <w:tc>
          <w:tcPr>
            <w:tcW w:w="2304" w:type="dxa"/>
          </w:tcPr>
          <w:p w14:paraId="1A5A03AE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Detail page</w:t>
            </w:r>
          </w:p>
        </w:tc>
        <w:tc>
          <w:tcPr>
            <w:tcW w:w="1944" w:type="dxa"/>
          </w:tcPr>
          <w:p w14:paraId="0A4BF19F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215A5785" w14:textId="77777777">
        <w:trPr>
          <w:jc w:val="center"/>
        </w:trPr>
        <w:tc>
          <w:tcPr>
            <w:tcW w:w="936" w:type="dxa"/>
          </w:tcPr>
          <w:p w14:paraId="598A92FA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10.04</w:t>
            </w:r>
          </w:p>
        </w:tc>
        <w:tc>
          <w:tcPr>
            <w:tcW w:w="4680" w:type="dxa"/>
          </w:tcPr>
          <w:p w14:paraId="343565F9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Message Requests</w:t>
            </w:r>
          </w:p>
        </w:tc>
        <w:tc>
          <w:tcPr>
            <w:tcW w:w="2304" w:type="dxa"/>
          </w:tcPr>
          <w:p w14:paraId="7F95E389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3446F60E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22A3EC42" w14:textId="77777777">
        <w:trPr>
          <w:jc w:val="center"/>
        </w:trPr>
        <w:tc>
          <w:tcPr>
            <w:tcW w:w="936" w:type="dxa"/>
          </w:tcPr>
          <w:p w14:paraId="21DC5A64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10.05</w:t>
            </w:r>
          </w:p>
        </w:tc>
        <w:tc>
          <w:tcPr>
            <w:tcW w:w="4680" w:type="dxa"/>
          </w:tcPr>
          <w:p w14:paraId="1D847656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Project Messages</w:t>
            </w:r>
          </w:p>
        </w:tc>
        <w:tc>
          <w:tcPr>
            <w:tcW w:w="2304" w:type="dxa"/>
          </w:tcPr>
          <w:p w14:paraId="7DBC8A12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Filtered view</w:t>
            </w:r>
          </w:p>
        </w:tc>
        <w:tc>
          <w:tcPr>
            <w:tcW w:w="1944" w:type="dxa"/>
          </w:tcPr>
          <w:p w14:paraId="4509C3A8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7F444E7D" w14:textId="77777777">
        <w:trPr>
          <w:jc w:val="center"/>
        </w:trPr>
        <w:tc>
          <w:tcPr>
            <w:tcW w:w="936" w:type="dxa"/>
          </w:tcPr>
          <w:p w14:paraId="05AB6CDB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10.06</w:t>
            </w:r>
          </w:p>
        </w:tc>
        <w:tc>
          <w:tcPr>
            <w:tcW w:w="4680" w:type="dxa"/>
          </w:tcPr>
          <w:p w14:paraId="1C7BCEF9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Recruiter Messages</w:t>
            </w:r>
          </w:p>
        </w:tc>
        <w:tc>
          <w:tcPr>
            <w:tcW w:w="2304" w:type="dxa"/>
          </w:tcPr>
          <w:p w14:paraId="54BFEFE3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Filtered view</w:t>
            </w:r>
          </w:p>
        </w:tc>
        <w:tc>
          <w:tcPr>
            <w:tcW w:w="1944" w:type="dxa"/>
          </w:tcPr>
          <w:p w14:paraId="6262B19A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1AF17394" w14:textId="77777777">
        <w:trPr>
          <w:jc w:val="center"/>
        </w:trPr>
        <w:tc>
          <w:tcPr>
            <w:tcW w:w="936" w:type="dxa"/>
          </w:tcPr>
          <w:p w14:paraId="7A8400AD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10.07</w:t>
            </w:r>
          </w:p>
        </w:tc>
        <w:tc>
          <w:tcPr>
            <w:tcW w:w="4680" w:type="dxa"/>
          </w:tcPr>
          <w:p w14:paraId="351AE303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Sales Messages</w:t>
            </w:r>
          </w:p>
        </w:tc>
        <w:tc>
          <w:tcPr>
            <w:tcW w:w="2304" w:type="dxa"/>
          </w:tcPr>
          <w:p w14:paraId="6383AECC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Filtered view</w:t>
            </w:r>
          </w:p>
        </w:tc>
        <w:tc>
          <w:tcPr>
            <w:tcW w:w="1944" w:type="dxa"/>
          </w:tcPr>
          <w:p w14:paraId="4DD5B79A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12F1359E" w14:textId="77777777">
        <w:trPr>
          <w:jc w:val="center"/>
        </w:trPr>
        <w:tc>
          <w:tcPr>
            <w:tcW w:w="936" w:type="dxa"/>
          </w:tcPr>
          <w:p w14:paraId="3BEBA612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10.08</w:t>
            </w:r>
          </w:p>
        </w:tc>
        <w:tc>
          <w:tcPr>
            <w:tcW w:w="4680" w:type="dxa"/>
          </w:tcPr>
          <w:p w14:paraId="5A4EC7F2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Enterprise Messages</w:t>
            </w:r>
          </w:p>
        </w:tc>
        <w:tc>
          <w:tcPr>
            <w:tcW w:w="2304" w:type="dxa"/>
          </w:tcPr>
          <w:p w14:paraId="1B596CBA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Filtered view</w:t>
            </w:r>
          </w:p>
        </w:tc>
        <w:tc>
          <w:tcPr>
            <w:tcW w:w="1944" w:type="dxa"/>
          </w:tcPr>
          <w:p w14:paraId="50ACDEEE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0358212B" w14:textId="77777777">
        <w:trPr>
          <w:jc w:val="center"/>
        </w:trPr>
        <w:tc>
          <w:tcPr>
            <w:tcW w:w="936" w:type="dxa"/>
          </w:tcPr>
          <w:p w14:paraId="4AA2AA1E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10.09</w:t>
            </w:r>
          </w:p>
        </w:tc>
        <w:tc>
          <w:tcPr>
            <w:tcW w:w="4680" w:type="dxa"/>
          </w:tcPr>
          <w:p w14:paraId="5D6511D2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Group Chats</w:t>
            </w:r>
          </w:p>
        </w:tc>
        <w:tc>
          <w:tcPr>
            <w:tcW w:w="2304" w:type="dxa"/>
          </w:tcPr>
          <w:p w14:paraId="096985BA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Filtered view</w:t>
            </w:r>
          </w:p>
        </w:tc>
        <w:tc>
          <w:tcPr>
            <w:tcW w:w="1944" w:type="dxa"/>
          </w:tcPr>
          <w:p w14:paraId="303BDB48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54B63B58" w14:textId="77777777">
        <w:trPr>
          <w:jc w:val="center"/>
        </w:trPr>
        <w:tc>
          <w:tcPr>
            <w:tcW w:w="936" w:type="dxa"/>
          </w:tcPr>
          <w:p w14:paraId="66FD1116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10.10</w:t>
            </w:r>
          </w:p>
        </w:tc>
        <w:tc>
          <w:tcPr>
            <w:tcW w:w="4680" w:type="dxa"/>
          </w:tcPr>
          <w:p w14:paraId="1585681D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Call Room</w:t>
            </w:r>
          </w:p>
        </w:tc>
        <w:tc>
          <w:tcPr>
            <w:tcW w:w="2304" w:type="dxa"/>
          </w:tcPr>
          <w:p w14:paraId="39F7E253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Realtime page</w:t>
            </w:r>
          </w:p>
        </w:tc>
        <w:tc>
          <w:tcPr>
            <w:tcW w:w="1944" w:type="dxa"/>
          </w:tcPr>
          <w:p w14:paraId="75B2500F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6F7056BE" w14:textId="77777777">
        <w:trPr>
          <w:jc w:val="center"/>
        </w:trPr>
        <w:tc>
          <w:tcPr>
            <w:tcW w:w="936" w:type="dxa"/>
          </w:tcPr>
          <w:p w14:paraId="6E0F8E62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10.11</w:t>
            </w:r>
          </w:p>
        </w:tc>
        <w:tc>
          <w:tcPr>
            <w:tcW w:w="4680" w:type="dxa"/>
          </w:tcPr>
          <w:p w14:paraId="65D649A0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Meeting Detail</w:t>
            </w:r>
          </w:p>
        </w:tc>
        <w:tc>
          <w:tcPr>
            <w:tcW w:w="2304" w:type="dxa"/>
          </w:tcPr>
          <w:p w14:paraId="68D35B0F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Detail page</w:t>
            </w:r>
          </w:p>
        </w:tc>
        <w:tc>
          <w:tcPr>
            <w:tcW w:w="1944" w:type="dxa"/>
          </w:tcPr>
          <w:p w14:paraId="0F5949C9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6BF19C83" w14:textId="77777777">
        <w:trPr>
          <w:jc w:val="center"/>
        </w:trPr>
        <w:tc>
          <w:tcPr>
            <w:tcW w:w="936" w:type="dxa"/>
          </w:tcPr>
          <w:p w14:paraId="43BCB61A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10.12</w:t>
            </w:r>
          </w:p>
        </w:tc>
        <w:tc>
          <w:tcPr>
            <w:tcW w:w="4680" w:type="dxa"/>
          </w:tcPr>
          <w:p w14:paraId="39A2DFAF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Schedule Meeting</w:t>
            </w:r>
          </w:p>
        </w:tc>
        <w:tc>
          <w:tcPr>
            <w:tcW w:w="2304" w:type="dxa"/>
          </w:tcPr>
          <w:p w14:paraId="386C070E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Wizard</w:t>
            </w:r>
          </w:p>
        </w:tc>
        <w:tc>
          <w:tcPr>
            <w:tcW w:w="1944" w:type="dxa"/>
          </w:tcPr>
          <w:p w14:paraId="23576CB2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14:paraId="6C779111" w14:textId="77777777">
        <w:trPr>
          <w:jc w:val="center"/>
        </w:trPr>
        <w:tc>
          <w:tcPr>
            <w:tcW w:w="936" w:type="dxa"/>
          </w:tcPr>
          <w:p w14:paraId="2F0E421B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10.13</w:t>
            </w:r>
          </w:p>
        </w:tc>
        <w:tc>
          <w:tcPr>
            <w:tcW w:w="4680" w:type="dxa"/>
          </w:tcPr>
          <w:p w14:paraId="510ACAAB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Messaging Settings</w:t>
            </w:r>
          </w:p>
        </w:tc>
        <w:tc>
          <w:tcPr>
            <w:tcW w:w="2304" w:type="dxa"/>
          </w:tcPr>
          <w:p w14:paraId="260DD931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Settings page</w:t>
            </w:r>
          </w:p>
        </w:tc>
        <w:tc>
          <w:tcPr>
            <w:tcW w:w="1944" w:type="dxa"/>
          </w:tcPr>
          <w:p w14:paraId="7C51E2D2" w14:textId="77777777" w:rsidR="00126B93" w:rsidRDefault="00C46738">
            <w:pPr>
              <w:spacing w:line="228" w:lineRule="auto"/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</w:tbl>
    <w:p w14:paraId="42051FE7" w14:textId="77777777" w:rsidR="00126B93" w:rsidRDefault="00126B93">
      <w:pPr>
        <w:spacing w:after="40"/>
      </w:pPr>
    </w:p>
    <w:p w14:paraId="59A5BBF4" w14:textId="77777777" w:rsidR="00126B93" w:rsidRDefault="00C46738">
      <w:pPr>
        <w:pStyle w:val="Heading2"/>
      </w:pPr>
      <w:r>
        <w:lastRenderedPageBreak/>
        <w:t>11. Search, Discovery, Saved Searches &amp; Recommendation Surfaces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4930811C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4628741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18FA077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4AFC74A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52134AFC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764B7A5F" w14:textId="77777777">
        <w:trPr>
          <w:jc w:val="center"/>
        </w:trPr>
        <w:tc>
          <w:tcPr>
            <w:tcW w:w="936" w:type="dxa"/>
          </w:tcPr>
          <w:p w14:paraId="64D5E7A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11.01</w:t>
            </w:r>
          </w:p>
        </w:tc>
        <w:tc>
          <w:tcPr>
            <w:tcW w:w="4680" w:type="dxa"/>
          </w:tcPr>
          <w:p w14:paraId="7D252C1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Global Search</w:t>
            </w:r>
          </w:p>
        </w:tc>
        <w:tc>
          <w:tcPr>
            <w:tcW w:w="2304" w:type="dxa"/>
          </w:tcPr>
          <w:p w14:paraId="1619453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62807D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63892F1" w14:textId="77777777">
        <w:trPr>
          <w:jc w:val="center"/>
        </w:trPr>
        <w:tc>
          <w:tcPr>
            <w:tcW w:w="936" w:type="dxa"/>
          </w:tcPr>
          <w:p w14:paraId="48A2965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11.02</w:t>
            </w:r>
          </w:p>
        </w:tc>
        <w:tc>
          <w:tcPr>
            <w:tcW w:w="4680" w:type="dxa"/>
          </w:tcPr>
          <w:p w14:paraId="206F070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People Search</w:t>
            </w:r>
          </w:p>
        </w:tc>
        <w:tc>
          <w:tcPr>
            <w:tcW w:w="2304" w:type="dxa"/>
          </w:tcPr>
          <w:p w14:paraId="5E6DC64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results</w:t>
            </w:r>
          </w:p>
        </w:tc>
        <w:tc>
          <w:tcPr>
            <w:tcW w:w="1944" w:type="dxa"/>
          </w:tcPr>
          <w:p w14:paraId="345C5B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76480A51" w14:textId="77777777">
        <w:trPr>
          <w:jc w:val="center"/>
        </w:trPr>
        <w:tc>
          <w:tcPr>
            <w:tcW w:w="936" w:type="dxa"/>
          </w:tcPr>
          <w:p w14:paraId="5369F83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11.03</w:t>
            </w:r>
          </w:p>
        </w:tc>
        <w:tc>
          <w:tcPr>
            <w:tcW w:w="4680" w:type="dxa"/>
          </w:tcPr>
          <w:p w14:paraId="23657AC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Jobs Search</w:t>
            </w:r>
          </w:p>
        </w:tc>
        <w:tc>
          <w:tcPr>
            <w:tcW w:w="2304" w:type="dxa"/>
          </w:tcPr>
          <w:p w14:paraId="072401B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results</w:t>
            </w:r>
          </w:p>
        </w:tc>
        <w:tc>
          <w:tcPr>
            <w:tcW w:w="1944" w:type="dxa"/>
          </w:tcPr>
          <w:p w14:paraId="0B6329D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140F082" w14:textId="77777777">
        <w:trPr>
          <w:jc w:val="center"/>
        </w:trPr>
        <w:tc>
          <w:tcPr>
            <w:tcW w:w="936" w:type="dxa"/>
          </w:tcPr>
          <w:p w14:paraId="44C0CBF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11.04</w:t>
            </w:r>
          </w:p>
        </w:tc>
        <w:tc>
          <w:tcPr>
            <w:tcW w:w="4680" w:type="dxa"/>
          </w:tcPr>
          <w:p w14:paraId="335ED8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Gigs Search</w:t>
            </w:r>
          </w:p>
        </w:tc>
        <w:tc>
          <w:tcPr>
            <w:tcW w:w="2304" w:type="dxa"/>
          </w:tcPr>
          <w:p w14:paraId="5897BD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results</w:t>
            </w:r>
          </w:p>
        </w:tc>
        <w:tc>
          <w:tcPr>
            <w:tcW w:w="1944" w:type="dxa"/>
          </w:tcPr>
          <w:p w14:paraId="506080F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D3C50B4" w14:textId="77777777">
        <w:trPr>
          <w:jc w:val="center"/>
        </w:trPr>
        <w:tc>
          <w:tcPr>
            <w:tcW w:w="936" w:type="dxa"/>
          </w:tcPr>
          <w:p w14:paraId="53575E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11.05</w:t>
            </w:r>
          </w:p>
        </w:tc>
        <w:tc>
          <w:tcPr>
            <w:tcW w:w="4680" w:type="dxa"/>
          </w:tcPr>
          <w:p w14:paraId="59C1F21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Projects Search</w:t>
            </w:r>
          </w:p>
        </w:tc>
        <w:tc>
          <w:tcPr>
            <w:tcW w:w="2304" w:type="dxa"/>
          </w:tcPr>
          <w:p w14:paraId="00717D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results</w:t>
            </w:r>
          </w:p>
        </w:tc>
        <w:tc>
          <w:tcPr>
            <w:tcW w:w="1944" w:type="dxa"/>
          </w:tcPr>
          <w:p w14:paraId="1CD8337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CBAD0BD" w14:textId="77777777">
        <w:trPr>
          <w:jc w:val="center"/>
        </w:trPr>
        <w:tc>
          <w:tcPr>
            <w:tcW w:w="936" w:type="dxa"/>
          </w:tcPr>
          <w:p w14:paraId="7DF0C5E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11.06</w:t>
            </w:r>
          </w:p>
        </w:tc>
        <w:tc>
          <w:tcPr>
            <w:tcW w:w="4680" w:type="dxa"/>
          </w:tcPr>
          <w:p w14:paraId="18E4C2B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Companies Search</w:t>
            </w:r>
          </w:p>
        </w:tc>
        <w:tc>
          <w:tcPr>
            <w:tcW w:w="2304" w:type="dxa"/>
          </w:tcPr>
          <w:p w14:paraId="1B0F951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results</w:t>
            </w:r>
          </w:p>
        </w:tc>
        <w:tc>
          <w:tcPr>
            <w:tcW w:w="1944" w:type="dxa"/>
          </w:tcPr>
          <w:p w14:paraId="3FD86C2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0659FD3" w14:textId="77777777">
        <w:trPr>
          <w:jc w:val="center"/>
        </w:trPr>
        <w:tc>
          <w:tcPr>
            <w:tcW w:w="936" w:type="dxa"/>
          </w:tcPr>
          <w:p w14:paraId="55E6CD0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11.07</w:t>
            </w:r>
          </w:p>
        </w:tc>
        <w:tc>
          <w:tcPr>
            <w:tcW w:w="4680" w:type="dxa"/>
          </w:tcPr>
          <w:p w14:paraId="12558F9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Groups Search</w:t>
            </w:r>
          </w:p>
        </w:tc>
        <w:tc>
          <w:tcPr>
            <w:tcW w:w="2304" w:type="dxa"/>
          </w:tcPr>
          <w:p w14:paraId="7772773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results</w:t>
            </w:r>
          </w:p>
        </w:tc>
        <w:tc>
          <w:tcPr>
            <w:tcW w:w="1944" w:type="dxa"/>
          </w:tcPr>
          <w:p w14:paraId="7D5426E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CFAFE84" w14:textId="77777777">
        <w:trPr>
          <w:jc w:val="center"/>
        </w:trPr>
        <w:tc>
          <w:tcPr>
            <w:tcW w:w="936" w:type="dxa"/>
          </w:tcPr>
          <w:p w14:paraId="75B119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11.08</w:t>
            </w:r>
          </w:p>
        </w:tc>
        <w:tc>
          <w:tcPr>
            <w:tcW w:w="4680" w:type="dxa"/>
          </w:tcPr>
          <w:p w14:paraId="26369CA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Posts Search</w:t>
            </w:r>
          </w:p>
        </w:tc>
        <w:tc>
          <w:tcPr>
            <w:tcW w:w="2304" w:type="dxa"/>
          </w:tcPr>
          <w:p w14:paraId="1824260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results</w:t>
            </w:r>
          </w:p>
        </w:tc>
        <w:tc>
          <w:tcPr>
            <w:tcW w:w="1944" w:type="dxa"/>
          </w:tcPr>
          <w:p w14:paraId="3DD2D9D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1387C344" w14:textId="77777777">
        <w:trPr>
          <w:jc w:val="center"/>
        </w:trPr>
        <w:tc>
          <w:tcPr>
            <w:tcW w:w="936" w:type="dxa"/>
          </w:tcPr>
          <w:p w14:paraId="2402F4C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11.09</w:t>
            </w:r>
          </w:p>
        </w:tc>
        <w:tc>
          <w:tcPr>
            <w:tcW w:w="4680" w:type="dxa"/>
          </w:tcPr>
          <w:p w14:paraId="2074720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Videos Search</w:t>
            </w:r>
          </w:p>
        </w:tc>
        <w:tc>
          <w:tcPr>
            <w:tcW w:w="2304" w:type="dxa"/>
          </w:tcPr>
          <w:p w14:paraId="2E47F9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results</w:t>
            </w:r>
          </w:p>
        </w:tc>
        <w:tc>
          <w:tcPr>
            <w:tcW w:w="1944" w:type="dxa"/>
          </w:tcPr>
          <w:p w14:paraId="1A358DA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39AC390B" w14:textId="77777777">
        <w:trPr>
          <w:jc w:val="center"/>
        </w:trPr>
        <w:tc>
          <w:tcPr>
            <w:tcW w:w="936" w:type="dxa"/>
          </w:tcPr>
          <w:p w14:paraId="5A5AD6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11.10</w:t>
            </w:r>
          </w:p>
        </w:tc>
        <w:tc>
          <w:tcPr>
            <w:tcW w:w="4680" w:type="dxa"/>
          </w:tcPr>
          <w:p w14:paraId="69ED75C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Advanced Filters</w:t>
            </w:r>
          </w:p>
        </w:tc>
        <w:tc>
          <w:tcPr>
            <w:tcW w:w="2304" w:type="dxa"/>
          </w:tcPr>
          <w:p w14:paraId="55CCB1C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Drawer</w:t>
            </w:r>
          </w:p>
        </w:tc>
        <w:tc>
          <w:tcPr>
            <w:tcW w:w="1944" w:type="dxa"/>
          </w:tcPr>
          <w:p w14:paraId="28CC1E1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2FEF916" w14:textId="77777777">
        <w:trPr>
          <w:jc w:val="center"/>
        </w:trPr>
        <w:tc>
          <w:tcPr>
            <w:tcW w:w="936" w:type="dxa"/>
          </w:tcPr>
          <w:p w14:paraId="1F15342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11.11</w:t>
            </w:r>
          </w:p>
        </w:tc>
        <w:tc>
          <w:tcPr>
            <w:tcW w:w="4680" w:type="dxa"/>
          </w:tcPr>
          <w:p w14:paraId="0B7EE89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Saved Searches</w:t>
            </w:r>
          </w:p>
        </w:tc>
        <w:tc>
          <w:tcPr>
            <w:tcW w:w="2304" w:type="dxa"/>
          </w:tcPr>
          <w:p w14:paraId="1EAD4DE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991A1F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4911AFA1" w14:textId="77777777">
        <w:trPr>
          <w:jc w:val="center"/>
        </w:trPr>
        <w:tc>
          <w:tcPr>
            <w:tcW w:w="936" w:type="dxa"/>
          </w:tcPr>
          <w:p w14:paraId="6AA6AD1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11.12</w:t>
            </w:r>
          </w:p>
        </w:tc>
        <w:tc>
          <w:tcPr>
            <w:tcW w:w="4680" w:type="dxa"/>
          </w:tcPr>
          <w:p w14:paraId="174C0F7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 Alerts</w:t>
            </w:r>
          </w:p>
        </w:tc>
        <w:tc>
          <w:tcPr>
            <w:tcW w:w="2304" w:type="dxa"/>
          </w:tcPr>
          <w:p w14:paraId="5BFB4C6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52B01B3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0ECC4AAF" w14:textId="77777777">
        <w:trPr>
          <w:jc w:val="center"/>
        </w:trPr>
        <w:tc>
          <w:tcPr>
            <w:tcW w:w="936" w:type="dxa"/>
          </w:tcPr>
          <w:p w14:paraId="468B7D5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11.13</w:t>
            </w:r>
          </w:p>
        </w:tc>
        <w:tc>
          <w:tcPr>
            <w:tcW w:w="4680" w:type="dxa"/>
          </w:tcPr>
          <w:p w14:paraId="70555CB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 History</w:t>
            </w:r>
          </w:p>
        </w:tc>
        <w:tc>
          <w:tcPr>
            <w:tcW w:w="2304" w:type="dxa"/>
          </w:tcPr>
          <w:p w14:paraId="15D36D1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6B0DE30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</w:tbl>
    <w:p w14:paraId="4E59D0D9" w14:textId="77777777" w:rsidR="00126B93" w:rsidRDefault="00126B93">
      <w:pPr>
        <w:spacing w:after="40"/>
      </w:pPr>
    </w:p>
    <w:p w14:paraId="66ADF44A" w14:textId="77777777" w:rsidR="00126B93" w:rsidRDefault="00C46738">
      <w:pPr>
        <w:pStyle w:val="Heading2"/>
      </w:pPr>
      <w:r>
        <w:t>12. Video, Short-Form, Long-Form, Live &amp; Audio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4285D45F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3A81A47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1A8EF3B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7928C42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2BFA75CC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4A7F0CA8" w14:textId="77777777">
        <w:trPr>
          <w:jc w:val="center"/>
        </w:trPr>
        <w:tc>
          <w:tcPr>
            <w:tcW w:w="936" w:type="dxa"/>
          </w:tcPr>
          <w:p w14:paraId="233122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12.01</w:t>
            </w:r>
          </w:p>
        </w:tc>
        <w:tc>
          <w:tcPr>
            <w:tcW w:w="4680" w:type="dxa"/>
          </w:tcPr>
          <w:p w14:paraId="2F00528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 Hub</w:t>
            </w:r>
          </w:p>
        </w:tc>
        <w:tc>
          <w:tcPr>
            <w:tcW w:w="2304" w:type="dxa"/>
          </w:tcPr>
          <w:p w14:paraId="3A6AF1D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33CC950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70FA197D" w14:textId="77777777">
        <w:trPr>
          <w:jc w:val="center"/>
        </w:trPr>
        <w:tc>
          <w:tcPr>
            <w:tcW w:w="936" w:type="dxa"/>
          </w:tcPr>
          <w:p w14:paraId="0715695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12.02</w:t>
            </w:r>
          </w:p>
        </w:tc>
        <w:tc>
          <w:tcPr>
            <w:tcW w:w="4680" w:type="dxa"/>
          </w:tcPr>
          <w:p w14:paraId="5B760B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Short Video Feed</w:t>
            </w:r>
          </w:p>
        </w:tc>
        <w:tc>
          <w:tcPr>
            <w:tcW w:w="2304" w:type="dxa"/>
          </w:tcPr>
          <w:p w14:paraId="5AA663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Main/feed page</w:t>
            </w:r>
          </w:p>
        </w:tc>
        <w:tc>
          <w:tcPr>
            <w:tcW w:w="1944" w:type="dxa"/>
          </w:tcPr>
          <w:p w14:paraId="3C46536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6FEFB472" w14:textId="77777777">
        <w:trPr>
          <w:jc w:val="center"/>
        </w:trPr>
        <w:tc>
          <w:tcPr>
            <w:tcW w:w="936" w:type="dxa"/>
          </w:tcPr>
          <w:p w14:paraId="45B0BB6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12.03</w:t>
            </w:r>
          </w:p>
        </w:tc>
        <w:tc>
          <w:tcPr>
            <w:tcW w:w="4680" w:type="dxa"/>
          </w:tcPr>
          <w:p w14:paraId="28126D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Long Video Explore</w:t>
            </w:r>
          </w:p>
        </w:tc>
        <w:tc>
          <w:tcPr>
            <w:tcW w:w="2304" w:type="dxa"/>
          </w:tcPr>
          <w:p w14:paraId="65F832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7DA64D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7221AEFF" w14:textId="77777777">
        <w:trPr>
          <w:jc w:val="center"/>
        </w:trPr>
        <w:tc>
          <w:tcPr>
            <w:tcW w:w="936" w:type="dxa"/>
          </w:tcPr>
          <w:p w14:paraId="59EA6B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12.04</w:t>
            </w:r>
          </w:p>
        </w:tc>
        <w:tc>
          <w:tcPr>
            <w:tcW w:w="4680" w:type="dxa"/>
          </w:tcPr>
          <w:p w14:paraId="11378BF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Watch Video</w:t>
            </w:r>
          </w:p>
        </w:tc>
        <w:tc>
          <w:tcPr>
            <w:tcW w:w="2304" w:type="dxa"/>
          </w:tcPr>
          <w:p w14:paraId="1B0073E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7B6BD0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41C9C559" w14:textId="77777777">
        <w:trPr>
          <w:jc w:val="center"/>
        </w:trPr>
        <w:tc>
          <w:tcPr>
            <w:tcW w:w="936" w:type="dxa"/>
          </w:tcPr>
          <w:p w14:paraId="114354D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12.05</w:t>
            </w:r>
          </w:p>
        </w:tc>
        <w:tc>
          <w:tcPr>
            <w:tcW w:w="4680" w:type="dxa"/>
          </w:tcPr>
          <w:p w14:paraId="5F1B6F3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 Channel</w:t>
            </w:r>
          </w:p>
        </w:tc>
        <w:tc>
          <w:tcPr>
            <w:tcW w:w="2304" w:type="dxa"/>
          </w:tcPr>
          <w:p w14:paraId="3A873F8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719D7CC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745422F9" w14:textId="77777777">
        <w:trPr>
          <w:jc w:val="center"/>
        </w:trPr>
        <w:tc>
          <w:tcPr>
            <w:tcW w:w="936" w:type="dxa"/>
          </w:tcPr>
          <w:p w14:paraId="74A4D15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12.06</w:t>
            </w:r>
          </w:p>
        </w:tc>
        <w:tc>
          <w:tcPr>
            <w:tcW w:w="4680" w:type="dxa"/>
          </w:tcPr>
          <w:p w14:paraId="72006AB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Playlists</w:t>
            </w:r>
          </w:p>
        </w:tc>
        <w:tc>
          <w:tcPr>
            <w:tcW w:w="2304" w:type="dxa"/>
          </w:tcPr>
          <w:p w14:paraId="150B0C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63FCCD1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451BB80D" w14:textId="77777777">
        <w:trPr>
          <w:jc w:val="center"/>
        </w:trPr>
        <w:tc>
          <w:tcPr>
            <w:tcW w:w="936" w:type="dxa"/>
          </w:tcPr>
          <w:p w14:paraId="5ACE98D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12.07</w:t>
            </w:r>
          </w:p>
        </w:tc>
        <w:tc>
          <w:tcPr>
            <w:tcW w:w="4680" w:type="dxa"/>
          </w:tcPr>
          <w:p w14:paraId="42C9C5E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Series</w:t>
            </w:r>
          </w:p>
        </w:tc>
        <w:tc>
          <w:tcPr>
            <w:tcW w:w="2304" w:type="dxa"/>
          </w:tcPr>
          <w:p w14:paraId="51BABE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0429728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7163CDD8" w14:textId="77777777">
        <w:trPr>
          <w:jc w:val="center"/>
        </w:trPr>
        <w:tc>
          <w:tcPr>
            <w:tcW w:w="936" w:type="dxa"/>
          </w:tcPr>
          <w:p w14:paraId="5370B31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12.08</w:t>
            </w:r>
          </w:p>
        </w:tc>
        <w:tc>
          <w:tcPr>
            <w:tcW w:w="4680" w:type="dxa"/>
          </w:tcPr>
          <w:p w14:paraId="2593A0E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 Playlist</w:t>
            </w:r>
          </w:p>
        </w:tc>
        <w:tc>
          <w:tcPr>
            <w:tcW w:w="2304" w:type="dxa"/>
          </w:tcPr>
          <w:p w14:paraId="2B9050B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5A75B9B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08952339" w14:textId="77777777">
        <w:trPr>
          <w:jc w:val="center"/>
        </w:trPr>
        <w:tc>
          <w:tcPr>
            <w:tcW w:w="936" w:type="dxa"/>
          </w:tcPr>
          <w:p w14:paraId="1CDCC2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12.09</w:t>
            </w:r>
          </w:p>
        </w:tc>
        <w:tc>
          <w:tcPr>
            <w:tcW w:w="4680" w:type="dxa"/>
          </w:tcPr>
          <w:p w14:paraId="5C11B845" w14:textId="0251EEAC" w:rsidR="00126B93" w:rsidRDefault="00C46738">
            <w:pPr>
              <w:spacing w:line="228" w:lineRule="auto"/>
            </w:pPr>
            <w:r>
              <w:rPr>
                <w:sz w:val="16"/>
              </w:rPr>
              <w:t>Live Streaming</w:t>
            </w:r>
            <w:r w:rsidR="002F13CB">
              <w:rPr>
                <w:sz w:val="16"/>
              </w:rPr>
              <w:t>/Webinar</w:t>
            </w:r>
          </w:p>
        </w:tc>
        <w:tc>
          <w:tcPr>
            <w:tcW w:w="2304" w:type="dxa"/>
          </w:tcPr>
          <w:p w14:paraId="2ED7284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0F31E7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03FB8739" w14:textId="77777777">
        <w:trPr>
          <w:jc w:val="center"/>
        </w:trPr>
        <w:tc>
          <w:tcPr>
            <w:tcW w:w="936" w:type="dxa"/>
          </w:tcPr>
          <w:p w14:paraId="5C74ED1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12.10</w:t>
            </w:r>
          </w:p>
        </w:tc>
        <w:tc>
          <w:tcPr>
            <w:tcW w:w="4680" w:type="dxa"/>
          </w:tcPr>
          <w:p w14:paraId="0CB86BB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Live Room</w:t>
            </w:r>
          </w:p>
        </w:tc>
        <w:tc>
          <w:tcPr>
            <w:tcW w:w="2304" w:type="dxa"/>
          </w:tcPr>
          <w:p w14:paraId="1A09159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Realtime page</w:t>
            </w:r>
          </w:p>
        </w:tc>
        <w:tc>
          <w:tcPr>
            <w:tcW w:w="1944" w:type="dxa"/>
          </w:tcPr>
          <w:p w14:paraId="698DE79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0758B15C" w14:textId="77777777">
        <w:trPr>
          <w:jc w:val="center"/>
        </w:trPr>
        <w:tc>
          <w:tcPr>
            <w:tcW w:w="936" w:type="dxa"/>
          </w:tcPr>
          <w:p w14:paraId="637F3B9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12.11</w:t>
            </w:r>
          </w:p>
        </w:tc>
        <w:tc>
          <w:tcPr>
            <w:tcW w:w="4680" w:type="dxa"/>
          </w:tcPr>
          <w:p w14:paraId="231F192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Podcast / Audio</w:t>
            </w:r>
          </w:p>
        </w:tc>
        <w:tc>
          <w:tcPr>
            <w:tcW w:w="2304" w:type="dxa"/>
          </w:tcPr>
          <w:p w14:paraId="7B14D79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699EACD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32431360" w14:textId="77777777">
        <w:trPr>
          <w:jc w:val="center"/>
        </w:trPr>
        <w:tc>
          <w:tcPr>
            <w:tcW w:w="936" w:type="dxa"/>
          </w:tcPr>
          <w:p w14:paraId="7098CB5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12.12</w:t>
            </w:r>
          </w:p>
        </w:tc>
        <w:tc>
          <w:tcPr>
            <w:tcW w:w="4680" w:type="dxa"/>
          </w:tcPr>
          <w:p w14:paraId="30BCEB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 Analytics</w:t>
            </w:r>
          </w:p>
        </w:tc>
        <w:tc>
          <w:tcPr>
            <w:tcW w:w="2304" w:type="dxa"/>
          </w:tcPr>
          <w:p w14:paraId="5AADBC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5623B0D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245B53F0" w14:textId="77777777">
        <w:trPr>
          <w:jc w:val="center"/>
        </w:trPr>
        <w:tc>
          <w:tcPr>
            <w:tcW w:w="936" w:type="dxa"/>
          </w:tcPr>
          <w:p w14:paraId="524B0E5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12.13</w:t>
            </w:r>
          </w:p>
        </w:tc>
        <w:tc>
          <w:tcPr>
            <w:tcW w:w="4680" w:type="dxa"/>
          </w:tcPr>
          <w:p w14:paraId="2472BA0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Creator Monetisation</w:t>
            </w:r>
          </w:p>
        </w:tc>
        <w:tc>
          <w:tcPr>
            <w:tcW w:w="2304" w:type="dxa"/>
          </w:tcPr>
          <w:p w14:paraId="6056CFB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D6B9C6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</w:tbl>
    <w:p w14:paraId="5EAFED3C" w14:textId="77777777" w:rsidR="00126B93" w:rsidRDefault="00126B93">
      <w:pPr>
        <w:spacing w:after="40"/>
      </w:pPr>
    </w:p>
    <w:p w14:paraId="1E2D08D7" w14:textId="77777777" w:rsidR="00126B93" w:rsidRDefault="00C46738">
      <w:pPr>
        <w:pStyle w:val="Heading2"/>
      </w:pPr>
      <w:r>
        <w:t>13. Creation Studio &amp; Creator Operations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187EDAB1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40B8E51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103A6E8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2CAF784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62A614F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410E03C0" w14:textId="77777777">
        <w:trPr>
          <w:jc w:val="center"/>
        </w:trPr>
        <w:tc>
          <w:tcPr>
            <w:tcW w:w="936" w:type="dxa"/>
          </w:tcPr>
          <w:p w14:paraId="55986A0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13.01</w:t>
            </w:r>
          </w:p>
        </w:tc>
        <w:tc>
          <w:tcPr>
            <w:tcW w:w="4680" w:type="dxa"/>
          </w:tcPr>
          <w:p w14:paraId="532965F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Creation Studio</w:t>
            </w:r>
          </w:p>
        </w:tc>
        <w:tc>
          <w:tcPr>
            <w:tcW w:w="2304" w:type="dxa"/>
          </w:tcPr>
          <w:p w14:paraId="763893A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738499D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559DD82F" w14:textId="77777777">
        <w:trPr>
          <w:jc w:val="center"/>
        </w:trPr>
        <w:tc>
          <w:tcPr>
            <w:tcW w:w="936" w:type="dxa"/>
          </w:tcPr>
          <w:p w14:paraId="51B2BD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13.02</w:t>
            </w:r>
          </w:p>
        </w:tc>
        <w:tc>
          <w:tcPr>
            <w:tcW w:w="4680" w:type="dxa"/>
          </w:tcPr>
          <w:p w14:paraId="511644E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Compose</w:t>
            </w:r>
          </w:p>
        </w:tc>
        <w:tc>
          <w:tcPr>
            <w:tcW w:w="2304" w:type="dxa"/>
          </w:tcPr>
          <w:p w14:paraId="5E5D9E9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4899F6C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32CE0732" w14:textId="77777777">
        <w:trPr>
          <w:jc w:val="center"/>
        </w:trPr>
        <w:tc>
          <w:tcPr>
            <w:tcW w:w="936" w:type="dxa"/>
          </w:tcPr>
          <w:p w14:paraId="237B686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13.03</w:t>
            </w:r>
          </w:p>
        </w:tc>
        <w:tc>
          <w:tcPr>
            <w:tcW w:w="4680" w:type="dxa"/>
          </w:tcPr>
          <w:p w14:paraId="50601AE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AI Generate</w:t>
            </w:r>
          </w:p>
        </w:tc>
        <w:tc>
          <w:tcPr>
            <w:tcW w:w="2304" w:type="dxa"/>
          </w:tcPr>
          <w:p w14:paraId="11F48BE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6DA6CB3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7670D7AB" w14:textId="77777777">
        <w:trPr>
          <w:jc w:val="center"/>
        </w:trPr>
        <w:tc>
          <w:tcPr>
            <w:tcW w:w="936" w:type="dxa"/>
          </w:tcPr>
          <w:p w14:paraId="24F6CE5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13.04</w:t>
            </w:r>
          </w:p>
        </w:tc>
        <w:tc>
          <w:tcPr>
            <w:tcW w:w="4680" w:type="dxa"/>
          </w:tcPr>
          <w:p w14:paraId="2B5612B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Ideas</w:t>
            </w:r>
          </w:p>
        </w:tc>
        <w:tc>
          <w:tcPr>
            <w:tcW w:w="2304" w:type="dxa"/>
          </w:tcPr>
          <w:p w14:paraId="20195BD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07E4FAA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69DEF15B" w14:textId="77777777">
        <w:trPr>
          <w:jc w:val="center"/>
        </w:trPr>
        <w:tc>
          <w:tcPr>
            <w:tcW w:w="936" w:type="dxa"/>
          </w:tcPr>
          <w:p w14:paraId="620EB6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13.05</w:t>
            </w:r>
          </w:p>
        </w:tc>
        <w:tc>
          <w:tcPr>
            <w:tcW w:w="4680" w:type="dxa"/>
          </w:tcPr>
          <w:p w14:paraId="6985D8D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Templates</w:t>
            </w:r>
          </w:p>
        </w:tc>
        <w:tc>
          <w:tcPr>
            <w:tcW w:w="2304" w:type="dxa"/>
          </w:tcPr>
          <w:p w14:paraId="4EDD6C7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1F9673A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79B426CC" w14:textId="77777777">
        <w:trPr>
          <w:jc w:val="center"/>
        </w:trPr>
        <w:tc>
          <w:tcPr>
            <w:tcW w:w="936" w:type="dxa"/>
          </w:tcPr>
          <w:p w14:paraId="28DE12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13.06</w:t>
            </w:r>
          </w:p>
        </w:tc>
        <w:tc>
          <w:tcPr>
            <w:tcW w:w="4680" w:type="dxa"/>
          </w:tcPr>
          <w:p w14:paraId="6A707FB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Hashtags &amp; Keywords</w:t>
            </w:r>
          </w:p>
        </w:tc>
        <w:tc>
          <w:tcPr>
            <w:tcW w:w="2304" w:type="dxa"/>
          </w:tcPr>
          <w:p w14:paraId="78E1743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C3433C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41E256CC" w14:textId="77777777">
        <w:trPr>
          <w:jc w:val="center"/>
        </w:trPr>
        <w:tc>
          <w:tcPr>
            <w:tcW w:w="936" w:type="dxa"/>
          </w:tcPr>
          <w:p w14:paraId="0F414C8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13.07</w:t>
            </w:r>
          </w:p>
        </w:tc>
        <w:tc>
          <w:tcPr>
            <w:tcW w:w="4680" w:type="dxa"/>
          </w:tcPr>
          <w:p w14:paraId="5721D0F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Media Library</w:t>
            </w:r>
          </w:p>
        </w:tc>
        <w:tc>
          <w:tcPr>
            <w:tcW w:w="2304" w:type="dxa"/>
          </w:tcPr>
          <w:p w14:paraId="4759E86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5F36518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3F5EC3E6" w14:textId="77777777">
        <w:trPr>
          <w:jc w:val="center"/>
        </w:trPr>
        <w:tc>
          <w:tcPr>
            <w:tcW w:w="936" w:type="dxa"/>
          </w:tcPr>
          <w:p w14:paraId="2328B72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13.08</w:t>
            </w:r>
          </w:p>
        </w:tc>
        <w:tc>
          <w:tcPr>
            <w:tcW w:w="4680" w:type="dxa"/>
          </w:tcPr>
          <w:p w14:paraId="6C068A2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Content Library</w:t>
            </w:r>
          </w:p>
        </w:tc>
        <w:tc>
          <w:tcPr>
            <w:tcW w:w="2304" w:type="dxa"/>
          </w:tcPr>
          <w:p w14:paraId="51F0306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067E891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7EC3EC27" w14:textId="77777777">
        <w:trPr>
          <w:jc w:val="center"/>
        </w:trPr>
        <w:tc>
          <w:tcPr>
            <w:tcW w:w="936" w:type="dxa"/>
          </w:tcPr>
          <w:p w14:paraId="318E286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13.09</w:t>
            </w:r>
          </w:p>
        </w:tc>
        <w:tc>
          <w:tcPr>
            <w:tcW w:w="4680" w:type="dxa"/>
          </w:tcPr>
          <w:p w14:paraId="35B07C5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 Editor</w:t>
            </w:r>
          </w:p>
        </w:tc>
        <w:tc>
          <w:tcPr>
            <w:tcW w:w="2304" w:type="dxa"/>
          </w:tcPr>
          <w:p w14:paraId="4E9FD52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Editor page</w:t>
            </w:r>
          </w:p>
        </w:tc>
        <w:tc>
          <w:tcPr>
            <w:tcW w:w="1944" w:type="dxa"/>
          </w:tcPr>
          <w:p w14:paraId="64C1ED9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54396623" w14:textId="77777777">
        <w:trPr>
          <w:jc w:val="center"/>
        </w:trPr>
        <w:tc>
          <w:tcPr>
            <w:tcW w:w="936" w:type="dxa"/>
          </w:tcPr>
          <w:p w14:paraId="3D47868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13.10</w:t>
            </w:r>
          </w:p>
        </w:tc>
        <w:tc>
          <w:tcPr>
            <w:tcW w:w="4680" w:type="dxa"/>
          </w:tcPr>
          <w:p w14:paraId="7C000A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Clip Editor</w:t>
            </w:r>
          </w:p>
        </w:tc>
        <w:tc>
          <w:tcPr>
            <w:tcW w:w="2304" w:type="dxa"/>
          </w:tcPr>
          <w:p w14:paraId="2896686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Editor page</w:t>
            </w:r>
          </w:p>
        </w:tc>
        <w:tc>
          <w:tcPr>
            <w:tcW w:w="1944" w:type="dxa"/>
          </w:tcPr>
          <w:p w14:paraId="2D3137E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258BB705" w14:textId="77777777">
        <w:trPr>
          <w:jc w:val="center"/>
        </w:trPr>
        <w:tc>
          <w:tcPr>
            <w:tcW w:w="936" w:type="dxa"/>
          </w:tcPr>
          <w:p w14:paraId="39103DC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13.11</w:t>
            </w:r>
          </w:p>
        </w:tc>
        <w:tc>
          <w:tcPr>
            <w:tcW w:w="4680" w:type="dxa"/>
          </w:tcPr>
          <w:p w14:paraId="3F1EFF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Thumbnail Editor</w:t>
            </w:r>
          </w:p>
        </w:tc>
        <w:tc>
          <w:tcPr>
            <w:tcW w:w="2304" w:type="dxa"/>
          </w:tcPr>
          <w:p w14:paraId="232FE27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Editor page</w:t>
            </w:r>
          </w:p>
        </w:tc>
        <w:tc>
          <w:tcPr>
            <w:tcW w:w="1944" w:type="dxa"/>
          </w:tcPr>
          <w:p w14:paraId="7F100B3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4549EAC2" w14:textId="77777777">
        <w:trPr>
          <w:jc w:val="center"/>
        </w:trPr>
        <w:tc>
          <w:tcPr>
            <w:tcW w:w="936" w:type="dxa"/>
          </w:tcPr>
          <w:p w14:paraId="7BF8F38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13.12</w:t>
            </w:r>
          </w:p>
        </w:tc>
        <w:tc>
          <w:tcPr>
            <w:tcW w:w="4680" w:type="dxa"/>
          </w:tcPr>
          <w:p w14:paraId="18A3BBD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Caption / Subtitle Editor</w:t>
            </w:r>
          </w:p>
        </w:tc>
        <w:tc>
          <w:tcPr>
            <w:tcW w:w="2304" w:type="dxa"/>
          </w:tcPr>
          <w:p w14:paraId="5C6AF91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Editor page</w:t>
            </w:r>
          </w:p>
        </w:tc>
        <w:tc>
          <w:tcPr>
            <w:tcW w:w="1944" w:type="dxa"/>
          </w:tcPr>
          <w:p w14:paraId="0EE3694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7ABA2093" w14:textId="77777777">
        <w:trPr>
          <w:jc w:val="center"/>
        </w:trPr>
        <w:tc>
          <w:tcPr>
            <w:tcW w:w="936" w:type="dxa"/>
          </w:tcPr>
          <w:p w14:paraId="3FBFEFE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13.13</w:t>
            </w:r>
          </w:p>
        </w:tc>
        <w:tc>
          <w:tcPr>
            <w:tcW w:w="4680" w:type="dxa"/>
          </w:tcPr>
          <w:p w14:paraId="4162C86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Brand Kit</w:t>
            </w:r>
          </w:p>
        </w:tc>
        <w:tc>
          <w:tcPr>
            <w:tcW w:w="2304" w:type="dxa"/>
          </w:tcPr>
          <w:p w14:paraId="05AE272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0521BF7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3BE4E06A" w14:textId="77777777">
        <w:trPr>
          <w:jc w:val="center"/>
        </w:trPr>
        <w:tc>
          <w:tcPr>
            <w:tcW w:w="936" w:type="dxa"/>
          </w:tcPr>
          <w:p w14:paraId="51808F0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13.14</w:t>
            </w:r>
          </w:p>
        </w:tc>
        <w:tc>
          <w:tcPr>
            <w:tcW w:w="4680" w:type="dxa"/>
          </w:tcPr>
          <w:p w14:paraId="4BFBE17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Drafts</w:t>
            </w:r>
          </w:p>
        </w:tc>
        <w:tc>
          <w:tcPr>
            <w:tcW w:w="2304" w:type="dxa"/>
          </w:tcPr>
          <w:p w14:paraId="1905C8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0DE2410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6F1C1D38" w14:textId="77777777">
        <w:trPr>
          <w:jc w:val="center"/>
        </w:trPr>
        <w:tc>
          <w:tcPr>
            <w:tcW w:w="936" w:type="dxa"/>
          </w:tcPr>
          <w:p w14:paraId="5682118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13.15</w:t>
            </w:r>
          </w:p>
        </w:tc>
        <w:tc>
          <w:tcPr>
            <w:tcW w:w="4680" w:type="dxa"/>
          </w:tcPr>
          <w:p w14:paraId="56E866A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Scheduled Content</w:t>
            </w:r>
          </w:p>
        </w:tc>
        <w:tc>
          <w:tcPr>
            <w:tcW w:w="2304" w:type="dxa"/>
          </w:tcPr>
          <w:p w14:paraId="2CB5F38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Calendar page</w:t>
            </w:r>
          </w:p>
        </w:tc>
        <w:tc>
          <w:tcPr>
            <w:tcW w:w="1944" w:type="dxa"/>
          </w:tcPr>
          <w:p w14:paraId="5B4B342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5303A014" w14:textId="77777777">
        <w:trPr>
          <w:jc w:val="center"/>
        </w:trPr>
        <w:tc>
          <w:tcPr>
            <w:tcW w:w="936" w:type="dxa"/>
          </w:tcPr>
          <w:p w14:paraId="2499ECE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13.16</w:t>
            </w:r>
          </w:p>
        </w:tc>
        <w:tc>
          <w:tcPr>
            <w:tcW w:w="4680" w:type="dxa"/>
          </w:tcPr>
          <w:p w14:paraId="402106D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Publishing Calendar</w:t>
            </w:r>
          </w:p>
        </w:tc>
        <w:tc>
          <w:tcPr>
            <w:tcW w:w="2304" w:type="dxa"/>
          </w:tcPr>
          <w:p w14:paraId="4E10728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Calendar page</w:t>
            </w:r>
          </w:p>
        </w:tc>
        <w:tc>
          <w:tcPr>
            <w:tcW w:w="1944" w:type="dxa"/>
          </w:tcPr>
          <w:p w14:paraId="6806414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6A560D5A" w14:textId="77777777">
        <w:trPr>
          <w:jc w:val="center"/>
        </w:trPr>
        <w:tc>
          <w:tcPr>
            <w:tcW w:w="936" w:type="dxa"/>
          </w:tcPr>
          <w:p w14:paraId="4D21043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13.17</w:t>
            </w:r>
          </w:p>
        </w:tc>
        <w:tc>
          <w:tcPr>
            <w:tcW w:w="4680" w:type="dxa"/>
          </w:tcPr>
          <w:p w14:paraId="06AABF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Content Analytics</w:t>
            </w:r>
          </w:p>
        </w:tc>
        <w:tc>
          <w:tcPr>
            <w:tcW w:w="2304" w:type="dxa"/>
          </w:tcPr>
          <w:p w14:paraId="5F7B49E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17CE8F2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</w:tbl>
    <w:p w14:paraId="024B1528" w14:textId="77777777" w:rsidR="00126B93" w:rsidRDefault="00126B93">
      <w:pPr>
        <w:spacing w:after="40"/>
      </w:pPr>
    </w:p>
    <w:p w14:paraId="157762BF" w14:textId="77777777" w:rsidR="00126B93" w:rsidRPr="00AD0FBD" w:rsidRDefault="00C46738">
      <w:pPr>
        <w:pStyle w:val="Heading2"/>
        <w:rPr>
          <w:highlight w:val="yellow"/>
        </w:rPr>
      </w:pPr>
      <w:r w:rsidRPr="00AD0FBD">
        <w:rPr>
          <w:highlight w:val="yellow"/>
        </w:rPr>
        <w:t>14. Professional Profile, Portfolio &amp; Career Identity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:rsidRPr="00AD0FBD" w14:paraId="238C5676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2013EA3F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b/>
                <w:sz w:val="16"/>
                <w:highlight w:val="yellow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370E277D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b/>
                <w:sz w:val="16"/>
                <w:highlight w:val="yellow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350DAD85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b/>
                <w:sz w:val="16"/>
                <w:highlight w:val="yellow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68C68940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b/>
                <w:sz w:val="16"/>
                <w:highlight w:val="yellow"/>
              </w:rPr>
              <w:t>Audience</w:t>
            </w:r>
          </w:p>
        </w:tc>
      </w:tr>
      <w:tr w:rsidR="00126B93" w:rsidRPr="00AD0FBD" w14:paraId="0515D3E2" w14:textId="77777777">
        <w:trPr>
          <w:jc w:val="center"/>
        </w:trPr>
        <w:tc>
          <w:tcPr>
            <w:tcW w:w="936" w:type="dxa"/>
          </w:tcPr>
          <w:p w14:paraId="59DDAA28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14.01</w:t>
            </w:r>
          </w:p>
        </w:tc>
        <w:tc>
          <w:tcPr>
            <w:tcW w:w="4680" w:type="dxa"/>
          </w:tcPr>
          <w:p w14:paraId="27D5B0B3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Professional Profile</w:t>
            </w:r>
          </w:p>
        </w:tc>
        <w:tc>
          <w:tcPr>
            <w:tcW w:w="2304" w:type="dxa"/>
          </w:tcPr>
          <w:p w14:paraId="4BE899A5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Main/profile page</w:t>
            </w:r>
          </w:p>
        </w:tc>
        <w:tc>
          <w:tcPr>
            <w:tcW w:w="1944" w:type="dxa"/>
          </w:tcPr>
          <w:p w14:paraId="355B27E2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Professional</w:t>
            </w:r>
          </w:p>
        </w:tc>
      </w:tr>
      <w:tr w:rsidR="00126B93" w:rsidRPr="00AD0FBD" w14:paraId="3DCE61CB" w14:textId="77777777">
        <w:trPr>
          <w:jc w:val="center"/>
        </w:trPr>
        <w:tc>
          <w:tcPr>
            <w:tcW w:w="936" w:type="dxa"/>
          </w:tcPr>
          <w:p w14:paraId="316E4338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14.02</w:t>
            </w:r>
          </w:p>
        </w:tc>
        <w:tc>
          <w:tcPr>
            <w:tcW w:w="4680" w:type="dxa"/>
          </w:tcPr>
          <w:p w14:paraId="6E158512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About</w:t>
            </w:r>
          </w:p>
        </w:tc>
        <w:tc>
          <w:tcPr>
            <w:tcW w:w="2304" w:type="dxa"/>
          </w:tcPr>
          <w:p w14:paraId="4A9EF98D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Profile tab</w:t>
            </w:r>
          </w:p>
        </w:tc>
        <w:tc>
          <w:tcPr>
            <w:tcW w:w="1944" w:type="dxa"/>
          </w:tcPr>
          <w:p w14:paraId="4FD8735C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Professional</w:t>
            </w:r>
          </w:p>
        </w:tc>
      </w:tr>
      <w:tr w:rsidR="00126B93" w:rsidRPr="00AD0FBD" w14:paraId="72E4009A" w14:textId="77777777">
        <w:trPr>
          <w:jc w:val="center"/>
        </w:trPr>
        <w:tc>
          <w:tcPr>
            <w:tcW w:w="936" w:type="dxa"/>
          </w:tcPr>
          <w:p w14:paraId="318A8CA0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14.03</w:t>
            </w:r>
          </w:p>
        </w:tc>
        <w:tc>
          <w:tcPr>
            <w:tcW w:w="4680" w:type="dxa"/>
          </w:tcPr>
          <w:p w14:paraId="2B41B4D6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Experience</w:t>
            </w:r>
          </w:p>
        </w:tc>
        <w:tc>
          <w:tcPr>
            <w:tcW w:w="2304" w:type="dxa"/>
          </w:tcPr>
          <w:p w14:paraId="12C34000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Profile tab</w:t>
            </w:r>
          </w:p>
        </w:tc>
        <w:tc>
          <w:tcPr>
            <w:tcW w:w="1944" w:type="dxa"/>
          </w:tcPr>
          <w:p w14:paraId="677AF3B3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Professional</w:t>
            </w:r>
          </w:p>
        </w:tc>
      </w:tr>
      <w:tr w:rsidR="00126B93" w:rsidRPr="00AD0FBD" w14:paraId="54482F9F" w14:textId="77777777">
        <w:trPr>
          <w:jc w:val="center"/>
        </w:trPr>
        <w:tc>
          <w:tcPr>
            <w:tcW w:w="936" w:type="dxa"/>
          </w:tcPr>
          <w:p w14:paraId="2FF80756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14.04</w:t>
            </w:r>
          </w:p>
        </w:tc>
        <w:tc>
          <w:tcPr>
            <w:tcW w:w="4680" w:type="dxa"/>
          </w:tcPr>
          <w:p w14:paraId="593E3D97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Skills</w:t>
            </w:r>
          </w:p>
        </w:tc>
        <w:tc>
          <w:tcPr>
            <w:tcW w:w="2304" w:type="dxa"/>
          </w:tcPr>
          <w:p w14:paraId="43CDB168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Profile tab</w:t>
            </w:r>
          </w:p>
        </w:tc>
        <w:tc>
          <w:tcPr>
            <w:tcW w:w="1944" w:type="dxa"/>
          </w:tcPr>
          <w:p w14:paraId="451BBDAB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Professional</w:t>
            </w:r>
          </w:p>
        </w:tc>
      </w:tr>
      <w:tr w:rsidR="00126B93" w:rsidRPr="00AD0FBD" w14:paraId="3F16D996" w14:textId="77777777">
        <w:trPr>
          <w:jc w:val="center"/>
        </w:trPr>
        <w:tc>
          <w:tcPr>
            <w:tcW w:w="936" w:type="dxa"/>
          </w:tcPr>
          <w:p w14:paraId="7057D32E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14.05</w:t>
            </w:r>
          </w:p>
        </w:tc>
        <w:tc>
          <w:tcPr>
            <w:tcW w:w="4680" w:type="dxa"/>
          </w:tcPr>
          <w:p w14:paraId="744D858B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Education</w:t>
            </w:r>
          </w:p>
        </w:tc>
        <w:tc>
          <w:tcPr>
            <w:tcW w:w="2304" w:type="dxa"/>
          </w:tcPr>
          <w:p w14:paraId="5D090CD2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Profile tab</w:t>
            </w:r>
          </w:p>
        </w:tc>
        <w:tc>
          <w:tcPr>
            <w:tcW w:w="1944" w:type="dxa"/>
          </w:tcPr>
          <w:p w14:paraId="3F3DC0B6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Professional</w:t>
            </w:r>
          </w:p>
        </w:tc>
      </w:tr>
      <w:tr w:rsidR="00126B93" w:rsidRPr="00AD0FBD" w14:paraId="7592FFEC" w14:textId="77777777">
        <w:trPr>
          <w:jc w:val="center"/>
        </w:trPr>
        <w:tc>
          <w:tcPr>
            <w:tcW w:w="936" w:type="dxa"/>
          </w:tcPr>
          <w:p w14:paraId="6AA636AB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14.06</w:t>
            </w:r>
          </w:p>
        </w:tc>
        <w:tc>
          <w:tcPr>
            <w:tcW w:w="4680" w:type="dxa"/>
          </w:tcPr>
          <w:p w14:paraId="058C1C89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Certifications</w:t>
            </w:r>
          </w:p>
        </w:tc>
        <w:tc>
          <w:tcPr>
            <w:tcW w:w="2304" w:type="dxa"/>
          </w:tcPr>
          <w:p w14:paraId="6B2F6226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Profile tab</w:t>
            </w:r>
          </w:p>
        </w:tc>
        <w:tc>
          <w:tcPr>
            <w:tcW w:w="1944" w:type="dxa"/>
          </w:tcPr>
          <w:p w14:paraId="13D5365B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Professional</w:t>
            </w:r>
          </w:p>
        </w:tc>
      </w:tr>
      <w:tr w:rsidR="00126B93" w:rsidRPr="00AD0FBD" w14:paraId="236B4E06" w14:textId="77777777">
        <w:trPr>
          <w:jc w:val="center"/>
        </w:trPr>
        <w:tc>
          <w:tcPr>
            <w:tcW w:w="936" w:type="dxa"/>
          </w:tcPr>
          <w:p w14:paraId="2370E9C9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14.07</w:t>
            </w:r>
          </w:p>
        </w:tc>
        <w:tc>
          <w:tcPr>
            <w:tcW w:w="4680" w:type="dxa"/>
          </w:tcPr>
          <w:p w14:paraId="3DC590F9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Portfolio</w:t>
            </w:r>
          </w:p>
        </w:tc>
        <w:tc>
          <w:tcPr>
            <w:tcW w:w="2304" w:type="dxa"/>
          </w:tcPr>
          <w:p w14:paraId="5F5768D6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Profile tab</w:t>
            </w:r>
          </w:p>
        </w:tc>
        <w:tc>
          <w:tcPr>
            <w:tcW w:w="1944" w:type="dxa"/>
          </w:tcPr>
          <w:p w14:paraId="375DC56A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Professional</w:t>
            </w:r>
          </w:p>
        </w:tc>
      </w:tr>
      <w:tr w:rsidR="00126B93" w:rsidRPr="00AD0FBD" w14:paraId="2B96468F" w14:textId="77777777">
        <w:trPr>
          <w:jc w:val="center"/>
        </w:trPr>
        <w:tc>
          <w:tcPr>
            <w:tcW w:w="936" w:type="dxa"/>
          </w:tcPr>
          <w:p w14:paraId="669CFFD7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14.08</w:t>
            </w:r>
          </w:p>
        </w:tc>
        <w:tc>
          <w:tcPr>
            <w:tcW w:w="4680" w:type="dxa"/>
          </w:tcPr>
          <w:p w14:paraId="300FB5C5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Projects</w:t>
            </w:r>
          </w:p>
        </w:tc>
        <w:tc>
          <w:tcPr>
            <w:tcW w:w="2304" w:type="dxa"/>
          </w:tcPr>
          <w:p w14:paraId="65BD1829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Profile tab</w:t>
            </w:r>
          </w:p>
        </w:tc>
        <w:tc>
          <w:tcPr>
            <w:tcW w:w="1944" w:type="dxa"/>
          </w:tcPr>
          <w:p w14:paraId="2254D5AE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Professional</w:t>
            </w:r>
          </w:p>
        </w:tc>
      </w:tr>
      <w:tr w:rsidR="00126B93" w:rsidRPr="00AD0FBD" w14:paraId="2AB7A066" w14:textId="77777777">
        <w:trPr>
          <w:jc w:val="center"/>
        </w:trPr>
        <w:tc>
          <w:tcPr>
            <w:tcW w:w="936" w:type="dxa"/>
          </w:tcPr>
          <w:p w14:paraId="3F1DA754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14.09</w:t>
            </w:r>
          </w:p>
        </w:tc>
        <w:tc>
          <w:tcPr>
            <w:tcW w:w="4680" w:type="dxa"/>
          </w:tcPr>
          <w:p w14:paraId="6FA91103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Services</w:t>
            </w:r>
          </w:p>
        </w:tc>
        <w:tc>
          <w:tcPr>
            <w:tcW w:w="2304" w:type="dxa"/>
          </w:tcPr>
          <w:p w14:paraId="43FE9594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Profile tab</w:t>
            </w:r>
          </w:p>
        </w:tc>
        <w:tc>
          <w:tcPr>
            <w:tcW w:w="1944" w:type="dxa"/>
          </w:tcPr>
          <w:p w14:paraId="18BD216A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Professional</w:t>
            </w:r>
          </w:p>
        </w:tc>
      </w:tr>
      <w:tr w:rsidR="00126B93" w:rsidRPr="00AD0FBD" w14:paraId="3C08E08E" w14:textId="77777777">
        <w:trPr>
          <w:jc w:val="center"/>
        </w:trPr>
        <w:tc>
          <w:tcPr>
            <w:tcW w:w="936" w:type="dxa"/>
          </w:tcPr>
          <w:p w14:paraId="61912811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lastRenderedPageBreak/>
              <w:t>14.10</w:t>
            </w:r>
          </w:p>
        </w:tc>
        <w:tc>
          <w:tcPr>
            <w:tcW w:w="4680" w:type="dxa"/>
          </w:tcPr>
          <w:p w14:paraId="18BB0B2A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Recommendations</w:t>
            </w:r>
          </w:p>
        </w:tc>
        <w:tc>
          <w:tcPr>
            <w:tcW w:w="2304" w:type="dxa"/>
          </w:tcPr>
          <w:p w14:paraId="5AA80ED1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Profile tab</w:t>
            </w:r>
          </w:p>
        </w:tc>
        <w:tc>
          <w:tcPr>
            <w:tcW w:w="1944" w:type="dxa"/>
          </w:tcPr>
          <w:p w14:paraId="7C4D497B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Professional</w:t>
            </w:r>
          </w:p>
        </w:tc>
      </w:tr>
      <w:tr w:rsidR="00126B93" w:rsidRPr="00AD0FBD" w14:paraId="7B9BDBA9" w14:textId="77777777">
        <w:trPr>
          <w:jc w:val="center"/>
        </w:trPr>
        <w:tc>
          <w:tcPr>
            <w:tcW w:w="936" w:type="dxa"/>
          </w:tcPr>
          <w:p w14:paraId="3B9B7E94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14.11</w:t>
            </w:r>
          </w:p>
        </w:tc>
        <w:tc>
          <w:tcPr>
            <w:tcW w:w="4680" w:type="dxa"/>
          </w:tcPr>
          <w:p w14:paraId="5753C92F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Activity</w:t>
            </w:r>
          </w:p>
        </w:tc>
        <w:tc>
          <w:tcPr>
            <w:tcW w:w="2304" w:type="dxa"/>
          </w:tcPr>
          <w:p w14:paraId="4459EC9C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Profile tab</w:t>
            </w:r>
          </w:p>
        </w:tc>
        <w:tc>
          <w:tcPr>
            <w:tcW w:w="1944" w:type="dxa"/>
          </w:tcPr>
          <w:p w14:paraId="48D70306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Professional</w:t>
            </w:r>
          </w:p>
        </w:tc>
      </w:tr>
      <w:tr w:rsidR="00126B93" w:rsidRPr="00AD0FBD" w14:paraId="31B3E4D6" w14:textId="77777777">
        <w:trPr>
          <w:jc w:val="center"/>
        </w:trPr>
        <w:tc>
          <w:tcPr>
            <w:tcW w:w="936" w:type="dxa"/>
          </w:tcPr>
          <w:p w14:paraId="2546E479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14.12</w:t>
            </w:r>
          </w:p>
        </w:tc>
        <w:tc>
          <w:tcPr>
            <w:tcW w:w="4680" w:type="dxa"/>
          </w:tcPr>
          <w:p w14:paraId="2BB7B606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Videos</w:t>
            </w:r>
          </w:p>
        </w:tc>
        <w:tc>
          <w:tcPr>
            <w:tcW w:w="2304" w:type="dxa"/>
          </w:tcPr>
          <w:p w14:paraId="41CEC345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Profile tab</w:t>
            </w:r>
          </w:p>
        </w:tc>
        <w:tc>
          <w:tcPr>
            <w:tcW w:w="1944" w:type="dxa"/>
          </w:tcPr>
          <w:p w14:paraId="342605A9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Professional</w:t>
            </w:r>
          </w:p>
        </w:tc>
      </w:tr>
      <w:tr w:rsidR="00126B93" w:rsidRPr="00AD0FBD" w14:paraId="390FC945" w14:textId="77777777">
        <w:trPr>
          <w:jc w:val="center"/>
        </w:trPr>
        <w:tc>
          <w:tcPr>
            <w:tcW w:w="936" w:type="dxa"/>
          </w:tcPr>
          <w:p w14:paraId="5D5EA14F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14.13</w:t>
            </w:r>
          </w:p>
        </w:tc>
        <w:tc>
          <w:tcPr>
            <w:tcW w:w="4680" w:type="dxa"/>
          </w:tcPr>
          <w:p w14:paraId="125F3D0D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Availability &amp; Preferences</w:t>
            </w:r>
          </w:p>
        </w:tc>
        <w:tc>
          <w:tcPr>
            <w:tcW w:w="2304" w:type="dxa"/>
          </w:tcPr>
          <w:p w14:paraId="6AB5DE08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Profile tab</w:t>
            </w:r>
          </w:p>
        </w:tc>
        <w:tc>
          <w:tcPr>
            <w:tcW w:w="1944" w:type="dxa"/>
          </w:tcPr>
          <w:p w14:paraId="5E13CF97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Professional</w:t>
            </w:r>
          </w:p>
        </w:tc>
      </w:tr>
      <w:tr w:rsidR="00126B93" w:rsidRPr="00AD0FBD" w14:paraId="086AA871" w14:textId="77777777">
        <w:trPr>
          <w:jc w:val="center"/>
        </w:trPr>
        <w:tc>
          <w:tcPr>
            <w:tcW w:w="936" w:type="dxa"/>
          </w:tcPr>
          <w:p w14:paraId="2DA927BF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14.14</w:t>
            </w:r>
          </w:p>
        </w:tc>
        <w:tc>
          <w:tcPr>
            <w:tcW w:w="4680" w:type="dxa"/>
          </w:tcPr>
          <w:p w14:paraId="4D668F65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Edit Profile</w:t>
            </w:r>
          </w:p>
        </w:tc>
        <w:tc>
          <w:tcPr>
            <w:tcW w:w="2304" w:type="dxa"/>
          </w:tcPr>
          <w:p w14:paraId="7297FAB1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Inline/edit page</w:t>
            </w:r>
          </w:p>
        </w:tc>
        <w:tc>
          <w:tcPr>
            <w:tcW w:w="1944" w:type="dxa"/>
          </w:tcPr>
          <w:p w14:paraId="4B7952CF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Professional</w:t>
            </w:r>
          </w:p>
        </w:tc>
      </w:tr>
      <w:tr w:rsidR="00126B93" w14:paraId="161E1DE8" w14:textId="77777777">
        <w:trPr>
          <w:jc w:val="center"/>
        </w:trPr>
        <w:tc>
          <w:tcPr>
            <w:tcW w:w="936" w:type="dxa"/>
          </w:tcPr>
          <w:p w14:paraId="7ECCB756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14.15</w:t>
            </w:r>
          </w:p>
        </w:tc>
        <w:tc>
          <w:tcPr>
            <w:tcW w:w="4680" w:type="dxa"/>
          </w:tcPr>
          <w:p w14:paraId="0EA2589A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Profile Analytics</w:t>
            </w:r>
          </w:p>
        </w:tc>
        <w:tc>
          <w:tcPr>
            <w:tcW w:w="2304" w:type="dxa"/>
          </w:tcPr>
          <w:p w14:paraId="052DD741" w14:textId="77777777" w:rsidR="00126B93" w:rsidRPr="00AD0FBD" w:rsidRDefault="00C46738">
            <w:pPr>
              <w:spacing w:line="228" w:lineRule="auto"/>
              <w:rPr>
                <w:highlight w:val="yellow"/>
              </w:rPr>
            </w:pPr>
            <w:r w:rsidRPr="00AD0FBD">
              <w:rPr>
                <w:sz w:val="16"/>
                <w:highlight w:val="yellow"/>
              </w:rPr>
              <w:t>Analytics page</w:t>
            </w:r>
          </w:p>
        </w:tc>
        <w:tc>
          <w:tcPr>
            <w:tcW w:w="1944" w:type="dxa"/>
          </w:tcPr>
          <w:p w14:paraId="4AA77AC8" w14:textId="77777777" w:rsidR="00126B93" w:rsidRDefault="00C46738">
            <w:pPr>
              <w:spacing w:line="228" w:lineRule="auto"/>
            </w:pPr>
            <w:r w:rsidRPr="00AD0FBD">
              <w:rPr>
                <w:sz w:val="16"/>
                <w:highlight w:val="yellow"/>
              </w:rPr>
              <w:t>Professional</w:t>
            </w:r>
          </w:p>
        </w:tc>
      </w:tr>
    </w:tbl>
    <w:p w14:paraId="1C6DF931" w14:textId="77777777" w:rsidR="00126B93" w:rsidRDefault="00126B93">
      <w:pPr>
        <w:spacing w:after="40"/>
      </w:pPr>
    </w:p>
    <w:p w14:paraId="41FD9136" w14:textId="77777777" w:rsidR="00126B93" w:rsidRDefault="00C46738">
      <w:pPr>
        <w:pStyle w:val="Heading2"/>
      </w:pPr>
      <w:r>
        <w:t>15. Experience Launchpad, Learning &amp; Early Career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40C8EB97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37B8983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3FB52AE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243C02D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2D44BB0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7169B420" w14:textId="77777777">
        <w:trPr>
          <w:jc w:val="center"/>
        </w:trPr>
        <w:tc>
          <w:tcPr>
            <w:tcW w:w="936" w:type="dxa"/>
          </w:tcPr>
          <w:p w14:paraId="7702E2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15.01</w:t>
            </w:r>
          </w:p>
        </w:tc>
        <w:tc>
          <w:tcPr>
            <w:tcW w:w="4680" w:type="dxa"/>
          </w:tcPr>
          <w:p w14:paraId="44A844D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Experience Launchpad</w:t>
            </w:r>
          </w:p>
        </w:tc>
        <w:tc>
          <w:tcPr>
            <w:tcW w:w="2304" w:type="dxa"/>
          </w:tcPr>
          <w:p w14:paraId="0666378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1A6D628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727C6971" w14:textId="77777777">
        <w:trPr>
          <w:jc w:val="center"/>
        </w:trPr>
        <w:tc>
          <w:tcPr>
            <w:tcW w:w="936" w:type="dxa"/>
          </w:tcPr>
          <w:p w14:paraId="7F301CB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15.02</w:t>
            </w:r>
          </w:p>
        </w:tc>
        <w:tc>
          <w:tcPr>
            <w:tcW w:w="4680" w:type="dxa"/>
          </w:tcPr>
          <w:p w14:paraId="73CAAAA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Graduate Launchpad</w:t>
            </w:r>
          </w:p>
        </w:tc>
        <w:tc>
          <w:tcPr>
            <w:tcW w:w="2304" w:type="dxa"/>
          </w:tcPr>
          <w:p w14:paraId="410224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0A36C6F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17A79F3F" w14:textId="77777777">
        <w:trPr>
          <w:jc w:val="center"/>
        </w:trPr>
        <w:tc>
          <w:tcPr>
            <w:tcW w:w="936" w:type="dxa"/>
          </w:tcPr>
          <w:p w14:paraId="29E6013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15.03</w:t>
            </w:r>
          </w:p>
        </w:tc>
        <w:tc>
          <w:tcPr>
            <w:tcW w:w="4680" w:type="dxa"/>
          </w:tcPr>
          <w:p w14:paraId="77C9B43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Student Launchpad</w:t>
            </w:r>
          </w:p>
        </w:tc>
        <w:tc>
          <w:tcPr>
            <w:tcW w:w="2304" w:type="dxa"/>
          </w:tcPr>
          <w:p w14:paraId="1013408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4DA03F4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4C4FD575" w14:textId="77777777">
        <w:trPr>
          <w:jc w:val="center"/>
        </w:trPr>
        <w:tc>
          <w:tcPr>
            <w:tcW w:w="936" w:type="dxa"/>
          </w:tcPr>
          <w:p w14:paraId="1494E65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15.04</w:t>
            </w:r>
          </w:p>
        </w:tc>
        <w:tc>
          <w:tcPr>
            <w:tcW w:w="4680" w:type="dxa"/>
          </w:tcPr>
          <w:p w14:paraId="2F546E4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Career Changer Launchpad</w:t>
            </w:r>
          </w:p>
        </w:tc>
        <w:tc>
          <w:tcPr>
            <w:tcW w:w="2304" w:type="dxa"/>
          </w:tcPr>
          <w:p w14:paraId="5517136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151059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608D2DCC" w14:textId="77777777">
        <w:trPr>
          <w:jc w:val="center"/>
        </w:trPr>
        <w:tc>
          <w:tcPr>
            <w:tcW w:w="936" w:type="dxa"/>
          </w:tcPr>
          <w:p w14:paraId="2DBCC97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15.05</w:t>
            </w:r>
          </w:p>
        </w:tc>
        <w:tc>
          <w:tcPr>
            <w:tcW w:w="4680" w:type="dxa"/>
          </w:tcPr>
          <w:p w14:paraId="3E8A8E0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Entry-Level Opportunities</w:t>
            </w:r>
          </w:p>
        </w:tc>
        <w:tc>
          <w:tcPr>
            <w:tcW w:w="2304" w:type="dxa"/>
          </w:tcPr>
          <w:p w14:paraId="6477D00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63737CF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127575A2" w14:textId="77777777">
        <w:trPr>
          <w:jc w:val="center"/>
        </w:trPr>
        <w:tc>
          <w:tcPr>
            <w:tcW w:w="936" w:type="dxa"/>
          </w:tcPr>
          <w:p w14:paraId="2322DB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15.06</w:t>
            </w:r>
          </w:p>
        </w:tc>
        <w:tc>
          <w:tcPr>
            <w:tcW w:w="4680" w:type="dxa"/>
          </w:tcPr>
          <w:p w14:paraId="0B57288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Internships</w:t>
            </w:r>
          </w:p>
        </w:tc>
        <w:tc>
          <w:tcPr>
            <w:tcW w:w="2304" w:type="dxa"/>
          </w:tcPr>
          <w:p w14:paraId="29B9BF5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55ED7A3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7B9B4432" w14:textId="77777777">
        <w:trPr>
          <w:jc w:val="center"/>
        </w:trPr>
        <w:tc>
          <w:tcPr>
            <w:tcW w:w="936" w:type="dxa"/>
          </w:tcPr>
          <w:p w14:paraId="3F2E746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15.07</w:t>
            </w:r>
          </w:p>
        </w:tc>
        <w:tc>
          <w:tcPr>
            <w:tcW w:w="4680" w:type="dxa"/>
          </w:tcPr>
          <w:p w14:paraId="7435A3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Apprenticeships</w:t>
            </w:r>
          </w:p>
        </w:tc>
        <w:tc>
          <w:tcPr>
            <w:tcW w:w="2304" w:type="dxa"/>
          </w:tcPr>
          <w:p w14:paraId="48BE57E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493E71A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3C0A0150" w14:textId="77777777">
        <w:trPr>
          <w:jc w:val="center"/>
        </w:trPr>
        <w:tc>
          <w:tcPr>
            <w:tcW w:w="936" w:type="dxa"/>
          </w:tcPr>
          <w:p w14:paraId="0E94304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15.08</w:t>
            </w:r>
          </w:p>
        </w:tc>
        <w:tc>
          <w:tcPr>
            <w:tcW w:w="4680" w:type="dxa"/>
          </w:tcPr>
          <w:p w14:paraId="660C958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Traineeships</w:t>
            </w:r>
          </w:p>
        </w:tc>
        <w:tc>
          <w:tcPr>
            <w:tcW w:w="2304" w:type="dxa"/>
          </w:tcPr>
          <w:p w14:paraId="0BD0C9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63D34BA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553F450F" w14:textId="77777777">
        <w:trPr>
          <w:jc w:val="center"/>
        </w:trPr>
        <w:tc>
          <w:tcPr>
            <w:tcW w:w="936" w:type="dxa"/>
          </w:tcPr>
          <w:p w14:paraId="66E1240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15.09</w:t>
            </w:r>
          </w:p>
        </w:tc>
        <w:tc>
          <w:tcPr>
            <w:tcW w:w="4680" w:type="dxa"/>
          </w:tcPr>
          <w:p w14:paraId="662F920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 Experience</w:t>
            </w:r>
          </w:p>
        </w:tc>
        <w:tc>
          <w:tcPr>
            <w:tcW w:w="2304" w:type="dxa"/>
          </w:tcPr>
          <w:p w14:paraId="4A01276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29524C2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7453E992" w14:textId="77777777">
        <w:trPr>
          <w:jc w:val="center"/>
        </w:trPr>
        <w:tc>
          <w:tcPr>
            <w:tcW w:w="936" w:type="dxa"/>
          </w:tcPr>
          <w:p w14:paraId="77493DB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15.10</w:t>
            </w:r>
          </w:p>
        </w:tc>
        <w:tc>
          <w:tcPr>
            <w:tcW w:w="4680" w:type="dxa"/>
          </w:tcPr>
          <w:p w14:paraId="4FD0A90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Mentorship</w:t>
            </w:r>
          </w:p>
        </w:tc>
        <w:tc>
          <w:tcPr>
            <w:tcW w:w="2304" w:type="dxa"/>
          </w:tcPr>
          <w:p w14:paraId="12F284B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7CDAE36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7CFE9E6E" w14:textId="77777777">
        <w:trPr>
          <w:jc w:val="center"/>
        </w:trPr>
        <w:tc>
          <w:tcPr>
            <w:tcW w:w="936" w:type="dxa"/>
          </w:tcPr>
          <w:p w14:paraId="523474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15.11</w:t>
            </w:r>
          </w:p>
        </w:tc>
        <w:tc>
          <w:tcPr>
            <w:tcW w:w="4680" w:type="dxa"/>
          </w:tcPr>
          <w:p w14:paraId="416868C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Find Mentor</w:t>
            </w:r>
          </w:p>
        </w:tc>
        <w:tc>
          <w:tcPr>
            <w:tcW w:w="2304" w:type="dxa"/>
          </w:tcPr>
          <w:p w14:paraId="5D88FB3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Discovery page</w:t>
            </w:r>
          </w:p>
        </w:tc>
        <w:tc>
          <w:tcPr>
            <w:tcW w:w="1944" w:type="dxa"/>
          </w:tcPr>
          <w:p w14:paraId="6B1AC4D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4FAB66C1" w14:textId="77777777">
        <w:trPr>
          <w:jc w:val="center"/>
        </w:trPr>
        <w:tc>
          <w:tcPr>
            <w:tcW w:w="936" w:type="dxa"/>
          </w:tcPr>
          <w:p w14:paraId="4F10EDD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15.12</w:t>
            </w:r>
          </w:p>
        </w:tc>
        <w:tc>
          <w:tcPr>
            <w:tcW w:w="4680" w:type="dxa"/>
          </w:tcPr>
          <w:p w14:paraId="5781A2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Career Paths</w:t>
            </w:r>
          </w:p>
        </w:tc>
        <w:tc>
          <w:tcPr>
            <w:tcW w:w="2304" w:type="dxa"/>
          </w:tcPr>
          <w:p w14:paraId="235088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Discovery page</w:t>
            </w:r>
          </w:p>
        </w:tc>
        <w:tc>
          <w:tcPr>
            <w:tcW w:w="1944" w:type="dxa"/>
          </w:tcPr>
          <w:p w14:paraId="6397BFF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4FCE06ED" w14:textId="77777777">
        <w:trPr>
          <w:jc w:val="center"/>
        </w:trPr>
        <w:tc>
          <w:tcPr>
            <w:tcW w:w="936" w:type="dxa"/>
          </w:tcPr>
          <w:p w14:paraId="7D91CAA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15.13</w:t>
            </w:r>
          </w:p>
        </w:tc>
        <w:tc>
          <w:tcPr>
            <w:tcW w:w="4680" w:type="dxa"/>
          </w:tcPr>
          <w:p w14:paraId="5D1899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Skills Gap Analysis</w:t>
            </w:r>
          </w:p>
        </w:tc>
        <w:tc>
          <w:tcPr>
            <w:tcW w:w="2304" w:type="dxa"/>
          </w:tcPr>
          <w:p w14:paraId="13BFD12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AI/analytics page</w:t>
            </w:r>
          </w:p>
        </w:tc>
        <w:tc>
          <w:tcPr>
            <w:tcW w:w="1944" w:type="dxa"/>
          </w:tcPr>
          <w:p w14:paraId="40C7E5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325001B7" w14:textId="77777777">
        <w:trPr>
          <w:jc w:val="center"/>
        </w:trPr>
        <w:tc>
          <w:tcPr>
            <w:tcW w:w="936" w:type="dxa"/>
          </w:tcPr>
          <w:p w14:paraId="2DEC95E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15.14</w:t>
            </w:r>
          </w:p>
        </w:tc>
        <w:tc>
          <w:tcPr>
            <w:tcW w:w="4680" w:type="dxa"/>
          </w:tcPr>
          <w:p w14:paraId="683F96A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Learning Recommendations</w:t>
            </w:r>
          </w:p>
        </w:tc>
        <w:tc>
          <w:tcPr>
            <w:tcW w:w="2304" w:type="dxa"/>
          </w:tcPr>
          <w:p w14:paraId="6A839FC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AI page</w:t>
            </w:r>
          </w:p>
        </w:tc>
        <w:tc>
          <w:tcPr>
            <w:tcW w:w="1944" w:type="dxa"/>
          </w:tcPr>
          <w:p w14:paraId="569522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16366419" w14:textId="77777777">
        <w:trPr>
          <w:jc w:val="center"/>
        </w:trPr>
        <w:tc>
          <w:tcPr>
            <w:tcW w:w="936" w:type="dxa"/>
          </w:tcPr>
          <w:p w14:paraId="425E84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15.15</w:t>
            </w:r>
          </w:p>
        </w:tc>
        <w:tc>
          <w:tcPr>
            <w:tcW w:w="4680" w:type="dxa"/>
          </w:tcPr>
          <w:p w14:paraId="3F17873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Practice Projects</w:t>
            </w:r>
          </w:p>
        </w:tc>
        <w:tc>
          <w:tcPr>
            <w:tcW w:w="2304" w:type="dxa"/>
          </w:tcPr>
          <w:p w14:paraId="04AB8E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4494A97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6504E1BF" w14:textId="77777777">
        <w:trPr>
          <w:jc w:val="center"/>
        </w:trPr>
        <w:tc>
          <w:tcPr>
            <w:tcW w:w="936" w:type="dxa"/>
          </w:tcPr>
          <w:p w14:paraId="3FAABE1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15.16</w:t>
            </w:r>
          </w:p>
        </w:tc>
        <w:tc>
          <w:tcPr>
            <w:tcW w:w="4680" w:type="dxa"/>
          </w:tcPr>
          <w:p w14:paraId="144B5C3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Portfolio Builder</w:t>
            </w:r>
          </w:p>
        </w:tc>
        <w:tc>
          <w:tcPr>
            <w:tcW w:w="2304" w:type="dxa"/>
          </w:tcPr>
          <w:p w14:paraId="2A1E488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66D06D7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20C8CEA7" w14:textId="77777777">
        <w:trPr>
          <w:jc w:val="center"/>
        </w:trPr>
        <w:tc>
          <w:tcPr>
            <w:tcW w:w="936" w:type="dxa"/>
          </w:tcPr>
          <w:p w14:paraId="075542F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15.17</w:t>
            </w:r>
          </w:p>
        </w:tc>
        <w:tc>
          <w:tcPr>
            <w:tcW w:w="4680" w:type="dxa"/>
          </w:tcPr>
          <w:p w14:paraId="6CF6CAC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CV Builder</w:t>
            </w:r>
          </w:p>
        </w:tc>
        <w:tc>
          <w:tcPr>
            <w:tcW w:w="2304" w:type="dxa"/>
          </w:tcPr>
          <w:p w14:paraId="52CD43D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27AFDD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0FF4C7F9" w14:textId="77777777">
        <w:trPr>
          <w:jc w:val="center"/>
        </w:trPr>
        <w:tc>
          <w:tcPr>
            <w:tcW w:w="936" w:type="dxa"/>
          </w:tcPr>
          <w:p w14:paraId="52AC98A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15.18</w:t>
            </w:r>
          </w:p>
        </w:tc>
        <w:tc>
          <w:tcPr>
            <w:tcW w:w="4680" w:type="dxa"/>
          </w:tcPr>
          <w:p w14:paraId="426A5E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Cover Letter Builder</w:t>
            </w:r>
          </w:p>
        </w:tc>
        <w:tc>
          <w:tcPr>
            <w:tcW w:w="2304" w:type="dxa"/>
          </w:tcPr>
          <w:p w14:paraId="05B3327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46A3AB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042EBCF1" w14:textId="77777777">
        <w:trPr>
          <w:jc w:val="center"/>
        </w:trPr>
        <w:tc>
          <w:tcPr>
            <w:tcW w:w="936" w:type="dxa"/>
          </w:tcPr>
          <w:p w14:paraId="3CA85E9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15.19</w:t>
            </w:r>
          </w:p>
        </w:tc>
        <w:tc>
          <w:tcPr>
            <w:tcW w:w="4680" w:type="dxa"/>
          </w:tcPr>
          <w:p w14:paraId="2241BD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Interview Practice</w:t>
            </w:r>
          </w:p>
        </w:tc>
        <w:tc>
          <w:tcPr>
            <w:tcW w:w="2304" w:type="dxa"/>
          </w:tcPr>
          <w:p w14:paraId="4F0E6C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AI/workflow page</w:t>
            </w:r>
          </w:p>
        </w:tc>
        <w:tc>
          <w:tcPr>
            <w:tcW w:w="1944" w:type="dxa"/>
          </w:tcPr>
          <w:p w14:paraId="776BF8A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5021B6BC" w14:textId="77777777">
        <w:trPr>
          <w:jc w:val="center"/>
        </w:trPr>
        <w:tc>
          <w:tcPr>
            <w:tcW w:w="936" w:type="dxa"/>
          </w:tcPr>
          <w:p w14:paraId="10132BB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15.20</w:t>
            </w:r>
          </w:p>
        </w:tc>
        <w:tc>
          <w:tcPr>
            <w:tcW w:w="4680" w:type="dxa"/>
          </w:tcPr>
          <w:p w14:paraId="4A80CDD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Launchpad Progress</w:t>
            </w:r>
          </w:p>
        </w:tc>
        <w:tc>
          <w:tcPr>
            <w:tcW w:w="2304" w:type="dxa"/>
          </w:tcPr>
          <w:p w14:paraId="4A6694F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5C6CAC7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</w:tbl>
    <w:p w14:paraId="386C3226" w14:textId="77777777" w:rsidR="00126B93" w:rsidRDefault="00126B93">
      <w:pPr>
        <w:spacing w:after="40"/>
      </w:pPr>
    </w:p>
    <w:p w14:paraId="29CCAC34" w14:textId="77777777" w:rsidR="00126B93" w:rsidRPr="002F13CB" w:rsidRDefault="00C46738">
      <w:pPr>
        <w:pStyle w:val="Heading2"/>
        <w:rPr>
          <w:highlight w:val="yellow"/>
        </w:rPr>
      </w:pPr>
      <w:r w:rsidRPr="002F13CB">
        <w:rPr>
          <w:highlight w:val="yellow"/>
        </w:rPr>
        <w:t>16. Jobs Marketplace, Applications &amp; Candidate Journey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:rsidRPr="002F13CB" w14:paraId="1E165C8D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2BF71CE9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b/>
                <w:sz w:val="16"/>
                <w:highlight w:val="yellow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421CDE34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b/>
                <w:sz w:val="16"/>
                <w:highlight w:val="yellow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68853646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b/>
                <w:sz w:val="16"/>
                <w:highlight w:val="yellow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597FFCE9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b/>
                <w:sz w:val="16"/>
                <w:highlight w:val="yellow"/>
              </w:rPr>
              <w:t>Audience</w:t>
            </w:r>
          </w:p>
        </w:tc>
      </w:tr>
      <w:tr w:rsidR="00126B93" w:rsidRPr="002F13CB" w14:paraId="53B79BBD" w14:textId="77777777">
        <w:trPr>
          <w:jc w:val="center"/>
        </w:trPr>
        <w:tc>
          <w:tcPr>
            <w:tcW w:w="936" w:type="dxa"/>
          </w:tcPr>
          <w:p w14:paraId="5AE941E5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16.01</w:t>
            </w:r>
          </w:p>
        </w:tc>
        <w:tc>
          <w:tcPr>
            <w:tcW w:w="4680" w:type="dxa"/>
          </w:tcPr>
          <w:p w14:paraId="4191E2A1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Jobs Home</w:t>
            </w:r>
          </w:p>
        </w:tc>
        <w:tc>
          <w:tcPr>
            <w:tcW w:w="2304" w:type="dxa"/>
          </w:tcPr>
          <w:p w14:paraId="14B01EAC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Main page</w:t>
            </w:r>
          </w:p>
        </w:tc>
        <w:tc>
          <w:tcPr>
            <w:tcW w:w="1944" w:type="dxa"/>
          </w:tcPr>
          <w:p w14:paraId="43955A57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771AFBC2" w14:textId="77777777">
        <w:trPr>
          <w:jc w:val="center"/>
        </w:trPr>
        <w:tc>
          <w:tcPr>
            <w:tcW w:w="936" w:type="dxa"/>
          </w:tcPr>
          <w:p w14:paraId="45DE7D39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16.02</w:t>
            </w:r>
          </w:p>
        </w:tc>
        <w:tc>
          <w:tcPr>
            <w:tcW w:w="4680" w:type="dxa"/>
          </w:tcPr>
          <w:p w14:paraId="0376CC34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Job Search</w:t>
            </w:r>
          </w:p>
        </w:tc>
        <w:tc>
          <w:tcPr>
            <w:tcW w:w="2304" w:type="dxa"/>
          </w:tcPr>
          <w:p w14:paraId="7F8487DB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Collection page</w:t>
            </w:r>
          </w:p>
        </w:tc>
        <w:tc>
          <w:tcPr>
            <w:tcW w:w="1944" w:type="dxa"/>
          </w:tcPr>
          <w:p w14:paraId="1A5CD9C4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5B52E46C" w14:textId="77777777">
        <w:trPr>
          <w:jc w:val="center"/>
        </w:trPr>
        <w:tc>
          <w:tcPr>
            <w:tcW w:w="936" w:type="dxa"/>
          </w:tcPr>
          <w:p w14:paraId="61392D39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16.03</w:t>
            </w:r>
          </w:p>
        </w:tc>
        <w:tc>
          <w:tcPr>
            <w:tcW w:w="4680" w:type="dxa"/>
          </w:tcPr>
          <w:p w14:paraId="6988C556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Recommended Jobs</w:t>
            </w:r>
          </w:p>
        </w:tc>
        <w:tc>
          <w:tcPr>
            <w:tcW w:w="2304" w:type="dxa"/>
          </w:tcPr>
          <w:p w14:paraId="3F076815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Collection page</w:t>
            </w:r>
          </w:p>
        </w:tc>
        <w:tc>
          <w:tcPr>
            <w:tcW w:w="1944" w:type="dxa"/>
          </w:tcPr>
          <w:p w14:paraId="1A30C06D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6C617471" w14:textId="77777777">
        <w:trPr>
          <w:jc w:val="center"/>
        </w:trPr>
        <w:tc>
          <w:tcPr>
            <w:tcW w:w="936" w:type="dxa"/>
          </w:tcPr>
          <w:p w14:paraId="1611E060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16.04</w:t>
            </w:r>
          </w:p>
        </w:tc>
        <w:tc>
          <w:tcPr>
            <w:tcW w:w="4680" w:type="dxa"/>
          </w:tcPr>
          <w:p w14:paraId="46D96DE2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Saved Jobs</w:t>
            </w:r>
          </w:p>
        </w:tc>
        <w:tc>
          <w:tcPr>
            <w:tcW w:w="2304" w:type="dxa"/>
          </w:tcPr>
          <w:p w14:paraId="1E595AFC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Collection page</w:t>
            </w:r>
          </w:p>
        </w:tc>
        <w:tc>
          <w:tcPr>
            <w:tcW w:w="1944" w:type="dxa"/>
          </w:tcPr>
          <w:p w14:paraId="65042DE4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37D49E0A" w14:textId="77777777">
        <w:trPr>
          <w:jc w:val="center"/>
        </w:trPr>
        <w:tc>
          <w:tcPr>
            <w:tcW w:w="936" w:type="dxa"/>
          </w:tcPr>
          <w:p w14:paraId="71BD137A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16.05</w:t>
            </w:r>
          </w:p>
        </w:tc>
        <w:tc>
          <w:tcPr>
            <w:tcW w:w="4680" w:type="dxa"/>
          </w:tcPr>
          <w:p w14:paraId="7DA1160B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Job Alerts</w:t>
            </w:r>
          </w:p>
        </w:tc>
        <w:tc>
          <w:tcPr>
            <w:tcW w:w="2304" w:type="dxa"/>
          </w:tcPr>
          <w:p w14:paraId="27D7A566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16F10835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1ADBF184" w14:textId="77777777">
        <w:trPr>
          <w:jc w:val="center"/>
        </w:trPr>
        <w:tc>
          <w:tcPr>
            <w:tcW w:w="936" w:type="dxa"/>
          </w:tcPr>
          <w:p w14:paraId="72BFB5BA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16.06</w:t>
            </w:r>
          </w:p>
        </w:tc>
        <w:tc>
          <w:tcPr>
            <w:tcW w:w="4680" w:type="dxa"/>
          </w:tcPr>
          <w:p w14:paraId="3FABA771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Job Detail</w:t>
            </w:r>
          </w:p>
        </w:tc>
        <w:tc>
          <w:tcPr>
            <w:tcW w:w="2304" w:type="dxa"/>
          </w:tcPr>
          <w:p w14:paraId="37437218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Detail page</w:t>
            </w:r>
          </w:p>
        </w:tc>
        <w:tc>
          <w:tcPr>
            <w:tcW w:w="1944" w:type="dxa"/>
          </w:tcPr>
          <w:p w14:paraId="317CC69B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23364D41" w14:textId="77777777">
        <w:trPr>
          <w:jc w:val="center"/>
        </w:trPr>
        <w:tc>
          <w:tcPr>
            <w:tcW w:w="936" w:type="dxa"/>
          </w:tcPr>
          <w:p w14:paraId="02CD1A31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16.07</w:t>
            </w:r>
          </w:p>
        </w:tc>
        <w:tc>
          <w:tcPr>
            <w:tcW w:w="4680" w:type="dxa"/>
          </w:tcPr>
          <w:p w14:paraId="117276FC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Create Job</w:t>
            </w:r>
          </w:p>
        </w:tc>
        <w:tc>
          <w:tcPr>
            <w:tcW w:w="2304" w:type="dxa"/>
          </w:tcPr>
          <w:p w14:paraId="6F4B6954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Wizard</w:t>
            </w:r>
          </w:p>
        </w:tc>
        <w:tc>
          <w:tcPr>
            <w:tcW w:w="1944" w:type="dxa"/>
          </w:tcPr>
          <w:p w14:paraId="3B14ACCF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311EC83D" w14:textId="77777777">
        <w:trPr>
          <w:jc w:val="center"/>
        </w:trPr>
        <w:tc>
          <w:tcPr>
            <w:tcW w:w="936" w:type="dxa"/>
          </w:tcPr>
          <w:p w14:paraId="753E7819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16.08</w:t>
            </w:r>
          </w:p>
        </w:tc>
        <w:tc>
          <w:tcPr>
            <w:tcW w:w="4680" w:type="dxa"/>
          </w:tcPr>
          <w:p w14:paraId="78924DD7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Edit Job</w:t>
            </w:r>
          </w:p>
        </w:tc>
        <w:tc>
          <w:tcPr>
            <w:tcW w:w="2304" w:type="dxa"/>
          </w:tcPr>
          <w:p w14:paraId="1FC12D90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Edit page</w:t>
            </w:r>
          </w:p>
        </w:tc>
        <w:tc>
          <w:tcPr>
            <w:tcW w:w="1944" w:type="dxa"/>
          </w:tcPr>
          <w:p w14:paraId="50FDBBE9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338593E3" w14:textId="77777777">
        <w:trPr>
          <w:jc w:val="center"/>
        </w:trPr>
        <w:tc>
          <w:tcPr>
            <w:tcW w:w="936" w:type="dxa"/>
          </w:tcPr>
          <w:p w14:paraId="04F4A9E6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16.09</w:t>
            </w:r>
          </w:p>
        </w:tc>
        <w:tc>
          <w:tcPr>
            <w:tcW w:w="4680" w:type="dxa"/>
          </w:tcPr>
          <w:p w14:paraId="392698F3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Job Applicants</w:t>
            </w:r>
          </w:p>
        </w:tc>
        <w:tc>
          <w:tcPr>
            <w:tcW w:w="2304" w:type="dxa"/>
          </w:tcPr>
          <w:p w14:paraId="18C66531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0E24C426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46C8EB66" w14:textId="77777777">
        <w:trPr>
          <w:jc w:val="center"/>
        </w:trPr>
        <w:tc>
          <w:tcPr>
            <w:tcW w:w="936" w:type="dxa"/>
          </w:tcPr>
          <w:p w14:paraId="26873A24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16.10</w:t>
            </w:r>
          </w:p>
        </w:tc>
        <w:tc>
          <w:tcPr>
            <w:tcW w:w="4680" w:type="dxa"/>
          </w:tcPr>
          <w:p w14:paraId="2CCE4647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Apply</w:t>
            </w:r>
          </w:p>
        </w:tc>
        <w:tc>
          <w:tcPr>
            <w:tcW w:w="2304" w:type="dxa"/>
          </w:tcPr>
          <w:p w14:paraId="006AEB69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Wizard</w:t>
            </w:r>
          </w:p>
        </w:tc>
        <w:tc>
          <w:tcPr>
            <w:tcW w:w="1944" w:type="dxa"/>
          </w:tcPr>
          <w:p w14:paraId="20D5D7EA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7E54C42A" w14:textId="77777777">
        <w:trPr>
          <w:jc w:val="center"/>
        </w:trPr>
        <w:tc>
          <w:tcPr>
            <w:tcW w:w="936" w:type="dxa"/>
          </w:tcPr>
          <w:p w14:paraId="24FB80A9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16.11</w:t>
            </w:r>
          </w:p>
        </w:tc>
        <w:tc>
          <w:tcPr>
            <w:tcW w:w="4680" w:type="dxa"/>
          </w:tcPr>
          <w:p w14:paraId="5F839208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Application Detail</w:t>
            </w:r>
          </w:p>
        </w:tc>
        <w:tc>
          <w:tcPr>
            <w:tcW w:w="2304" w:type="dxa"/>
          </w:tcPr>
          <w:p w14:paraId="5586376A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Detail page</w:t>
            </w:r>
          </w:p>
        </w:tc>
        <w:tc>
          <w:tcPr>
            <w:tcW w:w="1944" w:type="dxa"/>
          </w:tcPr>
          <w:p w14:paraId="1908B6AD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0C277E8D" w14:textId="77777777">
        <w:trPr>
          <w:jc w:val="center"/>
        </w:trPr>
        <w:tc>
          <w:tcPr>
            <w:tcW w:w="936" w:type="dxa"/>
          </w:tcPr>
          <w:p w14:paraId="14F67DBD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16.12</w:t>
            </w:r>
          </w:p>
        </w:tc>
        <w:tc>
          <w:tcPr>
            <w:tcW w:w="4680" w:type="dxa"/>
          </w:tcPr>
          <w:p w14:paraId="4F428683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Screening</w:t>
            </w:r>
          </w:p>
        </w:tc>
        <w:tc>
          <w:tcPr>
            <w:tcW w:w="2304" w:type="dxa"/>
          </w:tcPr>
          <w:p w14:paraId="462F3B09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Workflow page</w:t>
            </w:r>
          </w:p>
        </w:tc>
        <w:tc>
          <w:tcPr>
            <w:tcW w:w="1944" w:type="dxa"/>
          </w:tcPr>
          <w:p w14:paraId="1CF8B43E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65FB425B" w14:textId="77777777">
        <w:trPr>
          <w:jc w:val="center"/>
        </w:trPr>
        <w:tc>
          <w:tcPr>
            <w:tcW w:w="936" w:type="dxa"/>
          </w:tcPr>
          <w:p w14:paraId="622E9A66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16.13</w:t>
            </w:r>
          </w:p>
        </w:tc>
        <w:tc>
          <w:tcPr>
            <w:tcW w:w="4680" w:type="dxa"/>
          </w:tcPr>
          <w:p w14:paraId="30E61738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Assessment</w:t>
            </w:r>
          </w:p>
        </w:tc>
        <w:tc>
          <w:tcPr>
            <w:tcW w:w="2304" w:type="dxa"/>
          </w:tcPr>
          <w:p w14:paraId="061582DC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Workflow page</w:t>
            </w:r>
          </w:p>
        </w:tc>
        <w:tc>
          <w:tcPr>
            <w:tcW w:w="1944" w:type="dxa"/>
          </w:tcPr>
          <w:p w14:paraId="0249D84A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36C0226D" w14:textId="77777777">
        <w:trPr>
          <w:jc w:val="center"/>
        </w:trPr>
        <w:tc>
          <w:tcPr>
            <w:tcW w:w="936" w:type="dxa"/>
          </w:tcPr>
          <w:p w14:paraId="732D9518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16.14</w:t>
            </w:r>
          </w:p>
        </w:tc>
        <w:tc>
          <w:tcPr>
            <w:tcW w:w="4680" w:type="dxa"/>
          </w:tcPr>
          <w:p w14:paraId="36BDAA1D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Interview</w:t>
            </w:r>
          </w:p>
        </w:tc>
        <w:tc>
          <w:tcPr>
            <w:tcW w:w="2304" w:type="dxa"/>
          </w:tcPr>
          <w:p w14:paraId="2533DFB2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Workflow page</w:t>
            </w:r>
          </w:p>
        </w:tc>
        <w:tc>
          <w:tcPr>
            <w:tcW w:w="1944" w:type="dxa"/>
          </w:tcPr>
          <w:p w14:paraId="52197C3D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12BC2A40" w14:textId="77777777">
        <w:trPr>
          <w:jc w:val="center"/>
        </w:trPr>
        <w:tc>
          <w:tcPr>
            <w:tcW w:w="936" w:type="dxa"/>
          </w:tcPr>
          <w:p w14:paraId="03F58984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16.15</w:t>
            </w:r>
          </w:p>
        </w:tc>
        <w:tc>
          <w:tcPr>
            <w:tcW w:w="4680" w:type="dxa"/>
          </w:tcPr>
          <w:p w14:paraId="7DA93F3A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Offer</w:t>
            </w:r>
          </w:p>
        </w:tc>
        <w:tc>
          <w:tcPr>
            <w:tcW w:w="2304" w:type="dxa"/>
          </w:tcPr>
          <w:p w14:paraId="60EB8FB3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Workflow/detail page</w:t>
            </w:r>
          </w:p>
        </w:tc>
        <w:tc>
          <w:tcPr>
            <w:tcW w:w="1944" w:type="dxa"/>
          </w:tcPr>
          <w:p w14:paraId="47F4BB24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6C723D4C" w14:textId="77777777">
        <w:trPr>
          <w:jc w:val="center"/>
        </w:trPr>
        <w:tc>
          <w:tcPr>
            <w:tcW w:w="936" w:type="dxa"/>
          </w:tcPr>
          <w:p w14:paraId="57AD8861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16.16</w:t>
            </w:r>
          </w:p>
        </w:tc>
        <w:tc>
          <w:tcPr>
            <w:tcW w:w="4680" w:type="dxa"/>
          </w:tcPr>
          <w:p w14:paraId="3755D4BE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Job Analytics</w:t>
            </w:r>
          </w:p>
        </w:tc>
        <w:tc>
          <w:tcPr>
            <w:tcW w:w="2304" w:type="dxa"/>
          </w:tcPr>
          <w:p w14:paraId="72CF5F40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Analytics page</w:t>
            </w:r>
          </w:p>
        </w:tc>
        <w:tc>
          <w:tcPr>
            <w:tcW w:w="1944" w:type="dxa"/>
          </w:tcPr>
          <w:p w14:paraId="18861F7A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14:paraId="70C7B807" w14:textId="77777777">
        <w:trPr>
          <w:jc w:val="center"/>
        </w:trPr>
        <w:tc>
          <w:tcPr>
            <w:tcW w:w="936" w:type="dxa"/>
          </w:tcPr>
          <w:p w14:paraId="75A66C5D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16.17</w:t>
            </w:r>
          </w:p>
        </w:tc>
        <w:tc>
          <w:tcPr>
            <w:tcW w:w="4680" w:type="dxa"/>
          </w:tcPr>
          <w:p w14:paraId="0C983163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Sponsored Job Setup</w:t>
            </w:r>
          </w:p>
        </w:tc>
        <w:tc>
          <w:tcPr>
            <w:tcW w:w="2304" w:type="dxa"/>
          </w:tcPr>
          <w:p w14:paraId="45AB5158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Wizard</w:t>
            </w:r>
          </w:p>
        </w:tc>
        <w:tc>
          <w:tcPr>
            <w:tcW w:w="1944" w:type="dxa"/>
          </w:tcPr>
          <w:p w14:paraId="585C8784" w14:textId="77777777" w:rsidR="00126B93" w:rsidRDefault="00C46738">
            <w:pPr>
              <w:spacing w:line="228" w:lineRule="auto"/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</w:tbl>
    <w:p w14:paraId="38EBE605" w14:textId="77777777" w:rsidR="00126B93" w:rsidRDefault="00126B93">
      <w:pPr>
        <w:spacing w:after="40"/>
      </w:pPr>
    </w:p>
    <w:p w14:paraId="4CE422DC" w14:textId="77777777" w:rsidR="00126B93" w:rsidRDefault="00C46738">
      <w:pPr>
        <w:pStyle w:val="Heading2"/>
      </w:pPr>
      <w:r>
        <w:t>17. Gigs &amp; Services Marketplace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1C535187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671A31F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72FC3EC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520134E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13576F3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4EC5C659" w14:textId="77777777">
        <w:trPr>
          <w:jc w:val="center"/>
        </w:trPr>
        <w:tc>
          <w:tcPr>
            <w:tcW w:w="936" w:type="dxa"/>
          </w:tcPr>
          <w:p w14:paraId="436B5DC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17.01</w:t>
            </w:r>
          </w:p>
        </w:tc>
        <w:tc>
          <w:tcPr>
            <w:tcW w:w="4680" w:type="dxa"/>
          </w:tcPr>
          <w:p w14:paraId="08F90B1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Gigs Home</w:t>
            </w:r>
          </w:p>
        </w:tc>
        <w:tc>
          <w:tcPr>
            <w:tcW w:w="2304" w:type="dxa"/>
          </w:tcPr>
          <w:p w14:paraId="552C020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145653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3B1FB29F" w14:textId="77777777">
        <w:trPr>
          <w:jc w:val="center"/>
        </w:trPr>
        <w:tc>
          <w:tcPr>
            <w:tcW w:w="936" w:type="dxa"/>
          </w:tcPr>
          <w:p w14:paraId="145732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17.02</w:t>
            </w:r>
          </w:p>
        </w:tc>
        <w:tc>
          <w:tcPr>
            <w:tcW w:w="4680" w:type="dxa"/>
          </w:tcPr>
          <w:p w14:paraId="70328CD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 Search</w:t>
            </w:r>
          </w:p>
        </w:tc>
        <w:tc>
          <w:tcPr>
            <w:tcW w:w="2304" w:type="dxa"/>
          </w:tcPr>
          <w:p w14:paraId="5E52FE0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30E7792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33958C81" w14:textId="77777777">
        <w:trPr>
          <w:jc w:val="center"/>
        </w:trPr>
        <w:tc>
          <w:tcPr>
            <w:tcW w:w="936" w:type="dxa"/>
          </w:tcPr>
          <w:p w14:paraId="4A14555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17.03</w:t>
            </w:r>
          </w:p>
        </w:tc>
        <w:tc>
          <w:tcPr>
            <w:tcW w:w="4680" w:type="dxa"/>
          </w:tcPr>
          <w:p w14:paraId="091B448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Recommended Gigs</w:t>
            </w:r>
          </w:p>
        </w:tc>
        <w:tc>
          <w:tcPr>
            <w:tcW w:w="2304" w:type="dxa"/>
          </w:tcPr>
          <w:p w14:paraId="761F9E1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35FFDB8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0C391A6D" w14:textId="77777777">
        <w:trPr>
          <w:jc w:val="center"/>
        </w:trPr>
        <w:tc>
          <w:tcPr>
            <w:tcW w:w="936" w:type="dxa"/>
          </w:tcPr>
          <w:p w14:paraId="0B3C0F2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17.04</w:t>
            </w:r>
          </w:p>
        </w:tc>
        <w:tc>
          <w:tcPr>
            <w:tcW w:w="4680" w:type="dxa"/>
          </w:tcPr>
          <w:p w14:paraId="1A1D056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 Detail</w:t>
            </w:r>
          </w:p>
        </w:tc>
        <w:tc>
          <w:tcPr>
            <w:tcW w:w="2304" w:type="dxa"/>
          </w:tcPr>
          <w:p w14:paraId="66663F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7BA88D1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32703D5B" w14:textId="77777777">
        <w:trPr>
          <w:jc w:val="center"/>
        </w:trPr>
        <w:tc>
          <w:tcPr>
            <w:tcW w:w="936" w:type="dxa"/>
          </w:tcPr>
          <w:p w14:paraId="05B7794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17.05</w:t>
            </w:r>
          </w:p>
        </w:tc>
        <w:tc>
          <w:tcPr>
            <w:tcW w:w="4680" w:type="dxa"/>
          </w:tcPr>
          <w:p w14:paraId="6AB45C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 Gig</w:t>
            </w:r>
          </w:p>
        </w:tc>
        <w:tc>
          <w:tcPr>
            <w:tcW w:w="2304" w:type="dxa"/>
          </w:tcPr>
          <w:p w14:paraId="2454486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506AF61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603E899E" w14:textId="77777777">
        <w:trPr>
          <w:jc w:val="center"/>
        </w:trPr>
        <w:tc>
          <w:tcPr>
            <w:tcW w:w="936" w:type="dxa"/>
          </w:tcPr>
          <w:p w14:paraId="16EE93D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17.06</w:t>
            </w:r>
          </w:p>
        </w:tc>
        <w:tc>
          <w:tcPr>
            <w:tcW w:w="4680" w:type="dxa"/>
          </w:tcPr>
          <w:p w14:paraId="59AA796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Edit Gig</w:t>
            </w:r>
          </w:p>
        </w:tc>
        <w:tc>
          <w:tcPr>
            <w:tcW w:w="2304" w:type="dxa"/>
          </w:tcPr>
          <w:p w14:paraId="7BFFEC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Edit page</w:t>
            </w:r>
          </w:p>
        </w:tc>
        <w:tc>
          <w:tcPr>
            <w:tcW w:w="1944" w:type="dxa"/>
          </w:tcPr>
          <w:p w14:paraId="242CA83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5D02AA50" w14:textId="77777777">
        <w:trPr>
          <w:jc w:val="center"/>
        </w:trPr>
        <w:tc>
          <w:tcPr>
            <w:tcW w:w="936" w:type="dxa"/>
          </w:tcPr>
          <w:p w14:paraId="5A32565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17.07</w:t>
            </w:r>
          </w:p>
        </w:tc>
        <w:tc>
          <w:tcPr>
            <w:tcW w:w="4680" w:type="dxa"/>
          </w:tcPr>
          <w:p w14:paraId="5827A0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 Packages</w:t>
            </w:r>
          </w:p>
        </w:tc>
        <w:tc>
          <w:tcPr>
            <w:tcW w:w="2304" w:type="dxa"/>
          </w:tcPr>
          <w:p w14:paraId="0340490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 step/tab</w:t>
            </w:r>
          </w:p>
        </w:tc>
        <w:tc>
          <w:tcPr>
            <w:tcW w:w="1944" w:type="dxa"/>
          </w:tcPr>
          <w:p w14:paraId="543DAC2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7B21A0BC" w14:textId="77777777">
        <w:trPr>
          <w:jc w:val="center"/>
        </w:trPr>
        <w:tc>
          <w:tcPr>
            <w:tcW w:w="936" w:type="dxa"/>
          </w:tcPr>
          <w:p w14:paraId="4A4CB4D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17.08</w:t>
            </w:r>
          </w:p>
        </w:tc>
        <w:tc>
          <w:tcPr>
            <w:tcW w:w="4680" w:type="dxa"/>
          </w:tcPr>
          <w:p w14:paraId="7BC2D7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 Extras</w:t>
            </w:r>
          </w:p>
        </w:tc>
        <w:tc>
          <w:tcPr>
            <w:tcW w:w="2304" w:type="dxa"/>
          </w:tcPr>
          <w:p w14:paraId="7CCC6E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 step/tab</w:t>
            </w:r>
          </w:p>
        </w:tc>
        <w:tc>
          <w:tcPr>
            <w:tcW w:w="1944" w:type="dxa"/>
          </w:tcPr>
          <w:p w14:paraId="49B68BE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22EA363C" w14:textId="77777777">
        <w:trPr>
          <w:jc w:val="center"/>
        </w:trPr>
        <w:tc>
          <w:tcPr>
            <w:tcW w:w="936" w:type="dxa"/>
          </w:tcPr>
          <w:p w14:paraId="542056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17.09</w:t>
            </w:r>
          </w:p>
        </w:tc>
        <w:tc>
          <w:tcPr>
            <w:tcW w:w="4680" w:type="dxa"/>
          </w:tcPr>
          <w:p w14:paraId="77A7AAD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 Requirements</w:t>
            </w:r>
          </w:p>
        </w:tc>
        <w:tc>
          <w:tcPr>
            <w:tcW w:w="2304" w:type="dxa"/>
          </w:tcPr>
          <w:p w14:paraId="7652B45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 step/tab</w:t>
            </w:r>
          </w:p>
        </w:tc>
        <w:tc>
          <w:tcPr>
            <w:tcW w:w="1944" w:type="dxa"/>
          </w:tcPr>
          <w:p w14:paraId="5DDDD96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7102122A" w14:textId="77777777">
        <w:trPr>
          <w:jc w:val="center"/>
        </w:trPr>
        <w:tc>
          <w:tcPr>
            <w:tcW w:w="936" w:type="dxa"/>
          </w:tcPr>
          <w:p w14:paraId="0E2F72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17.10</w:t>
            </w:r>
          </w:p>
        </w:tc>
        <w:tc>
          <w:tcPr>
            <w:tcW w:w="4680" w:type="dxa"/>
          </w:tcPr>
          <w:p w14:paraId="4D3F65B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 Order</w:t>
            </w:r>
          </w:p>
        </w:tc>
        <w:tc>
          <w:tcPr>
            <w:tcW w:w="2304" w:type="dxa"/>
          </w:tcPr>
          <w:p w14:paraId="142DA3C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35F0C6A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005735D7" w14:textId="77777777">
        <w:trPr>
          <w:jc w:val="center"/>
        </w:trPr>
        <w:tc>
          <w:tcPr>
            <w:tcW w:w="936" w:type="dxa"/>
          </w:tcPr>
          <w:p w14:paraId="777FCE1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17.11</w:t>
            </w:r>
          </w:p>
        </w:tc>
        <w:tc>
          <w:tcPr>
            <w:tcW w:w="4680" w:type="dxa"/>
          </w:tcPr>
          <w:p w14:paraId="7D132E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Order Requirements</w:t>
            </w:r>
          </w:p>
        </w:tc>
        <w:tc>
          <w:tcPr>
            <w:tcW w:w="2304" w:type="dxa"/>
          </w:tcPr>
          <w:p w14:paraId="63E39B2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2DC52C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52061696" w14:textId="77777777">
        <w:trPr>
          <w:jc w:val="center"/>
        </w:trPr>
        <w:tc>
          <w:tcPr>
            <w:tcW w:w="936" w:type="dxa"/>
          </w:tcPr>
          <w:p w14:paraId="2CB92FE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17.12</w:t>
            </w:r>
          </w:p>
        </w:tc>
        <w:tc>
          <w:tcPr>
            <w:tcW w:w="4680" w:type="dxa"/>
          </w:tcPr>
          <w:p w14:paraId="576E9C1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Delivery</w:t>
            </w:r>
          </w:p>
        </w:tc>
        <w:tc>
          <w:tcPr>
            <w:tcW w:w="2304" w:type="dxa"/>
          </w:tcPr>
          <w:p w14:paraId="4967D0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2EB4329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73B16795" w14:textId="77777777">
        <w:trPr>
          <w:jc w:val="center"/>
        </w:trPr>
        <w:tc>
          <w:tcPr>
            <w:tcW w:w="936" w:type="dxa"/>
          </w:tcPr>
          <w:p w14:paraId="4E9D4DC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lastRenderedPageBreak/>
              <w:t>17.13</w:t>
            </w:r>
          </w:p>
        </w:tc>
        <w:tc>
          <w:tcPr>
            <w:tcW w:w="4680" w:type="dxa"/>
          </w:tcPr>
          <w:p w14:paraId="03BD007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Revisions</w:t>
            </w:r>
          </w:p>
        </w:tc>
        <w:tc>
          <w:tcPr>
            <w:tcW w:w="2304" w:type="dxa"/>
          </w:tcPr>
          <w:p w14:paraId="04C6B7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567222E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166C0147" w14:textId="77777777">
        <w:trPr>
          <w:jc w:val="center"/>
        </w:trPr>
        <w:tc>
          <w:tcPr>
            <w:tcW w:w="936" w:type="dxa"/>
          </w:tcPr>
          <w:p w14:paraId="77DFA86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17.14</w:t>
            </w:r>
          </w:p>
        </w:tc>
        <w:tc>
          <w:tcPr>
            <w:tcW w:w="4680" w:type="dxa"/>
          </w:tcPr>
          <w:p w14:paraId="5A4C593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 Messages</w:t>
            </w:r>
          </w:p>
        </w:tc>
        <w:tc>
          <w:tcPr>
            <w:tcW w:w="2304" w:type="dxa"/>
          </w:tcPr>
          <w:p w14:paraId="3E06D50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Filtered inbox</w:t>
            </w:r>
          </w:p>
        </w:tc>
        <w:tc>
          <w:tcPr>
            <w:tcW w:w="1944" w:type="dxa"/>
          </w:tcPr>
          <w:p w14:paraId="2726CBF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3C12626D" w14:textId="77777777">
        <w:trPr>
          <w:jc w:val="center"/>
        </w:trPr>
        <w:tc>
          <w:tcPr>
            <w:tcW w:w="936" w:type="dxa"/>
          </w:tcPr>
          <w:p w14:paraId="4879B0E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17.15</w:t>
            </w:r>
          </w:p>
        </w:tc>
        <w:tc>
          <w:tcPr>
            <w:tcW w:w="4680" w:type="dxa"/>
          </w:tcPr>
          <w:p w14:paraId="7F84328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 Analytics</w:t>
            </w:r>
          </w:p>
        </w:tc>
        <w:tc>
          <w:tcPr>
            <w:tcW w:w="2304" w:type="dxa"/>
          </w:tcPr>
          <w:p w14:paraId="0D946AF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11D88F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56A860F9" w14:textId="77777777">
        <w:trPr>
          <w:jc w:val="center"/>
        </w:trPr>
        <w:tc>
          <w:tcPr>
            <w:tcW w:w="936" w:type="dxa"/>
          </w:tcPr>
          <w:p w14:paraId="2856C21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17.16</w:t>
            </w:r>
          </w:p>
        </w:tc>
        <w:tc>
          <w:tcPr>
            <w:tcW w:w="4680" w:type="dxa"/>
          </w:tcPr>
          <w:p w14:paraId="2360EC0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Promote Gig</w:t>
            </w:r>
          </w:p>
        </w:tc>
        <w:tc>
          <w:tcPr>
            <w:tcW w:w="2304" w:type="dxa"/>
          </w:tcPr>
          <w:p w14:paraId="584BDC8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7157F6E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</w:tbl>
    <w:p w14:paraId="149D14F0" w14:textId="77777777" w:rsidR="00126B93" w:rsidRDefault="00126B93">
      <w:pPr>
        <w:spacing w:after="40"/>
      </w:pPr>
    </w:p>
    <w:p w14:paraId="693904EA" w14:textId="77777777" w:rsidR="00126B93" w:rsidRPr="002F13CB" w:rsidRDefault="00C46738">
      <w:pPr>
        <w:pStyle w:val="Heading2"/>
        <w:rPr>
          <w:highlight w:val="yellow"/>
        </w:rPr>
      </w:pPr>
      <w:r w:rsidRPr="002F13CB">
        <w:rPr>
          <w:highlight w:val="yellow"/>
        </w:rPr>
        <w:t>18. Projects, Workspaces, Tasks &amp; Delivery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:rsidRPr="002F13CB" w14:paraId="76855F99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4B7E7B05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b/>
                <w:sz w:val="16"/>
                <w:highlight w:val="yellow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4E424BE0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b/>
                <w:sz w:val="16"/>
                <w:highlight w:val="yellow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6065C124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b/>
                <w:sz w:val="16"/>
                <w:highlight w:val="yellow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3AAF6A14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b/>
                <w:sz w:val="16"/>
                <w:highlight w:val="yellow"/>
              </w:rPr>
              <w:t>Audience</w:t>
            </w:r>
          </w:p>
        </w:tc>
      </w:tr>
      <w:tr w:rsidR="00126B93" w:rsidRPr="002F13CB" w14:paraId="39E9D9D5" w14:textId="77777777">
        <w:trPr>
          <w:jc w:val="center"/>
        </w:trPr>
        <w:tc>
          <w:tcPr>
            <w:tcW w:w="936" w:type="dxa"/>
          </w:tcPr>
          <w:p w14:paraId="75B164B8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18.01</w:t>
            </w:r>
          </w:p>
        </w:tc>
        <w:tc>
          <w:tcPr>
            <w:tcW w:w="4680" w:type="dxa"/>
          </w:tcPr>
          <w:p w14:paraId="3171D5AA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Projects Home</w:t>
            </w:r>
          </w:p>
        </w:tc>
        <w:tc>
          <w:tcPr>
            <w:tcW w:w="2304" w:type="dxa"/>
          </w:tcPr>
          <w:p w14:paraId="771EA71B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Main page</w:t>
            </w:r>
          </w:p>
        </w:tc>
        <w:tc>
          <w:tcPr>
            <w:tcW w:w="1944" w:type="dxa"/>
          </w:tcPr>
          <w:p w14:paraId="6DFDBA88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3717FBFB" w14:textId="77777777">
        <w:trPr>
          <w:jc w:val="center"/>
        </w:trPr>
        <w:tc>
          <w:tcPr>
            <w:tcW w:w="936" w:type="dxa"/>
          </w:tcPr>
          <w:p w14:paraId="5B56A5E8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18.02</w:t>
            </w:r>
          </w:p>
        </w:tc>
        <w:tc>
          <w:tcPr>
            <w:tcW w:w="4680" w:type="dxa"/>
          </w:tcPr>
          <w:p w14:paraId="262793D8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Project Detail</w:t>
            </w:r>
          </w:p>
        </w:tc>
        <w:tc>
          <w:tcPr>
            <w:tcW w:w="2304" w:type="dxa"/>
          </w:tcPr>
          <w:p w14:paraId="575F81C9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Detail page</w:t>
            </w:r>
          </w:p>
        </w:tc>
        <w:tc>
          <w:tcPr>
            <w:tcW w:w="1944" w:type="dxa"/>
          </w:tcPr>
          <w:p w14:paraId="0602DE54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4F517C2F" w14:textId="77777777">
        <w:trPr>
          <w:jc w:val="center"/>
        </w:trPr>
        <w:tc>
          <w:tcPr>
            <w:tcW w:w="936" w:type="dxa"/>
          </w:tcPr>
          <w:p w14:paraId="2E2AA041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18.03</w:t>
            </w:r>
          </w:p>
        </w:tc>
        <w:tc>
          <w:tcPr>
            <w:tcW w:w="4680" w:type="dxa"/>
          </w:tcPr>
          <w:p w14:paraId="3452AFD0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Create Project</w:t>
            </w:r>
          </w:p>
        </w:tc>
        <w:tc>
          <w:tcPr>
            <w:tcW w:w="2304" w:type="dxa"/>
          </w:tcPr>
          <w:p w14:paraId="632F7C00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Wizard</w:t>
            </w:r>
          </w:p>
        </w:tc>
        <w:tc>
          <w:tcPr>
            <w:tcW w:w="1944" w:type="dxa"/>
          </w:tcPr>
          <w:p w14:paraId="2FB50A1B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3F2A7500" w14:textId="77777777">
        <w:trPr>
          <w:jc w:val="center"/>
        </w:trPr>
        <w:tc>
          <w:tcPr>
            <w:tcW w:w="936" w:type="dxa"/>
          </w:tcPr>
          <w:p w14:paraId="0415F0C4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18.04</w:t>
            </w:r>
          </w:p>
        </w:tc>
        <w:tc>
          <w:tcPr>
            <w:tcW w:w="4680" w:type="dxa"/>
          </w:tcPr>
          <w:p w14:paraId="58C252F0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Project Overview</w:t>
            </w:r>
          </w:p>
        </w:tc>
        <w:tc>
          <w:tcPr>
            <w:tcW w:w="2304" w:type="dxa"/>
          </w:tcPr>
          <w:p w14:paraId="31F4A2D2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11171FC5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0FB64DFC" w14:textId="77777777">
        <w:trPr>
          <w:jc w:val="center"/>
        </w:trPr>
        <w:tc>
          <w:tcPr>
            <w:tcW w:w="936" w:type="dxa"/>
          </w:tcPr>
          <w:p w14:paraId="5AD74FD3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18.05</w:t>
            </w:r>
          </w:p>
        </w:tc>
        <w:tc>
          <w:tcPr>
            <w:tcW w:w="4680" w:type="dxa"/>
          </w:tcPr>
          <w:p w14:paraId="111E2ECB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Tasks</w:t>
            </w:r>
          </w:p>
        </w:tc>
        <w:tc>
          <w:tcPr>
            <w:tcW w:w="2304" w:type="dxa"/>
          </w:tcPr>
          <w:p w14:paraId="4DF5CCC1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69BCEBFE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377BEDC6" w14:textId="77777777">
        <w:trPr>
          <w:jc w:val="center"/>
        </w:trPr>
        <w:tc>
          <w:tcPr>
            <w:tcW w:w="936" w:type="dxa"/>
          </w:tcPr>
          <w:p w14:paraId="5FDA86CD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18.06</w:t>
            </w:r>
          </w:p>
        </w:tc>
        <w:tc>
          <w:tcPr>
            <w:tcW w:w="4680" w:type="dxa"/>
          </w:tcPr>
          <w:p w14:paraId="5D724089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Board</w:t>
            </w:r>
          </w:p>
        </w:tc>
        <w:tc>
          <w:tcPr>
            <w:tcW w:w="2304" w:type="dxa"/>
          </w:tcPr>
          <w:p w14:paraId="0322AE5A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6487595B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60F1AE8F" w14:textId="77777777">
        <w:trPr>
          <w:jc w:val="center"/>
        </w:trPr>
        <w:tc>
          <w:tcPr>
            <w:tcW w:w="936" w:type="dxa"/>
          </w:tcPr>
          <w:p w14:paraId="285D9D1F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18.07</w:t>
            </w:r>
          </w:p>
        </w:tc>
        <w:tc>
          <w:tcPr>
            <w:tcW w:w="4680" w:type="dxa"/>
          </w:tcPr>
          <w:p w14:paraId="2A618016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Timeline / Gantt</w:t>
            </w:r>
          </w:p>
        </w:tc>
        <w:tc>
          <w:tcPr>
            <w:tcW w:w="2304" w:type="dxa"/>
          </w:tcPr>
          <w:p w14:paraId="797B8CF4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13DB58FD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3939C639" w14:textId="77777777">
        <w:trPr>
          <w:jc w:val="center"/>
        </w:trPr>
        <w:tc>
          <w:tcPr>
            <w:tcW w:w="936" w:type="dxa"/>
          </w:tcPr>
          <w:p w14:paraId="32C29D2F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18.08</w:t>
            </w:r>
          </w:p>
        </w:tc>
        <w:tc>
          <w:tcPr>
            <w:tcW w:w="4680" w:type="dxa"/>
          </w:tcPr>
          <w:p w14:paraId="6F14E9DD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Calendar</w:t>
            </w:r>
          </w:p>
        </w:tc>
        <w:tc>
          <w:tcPr>
            <w:tcW w:w="2304" w:type="dxa"/>
          </w:tcPr>
          <w:p w14:paraId="105CC2AB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51A4C581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5BB63B60" w14:textId="77777777">
        <w:trPr>
          <w:jc w:val="center"/>
        </w:trPr>
        <w:tc>
          <w:tcPr>
            <w:tcW w:w="936" w:type="dxa"/>
          </w:tcPr>
          <w:p w14:paraId="787642CF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18.09</w:t>
            </w:r>
          </w:p>
        </w:tc>
        <w:tc>
          <w:tcPr>
            <w:tcW w:w="4680" w:type="dxa"/>
          </w:tcPr>
          <w:p w14:paraId="6BEDF1B0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Milestones</w:t>
            </w:r>
          </w:p>
        </w:tc>
        <w:tc>
          <w:tcPr>
            <w:tcW w:w="2304" w:type="dxa"/>
          </w:tcPr>
          <w:p w14:paraId="225DDBC2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05C46DD5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72B2C75A" w14:textId="77777777">
        <w:trPr>
          <w:jc w:val="center"/>
        </w:trPr>
        <w:tc>
          <w:tcPr>
            <w:tcW w:w="936" w:type="dxa"/>
          </w:tcPr>
          <w:p w14:paraId="7910B826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18.10</w:t>
            </w:r>
          </w:p>
        </w:tc>
        <w:tc>
          <w:tcPr>
            <w:tcW w:w="4680" w:type="dxa"/>
          </w:tcPr>
          <w:p w14:paraId="117587B0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Deliverables</w:t>
            </w:r>
          </w:p>
        </w:tc>
        <w:tc>
          <w:tcPr>
            <w:tcW w:w="2304" w:type="dxa"/>
          </w:tcPr>
          <w:p w14:paraId="64E32468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78F88FD5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64C79385" w14:textId="77777777">
        <w:trPr>
          <w:jc w:val="center"/>
        </w:trPr>
        <w:tc>
          <w:tcPr>
            <w:tcW w:w="936" w:type="dxa"/>
          </w:tcPr>
          <w:p w14:paraId="4F96B3F7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18.11</w:t>
            </w:r>
          </w:p>
        </w:tc>
        <w:tc>
          <w:tcPr>
            <w:tcW w:w="4680" w:type="dxa"/>
          </w:tcPr>
          <w:p w14:paraId="6382F6B3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Files</w:t>
            </w:r>
          </w:p>
        </w:tc>
        <w:tc>
          <w:tcPr>
            <w:tcW w:w="2304" w:type="dxa"/>
          </w:tcPr>
          <w:p w14:paraId="323F276A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3BD7E70C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20CDCF31" w14:textId="77777777">
        <w:trPr>
          <w:jc w:val="center"/>
        </w:trPr>
        <w:tc>
          <w:tcPr>
            <w:tcW w:w="936" w:type="dxa"/>
          </w:tcPr>
          <w:p w14:paraId="57733F30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18.12</w:t>
            </w:r>
          </w:p>
        </w:tc>
        <w:tc>
          <w:tcPr>
            <w:tcW w:w="4680" w:type="dxa"/>
          </w:tcPr>
          <w:p w14:paraId="7B4C0786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Discussions</w:t>
            </w:r>
          </w:p>
        </w:tc>
        <w:tc>
          <w:tcPr>
            <w:tcW w:w="2304" w:type="dxa"/>
          </w:tcPr>
          <w:p w14:paraId="2EC99FE2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080772DA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06E5C91A" w14:textId="77777777">
        <w:trPr>
          <w:jc w:val="center"/>
        </w:trPr>
        <w:tc>
          <w:tcPr>
            <w:tcW w:w="936" w:type="dxa"/>
          </w:tcPr>
          <w:p w14:paraId="129254E8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18.13</w:t>
            </w:r>
          </w:p>
        </w:tc>
        <w:tc>
          <w:tcPr>
            <w:tcW w:w="4680" w:type="dxa"/>
          </w:tcPr>
          <w:p w14:paraId="12D01469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Project Chat</w:t>
            </w:r>
          </w:p>
        </w:tc>
        <w:tc>
          <w:tcPr>
            <w:tcW w:w="2304" w:type="dxa"/>
          </w:tcPr>
          <w:p w14:paraId="53ABC899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Realtime view</w:t>
            </w:r>
          </w:p>
        </w:tc>
        <w:tc>
          <w:tcPr>
            <w:tcW w:w="1944" w:type="dxa"/>
          </w:tcPr>
          <w:p w14:paraId="003B883A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129711DC" w14:textId="77777777">
        <w:trPr>
          <w:jc w:val="center"/>
        </w:trPr>
        <w:tc>
          <w:tcPr>
            <w:tcW w:w="936" w:type="dxa"/>
          </w:tcPr>
          <w:p w14:paraId="3860AE7C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18.14</w:t>
            </w:r>
          </w:p>
        </w:tc>
        <w:tc>
          <w:tcPr>
            <w:tcW w:w="4680" w:type="dxa"/>
          </w:tcPr>
          <w:p w14:paraId="70128A33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Time Tracking</w:t>
            </w:r>
          </w:p>
        </w:tc>
        <w:tc>
          <w:tcPr>
            <w:tcW w:w="2304" w:type="dxa"/>
          </w:tcPr>
          <w:p w14:paraId="124CBC2B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24DB77FE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7A97720B" w14:textId="77777777">
        <w:trPr>
          <w:jc w:val="center"/>
        </w:trPr>
        <w:tc>
          <w:tcPr>
            <w:tcW w:w="936" w:type="dxa"/>
          </w:tcPr>
          <w:p w14:paraId="4894DC72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18.15</w:t>
            </w:r>
          </w:p>
        </w:tc>
        <w:tc>
          <w:tcPr>
            <w:tcW w:w="4680" w:type="dxa"/>
          </w:tcPr>
          <w:p w14:paraId="11D9CBBF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Timesheets</w:t>
            </w:r>
          </w:p>
        </w:tc>
        <w:tc>
          <w:tcPr>
            <w:tcW w:w="2304" w:type="dxa"/>
          </w:tcPr>
          <w:p w14:paraId="6B6A190E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6050108A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75ECD65E" w14:textId="77777777">
        <w:trPr>
          <w:jc w:val="center"/>
        </w:trPr>
        <w:tc>
          <w:tcPr>
            <w:tcW w:w="936" w:type="dxa"/>
          </w:tcPr>
          <w:p w14:paraId="1EFF1020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18.16</w:t>
            </w:r>
          </w:p>
        </w:tc>
        <w:tc>
          <w:tcPr>
            <w:tcW w:w="4680" w:type="dxa"/>
          </w:tcPr>
          <w:p w14:paraId="3A1A667B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Budget</w:t>
            </w:r>
          </w:p>
        </w:tc>
        <w:tc>
          <w:tcPr>
            <w:tcW w:w="2304" w:type="dxa"/>
          </w:tcPr>
          <w:p w14:paraId="21DA41C5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4D19E82D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05E2D4E8" w14:textId="77777777">
        <w:trPr>
          <w:jc w:val="center"/>
        </w:trPr>
        <w:tc>
          <w:tcPr>
            <w:tcW w:w="936" w:type="dxa"/>
          </w:tcPr>
          <w:p w14:paraId="19E8D40E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18.17</w:t>
            </w:r>
          </w:p>
        </w:tc>
        <w:tc>
          <w:tcPr>
            <w:tcW w:w="4680" w:type="dxa"/>
          </w:tcPr>
          <w:p w14:paraId="141BD2F6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Approvals</w:t>
            </w:r>
          </w:p>
        </w:tc>
        <w:tc>
          <w:tcPr>
            <w:tcW w:w="2304" w:type="dxa"/>
          </w:tcPr>
          <w:p w14:paraId="0A78F1D9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Workflow page</w:t>
            </w:r>
          </w:p>
        </w:tc>
        <w:tc>
          <w:tcPr>
            <w:tcW w:w="1944" w:type="dxa"/>
          </w:tcPr>
          <w:p w14:paraId="5CE2DA70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092F2885" w14:textId="77777777">
        <w:trPr>
          <w:jc w:val="center"/>
        </w:trPr>
        <w:tc>
          <w:tcPr>
            <w:tcW w:w="936" w:type="dxa"/>
          </w:tcPr>
          <w:p w14:paraId="6A0E7011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18.18</w:t>
            </w:r>
          </w:p>
        </w:tc>
        <w:tc>
          <w:tcPr>
            <w:tcW w:w="4680" w:type="dxa"/>
          </w:tcPr>
          <w:p w14:paraId="46EE2753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Change Requests</w:t>
            </w:r>
          </w:p>
        </w:tc>
        <w:tc>
          <w:tcPr>
            <w:tcW w:w="2304" w:type="dxa"/>
          </w:tcPr>
          <w:p w14:paraId="39676B40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Workflow page</w:t>
            </w:r>
          </w:p>
        </w:tc>
        <w:tc>
          <w:tcPr>
            <w:tcW w:w="1944" w:type="dxa"/>
          </w:tcPr>
          <w:p w14:paraId="4F8A56C2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:rsidRPr="002F13CB" w14:paraId="79D7C220" w14:textId="77777777">
        <w:trPr>
          <w:jc w:val="center"/>
        </w:trPr>
        <w:tc>
          <w:tcPr>
            <w:tcW w:w="936" w:type="dxa"/>
          </w:tcPr>
          <w:p w14:paraId="71323A33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18.19</w:t>
            </w:r>
          </w:p>
        </w:tc>
        <w:tc>
          <w:tcPr>
            <w:tcW w:w="4680" w:type="dxa"/>
          </w:tcPr>
          <w:p w14:paraId="2EEFA619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Project Analytics</w:t>
            </w:r>
          </w:p>
        </w:tc>
        <w:tc>
          <w:tcPr>
            <w:tcW w:w="2304" w:type="dxa"/>
          </w:tcPr>
          <w:p w14:paraId="3AC3D264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Analytics page</w:t>
            </w:r>
          </w:p>
        </w:tc>
        <w:tc>
          <w:tcPr>
            <w:tcW w:w="1944" w:type="dxa"/>
          </w:tcPr>
          <w:p w14:paraId="056B20D8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  <w:tr w:rsidR="00126B93" w14:paraId="12167E3E" w14:textId="77777777">
        <w:trPr>
          <w:jc w:val="center"/>
        </w:trPr>
        <w:tc>
          <w:tcPr>
            <w:tcW w:w="936" w:type="dxa"/>
          </w:tcPr>
          <w:p w14:paraId="653F46A6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18.20</w:t>
            </w:r>
          </w:p>
        </w:tc>
        <w:tc>
          <w:tcPr>
            <w:tcW w:w="4680" w:type="dxa"/>
          </w:tcPr>
          <w:p w14:paraId="4786466A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Project Activity &amp; Audit</w:t>
            </w:r>
          </w:p>
        </w:tc>
        <w:tc>
          <w:tcPr>
            <w:tcW w:w="2304" w:type="dxa"/>
          </w:tcPr>
          <w:p w14:paraId="054830DF" w14:textId="77777777" w:rsidR="00126B93" w:rsidRPr="002F13CB" w:rsidRDefault="00C46738">
            <w:pPr>
              <w:spacing w:line="228" w:lineRule="auto"/>
              <w:rPr>
                <w:highlight w:val="yellow"/>
              </w:rPr>
            </w:pPr>
            <w:r w:rsidRPr="002F13CB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3D877EC1" w14:textId="77777777" w:rsidR="00126B93" w:rsidRDefault="00C46738">
            <w:pPr>
              <w:spacing w:line="228" w:lineRule="auto"/>
            </w:pPr>
            <w:r w:rsidRPr="002F13CB">
              <w:rPr>
                <w:sz w:val="16"/>
                <w:highlight w:val="yellow"/>
              </w:rPr>
              <w:t>Professional + Business</w:t>
            </w:r>
          </w:p>
        </w:tc>
      </w:tr>
    </w:tbl>
    <w:p w14:paraId="03F5D8FC" w14:textId="77777777" w:rsidR="00126B93" w:rsidRDefault="00126B93">
      <w:pPr>
        <w:spacing w:after="40"/>
      </w:pPr>
    </w:p>
    <w:p w14:paraId="0991E177" w14:textId="77777777" w:rsidR="00126B93" w:rsidRPr="007049C1" w:rsidRDefault="00C46738">
      <w:pPr>
        <w:pStyle w:val="Heading2"/>
        <w:rPr>
          <w:highlight w:val="yellow"/>
        </w:rPr>
      </w:pPr>
      <w:r w:rsidRPr="007049C1">
        <w:rPr>
          <w:highlight w:val="yellow"/>
        </w:rPr>
        <w:t>19. Business Workspace, Hiring &amp; Workforce Operations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:rsidRPr="007049C1" w14:paraId="30C557A5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3C834243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b/>
                <w:sz w:val="16"/>
                <w:highlight w:val="yellow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1291C861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b/>
                <w:sz w:val="16"/>
                <w:highlight w:val="yellow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7DC0E203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b/>
                <w:sz w:val="16"/>
                <w:highlight w:val="yellow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6BAB96CE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b/>
                <w:sz w:val="16"/>
                <w:highlight w:val="yellow"/>
              </w:rPr>
              <w:t>Audience</w:t>
            </w:r>
          </w:p>
        </w:tc>
      </w:tr>
      <w:tr w:rsidR="00126B93" w:rsidRPr="007049C1" w14:paraId="6513553D" w14:textId="77777777">
        <w:trPr>
          <w:jc w:val="center"/>
        </w:trPr>
        <w:tc>
          <w:tcPr>
            <w:tcW w:w="936" w:type="dxa"/>
          </w:tcPr>
          <w:p w14:paraId="1DC023B2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19.01</w:t>
            </w:r>
          </w:p>
        </w:tc>
        <w:tc>
          <w:tcPr>
            <w:tcW w:w="4680" w:type="dxa"/>
          </w:tcPr>
          <w:p w14:paraId="6F261377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 Home</w:t>
            </w:r>
          </w:p>
        </w:tc>
        <w:tc>
          <w:tcPr>
            <w:tcW w:w="2304" w:type="dxa"/>
          </w:tcPr>
          <w:p w14:paraId="22C5B817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Main page</w:t>
            </w:r>
          </w:p>
        </w:tc>
        <w:tc>
          <w:tcPr>
            <w:tcW w:w="1944" w:type="dxa"/>
          </w:tcPr>
          <w:p w14:paraId="16340793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</w:t>
            </w:r>
          </w:p>
        </w:tc>
      </w:tr>
      <w:tr w:rsidR="00126B93" w:rsidRPr="007049C1" w14:paraId="31567621" w14:textId="77777777">
        <w:trPr>
          <w:jc w:val="center"/>
        </w:trPr>
        <w:tc>
          <w:tcPr>
            <w:tcW w:w="936" w:type="dxa"/>
          </w:tcPr>
          <w:p w14:paraId="31B9DFE6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19.02</w:t>
            </w:r>
          </w:p>
        </w:tc>
        <w:tc>
          <w:tcPr>
            <w:tcW w:w="4680" w:type="dxa"/>
          </w:tcPr>
          <w:p w14:paraId="42CF531F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 Dashboard</w:t>
            </w:r>
          </w:p>
        </w:tc>
        <w:tc>
          <w:tcPr>
            <w:tcW w:w="2304" w:type="dxa"/>
          </w:tcPr>
          <w:p w14:paraId="26B49A90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Dashboard</w:t>
            </w:r>
          </w:p>
        </w:tc>
        <w:tc>
          <w:tcPr>
            <w:tcW w:w="1944" w:type="dxa"/>
          </w:tcPr>
          <w:p w14:paraId="799A5908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</w:t>
            </w:r>
          </w:p>
        </w:tc>
      </w:tr>
      <w:tr w:rsidR="00126B93" w:rsidRPr="007049C1" w14:paraId="5C36A4C0" w14:textId="77777777">
        <w:trPr>
          <w:jc w:val="center"/>
        </w:trPr>
        <w:tc>
          <w:tcPr>
            <w:tcW w:w="936" w:type="dxa"/>
          </w:tcPr>
          <w:p w14:paraId="5CFE8AF5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19.03</w:t>
            </w:r>
          </w:p>
        </w:tc>
        <w:tc>
          <w:tcPr>
            <w:tcW w:w="4680" w:type="dxa"/>
          </w:tcPr>
          <w:p w14:paraId="2C25B0F9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Organisation</w:t>
            </w:r>
          </w:p>
        </w:tc>
        <w:tc>
          <w:tcPr>
            <w:tcW w:w="2304" w:type="dxa"/>
          </w:tcPr>
          <w:p w14:paraId="3D02FD60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36BF1934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</w:t>
            </w:r>
          </w:p>
        </w:tc>
      </w:tr>
      <w:tr w:rsidR="00126B93" w:rsidRPr="007049C1" w14:paraId="74AC0D52" w14:textId="77777777">
        <w:trPr>
          <w:jc w:val="center"/>
        </w:trPr>
        <w:tc>
          <w:tcPr>
            <w:tcW w:w="936" w:type="dxa"/>
          </w:tcPr>
          <w:p w14:paraId="375B30D1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19.04</w:t>
            </w:r>
          </w:p>
        </w:tc>
        <w:tc>
          <w:tcPr>
            <w:tcW w:w="4680" w:type="dxa"/>
          </w:tcPr>
          <w:p w14:paraId="406C9E50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Teams</w:t>
            </w:r>
          </w:p>
        </w:tc>
        <w:tc>
          <w:tcPr>
            <w:tcW w:w="2304" w:type="dxa"/>
          </w:tcPr>
          <w:p w14:paraId="22023B7B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4AB09E0C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</w:t>
            </w:r>
          </w:p>
        </w:tc>
      </w:tr>
      <w:tr w:rsidR="00126B93" w:rsidRPr="007049C1" w14:paraId="388CF005" w14:textId="77777777">
        <w:trPr>
          <w:jc w:val="center"/>
        </w:trPr>
        <w:tc>
          <w:tcPr>
            <w:tcW w:w="936" w:type="dxa"/>
          </w:tcPr>
          <w:p w14:paraId="0787F043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19.05</w:t>
            </w:r>
          </w:p>
        </w:tc>
        <w:tc>
          <w:tcPr>
            <w:tcW w:w="4680" w:type="dxa"/>
          </w:tcPr>
          <w:p w14:paraId="0518FC5B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Members</w:t>
            </w:r>
          </w:p>
        </w:tc>
        <w:tc>
          <w:tcPr>
            <w:tcW w:w="2304" w:type="dxa"/>
          </w:tcPr>
          <w:p w14:paraId="2A95E383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5345D1C2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</w:t>
            </w:r>
          </w:p>
        </w:tc>
      </w:tr>
      <w:tr w:rsidR="00126B93" w:rsidRPr="007049C1" w14:paraId="1E72B184" w14:textId="77777777">
        <w:trPr>
          <w:jc w:val="center"/>
        </w:trPr>
        <w:tc>
          <w:tcPr>
            <w:tcW w:w="936" w:type="dxa"/>
          </w:tcPr>
          <w:p w14:paraId="11E0C2EA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19.06</w:t>
            </w:r>
          </w:p>
        </w:tc>
        <w:tc>
          <w:tcPr>
            <w:tcW w:w="4680" w:type="dxa"/>
          </w:tcPr>
          <w:p w14:paraId="76A24F57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Departments</w:t>
            </w:r>
          </w:p>
        </w:tc>
        <w:tc>
          <w:tcPr>
            <w:tcW w:w="2304" w:type="dxa"/>
          </w:tcPr>
          <w:p w14:paraId="4BCAAF9F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39C039B5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</w:t>
            </w:r>
          </w:p>
        </w:tc>
      </w:tr>
      <w:tr w:rsidR="00126B93" w:rsidRPr="007049C1" w14:paraId="10A648F3" w14:textId="77777777">
        <w:trPr>
          <w:jc w:val="center"/>
        </w:trPr>
        <w:tc>
          <w:tcPr>
            <w:tcW w:w="936" w:type="dxa"/>
          </w:tcPr>
          <w:p w14:paraId="3110E9D9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19.07</w:t>
            </w:r>
          </w:p>
        </w:tc>
        <w:tc>
          <w:tcPr>
            <w:tcW w:w="4680" w:type="dxa"/>
          </w:tcPr>
          <w:p w14:paraId="70E7FBF3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Hiring</w:t>
            </w:r>
          </w:p>
        </w:tc>
        <w:tc>
          <w:tcPr>
            <w:tcW w:w="2304" w:type="dxa"/>
          </w:tcPr>
          <w:p w14:paraId="0EB99C7B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Main page</w:t>
            </w:r>
          </w:p>
        </w:tc>
        <w:tc>
          <w:tcPr>
            <w:tcW w:w="1944" w:type="dxa"/>
          </w:tcPr>
          <w:p w14:paraId="01B4D043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</w:t>
            </w:r>
          </w:p>
        </w:tc>
      </w:tr>
      <w:tr w:rsidR="00126B93" w:rsidRPr="007049C1" w14:paraId="7012ACD2" w14:textId="77777777">
        <w:trPr>
          <w:jc w:val="center"/>
        </w:trPr>
        <w:tc>
          <w:tcPr>
            <w:tcW w:w="936" w:type="dxa"/>
          </w:tcPr>
          <w:p w14:paraId="56494501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19.08</w:t>
            </w:r>
          </w:p>
        </w:tc>
        <w:tc>
          <w:tcPr>
            <w:tcW w:w="4680" w:type="dxa"/>
          </w:tcPr>
          <w:p w14:paraId="53E92715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Talent Discovery</w:t>
            </w:r>
          </w:p>
        </w:tc>
        <w:tc>
          <w:tcPr>
            <w:tcW w:w="2304" w:type="dxa"/>
          </w:tcPr>
          <w:p w14:paraId="328D23CD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Discovery page</w:t>
            </w:r>
          </w:p>
        </w:tc>
        <w:tc>
          <w:tcPr>
            <w:tcW w:w="1944" w:type="dxa"/>
          </w:tcPr>
          <w:p w14:paraId="6BA33AC6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</w:t>
            </w:r>
          </w:p>
        </w:tc>
      </w:tr>
      <w:tr w:rsidR="00126B93" w:rsidRPr="007049C1" w14:paraId="6E78E35E" w14:textId="77777777">
        <w:trPr>
          <w:jc w:val="center"/>
        </w:trPr>
        <w:tc>
          <w:tcPr>
            <w:tcW w:w="936" w:type="dxa"/>
          </w:tcPr>
          <w:p w14:paraId="177CEDE7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19.09</w:t>
            </w:r>
          </w:p>
        </w:tc>
        <w:tc>
          <w:tcPr>
            <w:tcW w:w="4680" w:type="dxa"/>
          </w:tcPr>
          <w:p w14:paraId="2EBF62E7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Applicants</w:t>
            </w:r>
          </w:p>
        </w:tc>
        <w:tc>
          <w:tcPr>
            <w:tcW w:w="2304" w:type="dxa"/>
          </w:tcPr>
          <w:p w14:paraId="7F42034B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Collection page</w:t>
            </w:r>
          </w:p>
        </w:tc>
        <w:tc>
          <w:tcPr>
            <w:tcW w:w="1944" w:type="dxa"/>
          </w:tcPr>
          <w:p w14:paraId="22854A1C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</w:t>
            </w:r>
          </w:p>
        </w:tc>
      </w:tr>
      <w:tr w:rsidR="00126B93" w:rsidRPr="007049C1" w14:paraId="526B6524" w14:textId="77777777">
        <w:trPr>
          <w:jc w:val="center"/>
        </w:trPr>
        <w:tc>
          <w:tcPr>
            <w:tcW w:w="936" w:type="dxa"/>
          </w:tcPr>
          <w:p w14:paraId="2EB78D21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19.10</w:t>
            </w:r>
          </w:p>
        </w:tc>
        <w:tc>
          <w:tcPr>
            <w:tcW w:w="4680" w:type="dxa"/>
          </w:tcPr>
          <w:p w14:paraId="52ADE7C1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Talent Pools</w:t>
            </w:r>
          </w:p>
        </w:tc>
        <w:tc>
          <w:tcPr>
            <w:tcW w:w="2304" w:type="dxa"/>
          </w:tcPr>
          <w:p w14:paraId="74A0BCDD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Collection page</w:t>
            </w:r>
          </w:p>
        </w:tc>
        <w:tc>
          <w:tcPr>
            <w:tcW w:w="1944" w:type="dxa"/>
          </w:tcPr>
          <w:p w14:paraId="557A5DC0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</w:t>
            </w:r>
          </w:p>
        </w:tc>
      </w:tr>
      <w:tr w:rsidR="00126B93" w:rsidRPr="007049C1" w14:paraId="652310FD" w14:textId="77777777">
        <w:trPr>
          <w:jc w:val="center"/>
        </w:trPr>
        <w:tc>
          <w:tcPr>
            <w:tcW w:w="936" w:type="dxa"/>
          </w:tcPr>
          <w:p w14:paraId="7D140079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19.11</w:t>
            </w:r>
          </w:p>
        </w:tc>
        <w:tc>
          <w:tcPr>
            <w:tcW w:w="4680" w:type="dxa"/>
          </w:tcPr>
          <w:p w14:paraId="03631F77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Shortlists</w:t>
            </w:r>
          </w:p>
        </w:tc>
        <w:tc>
          <w:tcPr>
            <w:tcW w:w="2304" w:type="dxa"/>
          </w:tcPr>
          <w:p w14:paraId="0CBAD54D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Collection page</w:t>
            </w:r>
          </w:p>
        </w:tc>
        <w:tc>
          <w:tcPr>
            <w:tcW w:w="1944" w:type="dxa"/>
          </w:tcPr>
          <w:p w14:paraId="76959FDE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</w:t>
            </w:r>
          </w:p>
        </w:tc>
      </w:tr>
      <w:tr w:rsidR="00126B93" w:rsidRPr="007049C1" w14:paraId="70170BC7" w14:textId="77777777">
        <w:trPr>
          <w:jc w:val="center"/>
        </w:trPr>
        <w:tc>
          <w:tcPr>
            <w:tcW w:w="936" w:type="dxa"/>
          </w:tcPr>
          <w:p w14:paraId="0D4FB82B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19.12</w:t>
            </w:r>
          </w:p>
        </w:tc>
        <w:tc>
          <w:tcPr>
            <w:tcW w:w="4680" w:type="dxa"/>
          </w:tcPr>
          <w:p w14:paraId="4658FF92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Interviews</w:t>
            </w:r>
          </w:p>
        </w:tc>
        <w:tc>
          <w:tcPr>
            <w:tcW w:w="2304" w:type="dxa"/>
          </w:tcPr>
          <w:p w14:paraId="5F51557C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Calendar/workflow page</w:t>
            </w:r>
          </w:p>
        </w:tc>
        <w:tc>
          <w:tcPr>
            <w:tcW w:w="1944" w:type="dxa"/>
          </w:tcPr>
          <w:p w14:paraId="4E4960E5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</w:t>
            </w:r>
          </w:p>
        </w:tc>
      </w:tr>
      <w:tr w:rsidR="00126B93" w:rsidRPr="007049C1" w14:paraId="6A39A879" w14:textId="77777777">
        <w:trPr>
          <w:jc w:val="center"/>
        </w:trPr>
        <w:tc>
          <w:tcPr>
            <w:tcW w:w="936" w:type="dxa"/>
          </w:tcPr>
          <w:p w14:paraId="3F2BC249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19.13</w:t>
            </w:r>
          </w:p>
        </w:tc>
        <w:tc>
          <w:tcPr>
            <w:tcW w:w="4680" w:type="dxa"/>
          </w:tcPr>
          <w:p w14:paraId="0CC94111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Offers</w:t>
            </w:r>
          </w:p>
        </w:tc>
        <w:tc>
          <w:tcPr>
            <w:tcW w:w="2304" w:type="dxa"/>
          </w:tcPr>
          <w:p w14:paraId="1FD1D4C9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Collection page</w:t>
            </w:r>
          </w:p>
        </w:tc>
        <w:tc>
          <w:tcPr>
            <w:tcW w:w="1944" w:type="dxa"/>
          </w:tcPr>
          <w:p w14:paraId="4FDCF1EB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</w:t>
            </w:r>
          </w:p>
        </w:tc>
      </w:tr>
      <w:tr w:rsidR="00126B93" w:rsidRPr="007049C1" w14:paraId="0250E32F" w14:textId="77777777">
        <w:trPr>
          <w:jc w:val="center"/>
        </w:trPr>
        <w:tc>
          <w:tcPr>
            <w:tcW w:w="936" w:type="dxa"/>
          </w:tcPr>
          <w:p w14:paraId="41011D92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19.14</w:t>
            </w:r>
          </w:p>
        </w:tc>
        <w:tc>
          <w:tcPr>
            <w:tcW w:w="4680" w:type="dxa"/>
          </w:tcPr>
          <w:p w14:paraId="62D84E4B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Projects</w:t>
            </w:r>
          </w:p>
        </w:tc>
        <w:tc>
          <w:tcPr>
            <w:tcW w:w="2304" w:type="dxa"/>
          </w:tcPr>
          <w:p w14:paraId="1F406E70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Collection page</w:t>
            </w:r>
          </w:p>
        </w:tc>
        <w:tc>
          <w:tcPr>
            <w:tcW w:w="1944" w:type="dxa"/>
          </w:tcPr>
          <w:p w14:paraId="05D97457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</w:t>
            </w:r>
          </w:p>
        </w:tc>
      </w:tr>
      <w:tr w:rsidR="00126B93" w:rsidRPr="007049C1" w14:paraId="626E0F68" w14:textId="77777777">
        <w:trPr>
          <w:jc w:val="center"/>
        </w:trPr>
        <w:tc>
          <w:tcPr>
            <w:tcW w:w="936" w:type="dxa"/>
          </w:tcPr>
          <w:p w14:paraId="742830AD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19.15</w:t>
            </w:r>
          </w:p>
        </w:tc>
        <w:tc>
          <w:tcPr>
            <w:tcW w:w="4680" w:type="dxa"/>
          </w:tcPr>
          <w:p w14:paraId="44E05C4E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Spend</w:t>
            </w:r>
          </w:p>
        </w:tc>
        <w:tc>
          <w:tcPr>
            <w:tcW w:w="2304" w:type="dxa"/>
          </w:tcPr>
          <w:p w14:paraId="6E41E5B0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Finance page</w:t>
            </w:r>
          </w:p>
        </w:tc>
        <w:tc>
          <w:tcPr>
            <w:tcW w:w="1944" w:type="dxa"/>
          </w:tcPr>
          <w:p w14:paraId="71158A78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</w:t>
            </w:r>
          </w:p>
        </w:tc>
      </w:tr>
      <w:tr w:rsidR="00126B93" w:rsidRPr="007049C1" w14:paraId="21C8E412" w14:textId="77777777">
        <w:trPr>
          <w:jc w:val="center"/>
        </w:trPr>
        <w:tc>
          <w:tcPr>
            <w:tcW w:w="936" w:type="dxa"/>
          </w:tcPr>
          <w:p w14:paraId="335205B0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19.16</w:t>
            </w:r>
          </w:p>
        </w:tc>
        <w:tc>
          <w:tcPr>
            <w:tcW w:w="4680" w:type="dxa"/>
          </w:tcPr>
          <w:p w14:paraId="6CB102E8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 Analytics</w:t>
            </w:r>
          </w:p>
        </w:tc>
        <w:tc>
          <w:tcPr>
            <w:tcW w:w="2304" w:type="dxa"/>
          </w:tcPr>
          <w:p w14:paraId="5DC9738B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Analytics page</w:t>
            </w:r>
          </w:p>
        </w:tc>
        <w:tc>
          <w:tcPr>
            <w:tcW w:w="1944" w:type="dxa"/>
          </w:tcPr>
          <w:p w14:paraId="14627FAE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</w:t>
            </w:r>
          </w:p>
        </w:tc>
      </w:tr>
    </w:tbl>
    <w:p w14:paraId="32E2404F" w14:textId="77777777" w:rsidR="00126B93" w:rsidRPr="007049C1" w:rsidRDefault="00126B93">
      <w:pPr>
        <w:spacing w:after="40"/>
        <w:rPr>
          <w:highlight w:val="yellow"/>
        </w:rPr>
      </w:pPr>
    </w:p>
    <w:p w14:paraId="2CC9F243" w14:textId="77777777" w:rsidR="00126B93" w:rsidRPr="007049C1" w:rsidRDefault="00C46738">
      <w:pPr>
        <w:pStyle w:val="Heading2"/>
        <w:rPr>
          <w:highlight w:val="yellow"/>
        </w:rPr>
      </w:pPr>
      <w:r w:rsidRPr="007049C1">
        <w:rPr>
          <w:highlight w:val="yellow"/>
        </w:rPr>
        <w:t>20. Recruiter Standard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:rsidRPr="007049C1" w14:paraId="29F0FFC3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5A5FCCD4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b/>
                <w:sz w:val="16"/>
                <w:highlight w:val="yellow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2841CEB6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b/>
                <w:sz w:val="16"/>
                <w:highlight w:val="yellow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7FA3F2F5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b/>
                <w:sz w:val="16"/>
                <w:highlight w:val="yellow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4FAC8ED9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b/>
                <w:sz w:val="16"/>
                <w:highlight w:val="yellow"/>
              </w:rPr>
              <w:t>Audience</w:t>
            </w:r>
          </w:p>
        </w:tc>
      </w:tr>
      <w:tr w:rsidR="00126B93" w:rsidRPr="007049C1" w14:paraId="79237664" w14:textId="77777777">
        <w:trPr>
          <w:jc w:val="center"/>
        </w:trPr>
        <w:tc>
          <w:tcPr>
            <w:tcW w:w="936" w:type="dxa"/>
          </w:tcPr>
          <w:p w14:paraId="1D90A905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20.01</w:t>
            </w:r>
          </w:p>
        </w:tc>
        <w:tc>
          <w:tcPr>
            <w:tcW w:w="4680" w:type="dxa"/>
          </w:tcPr>
          <w:p w14:paraId="51B0DBBD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Recruiter Home</w:t>
            </w:r>
          </w:p>
        </w:tc>
        <w:tc>
          <w:tcPr>
            <w:tcW w:w="2304" w:type="dxa"/>
          </w:tcPr>
          <w:p w14:paraId="08EAC0F9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Main page</w:t>
            </w:r>
          </w:p>
        </w:tc>
        <w:tc>
          <w:tcPr>
            <w:tcW w:w="1944" w:type="dxa"/>
          </w:tcPr>
          <w:p w14:paraId="30F9C5BB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Business/Recruiter</w:t>
            </w:r>
          </w:p>
        </w:tc>
      </w:tr>
      <w:tr w:rsidR="00126B93" w:rsidRPr="007049C1" w14:paraId="2FD2AE7F" w14:textId="77777777">
        <w:trPr>
          <w:jc w:val="center"/>
        </w:trPr>
        <w:tc>
          <w:tcPr>
            <w:tcW w:w="936" w:type="dxa"/>
          </w:tcPr>
          <w:p w14:paraId="6081C3E7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20.02</w:t>
            </w:r>
          </w:p>
        </w:tc>
        <w:tc>
          <w:tcPr>
            <w:tcW w:w="4680" w:type="dxa"/>
          </w:tcPr>
          <w:p w14:paraId="6D454C35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Candidate Search</w:t>
            </w:r>
          </w:p>
        </w:tc>
        <w:tc>
          <w:tcPr>
            <w:tcW w:w="2304" w:type="dxa"/>
          </w:tcPr>
          <w:p w14:paraId="16897E8C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Search page</w:t>
            </w:r>
          </w:p>
        </w:tc>
        <w:tc>
          <w:tcPr>
            <w:tcW w:w="1944" w:type="dxa"/>
          </w:tcPr>
          <w:p w14:paraId="33C88CEA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Business/Recruiter</w:t>
            </w:r>
          </w:p>
        </w:tc>
      </w:tr>
      <w:tr w:rsidR="00126B93" w:rsidRPr="007049C1" w14:paraId="4430774E" w14:textId="77777777">
        <w:trPr>
          <w:jc w:val="center"/>
        </w:trPr>
        <w:tc>
          <w:tcPr>
            <w:tcW w:w="936" w:type="dxa"/>
          </w:tcPr>
          <w:p w14:paraId="407D0E89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20.03</w:t>
            </w:r>
          </w:p>
        </w:tc>
        <w:tc>
          <w:tcPr>
            <w:tcW w:w="4680" w:type="dxa"/>
          </w:tcPr>
          <w:p w14:paraId="18A373CA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Saved Candidates</w:t>
            </w:r>
          </w:p>
        </w:tc>
        <w:tc>
          <w:tcPr>
            <w:tcW w:w="2304" w:type="dxa"/>
          </w:tcPr>
          <w:p w14:paraId="519DD3F0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Collection page</w:t>
            </w:r>
          </w:p>
        </w:tc>
        <w:tc>
          <w:tcPr>
            <w:tcW w:w="1944" w:type="dxa"/>
          </w:tcPr>
          <w:p w14:paraId="2ED889F0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Business/Recruiter</w:t>
            </w:r>
          </w:p>
        </w:tc>
      </w:tr>
      <w:tr w:rsidR="00126B93" w:rsidRPr="007049C1" w14:paraId="787ED5D7" w14:textId="77777777">
        <w:trPr>
          <w:jc w:val="center"/>
        </w:trPr>
        <w:tc>
          <w:tcPr>
            <w:tcW w:w="936" w:type="dxa"/>
          </w:tcPr>
          <w:p w14:paraId="125DD13E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20.04</w:t>
            </w:r>
          </w:p>
        </w:tc>
        <w:tc>
          <w:tcPr>
            <w:tcW w:w="4680" w:type="dxa"/>
          </w:tcPr>
          <w:p w14:paraId="3430EC33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Talent Pools</w:t>
            </w:r>
          </w:p>
        </w:tc>
        <w:tc>
          <w:tcPr>
            <w:tcW w:w="2304" w:type="dxa"/>
          </w:tcPr>
          <w:p w14:paraId="53E22E9A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Collection page</w:t>
            </w:r>
          </w:p>
        </w:tc>
        <w:tc>
          <w:tcPr>
            <w:tcW w:w="1944" w:type="dxa"/>
          </w:tcPr>
          <w:p w14:paraId="2722AE20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Business/Recruiter</w:t>
            </w:r>
          </w:p>
        </w:tc>
      </w:tr>
      <w:tr w:rsidR="00126B93" w:rsidRPr="007049C1" w14:paraId="43313C64" w14:textId="77777777">
        <w:trPr>
          <w:jc w:val="center"/>
        </w:trPr>
        <w:tc>
          <w:tcPr>
            <w:tcW w:w="936" w:type="dxa"/>
          </w:tcPr>
          <w:p w14:paraId="34DE9F9A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20.05</w:t>
            </w:r>
          </w:p>
        </w:tc>
        <w:tc>
          <w:tcPr>
            <w:tcW w:w="4680" w:type="dxa"/>
          </w:tcPr>
          <w:p w14:paraId="5B9DB295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Shortlists</w:t>
            </w:r>
          </w:p>
        </w:tc>
        <w:tc>
          <w:tcPr>
            <w:tcW w:w="2304" w:type="dxa"/>
          </w:tcPr>
          <w:p w14:paraId="4BD8DD96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Collection page</w:t>
            </w:r>
          </w:p>
        </w:tc>
        <w:tc>
          <w:tcPr>
            <w:tcW w:w="1944" w:type="dxa"/>
          </w:tcPr>
          <w:p w14:paraId="59B9AD11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Business/Recruiter</w:t>
            </w:r>
          </w:p>
        </w:tc>
      </w:tr>
      <w:tr w:rsidR="00126B93" w:rsidRPr="007049C1" w14:paraId="2EF9F5DB" w14:textId="77777777">
        <w:trPr>
          <w:jc w:val="center"/>
        </w:trPr>
        <w:tc>
          <w:tcPr>
            <w:tcW w:w="936" w:type="dxa"/>
          </w:tcPr>
          <w:p w14:paraId="52E6B2A7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20.06</w:t>
            </w:r>
          </w:p>
        </w:tc>
        <w:tc>
          <w:tcPr>
            <w:tcW w:w="4680" w:type="dxa"/>
          </w:tcPr>
          <w:p w14:paraId="776080D7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Candidate Detail</w:t>
            </w:r>
          </w:p>
        </w:tc>
        <w:tc>
          <w:tcPr>
            <w:tcW w:w="2304" w:type="dxa"/>
          </w:tcPr>
          <w:p w14:paraId="4C3B9F95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Detail page</w:t>
            </w:r>
          </w:p>
        </w:tc>
        <w:tc>
          <w:tcPr>
            <w:tcW w:w="1944" w:type="dxa"/>
          </w:tcPr>
          <w:p w14:paraId="2665EB20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Business/Recruiter</w:t>
            </w:r>
          </w:p>
        </w:tc>
      </w:tr>
      <w:tr w:rsidR="00126B93" w:rsidRPr="007049C1" w14:paraId="1019644A" w14:textId="77777777">
        <w:trPr>
          <w:jc w:val="center"/>
        </w:trPr>
        <w:tc>
          <w:tcPr>
            <w:tcW w:w="936" w:type="dxa"/>
          </w:tcPr>
          <w:p w14:paraId="4659941F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20.07</w:t>
            </w:r>
          </w:p>
        </w:tc>
        <w:tc>
          <w:tcPr>
            <w:tcW w:w="4680" w:type="dxa"/>
          </w:tcPr>
          <w:p w14:paraId="759440A0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Candidate Notes</w:t>
            </w:r>
          </w:p>
        </w:tc>
        <w:tc>
          <w:tcPr>
            <w:tcW w:w="2304" w:type="dxa"/>
          </w:tcPr>
          <w:p w14:paraId="53803262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Detail tab</w:t>
            </w:r>
          </w:p>
        </w:tc>
        <w:tc>
          <w:tcPr>
            <w:tcW w:w="1944" w:type="dxa"/>
          </w:tcPr>
          <w:p w14:paraId="7819C7F8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Business/Recruiter</w:t>
            </w:r>
          </w:p>
        </w:tc>
      </w:tr>
      <w:tr w:rsidR="00126B93" w:rsidRPr="007049C1" w14:paraId="4A0EE879" w14:textId="77777777">
        <w:trPr>
          <w:jc w:val="center"/>
        </w:trPr>
        <w:tc>
          <w:tcPr>
            <w:tcW w:w="936" w:type="dxa"/>
          </w:tcPr>
          <w:p w14:paraId="392933A4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20.08</w:t>
            </w:r>
          </w:p>
        </w:tc>
        <w:tc>
          <w:tcPr>
            <w:tcW w:w="4680" w:type="dxa"/>
          </w:tcPr>
          <w:p w14:paraId="7CAEDC5D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Recruiter Inbox</w:t>
            </w:r>
          </w:p>
        </w:tc>
        <w:tc>
          <w:tcPr>
            <w:tcW w:w="2304" w:type="dxa"/>
          </w:tcPr>
          <w:p w14:paraId="5B48C80E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Filtered inbox</w:t>
            </w:r>
          </w:p>
        </w:tc>
        <w:tc>
          <w:tcPr>
            <w:tcW w:w="1944" w:type="dxa"/>
          </w:tcPr>
          <w:p w14:paraId="122FAD10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Business/Recruiter</w:t>
            </w:r>
          </w:p>
        </w:tc>
      </w:tr>
      <w:tr w:rsidR="00126B93" w:rsidRPr="007049C1" w14:paraId="53185EC5" w14:textId="77777777">
        <w:trPr>
          <w:jc w:val="center"/>
        </w:trPr>
        <w:tc>
          <w:tcPr>
            <w:tcW w:w="936" w:type="dxa"/>
          </w:tcPr>
          <w:p w14:paraId="38F9437F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20.09</w:t>
            </w:r>
          </w:p>
        </w:tc>
        <w:tc>
          <w:tcPr>
            <w:tcW w:w="4680" w:type="dxa"/>
          </w:tcPr>
          <w:p w14:paraId="4D9F3B4C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Search Alerts</w:t>
            </w:r>
          </w:p>
        </w:tc>
        <w:tc>
          <w:tcPr>
            <w:tcW w:w="2304" w:type="dxa"/>
          </w:tcPr>
          <w:p w14:paraId="70B2BC7B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13F5ADC7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Business/Recruiter</w:t>
            </w:r>
          </w:p>
        </w:tc>
      </w:tr>
      <w:tr w:rsidR="00126B93" w:rsidRPr="007049C1" w14:paraId="1F6A5D63" w14:textId="77777777">
        <w:trPr>
          <w:jc w:val="center"/>
        </w:trPr>
        <w:tc>
          <w:tcPr>
            <w:tcW w:w="936" w:type="dxa"/>
          </w:tcPr>
          <w:p w14:paraId="68F87D3C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20.10</w:t>
            </w:r>
          </w:p>
        </w:tc>
        <w:tc>
          <w:tcPr>
            <w:tcW w:w="4680" w:type="dxa"/>
          </w:tcPr>
          <w:p w14:paraId="1FE9668D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Recruiter Projects</w:t>
            </w:r>
          </w:p>
        </w:tc>
        <w:tc>
          <w:tcPr>
            <w:tcW w:w="2304" w:type="dxa"/>
          </w:tcPr>
          <w:p w14:paraId="580FFD72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Collection page</w:t>
            </w:r>
          </w:p>
        </w:tc>
        <w:tc>
          <w:tcPr>
            <w:tcW w:w="1944" w:type="dxa"/>
          </w:tcPr>
          <w:p w14:paraId="787AF087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Business/Recruiter</w:t>
            </w:r>
          </w:p>
        </w:tc>
      </w:tr>
      <w:tr w:rsidR="00126B93" w:rsidRPr="007049C1" w14:paraId="38D0D760" w14:textId="77777777">
        <w:trPr>
          <w:jc w:val="center"/>
        </w:trPr>
        <w:tc>
          <w:tcPr>
            <w:tcW w:w="936" w:type="dxa"/>
          </w:tcPr>
          <w:p w14:paraId="4E8D59A2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20.11</w:t>
            </w:r>
          </w:p>
        </w:tc>
        <w:tc>
          <w:tcPr>
            <w:tcW w:w="4680" w:type="dxa"/>
          </w:tcPr>
          <w:p w14:paraId="1FB47E4F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Recruiter Analytics</w:t>
            </w:r>
          </w:p>
        </w:tc>
        <w:tc>
          <w:tcPr>
            <w:tcW w:w="2304" w:type="dxa"/>
          </w:tcPr>
          <w:p w14:paraId="6A5E6A19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Analytics page</w:t>
            </w:r>
          </w:p>
        </w:tc>
        <w:tc>
          <w:tcPr>
            <w:tcW w:w="1944" w:type="dxa"/>
          </w:tcPr>
          <w:p w14:paraId="43193346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Business/Recruiter</w:t>
            </w:r>
          </w:p>
        </w:tc>
      </w:tr>
      <w:tr w:rsidR="00126B93" w:rsidRPr="007049C1" w14:paraId="6D1A5B7D" w14:textId="77777777">
        <w:trPr>
          <w:jc w:val="center"/>
        </w:trPr>
        <w:tc>
          <w:tcPr>
            <w:tcW w:w="936" w:type="dxa"/>
          </w:tcPr>
          <w:p w14:paraId="3EE35AA3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20.12</w:t>
            </w:r>
          </w:p>
        </w:tc>
        <w:tc>
          <w:tcPr>
            <w:tcW w:w="4680" w:type="dxa"/>
          </w:tcPr>
          <w:p w14:paraId="3318F41C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Upgrade to Recruiter Pro</w:t>
            </w:r>
          </w:p>
        </w:tc>
        <w:tc>
          <w:tcPr>
            <w:tcW w:w="2304" w:type="dxa"/>
          </w:tcPr>
          <w:p w14:paraId="5F59A84B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Upgrade page</w:t>
            </w:r>
          </w:p>
        </w:tc>
        <w:tc>
          <w:tcPr>
            <w:tcW w:w="1944" w:type="dxa"/>
          </w:tcPr>
          <w:p w14:paraId="0D9A2216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Business/Recruiter</w:t>
            </w:r>
          </w:p>
        </w:tc>
      </w:tr>
    </w:tbl>
    <w:p w14:paraId="2734BEC7" w14:textId="77777777" w:rsidR="00126B93" w:rsidRPr="007049C1" w:rsidRDefault="00126B93">
      <w:pPr>
        <w:spacing w:after="40"/>
        <w:rPr>
          <w:highlight w:val="yellow"/>
        </w:rPr>
      </w:pPr>
    </w:p>
    <w:p w14:paraId="2D878F38" w14:textId="77777777" w:rsidR="00126B93" w:rsidRPr="007049C1" w:rsidRDefault="00C46738">
      <w:pPr>
        <w:pStyle w:val="Heading2"/>
        <w:rPr>
          <w:highlight w:val="yellow"/>
        </w:rPr>
      </w:pPr>
      <w:r w:rsidRPr="007049C1">
        <w:rPr>
          <w:highlight w:val="yellow"/>
        </w:rPr>
        <w:lastRenderedPageBreak/>
        <w:t>21. Recruiter Pro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:rsidRPr="007049C1" w14:paraId="15C30C15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448E104A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b/>
                <w:sz w:val="16"/>
                <w:highlight w:val="yellow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1913C286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b/>
                <w:sz w:val="16"/>
                <w:highlight w:val="yellow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261A47C7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b/>
                <w:sz w:val="16"/>
                <w:highlight w:val="yellow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59406081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b/>
                <w:sz w:val="16"/>
                <w:highlight w:val="yellow"/>
              </w:rPr>
              <w:t>Audience</w:t>
            </w:r>
          </w:p>
        </w:tc>
      </w:tr>
      <w:tr w:rsidR="00126B93" w:rsidRPr="007049C1" w14:paraId="6AA66FB3" w14:textId="77777777">
        <w:trPr>
          <w:jc w:val="center"/>
        </w:trPr>
        <w:tc>
          <w:tcPr>
            <w:tcW w:w="936" w:type="dxa"/>
          </w:tcPr>
          <w:p w14:paraId="76B34596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21.01</w:t>
            </w:r>
          </w:p>
        </w:tc>
        <w:tc>
          <w:tcPr>
            <w:tcW w:w="4680" w:type="dxa"/>
          </w:tcPr>
          <w:p w14:paraId="56818207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Recruiter Pro Home</w:t>
            </w:r>
          </w:p>
        </w:tc>
        <w:tc>
          <w:tcPr>
            <w:tcW w:w="2304" w:type="dxa"/>
          </w:tcPr>
          <w:p w14:paraId="41662E2B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Main page</w:t>
            </w:r>
          </w:p>
        </w:tc>
        <w:tc>
          <w:tcPr>
            <w:tcW w:w="1944" w:type="dxa"/>
          </w:tcPr>
          <w:p w14:paraId="0806097B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Business/Recruiter Pro</w:t>
            </w:r>
          </w:p>
        </w:tc>
      </w:tr>
      <w:tr w:rsidR="00126B93" w:rsidRPr="007049C1" w14:paraId="11935D4D" w14:textId="77777777">
        <w:trPr>
          <w:jc w:val="center"/>
        </w:trPr>
        <w:tc>
          <w:tcPr>
            <w:tcW w:w="936" w:type="dxa"/>
          </w:tcPr>
          <w:p w14:paraId="0E1812D4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21.02</w:t>
            </w:r>
          </w:p>
        </w:tc>
        <w:tc>
          <w:tcPr>
            <w:tcW w:w="4680" w:type="dxa"/>
          </w:tcPr>
          <w:p w14:paraId="4C96F89A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Advanced Candidate Search</w:t>
            </w:r>
          </w:p>
        </w:tc>
        <w:tc>
          <w:tcPr>
            <w:tcW w:w="2304" w:type="dxa"/>
          </w:tcPr>
          <w:p w14:paraId="56CBFE84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Search page</w:t>
            </w:r>
          </w:p>
        </w:tc>
        <w:tc>
          <w:tcPr>
            <w:tcW w:w="1944" w:type="dxa"/>
          </w:tcPr>
          <w:p w14:paraId="6AEFEE3C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Business/Recruiter Pro</w:t>
            </w:r>
          </w:p>
        </w:tc>
      </w:tr>
      <w:tr w:rsidR="00126B93" w:rsidRPr="007049C1" w14:paraId="1305285B" w14:textId="77777777">
        <w:trPr>
          <w:jc w:val="center"/>
        </w:trPr>
        <w:tc>
          <w:tcPr>
            <w:tcW w:w="936" w:type="dxa"/>
          </w:tcPr>
          <w:p w14:paraId="5D6EFCDB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21.03</w:t>
            </w:r>
          </w:p>
        </w:tc>
        <w:tc>
          <w:tcPr>
            <w:tcW w:w="4680" w:type="dxa"/>
          </w:tcPr>
          <w:p w14:paraId="05E74C02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AI Candidate Matching</w:t>
            </w:r>
          </w:p>
        </w:tc>
        <w:tc>
          <w:tcPr>
            <w:tcW w:w="2304" w:type="dxa"/>
          </w:tcPr>
          <w:p w14:paraId="155B922A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AI page</w:t>
            </w:r>
          </w:p>
        </w:tc>
        <w:tc>
          <w:tcPr>
            <w:tcW w:w="1944" w:type="dxa"/>
          </w:tcPr>
          <w:p w14:paraId="750319E4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Business/Recruiter Pro</w:t>
            </w:r>
          </w:p>
        </w:tc>
      </w:tr>
      <w:tr w:rsidR="00126B93" w:rsidRPr="007049C1" w14:paraId="0A173D38" w14:textId="77777777">
        <w:trPr>
          <w:jc w:val="center"/>
        </w:trPr>
        <w:tc>
          <w:tcPr>
            <w:tcW w:w="936" w:type="dxa"/>
          </w:tcPr>
          <w:p w14:paraId="47E9ED85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21.04</w:t>
            </w:r>
          </w:p>
        </w:tc>
        <w:tc>
          <w:tcPr>
            <w:tcW w:w="4680" w:type="dxa"/>
          </w:tcPr>
          <w:p w14:paraId="7449E593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Pipeline</w:t>
            </w:r>
          </w:p>
        </w:tc>
        <w:tc>
          <w:tcPr>
            <w:tcW w:w="2304" w:type="dxa"/>
          </w:tcPr>
          <w:p w14:paraId="51F92592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Board page</w:t>
            </w:r>
          </w:p>
        </w:tc>
        <w:tc>
          <w:tcPr>
            <w:tcW w:w="1944" w:type="dxa"/>
          </w:tcPr>
          <w:p w14:paraId="5E2344E7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Business/Recruiter Pro</w:t>
            </w:r>
          </w:p>
        </w:tc>
      </w:tr>
      <w:tr w:rsidR="00126B93" w:rsidRPr="007049C1" w14:paraId="1DE0D4CF" w14:textId="77777777">
        <w:trPr>
          <w:jc w:val="center"/>
        </w:trPr>
        <w:tc>
          <w:tcPr>
            <w:tcW w:w="936" w:type="dxa"/>
          </w:tcPr>
          <w:p w14:paraId="38944504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21.05</w:t>
            </w:r>
          </w:p>
        </w:tc>
        <w:tc>
          <w:tcPr>
            <w:tcW w:w="4680" w:type="dxa"/>
          </w:tcPr>
          <w:p w14:paraId="2B2882B8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Recruiter Projects</w:t>
            </w:r>
          </w:p>
        </w:tc>
        <w:tc>
          <w:tcPr>
            <w:tcW w:w="2304" w:type="dxa"/>
          </w:tcPr>
          <w:p w14:paraId="4C2BA5A2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Collection page</w:t>
            </w:r>
          </w:p>
        </w:tc>
        <w:tc>
          <w:tcPr>
            <w:tcW w:w="1944" w:type="dxa"/>
          </w:tcPr>
          <w:p w14:paraId="417E1B0F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Business/Recruiter Pro</w:t>
            </w:r>
          </w:p>
        </w:tc>
      </w:tr>
      <w:tr w:rsidR="00126B93" w:rsidRPr="007049C1" w14:paraId="559965D6" w14:textId="77777777">
        <w:trPr>
          <w:jc w:val="center"/>
        </w:trPr>
        <w:tc>
          <w:tcPr>
            <w:tcW w:w="936" w:type="dxa"/>
          </w:tcPr>
          <w:p w14:paraId="5550D22E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21.06</w:t>
            </w:r>
          </w:p>
        </w:tc>
        <w:tc>
          <w:tcPr>
            <w:tcW w:w="4680" w:type="dxa"/>
          </w:tcPr>
          <w:p w14:paraId="189C0568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Bulk Outreach</w:t>
            </w:r>
          </w:p>
        </w:tc>
        <w:tc>
          <w:tcPr>
            <w:tcW w:w="2304" w:type="dxa"/>
          </w:tcPr>
          <w:p w14:paraId="34882054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Workflow page</w:t>
            </w:r>
          </w:p>
        </w:tc>
        <w:tc>
          <w:tcPr>
            <w:tcW w:w="1944" w:type="dxa"/>
          </w:tcPr>
          <w:p w14:paraId="654CFD2C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Business/Recruiter Pro</w:t>
            </w:r>
          </w:p>
        </w:tc>
      </w:tr>
      <w:tr w:rsidR="00126B93" w:rsidRPr="007049C1" w14:paraId="1C2D498A" w14:textId="77777777">
        <w:trPr>
          <w:jc w:val="center"/>
        </w:trPr>
        <w:tc>
          <w:tcPr>
            <w:tcW w:w="936" w:type="dxa"/>
          </w:tcPr>
          <w:p w14:paraId="78E4AF4F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21.07</w:t>
            </w:r>
          </w:p>
        </w:tc>
        <w:tc>
          <w:tcPr>
            <w:tcW w:w="4680" w:type="dxa"/>
          </w:tcPr>
          <w:p w14:paraId="78267177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Outreach Templates</w:t>
            </w:r>
          </w:p>
        </w:tc>
        <w:tc>
          <w:tcPr>
            <w:tcW w:w="2304" w:type="dxa"/>
          </w:tcPr>
          <w:p w14:paraId="75DBE786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104E0548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Business/Recruiter Pro</w:t>
            </w:r>
          </w:p>
        </w:tc>
      </w:tr>
      <w:tr w:rsidR="00126B93" w:rsidRPr="007049C1" w14:paraId="11FEF359" w14:textId="77777777">
        <w:trPr>
          <w:jc w:val="center"/>
        </w:trPr>
        <w:tc>
          <w:tcPr>
            <w:tcW w:w="936" w:type="dxa"/>
          </w:tcPr>
          <w:p w14:paraId="106AF752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21.08</w:t>
            </w:r>
          </w:p>
        </w:tc>
        <w:tc>
          <w:tcPr>
            <w:tcW w:w="4680" w:type="dxa"/>
          </w:tcPr>
          <w:p w14:paraId="729EC380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Sequences</w:t>
            </w:r>
          </w:p>
        </w:tc>
        <w:tc>
          <w:tcPr>
            <w:tcW w:w="2304" w:type="dxa"/>
          </w:tcPr>
          <w:p w14:paraId="4FBF06FA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Workflow page</w:t>
            </w:r>
          </w:p>
        </w:tc>
        <w:tc>
          <w:tcPr>
            <w:tcW w:w="1944" w:type="dxa"/>
          </w:tcPr>
          <w:p w14:paraId="6E7B79DD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Business/Recruiter Pro</w:t>
            </w:r>
          </w:p>
        </w:tc>
      </w:tr>
      <w:tr w:rsidR="00126B93" w:rsidRPr="007049C1" w14:paraId="6B3A0F40" w14:textId="77777777">
        <w:trPr>
          <w:jc w:val="center"/>
        </w:trPr>
        <w:tc>
          <w:tcPr>
            <w:tcW w:w="936" w:type="dxa"/>
          </w:tcPr>
          <w:p w14:paraId="7CCA4BB6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21.09</w:t>
            </w:r>
          </w:p>
        </w:tc>
        <w:tc>
          <w:tcPr>
            <w:tcW w:w="4680" w:type="dxa"/>
          </w:tcPr>
          <w:p w14:paraId="77C76FAA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Team Collaboration</w:t>
            </w:r>
          </w:p>
        </w:tc>
        <w:tc>
          <w:tcPr>
            <w:tcW w:w="2304" w:type="dxa"/>
          </w:tcPr>
          <w:p w14:paraId="3913B1FD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439FF9AC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Business/Recruiter Pro</w:t>
            </w:r>
          </w:p>
        </w:tc>
      </w:tr>
      <w:tr w:rsidR="00126B93" w:rsidRPr="007049C1" w14:paraId="7625CB9F" w14:textId="77777777">
        <w:trPr>
          <w:jc w:val="center"/>
        </w:trPr>
        <w:tc>
          <w:tcPr>
            <w:tcW w:w="936" w:type="dxa"/>
          </w:tcPr>
          <w:p w14:paraId="2D680D4D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21.10</w:t>
            </w:r>
          </w:p>
        </w:tc>
        <w:tc>
          <w:tcPr>
            <w:tcW w:w="4680" w:type="dxa"/>
          </w:tcPr>
          <w:p w14:paraId="0BD310FA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Candidate Activity</w:t>
            </w:r>
          </w:p>
        </w:tc>
        <w:tc>
          <w:tcPr>
            <w:tcW w:w="2304" w:type="dxa"/>
          </w:tcPr>
          <w:p w14:paraId="3B3EFDAB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7A966175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Business/Recruiter Pro</w:t>
            </w:r>
          </w:p>
        </w:tc>
      </w:tr>
      <w:tr w:rsidR="00126B93" w:rsidRPr="007049C1" w14:paraId="39A78E32" w14:textId="77777777">
        <w:trPr>
          <w:jc w:val="center"/>
        </w:trPr>
        <w:tc>
          <w:tcPr>
            <w:tcW w:w="936" w:type="dxa"/>
          </w:tcPr>
          <w:p w14:paraId="2301985C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21.11</w:t>
            </w:r>
          </w:p>
        </w:tc>
        <w:tc>
          <w:tcPr>
            <w:tcW w:w="4680" w:type="dxa"/>
          </w:tcPr>
          <w:p w14:paraId="0F3ED62B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Advanced Alerts</w:t>
            </w:r>
          </w:p>
        </w:tc>
        <w:tc>
          <w:tcPr>
            <w:tcW w:w="2304" w:type="dxa"/>
          </w:tcPr>
          <w:p w14:paraId="78AAF3CD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51580AEA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Business/Recruiter Pro</w:t>
            </w:r>
          </w:p>
        </w:tc>
      </w:tr>
      <w:tr w:rsidR="00126B93" w:rsidRPr="007049C1" w14:paraId="22DDD41C" w14:textId="77777777">
        <w:trPr>
          <w:jc w:val="center"/>
        </w:trPr>
        <w:tc>
          <w:tcPr>
            <w:tcW w:w="936" w:type="dxa"/>
          </w:tcPr>
          <w:p w14:paraId="6C06F02C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21.12</w:t>
            </w:r>
          </w:p>
        </w:tc>
        <w:tc>
          <w:tcPr>
            <w:tcW w:w="4680" w:type="dxa"/>
          </w:tcPr>
          <w:p w14:paraId="6138CA48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Recruiter Pro Analytics</w:t>
            </w:r>
          </w:p>
        </w:tc>
        <w:tc>
          <w:tcPr>
            <w:tcW w:w="2304" w:type="dxa"/>
          </w:tcPr>
          <w:p w14:paraId="5AB52790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Analytics page</w:t>
            </w:r>
          </w:p>
        </w:tc>
        <w:tc>
          <w:tcPr>
            <w:tcW w:w="1944" w:type="dxa"/>
          </w:tcPr>
          <w:p w14:paraId="72BB9F5E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Business/Recruiter Pro</w:t>
            </w:r>
          </w:p>
        </w:tc>
      </w:tr>
      <w:tr w:rsidR="00126B93" w14:paraId="6032D13E" w14:textId="77777777">
        <w:trPr>
          <w:jc w:val="center"/>
        </w:trPr>
        <w:tc>
          <w:tcPr>
            <w:tcW w:w="936" w:type="dxa"/>
          </w:tcPr>
          <w:p w14:paraId="331EEC7F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21.13</w:t>
            </w:r>
          </w:p>
        </w:tc>
        <w:tc>
          <w:tcPr>
            <w:tcW w:w="4680" w:type="dxa"/>
          </w:tcPr>
          <w:p w14:paraId="44639210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ATS Integrations</w:t>
            </w:r>
          </w:p>
        </w:tc>
        <w:tc>
          <w:tcPr>
            <w:tcW w:w="2304" w:type="dxa"/>
          </w:tcPr>
          <w:p w14:paraId="3AE7460E" w14:textId="77777777" w:rsidR="00126B93" w:rsidRPr="007049C1" w:rsidRDefault="00C46738">
            <w:pPr>
              <w:spacing w:line="228" w:lineRule="auto"/>
              <w:rPr>
                <w:highlight w:val="yellow"/>
              </w:rPr>
            </w:pPr>
            <w:r w:rsidRPr="007049C1">
              <w:rPr>
                <w:sz w:val="16"/>
                <w:highlight w:val="yellow"/>
              </w:rPr>
              <w:t>Settings/integration page</w:t>
            </w:r>
          </w:p>
        </w:tc>
        <w:tc>
          <w:tcPr>
            <w:tcW w:w="1944" w:type="dxa"/>
          </w:tcPr>
          <w:p w14:paraId="5577638C" w14:textId="77777777" w:rsidR="00126B93" w:rsidRDefault="00C46738">
            <w:pPr>
              <w:spacing w:line="228" w:lineRule="auto"/>
            </w:pPr>
            <w:r w:rsidRPr="007049C1">
              <w:rPr>
                <w:sz w:val="16"/>
                <w:highlight w:val="yellow"/>
              </w:rPr>
              <w:t>Business/Recruiter Pro</w:t>
            </w:r>
          </w:p>
        </w:tc>
      </w:tr>
    </w:tbl>
    <w:p w14:paraId="18921A22" w14:textId="77777777" w:rsidR="00126B93" w:rsidRDefault="00126B93">
      <w:pPr>
        <w:spacing w:after="40"/>
      </w:pPr>
    </w:p>
    <w:p w14:paraId="38013F54" w14:textId="77777777" w:rsidR="00126B93" w:rsidRDefault="00C46738">
      <w:pPr>
        <w:pStyle w:val="Heading2"/>
      </w:pPr>
      <w:r>
        <w:t>22. Sales Navigator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21FF1C67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22E73D1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1C1FE22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0E3354C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6248E82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54B8D6E9" w14:textId="77777777">
        <w:trPr>
          <w:jc w:val="center"/>
        </w:trPr>
        <w:tc>
          <w:tcPr>
            <w:tcW w:w="936" w:type="dxa"/>
          </w:tcPr>
          <w:p w14:paraId="52F1550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22.01</w:t>
            </w:r>
          </w:p>
        </w:tc>
        <w:tc>
          <w:tcPr>
            <w:tcW w:w="4680" w:type="dxa"/>
          </w:tcPr>
          <w:p w14:paraId="0F582E4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Sales Navigator Home</w:t>
            </w:r>
          </w:p>
        </w:tc>
        <w:tc>
          <w:tcPr>
            <w:tcW w:w="2304" w:type="dxa"/>
          </w:tcPr>
          <w:p w14:paraId="44F37AB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4BB75E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7DC85179" w14:textId="77777777">
        <w:trPr>
          <w:jc w:val="center"/>
        </w:trPr>
        <w:tc>
          <w:tcPr>
            <w:tcW w:w="936" w:type="dxa"/>
          </w:tcPr>
          <w:p w14:paraId="5219995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22.02</w:t>
            </w:r>
          </w:p>
        </w:tc>
        <w:tc>
          <w:tcPr>
            <w:tcW w:w="4680" w:type="dxa"/>
          </w:tcPr>
          <w:p w14:paraId="3B1C594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Lead Search</w:t>
            </w:r>
          </w:p>
        </w:tc>
        <w:tc>
          <w:tcPr>
            <w:tcW w:w="2304" w:type="dxa"/>
          </w:tcPr>
          <w:p w14:paraId="4999B4E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 page</w:t>
            </w:r>
          </w:p>
        </w:tc>
        <w:tc>
          <w:tcPr>
            <w:tcW w:w="1944" w:type="dxa"/>
          </w:tcPr>
          <w:p w14:paraId="28BD35D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3A8B9880" w14:textId="77777777">
        <w:trPr>
          <w:jc w:val="center"/>
        </w:trPr>
        <w:tc>
          <w:tcPr>
            <w:tcW w:w="936" w:type="dxa"/>
          </w:tcPr>
          <w:p w14:paraId="08EA884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22.03</w:t>
            </w:r>
          </w:p>
        </w:tc>
        <w:tc>
          <w:tcPr>
            <w:tcW w:w="4680" w:type="dxa"/>
          </w:tcPr>
          <w:p w14:paraId="287A758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Account Search</w:t>
            </w:r>
          </w:p>
        </w:tc>
        <w:tc>
          <w:tcPr>
            <w:tcW w:w="2304" w:type="dxa"/>
          </w:tcPr>
          <w:p w14:paraId="7CFC0AF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 page</w:t>
            </w:r>
          </w:p>
        </w:tc>
        <w:tc>
          <w:tcPr>
            <w:tcW w:w="1944" w:type="dxa"/>
          </w:tcPr>
          <w:p w14:paraId="6C3EA6A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78901807" w14:textId="77777777">
        <w:trPr>
          <w:jc w:val="center"/>
        </w:trPr>
        <w:tc>
          <w:tcPr>
            <w:tcW w:w="936" w:type="dxa"/>
          </w:tcPr>
          <w:p w14:paraId="186645E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22.04</w:t>
            </w:r>
          </w:p>
        </w:tc>
        <w:tc>
          <w:tcPr>
            <w:tcW w:w="4680" w:type="dxa"/>
          </w:tcPr>
          <w:p w14:paraId="2693D1B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Lead Detail</w:t>
            </w:r>
          </w:p>
        </w:tc>
        <w:tc>
          <w:tcPr>
            <w:tcW w:w="2304" w:type="dxa"/>
          </w:tcPr>
          <w:p w14:paraId="0FE0E81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4234A44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0FCB4215" w14:textId="77777777">
        <w:trPr>
          <w:jc w:val="center"/>
        </w:trPr>
        <w:tc>
          <w:tcPr>
            <w:tcW w:w="936" w:type="dxa"/>
          </w:tcPr>
          <w:p w14:paraId="4AF6C0A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22.05</w:t>
            </w:r>
          </w:p>
        </w:tc>
        <w:tc>
          <w:tcPr>
            <w:tcW w:w="4680" w:type="dxa"/>
          </w:tcPr>
          <w:p w14:paraId="77488C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Account Detail</w:t>
            </w:r>
          </w:p>
        </w:tc>
        <w:tc>
          <w:tcPr>
            <w:tcW w:w="2304" w:type="dxa"/>
          </w:tcPr>
          <w:p w14:paraId="353649D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7EBC105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2717EEB6" w14:textId="77777777">
        <w:trPr>
          <w:jc w:val="center"/>
        </w:trPr>
        <w:tc>
          <w:tcPr>
            <w:tcW w:w="936" w:type="dxa"/>
          </w:tcPr>
          <w:p w14:paraId="03B2D1E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22.06</w:t>
            </w:r>
          </w:p>
        </w:tc>
        <w:tc>
          <w:tcPr>
            <w:tcW w:w="4680" w:type="dxa"/>
          </w:tcPr>
          <w:p w14:paraId="7E2B868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Lead Lists</w:t>
            </w:r>
          </w:p>
        </w:tc>
        <w:tc>
          <w:tcPr>
            <w:tcW w:w="2304" w:type="dxa"/>
          </w:tcPr>
          <w:p w14:paraId="66D59DD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2C146FF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50886968" w14:textId="77777777">
        <w:trPr>
          <w:jc w:val="center"/>
        </w:trPr>
        <w:tc>
          <w:tcPr>
            <w:tcW w:w="936" w:type="dxa"/>
          </w:tcPr>
          <w:p w14:paraId="5C2D746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22.07</w:t>
            </w:r>
          </w:p>
        </w:tc>
        <w:tc>
          <w:tcPr>
            <w:tcW w:w="4680" w:type="dxa"/>
          </w:tcPr>
          <w:p w14:paraId="56D6E3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Account Lists</w:t>
            </w:r>
          </w:p>
        </w:tc>
        <w:tc>
          <w:tcPr>
            <w:tcW w:w="2304" w:type="dxa"/>
          </w:tcPr>
          <w:p w14:paraId="0CE6DC3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0F9B368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770B3051" w14:textId="77777777">
        <w:trPr>
          <w:jc w:val="center"/>
        </w:trPr>
        <w:tc>
          <w:tcPr>
            <w:tcW w:w="936" w:type="dxa"/>
          </w:tcPr>
          <w:p w14:paraId="1C409EB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22.08</w:t>
            </w:r>
          </w:p>
        </w:tc>
        <w:tc>
          <w:tcPr>
            <w:tcW w:w="4680" w:type="dxa"/>
          </w:tcPr>
          <w:p w14:paraId="761677F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Saved Leads</w:t>
            </w:r>
          </w:p>
        </w:tc>
        <w:tc>
          <w:tcPr>
            <w:tcW w:w="2304" w:type="dxa"/>
          </w:tcPr>
          <w:p w14:paraId="570577F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07D7A6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02A1EB26" w14:textId="77777777">
        <w:trPr>
          <w:jc w:val="center"/>
        </w:trPr>
        <w:tc>
          <w:tcPr>
            <w:tcW w:w="936" w:type="dxa"/>
          </w:tcPr>
          <w:p w14:paraId="0349989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22.09</w:t>
            </w:r>
          </w:p>
        </w:tc>
        <w:tc>
          <w:tcPr>
            <w:tcW w:w="4680" w:type="dxa"/>
          </w:tcPr>
          <w:p w14:paraId="396F10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Buying Signals</w:t>
            </w:r>
          </w:p>
        </w:tc>
        <w:tc>
          <w:tcPr>
            <w:tcW w:w="2304" w:type="dxa"/>
          </w:tcPr>
          <w:p w14:paraId="74E07FF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Feed page</w:t>
            </w:r>
          </w:p>
        </w:tc>
        <w:tc>
          <w:tcPr>
            <w:tcW w:w="1944" w:type="dxa"/>
          </w:tcPr>
          <w:p w14:paraId="6399140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22859122" w14:textId="77777777">
        <w:trPr>
          <w:jc w:val="center"/>
        </w:trPr>
        <w:tc>
          <w:tcPr>
            <w:tcW w:w="936" w:type="dxa"/>
          </w:tcPr>
          <w:p w14:paraId="18C6B06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22.10</w:t>
            </w:r>
          </w:p>
        </w:tc>
        <w:tc>
          <w:tcPr>
            <w:tcW w:w="4680" w:type="dxa"/>
          </w:tcPr>
          <w:p w14:paraId="196B121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Intent Signals</w:t>
            </w:r>
          </w:p>
        </w:tc>
        <w:tc>
          <w:tcPr>
            <w:tcW w:w="2304" w:type="dxa"/>
          </w:tcPr>
          <w:p w14:paraId="3BA24B6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Feed page</w:t>
            </w:r>
          </w:p>
        </w:tc>
        <w:tc>
          <w:tcPr>
            <w:tcW w:w="1944" w:type="dxa"/>
          </w:tcPr>
          <w:p w14:paraId="5C32C39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4C5DEB00" w14:textId="77777777">
        <w:trPr>
          <w:jc w:val="center"/>
        </w:trPr>
        <w:tc>
          <w:tcPr>
            <w:tcW w:w="936" w:type="dxa"/>
          </w:tcPr>
          <w:p w14:paraId="791D77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22.11</w:t>
            </w:r>
          </w:p>
        </w:tc>
        <w:tc>
          <w:tcPr>
            <w:tcW w:w="4680" w:type="dxa"/>
          </w:tcPr>
          <w:p w14:paraId="7A8610A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Relationship Paths</w:t>
            </w:r>
          </w:p>
        </w:tc>
        <w:tc>
          <w:tcPr>
            <w:tcW w:w="2304" w:type="dxa"/>
          </w:tcPr>
          <w:p w14:paraId="0438BB0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view</w:t>
            </w:r>
          </w:p>
        </w:tc>
        <w:tc>
          <w:tcPr>
            <w:tcW w:w="1944" w:type="dxa"/>
          </w:tcPr>
          <w:p w14:paraId="0F6C64A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01A28603" w14:textId="77777777">
        <w:trPr>
          <w:jc w:val="center"/>
        </w:trPr>
        <w:tc>
          <w:tcPr>
            <w:tcW w:w="936" w:type="dxa"/>
          </w:tcPr>
          <w:p w14:paraId="4A0D4FC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22.12</w:t>
            </w:r>
          </w:p>
        </w:tc>
        <w:tc>
          <w:tcPr>
            <w:tcW w:w="4680" w:type="dxa"/>
          </w:tcPr>
          <w:p w14:paraId="7BB9FA3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Sales Projects</w:t>
            </w:r>
          </w:p>
        </w:tc>
        <w:tc>
          <w:tcPr>
            <w:tcW w:w="2304" w:type="dxa"/>
          </w:tcPr>
          <w:p w14:paraId="28C07B3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7B442DE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6EF5DF5E" w14:textId="77777777">
        <w:trPr>
          <w:jc w:val="center"/>
        </w:trPr>
        <w:tc>
          <w:tcPr>
            <w:tcW w:w="936" w:type="dxa"/>
          </w:tcPr>
          <w:p w14:paraId="52FBDB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22.13</w:t>
            </w:r>
          </w:p>
        </w:tc>
        <w:tc>
          <w:tcPr>
            <w:tcW w:w="4680" w:type="dxa"/>
          </w:tcPr>
          <w:p w14:paraId="231F047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Sales Pipeline</w:t>
            </w:r>
          </w:p>
        </w:tc>
        <w:tc>
          <w:tcPr>
            <w:tcW w:w="2304" w:type="dxa"/>
          </w:tcPr>
          <w:p w14:paraId="77FA992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Board page</w:t>
            </w:r>
          </w:p>
        </w:tc>
        <w:tc>
          <w:tcPr>
            <w:tcW w:w="1944" w:type="dxa"/>
          </w:tcPr>
          <w:p w14:paraId="63D1494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190E0F1A" w14:textId="77777777">
        <w:trPr>
          <w:jc w:val="center"/>
        </w:trPr>
        <w:tc>
          <w:tcPr>
            <w:tcW w:w="936" w:type="dxa"/>
          </w:tcPr>
          <w:p w14:paraId="6987158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22.14</w:t>
            </w:r>
          </w:p>
        </w:tc>
        <w:tc>
          <w:tcPr>
            <w:tcW w:w="4680" w:type="dxa"/>
          </w:tcPr>
          <w:p w14:paraId="7E51C9F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Outreach</w:t>
            </w:r>
          </w:p>
        </w:tc>
        <w:tc>
          <w:tcPr>
            <w:tcW w:w="2304" w:type="dxa"/>
          </w:tcPr>
          <w:p w14:paraId="22BDCE1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6699102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61E0E9AF" w14:textId="77777777">
        <w:trPr>
          <w:jc w:val="center"/>
        </w:trPr>
        <w:tc>
          <w:tcPr>
            <w:tcW w:w="936" w:type="dxa"/>
          </w:tcPr>
          <w:p w14:paraId="4B6604E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22.15</w:t>
            </w:r>
          </w:p>
        </w:tc>
        <w:tc>
          <w:tcPr>
            <w:tcW w:w="4680" w:type="dxa"/>
          </w:tcPr>
          <w:p w14:paraId="23D5FA9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Sequences</w:t>
            </w:r>
          </w:p>
        </w:tc>
        <w:tc>
          <w:tcPr>
            <w:tcW w:w="2304" w:type="dxa"/>
          </w:tcPr>
          <w:p w14:paraId="62FA437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35FA642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6B754939" w14:textId="77777777">
        <w:trPr>
          <w:jc w:val="center"/>
        </w:trPr>
        <w:tc>
          <w:tcPr>
            <w:tcW w:w="936" w:type="dxa"/>
          </w:tcPr>
          <w:p w14:paraId="0C71BD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22.16</w:t>
            </w:r>
          </w:p>
        </w:tc>
        <w:tc>
          <w:tcPr>
            <w:tcW w:w="4680" w:type="dxa"/>
          </w:tcPr>
          <w:p w14:paraId="027763C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Sales Inbox</w:t>
            </w:r>
          </w:p>
        </w:tc>
        <w:tc>
          <w:tcPr>
            <w:tcW w:w="2304" w:type="dxa"/>
          </w:tcPr>
          <w:p w14:paraId="393B7CF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Filtered inbox</w:t>
            </w:r>
          </w:p>
        </w:tc>
        <w:tc>
          <w:tcPr>
            <w:tcW w:w="1944" w:type="dxa"/>
          </w:tcPr>
          <w:p w14:paraId="3A3702D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113C1805" w14:textId="77777777">
        <w:trPr>
          <w:jc w:val="center"/>
        </w:trPr>
        <w:tc>
          <w:tcPr>
            <w:tcW w:w="936" w:type="dxa"/>
          </w:tcPr>
          <w:p w14:paraId="0D86FC5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22.17</w:t>
            </w:r>
          </w:p>
        </w:tc>
        <w:tc>
          <w:tcPr>
            <w:tcW w:w="4680" w:type="dxa"/>
          </w:tcPr>
          <w:p w14:paraId="0E8BF13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CRM Sync</w:t>
            </w:r>
          </w:p>
        </w:tc>
        <w:tc>
          <w:tcPr>
            <w:tcW w:w="2304" w:type="dxa"/>
          </w:tcPr>
          <w:p w14:paraId="29B1DA1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Integration page</w:t>
            </w:r>
          </w:p>
        </w:tc>
        <w:tc>
          <w:tcPr>
            <w:tcW w:w="1944" w:type="dxa"/>
          </w:tcPr>
          <w:p w14:paraId="2708A20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1AE8C4F6" w14:textId="77777777">
        <w:trPr>
          <w:jc w:val="center"/>
        </w:trPr>
        <w:tc>
          <w:tcPr>
            <w:tcW w:w="936" w:type="dxa"/>
          </w:tcPr>
          <w:p w14:paraId="497243D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22.18</w:t>
            </w:r>
          </w:p>
        </w:tc>
        <w:tc>
          <w:tcPr>
            <w:tcW w:w="4680" w:type="dxa"/>
          </w:tcPr>
          <w:p w14:paraId="3FA2838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Sales Analytics</w:t>
            </w:r>
          </w:p>
        </w:tc>
        <w:tc>
          <w:tcPr>
            <w:tcW w:w="2304" w:type="dxa"/>
          </w:tcPr>
          <w:p w14:paraId="589B95E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63D26E9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</w:tbl>
    <w:p w14:paraId="6ED8D6C0" w14:textId="77777777" w:rsidR="00126B93" w:rsidRDefault="00126B93">
      <w:pPr>
        <w:spacing w:after="40"/>
      </w:pPr>
    </w:p>
    <w:p w14:paraId="0FB3653C" w14:textId="77777777" w:rsidR="00126B93" w:rsidRDefault="00C46738">
      <w:pPr>
        <w:pStyle w:val="Heading2"/>
      </w:pPr>
      <w:r>
        <w:t>23. Enterprise Connect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7225FD9F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703F6E6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4C7B942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3BEF661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6A2D97D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540445F2" w14:textId="77777777">
        <w:trPr>
          <w:jc w:val="center"/>
        </w:trPr>
        <w:tc>
          <w:tcPr>
            <w:tcW w:w="936" w:type="dxa"/>
          </w:tcPr>
          <w:p w14:paraId="367FAEA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23.01</w:t>
            </w:r>
          </w:p>
        </w:tc>
        <w:tc>
          <w:tcPr>
            <w:tcW w:w="4680" w:type="dxa"/>
          </w:tcPr>
          <w:p w14:paraId="5B5C1A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 Connect Home</w:t>
            </w:r>
          </w:p>
        </w:tc>
        <w:tc>
          <w:tcPr>
            <w:tcW w:w="2304" w:type="dxa"/>
          </w:tcPr>
          <w:p w14:paraId="776244B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0FF20D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00F5F563" w14:textId="77777777">
        <w:trPr>
          <w:jc w:val="center"/>
        </w:trPr>
        <w:tc>
          <w:tcPr>
            <w:tcW w:w="936" w:type="dxa"/>
          </w:tcPr>
          <w:p w14:paraId="42FC3E6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23.02</w:t>
            </w:r>
          </w:p>
        </w:tc>
        <w:tc>
          <w:tcPr>
            <w:tcW w:w="4680" w:type="dxa"/>
          </w:tcPr>
          <w:p w14:paraId="61F338C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 Directory</w:t>
            </w:r>
          </w:p>
        </w:tc>
        <w:tc>
          <w:tcPr>
            <w:tcW w:w="2304" w:type="dxa"/>
          </w:tcPr>
          <w:p w14:paraId="4AD532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Discovery page</w:t>
            </w:r>
          </w:p>
        </w:tc>
        <w:tc>
          <w:tcPr>
            <w:tcW w:w="1944" w:type="dxa"/>
          </w:tcPr>
          <w:p w14:paraId="700167B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47DC6370" w14:textId="77777777">
        <w:trPr>
          <w:jc w:val="center"/>
        </w:trPr>
        <w:tc>
          <w:tcPr>
            <w:tcW w:w="936" w:type="dxa"/>
          </w:tcPr>
          <w:p w14:paraId="76D3992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23.03</w:t>
            </w:r>
          </w:p>
        </w:tc>
        <w:tc>
          <w:tcPr>
            <w:tcW w:w="4680" w:type="dxa"/>
          </w:tcPr>
          <w:p w14:paraId="2EA6496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Partner Discovery</w:t>
            </w:r>
          </w:p>
        </w:tc>
        <w:tc>
          <w:tcPr>
            <w:tcW w:w="2304" w:type="dxa"/>
          </w:tcPr>
          <w:p w14:paraId="3C59CAB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Discovery page</w:t>
            </w:r>
          </w:p>
        </w:tc>
        <w:tc>
          <w:tcPr>
            <w:tcW w:w="1944" w:type="dxa"/>
          </w:tcPr>
          <w:p w14:paraId="5BC24BA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48340315" w14:textId="77777777">
        <w:trPr>
          <w:jc w:val="center"/>
        </w:trPr>
        <w:tc>
          <w:tcPr>
            <w:tcW w:w="936" w:type="dxa"/>
          </w:tcPr>
          <w:p w14:paraId="6CDF948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23.04</w:t>
            </w:r>
          </w:p>
        </w:tc>
        <w:tc>
          <w:tcPr>
            <w:tcW w:w="4680" w:type="dxa"/>
          </w:tcPr>
          <w:p w14:paraId="58510A6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Supplier Discovery</w:t>
            </w:r>
          </w:p>
        </w:tc>
        <w:tc>
          <w:tcPr>
            <w:tcW w:w="2304" w:type="dxa"/>
          </w:tcPr>
          <w:p w14:paraId="38080C4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Discovery page</w:t>
            </w:r>
          </w:p>
        </w:tc>
        <w:tc>
          <w:tcPr>
            <w:tcW w:w="1944" w:type="dxa"/>
          </w:tcPr>
          <w:p w14:paraId="27CB958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500A9CAA" w14:textId="77777777">
        <w:trPr>
          <w:jc w:val="center"/>
        </w:trPr>
        <w:tc>
          <w:tcPr>
            <w:tcW w:w="936" w:type="dxa"/>
          </w:tcPr>
          <w:p w14:paraId="0E67087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23.05</w:t>
            </w:r>
          </w:p>
        </w:tc>
        <w:tc>
          <w:tcPr>
            <w:tcW w:w="4680" w:type="dxa"/>
          </w:tcPr>
          <w:p w14:paraId="21BC437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Vendor Discovery</w:t>
            </w:r>
          </w:p>
        </w:tc>
        <w:tc>
          <w:tcPr>
            <w:tcW w:w="2304" w:type="dxa"/>
          </w:tcPr>
          <w:p w14:paraId="4E746F8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Discovery page</w:t>
            </w:r>
          </w:p>
        </w:tc>
        <w:tc>
          <w:tcPr>
            <w:tcW w:w="1944" w:type="dxa"/>
          </w:tcPr>
          <w:p w14:paraId="63E7D60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4365305E" w14:textId="77777777">
        <w:trPr>
          <w:jc w:val="center"/>
        </w:trPr>
        <w:tc>
          <w:tcPr>
            <w:tcW w:w="936" w:type="dxa"/>
          </w:tcPr>
          <w:p w14:paraId="4229029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23.06</w:t>
            </w:r>
          </w:p>
        </w:tc>
        <w:tc>
          <w:tcPr>
            <w:tcW w:w="4680" w:type="dxa"/>
          </w:tcPr>
          <w:p w14:paraId="3A555D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 Profile</w:t>
            </w:r>
          </w:p>
        </w:tc>
        <w:tc>
          <w:tcPr>
            <w:tcW w:w="2304" w:type="dxa"/>
          </w:tcPr>
          <w:p w14:paraId="77E0BCA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03B149B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2D90ED7A" w14:textId="77777777">
        <w:trPr>
          <w:jc w:val="center"/>
        </w:trPr>
        <w:tc>
          <w:tcPr>
            <w:tcW w:w="936" w:type="dxa"/>
          </w:tcPr>
          <w:p w14:paraId="1BFD65E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23.07</w:t>
            </w:r>
          </w:p>
        </w:tc>
        <w:tc>
          <w:tcPr>
            <w:tcW w:w="4680" w:type="dxa"/>
          </w:tcPr>
          <w:p w14:paraId="633B545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Relationship Graph</w:t>
            </w:r>
          </w:p>
        </w:tc>
        <w:tc>
          <w:tcPr>
            <w:tcW w:w="2304" w:type="dxa"/>
          </w:tcPr>
          <w:p w14:paraId="762060E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Graph page</w:t>
            </w:r>
          </w:p>
        </w:tc>
        <w:tc>
          <w:tcPr>
            <w:tcW w:w="1944" w:type="dxa"/>
          </w:tcPr>
          <w:p w14:paraId="533183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15ADC7AE" w14:textId="77777777">
        <w:trPr>
          <w:jc w:val="center"/>
        </w:trPr>
        <w:tc>
          <w:tcPr>
            <w:tcW w:w="936" w:type="dxa"/>
          </w:tcPr>
          <w:p w14:paraId="2BF323B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23.08</w:t>
            </w:r>
          </w:p>
        </w:tc>
        <w:tc>
          <w:tcPr>
            <w:tcW w:w="4680" w:type="dxa"/>
          </w:tcPr>
          <w:p w14:paraId="29ADAE0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Introductions</w:t>
            </w:r>
          </w:p>
        </w:tc>
        <w:tc>
          <w:tcPr>
            <w:tcW w:w="2304" w:type="dxa"/>
          </w:tcPr>
          <w:p w14:paraId="06FACD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5EA25B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41C8A5E5" w14:textId="77777777">
        <w:trPr>
          <w:jc w:val="center"/>
        </w:trPr>
        <w:tc>
          <w:tcPr>
            <w:tcW w:w="936" w:type="dxa"/>
          </w:tcPr>
          <w:p w14:paraId="46D2083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23.09</w:t>
            </w:r>
          </w:p>
        </w:tc>
        <w:tc>
          <w:tcPr>
            <w:tcW w:w="4680" w:type="dxa"/>
          </w:tcPr>
          <w:p w14:paraId="02932EE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Opportunities</w:t>
            </w:r>
          </w:p>
        </w:tc>
        <w:tc>
          <w:tcPr>
            <w:tcW w:w="2304" w:type="dxa"/>
          </w:tcPr>
          <w:p w14:paraId="637B41D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0A999A7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60350FFD" w14:textId="77777777">
        <w:trPr>
          <w:jc w:val="center"/>
        </w:trPr>
        <w:tc>
          <w:tcPr>
            <w:tcW w:w="936" w:type="dxa"/>
          </w:tcPr>
          <w:p w14:paraId="49911F0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23.10</w:t>
            </w:r>
          </w:p>
        </w:tc>
        <w:tc>
          <w:tcPr>
            <w:tcW w:w="4680" w:type="dxa"/>
          </w:tcPr>
          <w:p w14:paraId="5F602B6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 Projects</w:t>
            </w:r>
          </w:p>
        </w:tc>
        <w:tc>
          <w:tcPr>
            <w:tcW w:w="2304" w:type="dxa"/>
          </w:tcPr>
          <w:p w14:paraId="076E02C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226D8F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4D97015C" w14:textId="77777777">
        <w:trPr>
          <w:jc w:val="center"/>
        </w:trPr>
        <w:tc>
          <w:tcPr>
            <w:tcW w:w="936" w:type="dxa"/>
          </w:tcPr>
          <w:p w14:paraId="6EB33CA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23.11</w:t>
            </w:r>
          </w:p>
        </w:tc>
        <w:tc>
          <w:tcPr>
            <w:tcW w:w="4680" w:type="dxa"/>
          </w:tcPr>
          <w:p w14:paraId="6D2B4B3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Deals</w:t>
            </w:r>
          </w:p>
        </w:tc>
        <w:tc>
          <w:tcPr>
            <w:tcW w:w="2304" w:type="dxa"/>
          </w:tcPr>
          <w:p w14:paraId="30F0F71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Pipeline page</w:t>
            </w:r>
          </w:p>
        </w:tc>
        <w:tc>
          <w:tcPr>
            <w:tcW w:w="1944" w:type="dxa"/>
          </w:tcPr>
          <w:p w14:paraId="2742ED5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255A9710" w14:textId="77777777">
        <w:trPr>
          <w:jc w:val="center"/>
        </w:trPr>
        <w:tc>
          <w:tcPr>
            <w:tcW w:w="936" w:type="dxa"/>
          </w:tcPr>
          <w:p w14:paraId="351C04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23.12</w:t>
            </w:r>
          </w:p>
        </w:tc>
        <w:tc>
          <w:tcPr>
            <w:tcW w:w="4680" w:type="dxa"/>
          </w:tcPr>
          <w:p w14:paraId="0EE3D4C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RFPs</w:t>
            </w:r>
          </w:p>
        </w:tc>
        <w:tc>
          <w:tcPr>
            <w:tcW w:w="2304" w:type="dxa"/>
          </w:tcPr>
          <w:p w14:paraId="5566625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53D8204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3527F804" w14:textId="77777777">
        <w:trPr>
          <w:jc w:val="center"/>
        </w:trPr>
        <w:tc>
          <w:tcPr>
            <w:tcW w:w="936" w:type="dxa"/>
          </w:tcPr>
          <w:p w14:paraId="1F6209C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23.13</w:t>
            </w:r>
          </w:p>
        </w:tc>
        <w:tc>
          <w:tcPr>
            <w:tcW w:w="4680" w:type="dxa"/>
          </w:tcPr>
          <w:p w14:paraId="0F1E877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 RFP</w:t>
            </w:r>
          </w:p>
        </w:tc>
        <w:tc>
          <w:tcPr>
            <w:tcW w:w="2304" w:type="dxa"/>
          </w:tcPr>
          <w:p w14:paraId="213EB39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7D7CBB3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1B5877FE" w14:textId="77777777">
        <w:trPr>
          <w:jc w:val="center"/>
        </w:trPr>
        <w:tc>
          <w:tcPr>
            <w:tcW w:w="936" w:type="dxa"/>
          </w:tcPr>
          <w:p w14:paraId="596277C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23.14</w:t>
            </w:r>
          </w:p>
        </w:tc>
        <w:tc>
          <w:tcPr>
            <w:tcW w:w="4680" w:type="dxa"/>
          </w:tcPr>
          <w:p w14:paraId="319B2F8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RFQs</w:t>
            </w:r>
          </w:p>
        </w:tc>
        <w:tc>
          <w:tcPr>
            <w:tcW w:w="2304" w:type="dxa"/>
          </w:tcPr>
          <w:p w14:paraId="297BBE3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0B3C17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122E34B1" w14:textId="77777777">
        <w:trPr>
          <w:jc w:val="center"/>
        </w:trPr>
        <w:tc>
          <w:tcPr>
            <w:tcW w:w="936" w:type="dxa"/>
          </w:tcPr>
          <w:p w14:paraId="2C0009C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23.15</w:t>
            </w:r>
          </w:p>
        </w:tc>
        <w:tc>
          <w:tcPr>
            <w:tcW w:w="4680" w:type="dxa"/>
          </w:tcPr>
          <w:p w14:paraId="18836A6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 RFQ</w:t>
            </w:r>
          </w:p>
        </w:tc>
        <w:tc>
          <w:tcPr>
            <w:tcW w:w="2304" w:type="dxa"/>
          </w:tcPr>
          <w:p w14:paraId="04961F8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0E45432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02D90230" w14:textId="77777777">
        <w:trPr>
          <w:jc w:val="center"/>
        </w:trPr>
        <w:tc>
          <w:tcPr>
            <w:tcW w:w="936" w:type="dxa"/>
          </w:tcPr>
          <w:p w14:paraId="11A8380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23.16</w:t>
            </w:r>
          </w:p>
        </w:tc>
        <w:tc>
          <w:tcPr>
            <w:tcW w:w="4680" w:type="dxa"/>
          </w:tcPr>
          <w:p w14:paraId="7D793F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Tenders</w:t>
            </w:r>
          </w:p>
        </w:tc>
        <w:tc>
          <w:tcPr>
            <w:tcW w:w="2304" w:type="dxa"/>
          </w:tcPr>
          <w:p w14:paraId="2F8D9ED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6713EF8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4AB751D3" w14:textId="77777777">
        <w:trPr>
          <w:jc w:val="center"/>
        </w:trPr>
        <w:tc>
          <w:tcPr>
            <w:tcW w:w="936" w:type="dxa"/>
          </w:tcPr>
          <w:p w14:paraId="5A358D6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23.17</w:t>
            </w:r>
          </w:p>
        </w:tc>
        <w:tc>
          <w:tcPr>
            <w:tcW w:w="4680" w:type="dxa"/>
          </w:tcPr>
          <w:p w14:paraId="537DA6F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 Rooms</w:t>
            </w:r>
          </w:p>
        </w:tc>
        <w:tc>
          <w:tcPr>
            <w:tcW w:w="2304" w:type="dxa"/>
          </w:tcPr>
          <w:p w14:paraId="167A613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Realtime/collaboration page</w:t>
            </w:r>
          </w:p>
        </w:tc>
        <w:tc>
          <w:tcPr>
            <w:tcW w:w="1944" w:type="dxa"/>
          </w:tcPr>
          <w:p w14:paraId="6FEF4F0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47A62903" w14:textId="77777777">
        <w:trPr>
          <w:jc w:val="center"/>
        </w:trPr>
        <w:tc>
          <w:tcPr>
            <w:tcW w:w="936" w:type="dxa"/>
          </w:tcPr>
          <w:p w14:paraId="75CAF1C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23.18</w:t>
            </w:r>
          </w:p>
        </w:tc>
        <w:tc>
          <w:tcPr>
            <w:tcW w:w="4680" w:type="dxa"/>
          </w:tcPr>
          <w:p w14:paraId="05AA4F3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 CRM</w:t>
            </w:r>
          </w:p>
        </w:tc>
        <w:tc>
          <w:tcPr>
            <w:tcW w:w="2304" w:type="dxa"/>
          </w:tcPr>
          <w:p w14:paraId="71AE990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5231480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531810D3" w14:textId="77777777">
        <w:trPr>
          <w:jc w:val="center"/>
        </w:trPr>
        <w:tc>
          <w:tcPr>
            <w:tcW w:w="936" w:type="dxa"/>
          </w:tcPr>
          <w:p w14:paraId="4C802F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23.19</w:t>
            </w:r>
          </w:p>
        </w:tc>
        <w:tc>
          <w:tcPr>
            <w:tcW w:w="4680" w:type="dxa"/>
          </w:tcPr>
          <w:p w14:paraId="6CA96D6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 Connect Analytics</w:t>
            </w:r>
          </w:p>
        </w:tc>
        <w:tc>
          <w:tcPr>
            <w:tcW w:w="2304" w:type="dxa"/>
          </w:tcPr>
          <w:p w14:paraId="3AD6D05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5E03CE8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</w:tbl>
    <w:p w14:paraId="5D4A566D" w14:textId="77777777" w:rsidR="00126B93" w:rsidRDefault="00126B93">
      <w:pPr>
        <w:spacing w:after="40"/>
      </w:pPr>
    </w:p>
    <w:p w14:paraId="07E28365" w14:textId="77777777" w:rsidR="00126B93" w:rsidRDefault="00C46738">
      <w:pPr>
        <w:pStyle w:val="Heading2"/>
      </w:pPr>
      <w:r>
        <w:t>24. CRM, Leads, Accounts &amp; Relationship Operations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21841948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17D76D7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3E8F5BC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1CC0AA3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264E3641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6EA85CA5" w14:textId="77777777">
        <w:trPr>
          <w:jc w:val="center"/>
        </w:trPr>
        <w:tc>
          <w:tcPr>
            <w:tcW w:w="936" w:type="dxa"/>
          </w:tcPr>
          <w:p w14:paraId="63CAA5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24.01</w:t>
            </w:r>
          </w:p>
        </w:tc>
        <w:tc>
          <w:tcPr>
            <w:tcW w:w="4680" w:type="dxa"/>
          </w:tcPr>
          <w:p w14:paraId="7039A20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CRM Home</w:t>
            </w:r>
          </w:p>
        </w:tc>
        <w:tc>
          <w:tcPr>
            <w:tcW w:w="2304" w:type="dxa"/>
          </w:tcPr>
          <w:p w14:paraId="6E0B1AA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3B094BA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7F0E7C7D" w14:textId="77777777">
        <w:trPr>
          <w:jc w:val="center"/>
        </w:trPr>
        <w:tc>
          <w:tcPr>
            <w:tcW w:w="936" w:type="dxa"/>
          </w:tcPr>
          <w:p w14:paraId="4BF7265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24.02</w:t>
            </w:r>
          </w:p>
        </w:tc>
        <w:tc>
          <w:tcPr>
            <w:tcW w:w="4680" w:type="dxa"/>
          </w:tcPr>
          <w:p w14:paraId="6387CAE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Contacts</w:t>
            </w:r>
          </w:p>
        </w:tc>
        <w:tc>
          <w:tcPr>
            <w:tcW w:w="2304" w:type="dxa"/>
          </w:tcPr>
          <w:p w14:paraId="6B7ECE5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7ABEA6B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6F69883D" w14:textId="77777777">
        <w:trPr>
          <w:jc w:val="center"/>
        </w:trPr>
        <w:tc>
          <w:tcPr>
            <w:tcW w:w="936" w:type="dxa"/>
          </w:tcPr>
          <w:p w14:paraId="69CAC8A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lastRenderedPageBreak/>
              <w:t>24.03</w:t>
            </w:r>
          </w:p>
        </w:tc>
        <w:tc>
          <w:tcPr>
            <w:tcW w:w="4680" w:type="dxa"/>
          </w:tcPr>
          <w:p w14:paraId="2380E1F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Leads</w:t>
            </w:r>
          </w:p>
        </w:tc>
        <w:tc>
          <w:tcPr>
            <w:tcW w:w="2304" w:type="dxa"/>
          </w:tcPr>
          <w:p w14:paraId="2269DA7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51EF966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0CD468FF" w14:textId="77777777">
        <w:trPr>
          <w:jc w:val="center"/>
        </w:trPr>
        <w:tc>
          <w:tcPr>
            <w:tcW w:w="936" w:type="dxa"/>
          </w:tcPr>
          <w:p w14:paraId="3E9C8D6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24.04</w:t>
            </w:r>
          </w:p>
        </w:tc>
        <w:tc>
          <w:tcPr>
            <w:tcW w:w="4680" w:type="dxa"/>
          </w:tcPr>
          <w:p w14:paraId="16E9DBB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Accounts</w:t>
            </w:r>
          </w:p>
        </w:tc>
        <w:tc>
          <w:tcPr>
            <w:tcW w:w="2304" w:type="dxa"/>
          </w:tcPr>
          <w:p w14:paraId="249F153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05FE6E2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45072AB0" w14:textId="77777777">
        <w:trPr>
          <w:jc w:val="center"/>
        </w:trPr>
        <w:tc>
          <w:tcPr>
            <w:tcW w:w="936" w:type="dxa"/>
          </w:tcPr>
          <w:p w14:paraId="4BCCB32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24.05</w:t>
            </w:r>
          </w:p>
        </w:tc>
        <w:tc>
          <w:tcPr>
            <w:tcW w:w="4680" w:type="dxa"/>
          </w:tcPr>
          <w:p w14:paraId="0702126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Opportunities</w:t>
            </w:r>
          </w:p>
        </w:tc>
        <w:tc>
          <w:tcPr>
            <w:tcW w:w="2304" w:type="dxa"/>
          </w:tcPr>
          <w:p w14:paraId="7588991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1466C10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73A3394D" w14:textId="77777777">
        <w:trPr>
          <w:jc w:val="center"/>
        </w:trPr>
        <w:tc>
          <w:tcPr>
            <w:tcW w:w="936" w:type="dxa"/>
          </w:tcPr>
          <w:p w14:paraId="3EFD8E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24.06</w:t>
            </w:r>
          </w:p>
        </w:tc>
        <w:tc>
          <w:tcPr>
            <w:tcW w:w="4680" w:type="dxa"/>
          </w:tcPr>
          <w:p w14:paraId="2048530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Pipeline</w:t>
            </w:r>
          </w:p>
        </w:tc>
        <w:tc>
          <w:tcPr>
            <w:tcW w:w="2304" w:type="dxa"/>
          </w:tcPr>
          <w:p w14:paraId="11A5D21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Board page</w:t>
            </w:r>
          </w:p>
        </w:tc>
        <w:tc>
          <w:tcPr>
            <w:tcW w:w="1944" w:type="dxa"/>
          </w:tcPr>
          <w:p w14:paraId="217A809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038D868D" w14:textId="77777777">
        <w:trPr>
          <w:jc w:val="center"/>
        </w:trPr>
        <w:tc>
          <w:tcPr>
            <w:tcW w:w="936" w:type="dxa"/>
          </w:tcPr>
          <w:p w14:paraId="57DA3E2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24.07</w:t>
            </w:r>
          </w:p>
        </w:tc>
        <w:tc>
          <w:tcPr>
            <w:tcW w:w="4680" w:type="dxa"/>
          </w:tcPr>
          <w:p w14:paraId="6A8E34E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Contact Detail</w:t>
            </w:r>
          </w:p>
        </w:tc>
        <w:tc>
          <w:tcPr>
            <w:tcW w:w="2304" w:type="dxa"/>
          </w:tcPr>
          <w:p w14:paraId="6C90759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7CFCA68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383FB711" w14:textId="77777777">
        <w:trPr>
          <w:jc w:val="center"/>
        </w:trPr>
        <w:tc>
          <w:tcPr>
            <w:tcW w:w="936" w:type="dxa"/>
          </w:tcPr>
          <w:p w14:paraId="676F8C4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24.08</w:t>
            </w:r>
          </w:p>
        </w:tc>
        <w:tc>
          <w:tcPr>
            <w:tcW w:w="4680" w:type="dxa"/>
          </w:tcPr>
          <w:p w14:paraId="3D65CE2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Lead Detail</w:t>
            </w:r>
          </w:p>
        </w:tc>
        <w:tc>
          <w:tcPr>
            <w:tcW w:w="2304" w:type="dxa"/>
          </w:tcPr>
          <w:p w14:paraId="05A2446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3D27BB0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404BF4B1" w14:textId="77777777">
        <w:trPr>
          <w:jc w:val="center"/>
        </w:trPr>
        <w:tc>
          <w:tcPr>
            <w:tcW w:w="936" w:type="dxa"/>
          </w:tcPr>
          <w:p w14:paraId="7F5EDCB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24.09</w:t>
            </w:r>
          </w:p>
        </w:tc>
        <w:tc>
          <w:tcPr>
            <w:tcW w:w="4680" w:type="dxa"/>
          </w:tcPr>
          <w:p w14:paraId="75474F7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Account Detail</w:t>
            </w:r>
          </w:p>
        </w:tc>
        <w:tc>
          <w:tcPr>
            <w:tcW w:w="2304" w:type="dxa"/>
          </w:tcPr>
          <w:p w14:paraId="4BC1995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5D23C51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516F597A" w14:textId="77777777">
        <w:trPr>
          <w:jc w:val="center"/>
        </w:trPr>
        <w:tc>
          <w:tcPr>
            <w:tcW w:w="936" w:type="dxa"/>
          </w:tcPr>
          <w:p w14:paraId="3CF70A2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24.10</w:t>
            </w:r>
          </w:p>
        </w:tc>
        <w:tc>
          <w:tcPr>
            <w:tcW w:w="4680" w:type="dxa"/>
          </w:tcPr>
          <w:p w14:paraId="6C4CA06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Opportunity Detail</w:t>
            </w:r>
          </w:p>
        </w:tc>
        <w:tc>
          <w:tcPr>
            <w:tcW w:w="2304" w:type="dxa"/>
          </w:tcPr>
          <w:p w14:paraId="52B2786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23C1809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19816072" w14:textId="77777777">
        <w:trPr>
          <w:jc w:val="center"/>
        </w:trPr>
        <w:tc>
          <w:tcPr>
            <w:tcW w:w="936" w:type="dxa"/>
          </w:tcPr>
          <w:p w14:paraId="37C88CB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24.11</w:t>
            </w:r>
          </w:p>
        </w:tc>
        <w:tc>
          <w:tcPr>
            <w:tcW w:w="4680" w:type="dxa"/>
          </w:tcPr>
          <w:p w14:paraId="23CC0C5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Segments</w:t>
            </w:r>
          </w:p>
        </w:tc>
        <w:tc>
          <w:tcPr>
            <w:tcW w:w="2304" w:type="dxa"/>
          </w:tcPr>
          <w:p w14:paraId="6601819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62D4D1C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6789E49D" w14:textId="77777777">
        <w:trPr>
          <w:jc w:val="center"/>
        </w:trPr>
        <w:tc>
          <w:tcPr>
            <w:tcW w:w="936" w:type="dxa"/>
          </w:tcPr>
          <w:p w14:paraId="135DA70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24.12</w:t>
            </w:r>
          </w:p>
        </w:tc>
        <w:tc>
          <w:tcPr>
            <w:tcW w:w="4680" w:type="dxa"/>
          </w:tcPr>
          <w:p w14:paraId="0ADD27B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Import Contacts</w:t>
            </w:r>
          </w:p>
        </w:tc>
        <w:tc>
          <w:tcPr>
            <w:tcW w:w="2304" w:type="dxa"/>
          </w:tcPr>
          <w:p w14:paraId="614A249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746BD2F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7CB7E2DA" w14:textId="77777777">
        <w:trPr>
          <w:jc w:val="center"/>
        </w:trPr>
        <w:tc>
          <w:tcPr>
            <w:tcW w:w="936" w:type="dxa"/>
          </w:tcPr>
          <w:p w14:paraId="3014379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24.13</w:t>
            </w:r>
          </w:p>
        </w:tc>
        <w:tc>
          <w:tcPr>
            <w:tcW w:w="4680" w:type="dxa"/>
          </w:tcPr>
          <w:p w14:paraId="12A4C26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Enrichment Queue</w:t>
            </w:r>
          </w:p>
        </w:tc>
        <w:tc>
          <w:tcPr>
            <w:tcW w:w="2304" w:type="dxa"/>
          </w:tcPr>
          <w:p w14:paraId="55C254D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1B3C8B4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06828793" w14:textId="77777777">
        <w:trPr>
          <w:jc w:val="center"/>
        </w:trPr>
        <w:tc>
          <w:tcPr>
            <w:tcW w:w="936" w:type="dxa"/>
          </w:tcPr>
          <w:p w14:paraId="3586D10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24.14</w:t>
            </w:r>
          </w:p>
        </w:tc>
        <w:tc>
          <w:tcPr>
            <w:tcW w:w="4680" w:type="dxa"/>
          </w:tcPr>
          <w:p w14:paraId="100D37D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Follow-Ups</w:t>
            </w:r>
          </w:p>
        </w:tc>
        <w:tc>
          <w:tcPr>
            <w:tcW w:w="2304" w:type="dxa"/>
          </w:tcPr>
          <w:p w14:paraId="6623B4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02DA29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75921D47" w14:textId="77777777">
        <w:trPr>
          <w:jc w:val="center"/>
        </w:trPr>
        <w:tc>
          <w:tcPr>
            <w:tcW w:w="936" w:type="dxa"/>
          </w:tcPr>
          <w:p w14:paraId="5897CDA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24.15</w:t>
            </w:r>
          </w:p>
        </w:tc>
        <w:tc>
          <w:tcPr>
            <w:tcW w:w="4680" w:type="dxa"/>
          </w:tcPr>
          <w:p w14:paraId="52BA23F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CRM Analytics</w:t>
            </w:r>
          </w:p>
        </w:tc>
        <w:tc>
          <w:tcPr>
            <w:tcW w:w="2304" w:type="dxa"/>
          </w:tcPr>
          <w:p w14:paraId="4A02287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4FD691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</w:tbl>
    <w:p w14:paraId="017A1DDD" w14:textId="77777777" w:rsidR="00126B93" w:rsidRDefault="00126B93">
      <w:pPr>
        <w:spacing w:after="40"/>
      </w:pPr>
    </w:p>
    <w:p w14:paraId="44D85E82" w14:textId="77777777" w:rsidR="00126B93" w:rsidRPr="0069715C" w:rsidRDefault="00C46738">
      <w:pPr>
        <w:pStyle w:val="Heading2"/>
        <w:rPr>
          <w:highlight w:val="yellow"/>
        </w:rPr>
      </w:pPr>
      <w:r w:rsidRPr="0069715C">
        <w:rPr>
          <w:highlight w:val="yellow"/>
        </w:rPr>
        <w:t>25. Gigvora Copilot, AI Agents &amp; Contextual Assistance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:rsidRPr="0069715C" w14:paraId="4C6E2FE0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3BAE760C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b/>
                <w:sz w:val="16"/>
                <w:highlight w:val="yellow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2EF380FA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b/>
                <w:sz w:val="16"/>
                <w:highlight w:val="yellow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4EA7CFC2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b/>
                <w:sz w:val="16"/>
                <w:highlight w:val="yellow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16DA369F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b/>
                <w:sz w:val="16"/>
                <w:highlight w:val="yellow"/>
              </w:rPr>
              <w:t>Audience</w:t>
            </w:r>
          </w:p>
        </w:tc>
      </w:tr>
      <w:tr w:rsidR="00126B93" w:rsidRPr="0069715C" w14:paraId="77DC5730" w14:textId="77777777">
        <w:trPr>
          <w:jc w:val="center"/>
        </w:trPr>
        <w:tc>
          <w:tcPr>
            <w:tcW w:w="936" w:type="dxa"/>
          </w:tcPr>
          <w:p w14:paraId="3A2F9478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25.01</w:t>
            </w:r>
          </w:p>
        </w:tc>
        <w:tc>
          <w:tcPr>
            <w:tcW w:w="4680" w:type="dxa"/>
          </w:tcPr>
          <w:p w14:paraId="4E5F8F3E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Copilot Bubble</w:t>
            </w:r>
          </w:p>
        </w:tc>
        <w:tc>
          <w:tcPr>
            <w:tcW w:w="2304" w:type="dxa"/>
          </w:tcPr>
          <w:p w14:paraId="43071A96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Floating surface</w:t>
            </w:r>
          </w:p>
        </w:tc>
        <w:tc>
          <w:tcPr>
            <w:tcW w:w="1944" w:type="dxa"/>
          </w:tcPr>
          <w:p w14:paraId="0293B6E6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2D6104FB" w14:textId="77777777">
        <w:trPr>
          <w:jc w:val="center"/>
        </w:trPr>
        <w:tc>
          <w:tcPr>
            <w:tcW w:w="936" w:type="dxa"/>
          </w:tcPr>
          <w:p w14:paraId="5B09D123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25.02</w:t>
            </w:r>
          </w:p>
        </w:tc>
        <w:tc>
          <w:tcPr>
            <w:tcW w:w="4680" w:type="dxa"/>
          </w:tcPr>
          <w:p w14:paraId="22A9107F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Copilot Workspace</w:t>
            </w:r>
          </w:p>
        </w:tc>
        <w:tc>
          <w:tcPr>
            <w:tcW w:w="2304" w:type="dxa"/>
          </w:tcPr>
          <w:p w14:paraId="4AEA9760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Main page</w:t>
            </w:r>
          </w:p>
        </w:tc>
        <w:tc>
          <w:tcPr>
            <w:tcW w:w="1944" w:type="dxa"/>
          </w:tcPr>
          <w:p w14:paraId="24BE2368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5C602136" w14:textId="77777777">
        <w:trPr>
          <w:jc w:val="center"/>
        </w:trPr>
        <w:tc>
          <w:tcPr>
            <w:tcW w:w="936" w:type="dxa"/>
          </w:tcPr>
          <w:p w14:paraId="7E08CD7F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25.03</w:t>
            </w:r>
          </w:p>
        </w:tc>
        <w:tc>
          <w:tcPr>
            <w:tcW w:w="4680" w:type="dxa"/>
          </w:tcPr>
          <w:p w14:paraId="32C089CF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Chat Sessions</w:t>
            </w:r>
          </w:p>
        </w:tc>
        <w:tc>
          <w:tcPr>
            <w:tcW w:w="2304" w:type="dxa"/>
          </w:tcPr>
          <w:p w14:paraId="1F7389AA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Collection page</w:t>
            </w:r>
          </w:p>
        </w:tc>
        <w:tc>
          <w:tcPr>
            <w:tcW w:w="1944" w:type="dxa"/>
          </w:tcPr>
          <w:p w14:paraId="2E7512D4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75C45D2E" w14:textId="77777777">
        <w:trPr>
          <w:jc w:val="center"/>
        </w:trPr>
        <w:tc>
          <w:tcPr>
            <w:tcW w:w="936" w:type="dxa"/>
          </w:tcPr>
          <w:p w14:paraId="6EE6F86B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25.04</w:t>
            </w:r>
          </w:p>
        </w:tc>
        <w:tc>
          <w:tcPr>
            <w:tcW w:w="4680" w:type="dxa"/>
          </w:tcPr>
          <w:p w14:paraId="2DD51EFA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Prompt / Action Library</w:t>
            </w:r>
          </w:p>
        </w:tc>
        <w:tc>
          <w:tcPr>
            <w:tcW w:w="2304" w:type="dxa"/>
          </w:tcPr>
          <w:p w14:paraId="64122B45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2812D6BA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027E2409" w14:textId="77777777">
        <w:trPr>
          <w:jc w:val="center"/>
        </w:trPr>
        <w:tc>
          <w:tcPr>
            <w:tcW w:w="936" w:type="dxa"/>
          </w:tcPr>
          <w:p w14:paraId="0937B616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25.05</w:t>
            </w:r>
          </w:p>
        </w:tc>
        <w:tc>
          <w:tcPr>
            <w:tcW w:w="4680" w:type="dxa"/>
          </w:tcPr>
          <w:p w14:paraId="39510D95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AI Tasks</w:t>
            </w:r>
          </w:p>
        </w:tc>
        <w:tc>
          <w:tcPr>
            <w:tcW w:w="2304" w:type="dxa"/>
          </w:tcPr>
          <w:p w14:paraId="7582F1AE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Collection page</w:t>
            </w:r>
          </w:p>
        </w:tc>
        <w:tc>
          <w:tcPr>
            <w:tcW w:w="1944" w:type="dxa"/>
          </w:tcPr>
          <w:p w14:paraId="3B7E9746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0B8F5EF8" w14:textId="77777777">
        <w:trPr>
          <w:jc w:val="center"/>
        </w:trPr>
        <w:tc>
          <w:tcPr>
            <w:tcW w:w="936" w:type="dxa"/>
          </w:tcPr>
          <w:p w14:paraId="3C392B50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25.06</w:t>
            </w:r>
          </w:p>
        </w:tc>
        <w:tc>
          <w:tcPr>
            <w:tcW w:w="4680" w:type="dxa"/>
          </w:tcPr>
          <w:p w14:paraId="783F5ED3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AI Approval Queue</w:t>
            </w:r>
          </w:p>
        </w:tc>
        <w:tc>
          <w:tcPr>
            <w:tcW w:w="2304" w:type="dxa"/>
          </w:tcPr>
          <w:p w14:paraId="3225AF6D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Workflow page</w:t>
            </w:r>
          </w:p>
        </w:tc>
        <w:tc>
          <w:tcPr>
            <w:tcW w:w="1944" w:type="dxa"/>
          </w:tcPr>
          <w:p w14:paraId="6AC7BC4A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3EDD5863" w14:textId="77777777">
        <w:trPr>
          <w:jc w:val="center"/>
        </w:trPr>
        <w:tc>
          <w:tcPr>
            <w:tcW w:w="936" w:type="dxa"/>
          </w:tcPr>
          <w:p w14:paraId="163AFBC8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25.07</w:t>
            </w:r>
          </w:p>
        </w:tc>
        <w:tc>
          <w:tcPr>
            <w:tcW w:w="4680" w:type="dxa"/>
          </w:tcPr>
          <w:p w14:paraId="6FD9D728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AI Memory</w:t>
            </w:r>
          </w:p>
        </w:tc>
        <w:tc>
          <w:tcPr>
            <w:tcW w:w="2304" w:type="dxa"/>
          </w:tcPr>
          <w:p w14:paraId="13201FE1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Settings page</w:t>
            </w:r>
          </w:p>
        </w:tc>
        <w:tc>
          <w:tcPr>
            <w:tcW w:w="1944" w:type="dxa"/>
          </w:tcPr>
          <w:p w14:paraId="5273C870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539D800B" w14:textId="77777777">
        <w:trPr>
          <w:jc w:val="center"/>
        </w:trPr>
        <w:tc>
          <w:tcPr>
            <w:tcW w:w="936" w:type="dxa"/>
          </w:tcPr>
          <w:p w14:paraId="4C94B6CA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25.08</w:t>
            </w:r>
          </w:p>
        </w:tc>
        <w:tc>
          <w:tcPr>
            <w:tcW w:w="4680" w:type="dxa"/>
          </w:tcPr>
          <w:p w14:paraId="003541A6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AI Personalisation</w:t>
            </w:r>
          </w:p>
        </w:tc>
        <w:tc>
          <w:tcPr>
            <w:tcW w:w="2304" w:type="dxa"/>
          </w:tcPr>
          <w:p w14:paraId="16241DC0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Settings page</w:t>
            </w:r>
          </w:p>
        </w:tc>
        <w:tc>
          <w:tcPr>
            <w:tcW w:w="1944" w:type="dxa"/>
          </w:tcPr>
          <w:p w14:paraId="02961B2F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585832F4" w14:textId="77777777">
        <w:trPr>
          <w:jc w:val="center"/>
        </w:trPr>
        <w:tc>
          <w:tcPr>
            <w:tcW w:w="936" w:type="dxa"/>
          </w:tcPr>
          <w:p w14:paraId="5C460B35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25.09</w:t>
            </w:r>
          </w:p>
        </w:tc>
        <w:tc>
          <w:tcPr>
            <w:tcW w:w="4680" w:type="dxa"/>
          </w:tcPr>
          <w:p w14:paraId="0628D1D0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Model Preferences</w:t>
            </w:r>
          </w:p>
        </w:tc>
        <w:tc>
          <w:tcPr>
            <w:tcW w:w="2304" w:type="dxa"/>
          </w:tcPr>
          <w:p w14:paraId="6705DF11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Settings page</w:t>
            </w:r>
          </w:p>
        </w:tc>
        <w:tc>
          <w:tcPr>
            <w:tcW w:w="1944" w:type="dxa"/>
          </w:tcPr>
          <w:p w14:paraId="674B8C74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2FEE92B2" w14:textId="77777777">
        <w:trPr>
          <w:jc w:val="center"/>
        </w:trPr>
        <w:tc>
          <w:tcPr>
            <w:tcW w:w="936" w:type="dxa"/>
          </w:tcPr>
          <w:p w14:paraId="4AA79B4C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25.10</w:t>
            </w:r>
          </w:p>
        </w:tc>
        <w:tc>
          <w:tcPr>
            <w:tcW w:w="4680" w:type="dxa"/>
          </w:tcPr>
          <w:p w14:paraId="1AFD9897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AI Usage</w:t>
            </w:r>
          </w:p>
        </w:tc>
        <w:tc>
          <w:tcPr>
            <w:tcW w:w="2304" w:type="dxa"/>
          </w:tcPr>
          <w:p w14:paraId="0DD39480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Analytics page</w:t>
            </w:r>
          </w:p>
        </w:tc>
        <w:tc>
          <w:tcPr>
            <w:tcW w:w="1944" w:type="dxa"/>
          </w:tcPr>
          <w:p w14:paraId="08F4BC75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14:paraId="01C58C00" w14:textId="77777777">
        <w:trPr>
          <w:jc w:val="center"/>
        </w:trPr>
        <w:tc>
          <w:tcPr>
            <w:tcW w:w="936" w:type="dxa"/>
          </w:tcPr>
          <w:p w14:paraId="6E7E875C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25.11</w:t>
            </w:r>
          </w:p>
        </w:tc>
        <w:tc>
          <w:tcPr>
            <w:tcW w:w="4680" w:type="dxa"/>
          </w:tcPr>
          <w:p w14:paraId="071BC651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AI Audit</w:t>
            </w:r>
          </w:p>
        </w:tc>
        <w:tc>
          <w:tcPr>
            <w:tcW w:w="2304" w:type="dxa"/>
          </w:tcPr>
          <w:p w14:paraId="4F93C87F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Audit page</w:t>
            </w:r>
          </w:p>
        </w:tc>
        <w:tc>
          <w:tcPr>
            <w:tcW w:w="1944" w:type="dxa"/>
          </w:tcPr>
          <w:p w14:paraId="737F9D61" w14:textId="77777777" w:rsidR="00126B93" w:rsidRDefault="00C46738">
            <w:pPr>
              <w:spacing w:line="228" w:lineRule="auto"/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</w:tbl>
    <w:p w14:paraId="129895EC" w14:textId="77777777" w:rsidR="00126B93" w:rsidRDefault="00126B93">
      <w:pPr>
        <w:spacing w:after="40"/>
      </w:pPr>
    </w:p>
    <w:p w14:paraId="02BC41E0" w14:textId="77777777" w:rsidR="00126B93" w:rsidRDefault="00C46738">
      <w:pPr>
        <w:pStyle w:val="Heading2"/>
      </w:pPr>
      <w:r>
        <w:t>26. Machine Learning, Matching, Ranking &amp; Intelligence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3032F9D8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0B37EF4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7BE2C2B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4554F47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6733258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226946F7" w14:textId="77777777">
        <w:trPr>
          <w:jc w:val="center"/>
        </w:trPr>
        <w:tc>
          <w:tcPr>
            <w:tcW w:w="936" w:type="dxa"/>
          </w:tcPr>
          <w:p w14:paraId="2EA7927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26.01</w:t>
            </w:r>
          </w:p>
        </w:tc>
        <w:tc>
          <w:tcPr>
            <w:tcW w:w="4680" w:type="dxa"/>
          </w:tcPr>
          <w:p w14:paraId="6DAB6F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ML Intelligence Overview</w:t>
            </w:r>
          </w:p>
        </w:tc>
        <w:tc>
          <w:tcPr>
            <w:tcW w:w="2304" w:type="dxa"/>
          </w:tcPr>
          <w:p w14:paraId="64E7DE0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Admin/technical page</w:t>
            </w:r>
          </w:p>
        </w:tc>
        <w:tc>
          <w:tcPr>
            <w:tcW w:w="1944" w:type="dxa"/>
          </w:tcPr>
          <w:p w14:paraId="2E3E2DA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5F3EAA35" w14:textId="77777777">
        <w:trPr>
          <w:jc w:val="center"/>
        </w:trPr>
        <w:tc>
          <w:tcPr>
            <w:tcW w:w="936" w:type="dxa"/>
          </w:tcPr>
          <w:p w14:paraId="3BD4448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26.02</w:t>
            </w:r>
          </w:p>
        </w:tc>
        <w:tc>
          <w:tcPr>
            <w:tcW w:w="4680" w:type="dxa"/>
          </w:tcPr>
          <w:p w14:paraId="5955BDD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Matching Models</w:t>
            </w:r>
          </w:p>
        </w:tc>
        <w:tc>
          <w:tcPr>
            <w:tcW w:w="2304" w:type="dxa"/>
          </w:tcPr>
          <w:p w14:paraId="4961CAC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Admin page</w:t>
            </w:r>
          </w:p>
        </w:tc>
        <w:tc>
          <w:tcPr>
            <w:tcW w:w="1944" w:type="dxa"/>
          </w:tcPr>
          <w:p w14:paraId="47AD526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39294E93" w14:textId="77777777">
        <w:trPr>
          <w:jc w:val="center"/>
        </w:trPr>
        <w:tc>
          <w:tcPr>
            <w:tcW w:w="936" w:type="dxa"/>
          </w:tcPr>
          <w:p w14:paraId="021491F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26.03</w:t>
            </w:r>
          </w:p>
        </w:tc>
        <w:tc>
          <w:tcPr>
            <w:tcW w:w="4680" w:type="dxa"/>
          </w:tcPr>
          <w:p w14:paraId="6A307AF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Ranking Models</w:t>
            </w:r>
          </w:p>
        </w:tc>
        <w:tc>
          <w:tcPr>
            <w:tcW w:w="2304" w:type="dxa"/>
          </w:tcPr>
          <w:p w14:paraId="60EAEF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Admin page</w:t>
            </w:r>
          </w:p>
        </w:tc>
        <w:tc>
          <w:tcPr>
            <w:tcW w:w="1944" w:type="dxa"/>
          </w:tcPr>
          <w:p w14:paraId="2FF731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56600FE6" w14:textId="77777777">
        <w:trPr>
          <w:jc w:val="center"/>
        </w:trPr>
        <w:tc>
          <w:tcPr>
            <w:tcW w:w="936" w:type="dxa"/>
          </w:tcPr>
          <w:p w14:paraId="00B82D9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26.04</w:t>
            </w:r>
          </w:p>
        </w:tc>
        <w:tc>
          <w:tcPr>
            <w:tcW w:w="4680" w:type="dxa"/>
          </w:tcPr>
          <w:p w14:paraId="34B947E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Recommendation Models</w:t>
            </w:r>
          </w:p>
        </w:tc>
        <w:tc>
          <w:tcPr>
            <w:tcW w:w="2304" w:type="dxa"/>
          </w:tcPr>
          <w:p w14:paraId="430756A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Admin page</w:t>
            </w:r>
          </w:p>
        </w:tc>
        <w:tc>
          <w:tcPr>
            <w:tcW w:w="1944" w:type="dxa"/>
          </w:tcPr>
          <w:p w14:paraId="0B94612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646D4DA7" w14:textId="77777777">
        <w:trPr>
          <w:jc w:val="center"/>
        </w:trPr>
        <w:tc>
          <w:tcPr>
            <w:tcW w:w="936" w:type="dxa"/>
          </w:tcPr>
          <w:p w14:paraId="3E4ED8A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26.05</w:t>
            </w:r>
          </w:p>
        </w:tc>
        <w:tc>
          <w:tcPr>
            <w:tcW w:w="4680" w:type="dxa"/>
          </w:tcPr>
          <w:p w14:paraId="71D9457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Embedding / Semantic Search</w:t>
            </w:r>
          </w:p>
        </w:tc>
        <w:tc>
          <w:tcPr>
            <w:tcW w:w="2304" w:type="dxa"/>
          </w:tcPr>
          <w:p w14:paraId="3749FFA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Admin page</w:t>
            </w:r>
          </w:p>
        </w:tc>
        <w:tc>
          <w:tcPr>
            <w:tcW w:w="1944" w:type="dxa"/>
          </w:tcPr>
          <w:p w14:paraId="2CE1906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652D9A81" w14:textId="77777777">
        <w:trPr>
          <w:jc w:val="center"/>
        </w:trPr>
        <w:tc>
          <w:tcPr>
            <w:tcW w:w="936" w:type="dxa"/>
          </w:tcPr>
          <w:p w14:paraId="5048ED2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26.06</w:t>
            </w:r>
          </w:p>
        </w:tc>
        <w:tc>
          <w:tcPr>
            <w:tcW w:w="4680" w:type="dxa"/>
          </w:tcPr>
          <w:p w14:paraId="18BE400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Skill Extraction</w:t>
            </w:r>
          </w:p>
        </w:tc>
        <w:tc>
          <w:tcPr>
            <w:tcW w:w="2304" w:type="dxa"/>
          </w:tcPr>
          <w:p w14:paraId="55AAAD4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Service surface</w:t>
            </w:r>
          </w:p>
        </w:tc>
        <w:tc>
          <w:tcPr>
            <w:tcW w:w="1944" w:type="dxa"/>
          </w:tcPr>
          <w:p w14:paraId="0FC720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41DEFDB6" w14:textId="77777777">
        <w:trPr>
          <w:jc w:val="center"/>
        </w:trPr>
        <w:tc>
          <w:tcPr>
            <w:tcW w:w="936" w:type="dxa"/>
          </w:tcPr>
          <w:p w14:paraId="218D43D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26.07</w:t>
            </w:r>
          </w:p>
        </w:tc>
        <w:tc>
          <w:tcPr>
            <w:tcW w:w="4680" w:type="dxa"/>
          </w:tcPr>
          <w:p w14:paraId="43708E6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CV Parsing</w:t>
            </w:r>
          </w:p>
        </w:tc>
        <w:tc>
          <w:tcPr>
            <w:tcW w:w="2304" w:type="dxa"/>
          </w:tcPr>
          <w:p w14:paraId="50141CE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Service surface</w:t>
            </w:r>
          </w:p>
        </w:tc>
        <w:tc>
          <w:tcPr>
            <w:tcW w:w="1944" w:type="dxa"/>
          </w:tcPr>
          <w:p w14:paraId="2EA66E3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0FDBC78A" w14:textId="77777777">
        <w:trPr>
          <w:jc w:val="center"/>
        </w:trPr>
        <w:tc>
          <w:tcPr>
            <w:tcW w:w="936" w:type="dxa"/>
          </w:tcPr>
          <w:p w14:paraId="22B7FE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26.08</w:t>
            </w:r>
          </w:p>
        </w:tc>
        <w:tc>
          <w:tcPr>
            <w:tcW w:w="4680" w:type="dxa"/>
          </w:tcPr>
          <w:p w14:paraId="07B5824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 Parsing</w:t>
            </w:r>
          </w:p>
        </w:tc>
        <w:tc>
          <w:tcPr>
            <w:tcW w:w="2304" w:type="dxa"/>
          </w:tcPr>
          <w:p w14:paraId="5953351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Service surface</w:t>
            </w:r>
          </w:p>
        </w:tc>
        <w:tc>
          <w:tcPr>
            <w:tcW w:w="1944" w:type="dxa"/>
          </w:tcPr>
          <w:p w14:paraId="682934C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7014F589" w14:textId="77777777">
        <w:trPr>
          <w:jc w:val="center"/>
        </w:trPr>
        <w:tc>
          <w:tcPr>
            <w:tcW w:w="936" w:type="dxa"/>
          </w:tcPr>
          <w:p w14:paraId="7D82A08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26.09</w:t>
            </w:r>
          </w:p>
        </w:tc>
        <w:tc>
          <w:tcPr>
            <w:tcW w:w="4680" w:type="dxa"/>
          </w:tcPr>
          <w:p w14:paraId="1755E3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Lead Scoring</w:t>
            </w:r>
          </w:p>
        </w:tc>
        <w:tc>
          <w:tcPr>
            <w:tcW w:w="2304" w:type="dxa"/>
          </w:tcPr>
          <w:p w14:paraId="54F8A70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Service surface</w:t>
            </w:r>
          </w:p>
        </w:tc>
        <w:tc>
          <w:tcPr>
            <w:tcW w:w="1944" w:type="dxa"/>
          </w:tcPr>
          <w:p w14:paraId="622CE9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5BD05B86" w14:textId="77777777">
        <w:trPr>
          <w:jc w:val="center"/>
        </w:trPr>
        <w:tc>
          <w:tcPr>
            <w:tcW w:w="936" w:type="dxa"/>
          </w:tcPr>
          <w:p w14:paraId="6F1C8DB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26.10</w:t>
            </w:r>
          </w:p>
        </w:tc>
        <w:tc>
          <w:tcPr>
            <w:tcW w:w="4680" w:type="dxa"/>
          </w:tcPr>
          <w:p w14:paraId="3574A22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Candidate Scoring</w:t>
            </w:r>
          </w:p>
        </w:tc>
        <w:tc>
          <w:tcPr>
            <w:tcW w:w="2304" w:type="dxa"/>
          </w:tcPr>
          <w:p w14:paraId="567CBC4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Service surface</w:t>
            </w:r>
          </w:p>
        </w:tc>
        <w:tc>
          <w:tcPr>
            <w:tcW w:w="1944" w:type="dxa"/>
          </w:tcPr>
          <w:p w14:paraId="0A50E0E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3DB4D8BA" w14:textId="77777777">
        <w:trPr>
          <w:jc w:val="center"/>
        </w:trPr>
        <w:tc>
          <w:tcPr>
            <w:tcW w:w="936" w:type="dxa"/>
          </w:tcPr>
          <w:p w14:paraId="6354159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26.11</w:t>
            </w:r>
          </w:p>
        </w:tc>
        <w:tc>
          <w:tcPr>
            <w:tcW w:w="4680" w:type="dxa"/>
          </w:tcPr>
          <w:p w14:paraId="2BCC5F7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Opportunity Scoring</w:t>
            </w:r>
          </w:p>
        </w:tc>
        <w:tc>
          <w:tcPr>
            <w:tcW w:w="2304" w:type="dxa"/>
          </w:tcPr>
          <w:p w14:paraId="5A77923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Service surface</w:t>
            </w:r>
          </w:p>
        </w:tc>
        <w:tc>
          <w:tcPr>
            <w:tcW w:w="1944" w:type="dxa"/>
          </w:tcPr>
          <w:p w14:paraId="3830A8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28BA7B3A" w14:textId="77777777">
        <w:trPr>
          <w:jc w:val="center"/>
        </w:trPr>
        <w:tc>
          <w:tcPr>
            <w:tcW w:w="936" w:type="dxa"/>
          </w:tcPr>
          <w:p w14:paraId="5DEB3A1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26.12</w:t>
            </w:r>
          </w:p>
        </w:tc>
        <w:tc>
          <w:tcPr>
            <w:tcW w:w="4680" w:type="dxa"/>
          </w:tcPr>
          <w:p w14:paraId="2420CBD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Fraud Models</w:t>
            </w:r>
          </w:p>
        </w:tc>
        <w:tc>
          <w:tcPr>
            <w:tcW w:w="2304" w:type="dxa"/>
          </w:tcPr>
          <w:p w14:paraId="1937D8A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Service surface</w:t>
            </w:r>
          </w:p>
        </w:tc>
        <w:tc>
          <w:tcPr>
            <w:tcW w:w="1944" w:type="dxa"/>
          </w:tcPr>
          <w:p w14:paraId="0E7E922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7E277417" w14:textId="77777777">
        <w:trPr>
          <w:jc w:val="center"/>
        </w:trPr>
        <w:tc>
          <w:tcPr>
            <w:tcW w:w="936" w:type="dxa"/>
          </w:tcPr>
          <w:p w14:paraId="1516205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26.13</w:t>
            </w:r>
          </w:p>
        </w:tc>
        <w:tc>
          <w:tcPr>
            <w:tcW w:w="4680" w:type="dxa"/>
          </w:tcPr>
          <w:p w14:paraId="0CE43D6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Model Evaluation</w:t>
            </w:r>
          </w:p>
        </w:tc>
        <w:tc>
          <w:tcPr>
            <w:tcW w:w="2304" w:type="dxa"/>
          </w:tcPr>
          <w:p w14:paraId="2B14FD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Admin page</w:t>
            </w:r>
          </w:p>
        </w:tc>
        <w:tc>
          <w:tcPr>
            <w:tcW w:w="1944" w:type="dxa"/>
          </w:tcPr>
          <w:p w14:paraId="5F3E900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38A2E589" w14:textId="77777777">
        <w:trPr>
          <w:jc w:val="center"/>
        </w:trPr>
        <w:tc>
          <w:tcPr>
            <w:tcW w:w="936" w:type="dxa"/>
          </w:tcPr>
          <w:p w14:paraId="4A9D8E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26.14</w:t>
            </w:r>
          </w:p>
        </w:tc>
        <w:tc>
          <w:tcPr>
            <w:tcW w:w="4680" w:type="dxa"/>
          </w:tcPr>
          <w:p w14:paraId="19750B6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Feature Store</w:t>
            </w:r>
          </w:p>
        </w:tc>
        <w:tc>
          <w:tcPr>
            <w:tcW w:w="2304" w:type="dxa"/>
          </w:tcPr>
          <w:p w14:paraId="3A435D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Admin page</w:t>
            </w:r>
          </w:p>
        </w:tc>
        <w:tc>
          <w:tcPr>
            <w:tcW w:w="1944" w:type="dxa"/>
          </w:tcPr>
          <w:p w14:paraId="456B18C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2837DBC7" w14:textId="77777777">
        <w:trPr>
          <w:jc w:val="center"/>
        </w:trPr>
        <w:tc>
          <w:tcPr>
            <w:tcW w:w="936" w:type="dxa"/>
          </w:tcPr>
          <w:p w14:paraId="5C4C7E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26.15</w:t>
            </w:r>
          </w:p>
        </w:tc>
        <w:tc>
          <w:tcPr>
            <w:tcW w:w="4680" w:type="dxa"/>
          </w:tcPr>
          <w:p w14:paraId="7DA49EB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Model Registry</w:t>
            </w:r>
          </w:p>
        </w:tc>
        <w:tc>
          <w:tcPr>
            <w:tcW w:w="2304" w:type="dxa"/>
          </w:tcPr>
          <w:p w14:paraId="2F6ACE7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Admin page</w:t>
            </w:r>
          </w:p>
        </w:tc>
        <w:tc>
          <w:tcPr>
            <w:tcW w:w="1944" w:type="dxa"/>
          </w:tcPr>
          <w:p w14:paraId="2F7EA2C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</w:tbl>
    <w:p w14:paraId="01F72435" w14:textId="77777777" w:rsidR="00126B93" w:rsidRDefault="00126B93">
      <w:pPr>
        <w:spacing w:after="40"/>
      </w:pPr>
    </w:p>
    <w:p w14:paraId="0134C09A" w14:textId="77777777" w:rsidR="00126B93" w:rsidRDefault="00C46738">
      <w:pPr>
        <w:pStyle w:val="Heading2"/>
      </w:pPr>
      <w:r>
        <w:t>27. Payments, Wallets, Billing, Subscriptions &amp; Commercial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7E6CAB69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5FCD820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6A022C3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7067135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3D5EF1B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30BD2E80" w14:textId="77777777">
        <w:trPr>
          <w:jc w:val="center"/>
        </w:trPr>
        <w:tc>
          <w:tcPr>
            <w:tcW w:w="936" w:type="dxa"/>
          </w:tcPr>
          <w:p w14:paraId="29F8CD7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27.01</w:t>
            </w:r>
          </w:p>
        </w:tc>
        <w:tc>
          <w:tcPr>
            <w:tcW w:w="4680" w:type="dxa"/>
          </w:tcPr>
          <w:p w14:paraId="48EFEF1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Wallet</w:t>
            </w:r>
          </w:p>
        </w:tc>
        <w:tc>
          <w:tcPr>
            <w:tcW w:w="2304" w:type="dxa"/>
          </w:tcPr>
          <w:p w14:paraId="37B3B4B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0428EA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76572EA5" w14:textId="77777777">
        <w:trPr>
          <w:jc w:val="center"/>
        </w:trPr>
        <w:tc>
          <w:tcPr>
            <w:tcW w:w="936" w:type="dxa"/>
          </w:tcPr>
          <w:p w14:paraId="64ADB77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27.02</w:t>
            </w:r>
          </w:p>
        </w:tc>
        <w:tc>
          <w:tcPr>
            <w:tcW w:w="4680" w:type="dxa"/>
          </w:tcPr>
          <w:p w14:paraId="77636D2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Transactions</w:t>
            </w:r>
          </w:p>
        </w:tc>
        <w:tc>
          <w:tcPr>
            <w:tcW w:w="2304" w:type="dxa"/>
          </w:tcPr>
          <w:p w14:paraId="3C602C3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508E18B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95881C6" w14:textId="77777777">
        <w:trPr>
          <w:jc w:val="center"/>
        </w:trPr>
        <w:tc>
          <w:tcPr>
            <w:tcW w:w="936" w:type="dxa"/>
          </w:tcPr>
          <w:p w14:paraId="09A56E0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27.03</w:t>
            </w:r>
          </w:p>
        </w:tc>
        <w:tc>
          <w:tcPr>
            <w:tcW w:w="4680" w:type="dxa"/>
          </w:tcPr>
          <w:p w14:paraId="2A7B90D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Payment Methods</w:t>
            </w:r>
          </w:p>
        </w:tc>
        <w:tc>
          <w:tcPr>
            <w:tcW w:w="2304" w:type="dxa"/>
          </w:tcPr>
          <w:p w14:paraId="616F35D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Settings page</w:t>
            </w:r>
          </w:p>
        </w:tc>
        <w:tc>
          <w:tcPr>
            <w:tcW w:w="1944" w:type="dxa"/>
          </w:tcPr>
          <w:p w14:paraId="0271F88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9A9C58D" w14:textId="77777777">
        <w:trPr>
          <w:jc w:val="center"/>
        </w:trPr>
        <w:tc>
          <w:tcPr>
            <w:tcW w:w="936" w:type="dxa"/>
          </w:tcPr>
          <w:p w14:paraId="037779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27.04</w:t>
            </w:r>
          </w:p>
        </w:tc>
        <w:tc>
          <w:tcPr>
            <w:tcW w:w="4680" w:type="dxa"/>
          </w:tcPr>
          <w:p w14:paraId="1973617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Checkout</w:t>
            </w:r>
          </w:p>
        </w:tc>
        <w:tc>
          <w:tcPr>
            <w:tcW w:w="2304" w:type="dxa"/>
          </w:tcPr>
          <w:p w14:paraId="7A6E1A0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6CEA0AB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7D47D3B2" w14:textId="77777777">
        <w:trPr>
          <w:jc w:val="center"/>
        </w:trPr>
        <w:tc>
          <w:tcPr>
            <w:tcW w:w="936" w:type="dxa"/>
          </w:tcPr>
          <w:p w14:paraId="310C9F8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27.05</w:t>
            </w:r>
          </w:p>
        </w:tc>
        <w:tc>
          <w:tcPr>
            <w:tcW w:w="4680" w:type="dxa"/>
          </w:tcPr>
          <w:p w14:paraId="4C5171D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Milestone Payments</w:t>
            </w:r>
          </w:p>
        </w:tc>
        <w:tc>
          <w:tcPr>
            <w:tcW w:w="2304" w:type="dxa"/>
          </w:tcPr>
          <w:p w14:paraId="6B89E10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2389ECA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6EC8481" w14:textId="77777777">
        <w:trPr>
          <w:jc w:val="center"/>
        </w:trPr>
        <w:tc>
          <w:tcPr>
            <w:tcW w:w="936" w:type="dxa"/>
          </w:tcPr>
          <w:p w14:paraId="4791537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27.06</w:t>
            </w:r>
          </w:p>
        </w:tc>
        <w:tc>
          <w:tcPr>
            <w:tcW w:w="4680" w:type="dxa"/>
          </w:tcPr>
          <w:p w14:paraId="2D3CDE1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Payouts</w:t>
            </w:r>
          </w:p>
        </w:tc>
        <w:tc>
          <w:tcPr>
            <w:tcW w:w="2304" w:type="dxa"/>
          </w:tcPr>
          <w:p w14:paraId="1321FA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199291B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658E54B" w14:textId="77777777">
        <w:trPr>
          <w:jc w:val="center"/>
        </w:trPr>
        <w:tc>
          <w:tcPr>
            <w:tcW w:w="936" w:type="dxa"/>
          </w:tcPr>
          <w:p w14:paraId="5AA401B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27.07</w:t>
            </w:r>
          </w:p>
        </w:tc>
        <w:tc>
          <w:tcPr>
            <w:tcW w:w="4680" w:type="dxa"/>
          </w:tcPr>
          <w:p w14:paraId="60E35D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Invoices</w:t>
            </w:r>
          </w:p>
        </w:tc>
        <w:tc>
          <w:tcPr>
            <w:tcW w:w="2304" w:type="dxa"/>
          </w:tcPr>
          <w:p w14:paraId="0D98B05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35B0AFE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BD2B562" w14:textId="77777777">
        <w:trPr>
          <w:jc w:val="center"/>
        </w:trPr>
        <w:tc>
          <w:tcPr>
            <w:tcW w:w="936" w:type="dxa"/>
          </w:tcPr>
          <w:p w14:paraId="2B6146D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27.08</w:t>
            </w:r>
          </w:p>
        </w:tc>
        <w:tc>
          <w:tcPr>
            <w:tcW w:w="4680" w:type="dxa"/>
          </w:tcPr>
          <w:p w14:paraId="4DE667D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Invoice Detail</w:t>
            </w:r>
          </w:p>
        </w:tc>
        <w:tc>
          <w:tcPr>
            <w:tcW w:w="2304" w:type="dxa"/>
          </w:tcPr>
          <w:p w14:paraId="1B2B5C0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6975809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4D450356" w14:textId="77777777">
        <w:trPr>
          <w:jc w:val="center"/>
        </w:trPr>
        <w:tc>
          <w:tcPr>
            <w:tcW w:w="936" w:type="dxa"/>
          </w:tcPr>
          <w:p w14:paraId="3D8567F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27.09</w:t>
            </w:r>
          </w:p>
        </w:tc>
        <w:tc>
          <w:tcPr>
            <w:tcW w:w="4680" w:type="dxa"/>
          </w:tcPr>
          <w:p w14:paraId="41F22F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Receipts</w:t>
            </w:r>
          </w:p>
        </w:tc>
        <w:tc>
          <w:tcPr>
            <w:tcW w:w="2304" w:type="dxa"/>
          </w:tcPr>
          <w:p w14:paraId="031F658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668667B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0CB9933B" w14:textId="77777777">
        <w:trPr>
          <w:jc w:val="center"/>
        </w:trPr>
        <w:tc>
          <w:tcPr>
            <w:tcW w:w="936" w:type="dxa"/>
          </w:tcPr>
          <w:p w14:paraId="6B9DEBC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27.10</w:t>
            </w:r>
          </w:p>
        </w:tc>
        <w:tc>
          <w:tcPr>
            <w:tcW w:w="4680" w:type="dxa"/>
          </w:tcPr>
          <w:p w14:paraId="246A52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Refunds</w:t>
            </w:r>
          </w:p>
        </w:tc>
        <w:tc>
          <w:tcPr>
            <w:tcW w:w="2304" w:type="dxa"/>
          </w:tcPr>
          <w:p w14:paraId="1DE947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197A87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3321B03" w14:textId="77777777">
        <w:trPr>
          <w:jc w:val="center"/>
        </w:trPr>
        <w:tc>
          <w:tcPr>
            <w:tcW w:w="936" w:type="dxa"/>
          </w:tcPr>
          <w:p w14:paraId="4651EF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27.11</w:t>
            </w:r>
          </w:p>
        </w:tc>
        <w:tc>
          <w:tcPr>
            <w:tcW w:w="4680" w:type="dxa"/>
          </w:tcPr>
          <w:p w14:paraId="5055ADD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Disputes</w:t>
            </w:r>
          </w:p>
        </w:tc>
        <w:tc>
          <w:tcPr>
            <w:tcW w:w="2304" w:type="dxa"/>
          </w:tcPr>
          <w:p w14:paraId="01FB07A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1661060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C5C1D16" w14:textId="77777777">
        <w:trPr>
          <w:jc w:val="center"/>
        </w:trPr>
        <w:tc>
          <w:tcPr>
            <w:tcW w:w="936" w:type="dxa"/>
          </w:tcPr>
          <w:p w14:paraId="5442F6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27.12</w:t>
            </w:r>
          </w:p>
        </w:tc>
        <w:tc>
          <w:tcPr>
            <w:tcW w:w="4680" w:type="dxa"/>
          </w:tcPr>
          <w:p w14:paraId="280A2AE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Subscriptions</w:t>
            </w:r>
          </w:p>
        </w:tc>
        <w:tc>
          <w:tcPr>
            <w:tcW w:w="2304" w:type="dxa"/>
          </w:tcPr>
          <w:p w14:paraId="291C44A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3C8243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4435D1B7" w14:textId="77777777">
        <w:trPr>
          <w:jc w:val="center"/>
        </w:trPr>
        <w:tc>
          <w:tcPr>
            <w:tcW w:w="936" w:type="dxa"/>
          </w:tcPr>
          <w:p w14:paraId="24D4BF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27.13</w:t>
            </w:r>
          </w:p>
        </w:tc>
        <w:tc>
          <w:tcPr>
            <w:tcW w:w="4680" w:type="dxa"/>
          </w:tcPr>
          <w:p w14:paraId="10C2166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Plans</w:t>
            </w:r>
          </w:p>
        </w:tc>
        <w:tc>
          <w:tcPr>
            <w:tcW w:w="2304" w:type="dxa"/>
          </w:tcPr>
          <w:p w14:paraId="00E2C6B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Pricing/upgrade page</w:t>
            </w:r>
          </w:p>
        </w:tc>
        <w:tc>
          <w:tcPr>
            <w:tcW w:w="1944" w:type="dxa"/>
          </w:tcPr>
          <w:p w14:paraId="16EE04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DBCAD42" w14:textId="77777777">
        <w:trPr>
          <w:jc w:val="center"/>
        </w:trPr>
        <w:tc>
          <w:tcPr>
            <w:tcW w:w="936" w:type="dxa"/>
          </w:tcPr>
          <w:p w14:paraId="5FBB24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27.14</w:t>
            </w:r>
          </w:p>
        </w:tc>
        <w:tc>
          <w:tcPr>
            <w:tcW w:w="4680" w:type="dxa"/>
          </w:tcPr>
          <w:p w14:paraId="296C4C6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Usage &amp; Limits</w:t>
            </w:r>
          </w:p>
        </w:tc>
        <w:tc>
          <w:tcPr>
            <w:tcW w:w="2304" w:type="dxa"/>
          </w:tcPr>
          <w:p w14:paraId="3ABCE31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B61B07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35C172C2" w14:textId="77777777">
        <w:trPr>
          <w:jc w:val="center"/>
        </w:trPr>
        <w:tc>
          <w:tcPr>
            <w:tcW w:w="936" w:type="dxa"/>
          </w:tcPr>
          <w:p w14:paraId="7A4FB4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27.15</w:t>
            </w:r>
          </w:p>
        </w:tc>
        <w:tc>
          <w:tcPr>
            <w:tcW w:w="4680" w:type="dxa"/>
          </w:tcPr>
          <w:p w14:paraId="5EDD2DA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Billing Portal</w:t>
            </w:r>
          </w:p>
        </w:tc>
        <w:tc>
          <w:tcPr>
            <w:tcW w:w="2304" w:type="dxa"/>
          </w:tcPr>
          <w:p w14:paraId="662E6BF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Settings page</w:t>
            </w:r>
          </w:p>
        </w:tc>
        <w:tc>
          <w:tcPr>
            <w:tcW w:w="1944" w:type="dxa"/>
          </w:tcPr>
          <w:p w14:paraId="1DF0B0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7BD5BAA2" w14:textId="77777777">
        <w:trPr>
          <w:jc w:val="center"/>
        </w:trPr>
        <w:tc>
          <w:tcPr>
            <w:tcW w:w="936" w:type="dxa"/>
          </w:tcPr>
          <w:p w14:paraId="595C487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27.16</w:t>
            </w:r>
          </w:p>
        </w:tc>
        <w:tc>
          <w:tcPr>
            <w:tcW w:w="4680" w:type="dxa"/>
          </w:tcPr>
          <w:p w14:paraId="44546B0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Credits &amp; Promotions</w:t>
            </w:r>
          </w:p>
        </w:tc>
        <w:tc>
          <w:tcPr>
            <w:tcW w:w="2304" w:type="dxa"/>
          </w:tcPr>
          <w:p w14:paraId="759A99B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47073DA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03D7B197" w14:textId="77777777">
        <w:trPr>
          <w:jc w:val="center"/>
        </w:trPr>
        <w:tc>
          <w:tcPr>
            <w:tcW w:w="936" w:type="dxa"/>
          </w:tcPr>
          <w:p w14:paraId="5165E02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lastRenderedPageBreak/>
              <w:t>27.17</w:t>
            </w:r>
          </w:p>
        </w:tc>
        <w:tc>
          <w:tcPr>
            <w:tcW w:w="4680" w:type="dxa"/>
          </w:tcPr>
          <w:p w14:paraId="4C55D39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Tax Documents</w:t>
            </w:r>
          </w:p>
        </w:tc>
        <w:tc>
          <w:tcPr>
            <w:tcW w:w="2304" w:type="dxa"/>
          </w:tcPr>
          <w:p w14:paraId="13A45A3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2325FFE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</w:tbl>
    <w:p w14:paraId="04C4B1D2" w14:textId="77777777" w:rsidR="00126B93" w:rsidRDefault="00126B93">
      <w:pPr>
        <w:spacing w:after="40"/>
      </w:pPr>
    </w:p>
    <w:p w14:paraId="08E66F1A" w14:textId="77777777" w:rsidR="00126B93" w:rsidRDefault="00C46738">
      <w:pPr>
        <w:pStyle w:val="Heading2"/>
      </w:pPr>
      <w:r>
        <w:t>28. Trust, Reviews, Reputation, Verification &amp; Safety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3919FB87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0B40F99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56B2B6D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211E4D4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22873C1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574D0582" w14:textId="77777777">
        <w:trPr>
          <w:jc w:val="center"/>
        </w:trPr>
        <w:tc>
          <w:tcPr>
            <w:tcW w:w="936" w:type="dxa"/>
          </w:tcPr>
          <w:p w14:paraId="34D33F7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28.01</w:t>
            </w:r>
          </w:p>
        </w:tc>
        <w:tc>
          <w:tcPr>
            <w:tcW w:w="4680" w:type="dxa"/>
          </w:tcPr>
          <w:p w14:paraId="27366E6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Trust Centre</w:t>
            </w:r>
          </w:p>
        </w:tc>
        <w:tc>
          <w:tcPr>
            <w:tcW w:w="2304" w:type="dxa"/>
          </w:tcPr>
          <w:p w14:paraId="6E364BC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3405A30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1488CCE3" w14:textId="77777777">
        <w:trPr>
          <w:jc w:val="center"/>
        </w:trPr>
        <w:tc>
          <w:tcPr>
            <w:tcW w:w="936" w:type="dxa"/>
          </w:tcPr>
          <w:p w14:paraId="40D9399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28.02</w:t>
            </w:r>
          </w:p>
        </w:tc>
        <w:tc>
          <w:tcPr>
            <w:tcW w:w="4680" w:type="dxa"/>
          </w:tcPr>
          <w:p w14:paraId="68846A1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Reviews</w:t>
            </w:r>
          </w:p>
        </w:tc>
        <w:tc>
          <w:tcPr>
            <w:tcW w:w="2304" w:type="dxa"/>
          </w:tcPr>
          <w:p w14:paraId="3AE6F2A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48F906D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4E527B0F" w14:textId="77777777">
        <w:trPr>
          <w:jc w:val="center"/>
        </w:trPr>
        <w:tc>
          <w:tcPr>
            <w:tcW w:w="936" w:type="dxa"/>
          </w:tcPr>
          <w:p w14:paraId="5F28E55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28.03</w:t>
            </w:r>
          </w:p>
        </w:tc>
        <w:tc>
          <w:tcPr>
            <w:tcW w:w="4680" w:type="dxa"/>
          </w:tcPr>
          <w:p w14:paraId="3EF2783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Write Review</w:t>
            </w:r>
          </w:p>
        </w:tc>
        <w:tc>
          <w:tcPr>
            <w:tcW w:w="2304" w:type="dxa"/>
          </w:tcPr>
          <w:p w14:paraId="76FAD8B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1059565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1B3137A6" w14:textId="77777777">
        <w:trPr>
          <w:jc w:val="center"/>
        </w:trPr>
        <w:tc>
          <w:tcPr>
            <w:tcW w:w="936" w:type="dxa"/>
          </w:tcPr>
          <w:p w14:paraId="4D47C96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28.04</w:t>
            </w:r>
          </w:p>
        </w:tc>
        <w:tc>
          <w:tcPr>
            <w:tcW w:w="4680" w:type="dxa"/>
          </w:tcPr>
          <w:p w14:paraId="5606AE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Recommendations</w:t>
            </w:r>
          </w:p>
        </w:tc>
        <w:tc>
          <w:tcPr>
            <w:tcW w:w="2304" w:type="dxa"/>
          </w:tcPr>
          <w:p w14:paraId="5965A55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2B84A81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FA60BF0" w14:textId="77777777">
        <w:trPr>
          <w:jc w:val="center"/>
        </w:trPr>
        <w:tc>
          <w:tcPr>
            <w:tcW w:w="936" w:type="dxa"/>
          </w:tcPr>
          <w:p w14:paraId="4A30A51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28.05</w:t>
            </w:r>
          </w:p>
        </w:tc>
        <w:tc>
          <w:tcPr>
            <w:tcW w:w="4680" w:type="dxa"/>
          </w:tcPr>
          <w:p w14:paraId="473AF9C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Endorsements</w:t>
            </w:r>
          </w:p>
        </w:tc>
        <w:tc>
          <w:tcPr>
            <w:tcW w:w="2304" w:type="dxa"/>
          </w:tcPr>
          <w:p w14:paraId="3C8D935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1E59A1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3B0ED201" w14:textId="77777777">
        <w:trPr>
          <w:jc w:val="center"/>
        </w:trPr>
        <w:tc>
          <w:tcPr>
            <w:tcW w:w="936" w:type="dxa"/>
          </w:tcPr>
          <w:p w14:paraId="5024E6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28.06</w:t>
            </w:r>
          </w:p>
        </w:tc>
        <w:tc>
          <w:tcPr>
            <w:tcW w:w="4680" w:type="dxa"/>
          </w:tcPr>
          <w:p w14:paraId="32A327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Verification Centre</w:t>
            </w:r>
          </w:p>
        </w:tc>
        <w:tc>
          <w:tcPr>
            <w:tcW w:w="2304" w:type="dxa"/>
          </w:tcPr>
          <w:p w14:paraId="383AE6E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46B8CF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4A29494B" w14:textId="77777777">
        <w:trPr>
          <w:jc w:val="center"/>
        </w:trPr>
        <w:tc>
          <w:tcPr>
            <w:tcW w:w="936" w:type="dxa"/>
          </w:tcPr>
          <w:p w14:paraId="429B4E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28.07</w:t>
            </w:r>
          </w:p>
        </w:tc>
        <w:tc>
          <w:tcPr>
            <w:tcW w:w="4680" w:type="dxa"/>
          </w:tcPr>
          <w:p w14:paraId="5B26F6C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Identity Verification</w:t>
            </w:r>
          </w:p>
        </w:tc>
        <w:tc>
          <w:tcPr>
            <w:tcW w:w="2304" w:type="dxa"/>
          </w:tcPr>
          <w:p w14:paraId="00D7052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53ED1AC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30E1140C" w14:textId="77777777">
        <w:trPr>
          <w:jc w:val="center"/>
        </w:trPr>
        <w:tc>
          <w:tcPr>
            <w:tcW w:w="936" w:type="dxa"/>
          </w:tcPr>
          <w:p w14:paraId="2CED90F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28.08</w:t>
            </w:r>
          </w:p>
        </w:tc>
        <w:tc>
          <w:tcPr>
            <w:tcW w:w="4680" w:type="dxa"/>
          </w:tcPr>
          <w:p w14:paraId="30E05C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Verification</w:t>
            </w:r>
          </w:p>
        </w:tc>
        <w:tc>
          <w:tcPr>
            <w:tcW w:w="2304" w:type="dxa"/>
          </w:tcPr>
          <w:p w14:paraId="2A5520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1EC61A0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330650F" w14:textId="77777777">
        <w:trPr>
          <w:jc w:val="center"/>
        </w:trPr>
        <w:tc>
          <w:tcPr>
            <w:tcW w:w="936" w:type="dxa"/>
          </w:tcPr>
          <w:p w14:paraId="45CAEF3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28.09</w:t>
            </w:r>
          </w:p>
        </w:tc>
        <w:tc>
          <w:tcPr>
            <w:tcW w:w="4680" w:type="dxa"/>
          </w:tcPr>
          <w:p w14:paraId="15480F8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 Verification</w:t>
            </w:r>
          </w:p>
        </w:tc>
        <w:tc>
          <w:tcPr>
            <w:tcW w:w="2304" w:type="dxa"/>
          </w:tcPr>
          <w:p w14:paraId="0888CC9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031DA43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5BCA9AF" w14:textId="77777777">
        <w:trPr>
          <w:jc w:val="center"/>
        </w:trPr>
        <w:tc>
          <w:tcPr>
            <w:tcW w:w="936" w:type="dxa"/>
          </w:tcPr>
          <w:p w14:paraId="12A1BC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28.10</w:t>
            </w:r>
          </w:p>
        </w:tc>
        <w:tc>
          <w:tcPr>
            <w:tcW w:w="4680" w:type="dxa"/>
          </w:tcPr>
          <w:p w14:paraId="61DAB89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Qualification Verification</w:t>
            </w:r>
          </w:p>
        </w:tc>
        <w:tc>
          <w:tcPr>
            <w:tcW w:w="2304" w:type="dxa"/>
          </w:tcPr>
          <w:p w14:paraId="1EE7DAB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3FBF376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027B721F" w14:textId="77777777">
        <w:trPr>
          <w:jc w:val="center"/>
        </w:trPr>
        <w:tc>
          <w:tcPr>
            <w:tcW w:w="936" w:type="dxa"/>
          </w:tcPr>
          <w:p w14:paraId="51C6547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28.11</w:t>
            </w:r>
          </w:p>
        </w:tc>
        <w:tc>
          <w:tcPr>
            <w:tcW w:w="4680" w:type="dxa"/>
          </w:tcPr>
          <w:p w14:paraId="40A28A4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Employment Verification</w:t>
            </w:r>
          </w:p>
        </w:tc>
        <w:tc>
          <w:tcPr>
            <w:tcW w:w="2304" w:type="dxa"/>
          </w:tcPr>
          <w:p w14:paraId="369ECE9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056804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0BE5A8AC" w14:textId="77777777">
        <w:trPr>
          <w:jc w:val="center"/>
        </w:trPr>
        <w:tc>
          <w:tcPr>
            <w:tcW w:w="936" w:type="dxa"/>
          </w:tcPr>
          <w:p w14:paraId="54D5D40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28.12</w:t>
            </w:r>
          </w:p>
        </w:tc>
        <w:tc>
          <w:tcPr>
            <w:tcW w:w="4680" w:type="dxa"/>
          </w:tcPr>
          <w:p w14:paraId="2A34A07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Report Content / User</w:t>
            </w:r>
          </w:p>
        </w:tc>
        <w:tc>
          <w:tcPr>
            <w:tcW w:w="2304" w:type="dxa"/>
          </w:tcPr>
          <w:p w14:paraId="3FFCA00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5993886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62543FD" w14:textId="77777777">
        <w:trPr>
          <w:jc w:val="center"/>
        </w:trPr>
        <w:tc>
          <w:tcPr>
            <w:tcW w:w="936" w:type="dxa"/>
          </w:tcPr>
          <w:p w14:paraId="0484979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28.13</w:t>
            </w:r>
          </w:p>
        </w:tc>
        <w:tc>
          <w:tcPr>
            <w:tcW w:w="4680" w:type="dxa"/>
          </w:tcPr>
          <w:p w14:paraId="6DB946A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Safety Cases</w:t>
            </w:r>
          </w:p>
        </w:tc>
        <w:tc>
          <w:tcPr>
            <w:tcW w:w="2304" w:type="dxa"/>
          </w:tcPr>
          <w:p w14:paraId="77D8BF6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5134802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1DBF7268" w14:textId="77777777">
        <w:trPr>
          <w:jc w:val="center"/>
        </w:trPr>
        <w:tc>
          <w:tcPr>
            <w:tcW w:w="936" w:type="dxa"/>
          </w:tcPr>
          <w:p w14:paraId="3EAE295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28.14</w:t>
            </w:r>
          </w:p>
        </w:tc>
        <w:tc>
          <w:tcPr>
            <w:tcW w:w="4680" w:type="dxa"/>
          </w:tcPr>
          <w:p w14:paraId="3A75903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Appeals</w:t>
            </w:r>
          </w:p>
        </w:tc>
        <w:tc>
          <w:tcPr>
            <w:tcW w:w="2304" w:type="dxa"/>
          </w:tcPr>
          <w:p w14:paraId="4B29F64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23DAD8E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FB02521" w14:textId="77777777">
        <w:trPr>
          <w:jc w:val="center"/>
        </w:trPr>
        <w:tc>
          <w:tcPr>
            <w:tcW w:w="936" w:type="dxa"/>
          </w:tcPr>
          <w:p w14:paraId="5494AF8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28.15</w:t>
            </w:r>
          </w:p>
        </w:tc>
        <w:tc>
          <w:tcPr>
            <w:tcW w:w="4680" w:type="dxa"/>
          </w:tcPr>
          <w:p w14:paraId="671E031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Reputation Analytics</w:t>
            </w:r>
          </w:p>
        </w:tc>
        <w:tc>
          <w:tcPr>
            <w:tcW w:w="2304" w:type="dxa"/>
          </w:tcPr>
          <w:p w14:paraId="056A572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5B9EA1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</w:tbl>
    <w:p w14:paraId="538D4FC9" w14:textId="77777777" w:rsidR="00126B93" w:rsidRDefault="00126B93">
      <w:pPr>
        <w:spacing w:after="40"/>
      </w:pPr>
    </w:p>
    <w:p w14:paraId="6F3AA1F7" w14:textId="77777777" w:rsidR="00126B93" w:rsidRDefault="00C46738">
      <w:pPr>
        <w:pStyle w:val="Heading2"/>
      </w:pPr>
      <w:r>
        <w:t>29. Notifications, Alerts &amp; Communication Preferences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4A48C06E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376479A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249C4F31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1B96DBE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057DE86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75B582DA" w14:textId="77777777">
        <w:trPr>
          <w:jc w:val="center"/>
        </w:trPr>
        <w:tc>
          <w:tcPr>
            <w:tcW w:w="936" w:type="dxa"/>
          </w:tcPr>
          <w:p w14:paraId="640B2B1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29.01</w:t>
            </w:r>
          </w:p>
        </w:tc>
        <w:tc>
          <w:tcPr>
            <w:tcW w:w="4680" w:type="dxa"/>
          </w:tcPr>
          <w:p w14:paraId="1B80866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Notification Centre</w:t>
            </w:r>
          </w:p>
        </w:tc>
        <w:tc>
          <w:tcPr>
            <w:tcW w:w="2304" w:type="dxa"/>
          </w:tcPr>
          <w:p w14:paraId="2CB17CC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300CCA3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9782945" w14:textId="77777777">
        <w:trPr>
          <w:jc w:val="center"/>
        </w:trPr>
        <w:tc>
          <w:tcPr>
            <w:tcW w:w="936" w:type="dxa"/>
          </w:tcPr>
          <w:p w14:paraId="4F69E93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29.02</w:t>
            </w:r>
          </w:p>
        </w:tc>
        <w:tc>
          <w:tcPr>
            <w:tcW w:w="4680" w:type="dxa"/>
          </w:tcPr>
          <w:p w14:paraId="2D24E5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Unread</w:t>
            </w:r>
          </w:p>
        </w:tc>
        <w:tc>
          <w:tcPr>
            <w:tcW w:w="2304" w:type="dxa"/>
          </w:tcPr>
          <w:p w14:paraId="7B7CD0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E4934B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1777698C" w14:textId="77777777">
        <w:trPr>
          <w:jc w:val="center"/>
        </w:trPr>
        <w:tc>
          <w:tcPr>
            <w:tcW w:w="936" w:type="dxa"/>
          </w:tcPr>
          <w:p w14:paraId="71D41F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29.03</w:t>
            </w:r>
          </w:p>
        </w:tc>
        <w:tc>
          <w:tcPr>
            <w:tcW w:w="4680" w:type="dxa"/>
          </w:tcPr>
          <w:p w14:paraId="71C366A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Mentions</w:t>
            </w:r>
          </w:p>
        </w:tc>
        <w:tc>
          <w:tcPr>
            <w:tcW w:w="2304" w:type="dxa"/>
          </w:tcPr>
          <w:p w14:paraId="7046264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4E3662C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0506DEC" w14:textId="77777777">
        <w:trPr>
          <w:jc w:val="center"/>
        </w:trPr>
        <w:tc>
          <w:tcPr>
            <w:tcW w:w="936" w:type="dxa"/>
          </w:tcPr>
          <w:p w14:paraId="5B18D4C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29.04</w:t>
            </w:r>
          </w:p>
        </w:tc>
        <w:tc>
          <w:tcPr>
            <w:tcW w:w="4680" w:type="dxa"/>
          </w:tcPr>
          <w:p w14:paraId="62A6F97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Jobs &amp; Gigs</w:t>
            </w:r>
          </w:p>
        </w:tc>
        <w:tc>
          <w:tcPr>
            <w:tcW w:w="2304" w:type="dxa"/>
          </w:tcPr>
          <w:p w14:paraId="3ABCD55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950802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87C7170" w14:textId="77777777">
        <w:trPr>
          <w:jc w:val="center"/>
        </w:trPr>
        <w:tc>
          <w:tcPr>
            <w:tcW w:w="936" w:type="dxa"/>
          </w:tcPr>
          <w:p w14:paraId="4895BAF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29.05</w:t>
            </w:r>
          </w:p>
        </w:tc>
        <w:tc>
          <w:tcPr>
            <w:tcW w:w="4680" w:type="dxa"/>
          </w:tcPr>
          <w:p w14:paraId="33338E5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Messages</w:t>
            </w:r>
          </w:p>
        </w:tc>
        <w:tc>
          <w:tcPr>
            <w:tcW w:w="2304" w:type="dxa"/>
          </w:tcPr>
          <w:p w14:paraId="5BE7B6C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635BEC1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B676B9C" w14:textId="77777777">
        <w:trPr>
          <w:jc w:val="center"/>
        </w:trPr>
        <w:tc>
          <w:tcPr>
            <w:tcW w:w="936" w:type="dxa"/>
          </w:tcPr>
          <w:p w14:paraId="3918BC0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29.06</w:t>
            </w:r>
          </w:p>
        </w:tc>
        <w:tc>
          <w:tcPr>
            <w:tcW w:w="4680" w:type="dxa"/>
          </w:tcPr>
          <w:p w14:paraId="04F2AA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Network</w:t>
            </w:r>
          </w:p>
        </w:tc>
        <w:tc>
          <w:tcPr>
            <w:tcW w:w="2304" w:type="dxa"/>
          </w:tcPr>
          <w:p w14:paraId="6C751C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63D7731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339D7E5" w14:textId="77777777">
        <w:trPr>
          <w:jc w:val="center"/>
        </w:trPr>
        <w:tc>
          <w:tcPr>
            <w:tcW w:w="936" w:type="dxa"/>
          </w:tcPr>
          <w:p w14:paraId="29981E3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29.07</w:t>
            </w:r>
          </w:p>
        </w:tc>
        <w:tc>
          <w:tcPr>
            <w:tcW w:w="4680" w:type="dxa"/>
          </w:tcPr>
          <w:p w14:paraId="4BCCA01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 / Recruiter</w:t>
            </w:r>
          </w:p>
        </w:tc>
        <w:tc>
          <w:tcPr>
            <w:tcW w:w="2304" w:type="dxa"/>
          </w:tcPr>
          <w:p w14:paraId="04275AD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4D4CFE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F4F661C" w14:textId="77777777">
        <w:trPr>
          <w:jc w:val="center"/>
        </w:trPr>
        <w:tc>
          <w:tcPr>
            <w:tcW w:w="936" w:type="dxa"/>
          </w:tcPr>
          <w:p w14:paraId="7D1C3E8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29.08</w:t>
            </w:r>
          </w:p>
        </w:tc>
        <w:tc>
          <w:tcPr>
            <w:tcW w:w="4680" w:type="dxa"/>
          </w:tcPr>
          <w:p w14:paraId="3F97FF8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w="2304" w:type="dxa"/>
          </w:tcPr>
          <w:p w14:paraId="4532143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2D3F453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731CC0E2" w14:textId="77777777">
        <w:trPr>
          <w:jc w:val="center"/>
        </w:trPr>
        <w:tc>
          <w:tcPr>
            <w:tcW w:w="936" w:type="dxa"/>
          </w:tcPr>
          <w:p w14:paraId="540D282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29.09</w:t>
            </w:r>
          </w:p>
        </w:tc>
        <w:tc>
          <w:tcPr>
            <w:tcW w:w="4680" w:type="dxa"/>
          </w:tcPr>
          <w:p w14:paraId="17CAFE5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Notification Preferences</w:t>
            </w:r>
          </w:p>
        </w:tc>
        <w:tc>
          <w:tcPr>
            <w:tcW w:w="2304" w:type="dxa"/>
          </w:tcPr>
          <w:p w14:paraId="618B5D9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Settings page</w:t>
            </w:r>
          </w:p>
        </w:tc>
        <w:tc>
          <w:tcPr>
            <w:tcW w:w="1944" w:type="dxa"/>
          </w:tcPr>
          <w:p w14:paraId="3A914BF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47E91632" w14:textId="77777777">
        <w:trPr>
          <w:jc w:val="center"/>
        </w:trPr>
        <w:tc>
          <w:tcPr>
            <w:tcW w:w="936" w:type="dxa"/>
          </w:tcPr>
          <w:p w14:paraId="3120A3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29.10</w:t>
            </w:r>
          </w:p>
        </w:tc>
        <w:tc>
          <w:tcPr>
            <w:tcW w:w="4680" w:type="dxa"/>
          </w:tcPr>
          <w:p w14:paraId="4C1DDF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Digest Settings</w:t>
            </w:r>
          </w:p>
        </w:tc>
        <w:tc>
          <w:tcPr>
            <w:tcW w:w="2304" w:type="dxa"/>
          </w:tcPr>
          <w:p w14:paraId="311FC6F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Settings page</w:t>
            </w:r>
          </w:p>
        </w:tc>
        <w:tc>
          <w:tcPr>
            <w:tcW w:w="1944" w:type="dxa"/>
          </w:tcPr>
          <w:p w14:paraId="2B21B9F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</w:tbl>
    <w:p w14:paraId="54055C99" w14:textId="77777777" w:rsidR="00126B93" w:rsidRDefault="00126B93">
      <w:pPr>
        <w:spacing w:after="40"/>
      </w:pPr>
    </w:p>
    <w:p w14:paraId="6CBE2AA7" w14:textId="77777777" w:rsidR="00126B93" w:rsidRDefault="00C46738">
      <w:pPr>
        <w:pStyle w:val="Heading2"/>
      </w:pPr>
      <w:r>
        <w:t>30. Automations, Workflow Builder &amp; Background Operations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032C9C38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5677370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3687438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7E36D4D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1890B99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72525D8D" w14:textId="77777777">
        <w:trPr>
          <w:jc w:val="center"/>
        </w:trPr>
        <w:tc>
          <w:tcPr>
            <w:tcW w:w="936" w:type="dxa"/>
          </w:tcPr>
          <w:p w14:paraId="6171B2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30.01</w:t>
            </w:r>
          </w:p>
        </w:tc>
        <w:tc>
          <w:tcPr>
            <w:tcW w:w="4680" w:type="dxa"/>
          </w:tcPr>
          <w:p w14:paraId="61EB5E0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Automations Home</w:t>
            </w:r>
          </w:p>
        </w:tc>
        <w:tc>
          <w:tcPr>
            <w:tcW w:w="2304" w:type="dxa"/>
          </w:tcPr>
          <w:p w14:paraId="1D845C5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79D819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2007236" w14:textId="77777777">
        <w:trPr>
          <w:jc w:val="center"/>
        </w:trPr>
        <w:tc>
          <w:tcPr>
            <w:tcW w:w="936" w:type="dxa"/>
          </w:tcPr>
          <w:p w14:paraId="5CDBD6C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30.02</w:t>
            </w:r>
          </w:p>
        </w:tc>
        <w:tc>
          <w:tcPr>
            <w:tcW w:w="4680" w:type="dxa"/>
          </w:tcPr>
          <w:p w14:paraId="78CC0B3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Builder</w:t>
            </w:r>
          </w:p>
        </w:tc>
        <w:tc>
          <w:tcPr>
            <w:tcW w:w="2304" w:type="dxa"/>
          </w:tcPr>
          <w:p w14:paraId="46D795F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Canvas page</w:t>
            </w:r>
          </w:p>
        </w:tc>
        <w:tc>
          <w:tcPr>
            <w:tcW w:w="1944" w:type="dxa"/>
          </w:tcPr>
          <w:p w14:paraId="57A14C7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7892524" w14:textId="77777777">
        <w:trPr>
          <w:jc w:val="center"/>
        </w:trPr>
        <w:tc>
          <w:tcPr>
            <w:tcW w:w="936" w:type="dxa"/>
          </w:tcPr>
          <w:p w14:paraId="462A65C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30.03</w:t>
            </w:r>
          </w:p>
        </w:tc>
        <w:tc>
          <w:tcPr>
            <w:tcW w:w="4680" w:type="dxa"/>
          </w:tcPr>
          <w:p w14:paraId="639017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Automation Templates</w:t>
            </w:r>
          </w:p>
        </w:tc>
        <w:tc>
          <w:tcPr>
            <w:tcW w:w="2304" w:type="dxa"/>
          </w:tcPr>
          <w:p w14:paraId="29DBD1A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7106A8D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04FE85C9" w14:textId="77777777">
        <w:trPr>
          <w:jc w:val="center"/>
        </w:trPr>
        <w:tc>
          <w:tcPr>
            <w:tcW w:w="936" w:type="dxa"/>
          </w:tcPr>
          <w:p w14:paraId="53629D7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30.04</w:t>
            </w:r>
          </w:p>
        </w:tc>
        <w:tc>
          <w:tcPr>
            <w:tcW w:w="4680" w:type="dxa"/>
          </w:tcPr>
          <w:p w14:paraId="09407BD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 Automation</w:t>
            </w:r>
          </w:p>
        </w:tc>
        <w:tc>
          <w:tcPr>
            <w:tcW w:w="2304" w:type="dxa"/>
          </w:tcPr>
          <w:p w14:paraId="09DC6A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67E631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AE44578" w14:textId="77777777">
        <w:trPr>
          <w:jc w:val="center"/>
        </w:trPr>
        <w:tc>
          <w:tcPr>
            <w:tcW w:w="936" w:type="dxa"/>
          </w:tcPr>
          <w:p w14:paraId="335F1A9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30.05</w:t>
            </w:r>
          </w:p>
        </w:tc>
        <w:tc>
          <w:tcPr>
            <w:tcW w:w="4680" w:type="dxa"/>
          </w:tcPr>
          <w:p w14:paraId="628B803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Triggers</w:t>
            </w:r>
          </w:p>
        </w:tc>
        <w:tc>
          <w:tcPr>
            <w:tcW w:w="2304" w:type="dxa"/>
          </w:tcPr>
          <w:p w14:paraId="1CC1F59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Builder panel</w:t>
            </w:r>
          </w:p>
        </w:tc>
        <w:tc>
          <w:tcPr>
            <w:tcW w:w="1944" w:type="dxa"/>
          </w:tcPr>
          <w:p w14:paraId="57F7DCF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05A17D6A" w14:textId="77777777">
        <w:trPr>
          <w:jc w:val="center"/>
        </w:trPr>
        <w:tc>
          <w:tcPr>
            <w:tcW w:w="936" w:type="dxa"/>
          </w:tcPr>
          <w:p w14:paraId="0249FBB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30.06</w:t>
            </w:r>
          </w:p>
        </w:tc>
        <w:tc>
          <w:tcPr>
            <w:tcW w:w="4680" w:type="dxa"/>
          </w:tcPr>
          <w:p w14:paraId="6B4A5D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Conditions</w:t>
            </w:r>
          </w:p>
        </w:tc>
        <w:tc>
          <w:tcPr>
            <w:tcW w:w="2304" w:type="dxa"/>
          </w:tcPr>
          <w:p w14:paraId="1EE8E5F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Builder panel</w:t>
            </w:r>
          </w:p>
        </w:tc>
        <w:tc>
          <w:tcPr>
            <w:tcW w:w="1944" w:type="dxa"/>
          </w:tcPr>
          <w:p w14:paraId="67CB845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7FC4074E" w14:textId="77777777">
        <w:trPr>
          <w:jc w:val="center"/>
        </w:trPr>
        <w:tc>
          <w:tcPr>
            <w:tcW w:w="936" w:type="dxa"/>
          </w:tcPr>
          <w:p w14:paraId="1F5503A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30.07</w:t>
            </w:r>
          </w:p>
        </w:tc>
        <w:tc>
          <w:tcPr>
            <w:tcW w:w="4680" w:type="dxa"/>
          </w:tcPr>
          <w:p w14:paraId="1B79133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Actions</w:t>
            </w:r>
          </w:p>
        </w:tc>
        <w:tc>
          <w:tcPr>
            <w:tcW w:w="2304" w:type="dxa"/>
          </w:tcPr>
          <w:p w14:paraId="0EE271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Builder panel</w:t>
            </w:r>
          </w:p>
        </w:tc>
        <w:tc>
          <w:tcPr>
            <w:tcW w:w="1944" w:type="dxa"/>
          </w:tcPr>
          <w:p w14:paraId="203A831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F13FB32" w14:textId="77777777">
        <w:trPr>
          <w:jc w:val="center"/>
        </w:trPr>
        <w:tc>
          <w:tcPr>
            <w:tcW w:w="936" w:type="dxa"/>
          </w:tcPr>
          <w:p w14:paraId="1E59488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30.08</w:t>
            </w:r>
          </w:p>
        </w:tc>
        <w:tc>
          <w:tcPr>
            <w:tcW w:w="4680" w:type="dxa"/>
          </w:tcPr>
          <w:p w14:paraId="623F386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Runs</w:t>
            </w:r>
          </w:p>
        </w:tc>
        <w:tc>
          <w:tcPr>
            <w:tcW w:w="2304" w:type="dxa"/>
          </w:tcPr>
          <w:p w14:paraId="2E64BD5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69BF68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18943F8D" w14:textId="77777777">
        <w:trPr>
          <w:jc w:val="center"/>
        </w:trPr>
        <w:tc>
          <w:tcPr>
            <w:tcW w:w="936" w:type="dxa"/>
          </w:tcPr>
          <w:p w14:paraId="6C98A29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30.09</w:t>
            </w:r>
          </w:p>
        </w:tc>
        <w:tc>
          <w:tcPr>
            <w:tcW w:w="4680" w:type="dxa"/>
          </w:tcPr>
          <w:p w14:paraId="36A1D38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Run Detail</w:t>
            </w:r>
          </w:p>
        </w:tc>
        <w:tc>
          <w:tcPr>
            <w:tcW w:w="2304" w:type="dxa"/>
          </w:tcPr>
          <w:p w14:paraId="793C615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1C703B0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0BBADFA7" w14:textId="77777777">
        <w:trPr>
          <w:jc w:val="center"/>
        </w:trPr>
        <w:tc>
          <w:tcPr>
            <w:tcW w:w="936" w:type="dxa"/>
          </w:tcPr>
          <w:p w14:paraId="0A56C1D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30.10</w:t>
            </w:r>
          </w:p>
        </w:tc>
        <w:tc>
          <w:tcPr>
            <w:tcW w:w="4680" w:type="dxa"/>
          </w:tcPr>
          <w:p w14:paraId="3D562E3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Approvals</w:t>
            </w:r>
          </w:p>
        </w:tc>
        <w:tc>
          <w:tcPr>
            <w:tcW w:w="2304" w:type="dxa"/>
          </w:tcPr>
          <w:p w14:paraId="2E38C6A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5329F5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6622343" w14:textId="77777777">
        <w:trPr>
          <w:jc w:val="center"/>
        </w:trPr>
        <w:tc>
          <w:tcPr>
            <w:tcW w:w="936" w:type="dxa"/>
          </w:tcPr>
          <w:p w14:paraId="1B22C21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30.11</w:t>
            </w:r>
          </w:p>
        </w:tc>
        <w:tc>
          <w:tcPr>
            <w:tcW w:w="4680" w:type="dxa"/>
          </w:tcPr>
          <w:p w14:paraId="1F7CBD9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Automation Logs</w:t>
            </w:r>
          </w:p>
        </w:tc>
        <w:tc>
          <w:tcPr>
            <w:tcW w:w="2304" w:type="dxa"/>
          </w:tcPr>
          <w:p w14:paraId="0F81ACB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Audit page</w:t>
            </w:r>
          </w:p>
        </w:tc>
        <w:tc>
          <w:tcPr>
            <w:tcW w:w="1944" w:type="dxa"/>
          </w:tcPr>
          <w:p w14:paraId="7CCB82B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0D05367E" w14:textId="77777777">
        <w:trPr>
          <w:jc w:val="center"/>
        </w:trPr>
        <w:tc>
          <w:tcPr>
            <w:tcW w:w="936" w:type="dxa"/>
          </w:tcPr>
          <w:p w14:paraId="1DEF7C2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30.12</w:t>
            </w:r>
          </w:p>
        </w:tc>
        <w:tc>
          <w:tcPr>
            <w:tcW w:w="4680" w:type="dxa"/>
          </w:tcPr>
          <w:p w14:paraId="077AFAE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Automation Settings</w:t>
            </w:r>
          </w:p>
        </w:tc>
        <w:tc>
          <w:tcPr>
            <w:tcW w:w="2304" w:type="dxa"/>
          </w:tcPr>
          <w:p w14:paraId="13F91B4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Settings page</w:t>
            </w:r>
          </w:p>
        </w:tc>
        <w:tc>
          <w:tcPr>
            <w:tcW w:w="1944" w:type="dxa"/>
          </w:tcPr>
          <w:p w14:paraId="56977F8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</w:tbl>
    <w:p w14:paraId="1C083354" w14:textId="77777777" w:rsidR="00126B93" w:rsidRDefault="00126B93">
      <w:pPr>
        <w:spacing w:after="40"/>
      </w:pPr>
    </w:p>
    <w:p w14:paraId="01A5CFCC" w14:textId="77777777" w:rsidR="00126B93" w:rsidRDefault="00C46738">
      <w:pPr>
        <w:pStyle w:val="Heading2"/>
      </w:pPr>
      <w:r>
        <w:t>31. Analytics, Reporting, Dashboards &amp; Exports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15AE12ED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5121740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0B6C8C0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5E45C8C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3634766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00FFE628" w14:textId="77777777">
        <w:trPr>
          <w:jc w:val="center"/>
        </w:trPr>
        <w:tc>
          <w:tcPr>
            <w:tcW w:w="936" w:type="dxa"/>
          </w:tcPr>
          <w:p w14:paraId="5218BD9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31.01</w:t>
            </w:r>
          </w:p>
        </w:tc>
        <w:tc>
          <w:tcPr>
            <w:tcW w:w="4680" w:type="dxa"/>
          </w:tcPr>
          <w:p w14:paraId="1A2E9CE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Home</w:t>
            </w:r>
          </w:p>
        </w:tc>
        <w:tc>
          <w:tcPr>
            <w:tcW w:w="2304" w:type="dxa"/>
          </w:tcPr>
          <w:p w14:paraId="0947241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094040B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</w:t>
            </w:r>
          </w:p>
        </w:tc>
      </w:tr>
      <w:tr w:rsidR="00126B93" w14:paraId="1B8F7F6C" w14:textId="77777777">
        <w:trPr>
          <w:jc w:val="center"/>
        </w:trPr>
        <w:tc>
          <w:tcPr>
            <w:tcW w:w="936" w:type="dxa"/>
          </w:tcPr>
          <w:p w14:paraId="742D440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31.02</w:t>
            </w:r>
          </w:p>
        </w:tc>
        <w:tc>
          <w:tcPr>
            <w:tcW w:w="4680" w:type="dxa"/>
          </w:tcPr>
          <w:p w14:paraId="0798976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Analytics</w:t>
            </w:r>
          </w:p>
        </w:tc>
        <w:tc>
          <w:tcPr>
            <w:tcW w:w="2304" w:type="dxa"/>
          </w:tcPr>
          <w:p w14:paraId="03F5AA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Dashboard</w:t>
            </w:r>
          </w:p>
        </w:tc>
        <w:tc>
          <w:tcPr>
            <w:tcW w:w="1944" w:type="dxa"/>
          </w:tcPr>
          <w:p w14:paraId="028AA2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</w:t>
            </w:r>
          </w:p>
        </w:tc>
      </w:tr>
      <w:tr w:rsidR="00126B93" w14:paraId="261D1BBC" w14:textId="77777777">
        <w:trPr>
          <w:jc w:val="center"/>
        </w:trPr>
        <w:tc>
          <w:tcPr>
            <w:tcW w:w="936" w:type="dxa"/>
          </w:tcPr>
          <w:p w14:paraId="6B180B0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31.03</w:t>
            </w:r>
          </w:p>
        </w:tc>
        <w:tc>
          <w:tcPr>
            <w:tcW w:w="4680" w:type="dxa"/>
          </w:tcPr>
          <w:p w14:paraId="146C16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 Analytics</w:t>
            </w:r>
          </w:p>
        </w:tc>
        <w:tc>
          <w:tcPr>
            <w:tcW w:w="2304" w:type="dxa"/>
          </w:tcPr>
          <w:p w14:paraId="11AC3D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Dashboard</w:t>
            </w:r>
          </w:p>
        </w:tc>
        <w:tc>
          <w:tcPr>
            <w:tcW w:w="1944" w:type="dxa"/>
          </w:tcPr>
          <w:p w14:paraId="17B8C2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</w:t>
            </w:r>
          </w:p>
        </w:tc>
      </w:tr>
      <w:tr w:rsidR="00126B93" w14:paraId="72EC784D" w14:textId="77777777">
        <w:trPr>
          <w:jc w:val="center"/>
        </w:trPr>
        <w:tc>
          <w:tcPr>
            <w:tcW w:w="936" w:type="dxa"/>
          </w:tcPr>
          <w:p w14:paraId="45BDBB2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31.04</w:t>
            </w:r>
          </w:p>
        </w:tc>
        <w:tc>
          <w:tcPr>
            <w:tcW w:w="4680" w:type="dxa"/>
          </w:tcPr>
          <w:p w14:paraId="1AC0FE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Analytics</w:t>
            </w:r>
          </w:p>
        </w:tc>
        <w:tc>
          <w:tcPr>
            <w:tcW w:w="2304" w:type="dxa"/>
          </w:tcPr>
          <w:p w14:paraId="78E734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Dashboard</w:t>
            </w:r>
          </w:p>
        </w:tc>
        <w:tc>
          <w:tcPr>
            <w:tcW w:w="1944" w:type="dxa"/>
          </w:tcPr>
          <w:p w14:paraId="58CE06E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</w:t>
            </w:r>
          </w:p>
        </w:tc>
      </w:tr>
      <w:tr w:rsidR="00126B93" w14:paraId="5BDE9277" w14:textId="77777777">
        <w:trPr>
          <w:jc w:val="center"/>
        </w:trPr>
        <w:tc>
          <w:tcPr>
            <w:tcW w:w="936" w:type="dxa"/>
          </w:tcPr>
          <w:p w14:paraId="74D029B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31.05</w:t>
            </w:r>
          </w:p>
        </w:tc>
        <w:tc>
          <w:tcPr>
            <w:tcW w:w="4680" w:type="dxa"/>
          </w:tcPr>
          <w:p w14:paraId="70DE3CF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Sales Analytics</w:t>
            </w:r>
          </w:p>
        </w:tc>
        <w:tc>
          <w:tcPr>
            <w:tcW w:w="2304" w:type="dxa"/>
          </w:tcPr>
          <w:p w14:paraId="18D5623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Dashboard</w:t>
            </w:r>
          </w:p>
        </w:tc>
        <w:tc>
          <w:tcPr>
            <w:tcW w:w="1944" w:type="dxa"/>
          </w:tcPr>
          <w:p w14:paraId="4D2692E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</w:t>
            </w:r>
          </w:p>
        </w:tc>
      </w:tr>
      <w:tr w:rsidR="00126B93" w14:paraId="5694D5BE" w14:textId="77777777">
        <w:trPr>
          <w:jc w:val="center"/>
        </w:trPr>
        <w:tc>
          <w:tcPr>
            <w:tcW w:w="936" w:type="dxa"/>
          </w:tcPr>
          <w:p w14:paraId="04A5C45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31.06</w:t>
            </w:r>
          </w:p>
        </w:tc>
        <w:tc>
          <w:tcPr>
            <w:tcW w:w="4680" w:type="dxa"/>
          </w:tcPr>
          <w:p w14:paraId="6668E5C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 Analytics</w:t>
            </w:r>
          </w:p>
        </w:tc>
        <w:tc>
          <w:tcPr>
            <w:tcW w:w="2304" w:type="dxa"/>
          </w:tcPr>
          <w:p w14:paraId="6145319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Dashboard</w:t>
            </w:r>
          </w:p>
        </w:tc>
        <w:tc>
          <w:tcPr>
            <w:tcW w:w="1944" w:type="dxa"/>
          </w:tcPr>
          <w:p w14:paraId="368CE75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</w:t>
            </w:r>
          </w:p>
        </w:tc>
      </w:tr>
      <w:tr w:rsidR="00126B93" w14:paraId="1EFC31C7" w14:textId="77777777">
        <w:trPr>
          <w:jc w:val="center"/>
        </w:trPr>
        <w:tc>
          <w:tcPr>
            <w:tcW w:w="936" w:type="dxa"/>
          </w:tcPr>
          <w:p w14:paraId="26D8B6A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31.07</w:t>
            </w:r>
          </w:p>
        </w:tc>
        <w:tc>
          <w:tcPr>
            <w:tcW w:w="4680" w:type="dxa"/>
          </w:tcPr>
          <w:p w14:paraId="62E3522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Creator Analytics</w:t>
            </w:r>
          </w:p>
        </w:tc>
        <w:tc>
          <w:tcPr>
            <w:tcW w:w="2304" w:type="dxa"/>
          </w:tcPr>
          <w:p w14:paraId="45D43C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Dashboard</w:t>
            </w:r>
          </w:p>
        </w:tc>
        <w:tc>
          <w:tcPr>
            <w:tcW w:w="1944" w:type="dxa"/>
          </w:tcPr>
          <w:p w14:paraId="7A1BFE6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</w:t>
            </w:r>
          </w:p>
        </w:tc>
      </w:tr>
      <w:tr w:rsidR="00126B93" w14:paraId="54BCED2D" w14:textId="77777777">
        <w:trPr>
          <w:jc w:val="center"/>
        </w:trPr>
        <w:tc>
          <w:tcPr>
            <w:tcW w:w="936" w:type="dxa"/>
          </w:tcPr>
          <w:p w14:paraId="4C0E702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31.08</w:t>
            </w:r>
          </w:p>
        </w:tc>
        <w:tc>
          <w:tcPr>
            <w:tcW w:w="4680" w:type="dxa"/>
          </w:tcPr>
          <w:p w14:paraId="60F0EE8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Marketplace Analytics</w:t>
            </w:r>
          </w:p>
        </w:tc>
        <w:tc>
          <w:tcPr>
            <w:tcW w:w="2304" w:type="dxa"/>
          </w:tcPr>
          <w:p w14:paraId="15FC1FB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Dashboard</w:t>
            </w:r>
          </w:p>
        </w:tc>
        <w:tc>
          <w:tcPr>
            <w:tcW w:w="1944" w:type="dxa"/>
          </w:tcPr>
          <w:p w14:paraId="045890F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</w:t>
            </w:r>
          </w:p>
        </w:tc>
      </w:tr>
      <w:tr w:rsidR="00126B93" w14:paraId="28503B1F" w14:textId="77777777">
        <w:trPr>
          <w:jc w:val="center"/>
        </w:trPr>
        <w:tc>
          <w:tcPr>
            <w:tcW w:w="936" w:type="dxa"/>
          </w:tcPr>
          <w:p w14:paraId="6EE3B4B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31.09</w:t>
            </w:r>
          </w:p>
        </w:tc>
        <w:tc>
          <w:tcPr>
            <w:tcW w:w="4680" w:type="dxa"/>
          </w:tcPr>
          <w:p w14:paraId="30986A0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 Analytics</w:t>
            </w:r>
          </w:p>
        </w:tc>
        <w:tc>
          <w:tcPr>
            <w:tcW w:w="2304" w:type="dxa"/>
          </w:tcPr>
          <w:p w14:paraId="62288C7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Dashboard</w:t>
            </w:r>
          </w:p>
        </w:tc>
        <w:tc>
          <w:tcPr>
            <w:tcW w:w="1944" w:type="dxa"/>
          </w:tcPr>
          <w:p w14:paraId="48A2CAF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</w:t>
            </w:r>
          </w:p>
        </w:tc>
      </w:tr>
      <w:tr w:rsidR="00126B93" w14:paraId="15FA9062" w14:textId="77777777">
        <w:trPr>
          <w:jc w:val="center"/>
        </w:trPr>
        <w:tc>
          <w:tcPr>
            <w:tcW w:w="936" w:type="dxa"/>
          </w:tcPr>
          <w:p w14:paraId="28F8D74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31.10</w:t>
            </w:r>
          </w:p>
        </w:tc>
        <w:tc>
          <w:tcPr>
            <w:tcW w:w="4680" w:type="dxa"/>
          </w:tcPr>
          <w:p w14:paraId="6D6674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Financial Analytics</w:t>
            </w:r>
          </w:p>
        </w:tc>
        <w:tc>
          <w:tcPr>
            <w:tcW w:w="2304" w:type="dxa"/>
          </w:tcPr>
          <w:p w14:paraId="0E9288A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Dashboard</w:t>
            </w:r>
          </w:p>
        </w:tc>
        <w:tc>
          <w:tcPr>
            <w:tcW w:w="1944" w:type="dxa"/>
          </w:tcPr>
          <w:p w14:paraId="2690A4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</w:t>
            </w:r>
          </w:p>
        </w:tc>
      </w:tr>
      <w:tr w:rsidR="00126B93" w14:paraId="5CC96A5F" w14:textId="77777777">
        <w:trPr>
          <w:jc w:val="center"/>
        </w:trPr>
        <w:tc>
          <w:tcPr>
            <w:tcW w:w="936" w:type="dxa"/>
          </w:tcPr>
          <w:p w14:paraId="4881C4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31.11</w:t>
            </w:r>
          </w:p>
        </w:tc>
        <w:tc>
          <w:tcPr>
            <w:tcW w:w="4680" w:type="dxa"/>
          </w:tcPr>
          <w:p w14:paraId="356079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Report Builder</w:t>
            </w:r>
          </w:p>
        </w:tc>
        <w:tc>
          <w:tcPr>
            <w:tcW w:w="2304" w:type="dxa"/>
          </w:tcPr>
          <w:p w14:paraId="5128B5F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Builder page</w:t>
            </w:r>
          </w:p>
        </w:tc>
        <w:tc>
          <w:tcPr>
            <w:tcW w:w="1944" w:type="dxa"/>
          </w:tcPr>
          <w:p w14:paraId="21DAAA7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</w:t>
            </w:r>
          </w:p>
        </w:tc>
      </w:tr>
      <w:tr w:rsidR="00126B93" w14:paraId="538B8CB0" w14:textId="77777777">
        <w:trPr>
          <w:jc w:val="center"/>
        </w:trPr>
        <w:tc>
          <w:tcPr>
            <w:tcW w:w="936" w:type="dxa"/>
          </w:tcPr>
          <w:p w14:paraId="360296A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lastRenderedPageBreak/>
              <w:t>31.12</w:t>
            </w:r>
          </w:p>
        </w:tc>
        <w:tc>
          <w:tcPr>
            <w:tcW w:w="4680" w:type="dxa"/>
          </w:tcPr>
          <w:p w14:paraId="1C5969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Saved Reports</w:t>
            </w:r>
          </w:p>
        </w:tc>
        <w:tc>
          <w:tcPr>
            <w:tcW w:w="2304" w:type="dxa"/>
          </w:tcPr>
          <w:p w14:paraId="2D2B1A0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699350B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</w:t>
            </w:r>
          </w:p>
        </w:tc>
      </w:tr>
      <w:tr w:rsidR="00126B93" w14:paraId="3876C9B0" w14:textId="77777777">
        <w:trPr>
          <w:jc w:val="center"/>
        </w:trPr>
        <w:tc>
          <w:tcPr>
            <w:tcW w:w="936" w:type="dxa"/>
          </w:tcPr>
          <w:p w14:paraId="2BA1157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31.13</w:t>
            </w:r>
          </w:p>
        </w:tc>
        <w:tc>
          <w:tcPr>
            <w:tcW w:w="4680" w:type="dxa"/>
          </w:tcPr>
          <w:p w14:paraId="5DC1C5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Scheduled Reports</w:t>
            </w:r>
          </w:p>
        </w:tc>
        <w:tc>
          <w:tcPr>
            <w:tcW w:w="2304" w:type="dxa"/>
          </w:tcPr>
          <w:p w14:paraId="6DC1E98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4329DF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</w:t>
            </w:r>
          </w:p>
        </w:tc>
      </w:tr>
      <w:tr w:rsidR="00126B93" w14:paraId="2511ECF2" w14:textId="77777777">
        <w:trPr>
          <w:jc w:val="center"/>
        </w:trPr>
        <w:tc>
          <w:tcPr>
            <w:tcW w:w="936" w:type="dxa"/>
          </w:tcPr>
          <w:p w14:paraId="402436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31.14</w:t>
            </w:r>
          </w:p>
        </w:tc>
        <w:tc>
          <w:tcPr>
            <w:tcW w:w="4680" w:type="dxa"/>
          </w:tcPr>
          <w:p w14:paraId="484FD81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Exports</w:t>
            </w:r>
          </w:p>
        </w:tc>
        <w:tc>
          <w:tcPr>
            <w:tcW w:w="2304" w:type="dxa"/>
          </w:tcPr>
          <w:p w14:paraId="3A20AC0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1274C76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</w:t>
            </w:r>
          </w:p>
        </w:tc>
      </w:tr>
    </w:tbl>
    <w:p w14:paraId="3BBBBA6F" w14:textId="77777777" w:rsidR="00126B93" w:rsidRDefault="00126B93">
      <w:pPr>
        <w:spacing w:after="40"/>
      </w:pPr>
    </w:p>
    <w:p w14:paraId="2BEC08D8" w14:textId="77777777" w:rsidR="00126B93" w:rsidRDefault="00C46738">
      <w:pPr>
        <w:pStyle w:val="Heading2"/>
      </w:pPr>
      <w:r>
        <w:t>32. Settings, Roles, Permissions, Entitlements &amp; Governance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177B5B88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191C1C1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666F4F9C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574E140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696309C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6FDFB284" w14:textId="77777777">
        <w:trPr>
          <w:jc w:val="center"/>
        </w:trPr>
        <w:tc>
          <w:tcPr>
            <w:tcW w:w="936" w:type="dxa"/>
          </w:tcPr>
          <w:p w14:paraId="72733F6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32.01</w:t>
            </w:r>
          </w:p>
        </w:tc>
        <w:tc>
          <w:tcPr>
            <w:tcW w:w="4680" w:type="dxa"/>
          </w:tcPr>
          <w:p w14:paraId="4A5357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Settings Home</w:t>
            </w:r>
          </w:p>
        </w:tc>
        <w:tc>
          <w:tcPr>
            <w:tcW w:w="2304" w:type="dxa"/>
          </w:tcPr>
          <w:p w14:paraId="7A4961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6C25594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F386AE3" w14:textId="77777777">
        <w:trPr>
          <w:jc w:val="center"/>
        </w:trPr>
        <w:tc>
          <w:tcPr>
            <w:tcW w:w="936" w:type="dxa"/>
          </w:tcPr>
          <w:p w14:paraId="73D060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32.02</w:t>
            </w:r>
          </w:p>
        </w:tc>
        <w:tc>
          <w:tcPr>
            <w:tcW w:w="4680" w:type="dxa"/>
          </w:tcPr>
          <w:p w14:paraId="1C06595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Account</w:t>
            </w:r>
          </w:p>
        </w:tc>
        <w:tc>
          <w:tcPr>
            <w:tcW w:w="2304" w:type="dxa"/>
          </w:tcPr>
          <w:p w14:paraId="3A9D50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4024CF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31C87292" w14:textId="77777777">
        <w:trPr>
          <w:jc w:val="center"/>
        </w:trPr>
        <w:tc>
          <w:tcPr>
            <w:tcW w:w="936" w:type="dxa"/>
          </w:tcPr>
          <w:p w14:paraId="1269721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32.03</w:t>
            </w:r>
          </w:p>
        </w:tc>
        <w:tc>
          <w:tcPr>
            <w:tcW w:w="4680" w:type="dxa"/>
          </w:tcPr>
          <w:p w14:paraId="7249A35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Profile</w:t>
            </w:r>
          </w:p>
        </w:tc>
        <w:tc>
          <w:tcPr>
            <w:tcW w:w="2304" w:type="dxa"/>
          </w:tcPr>
          <w:p w14:paraId="0E0CC83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1B694D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14077BF" w14:textId="77777777">
        <w:trPr>
          <w:jc w:val="center"/>
        </w:trPr>
        <w:tc>
          <w:tcPr>
            <w:tcW w:w="936" w:type="dxa"/>
          </w:tcPr>
          <w:p w14:paraId="71E029D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32.04</w:t>
            </w:r>
          </w:p>
        </w:tc>
        <w:tc>
          <w:tcPr>
            <w:tcW w:w="4680" w:type="dxa"/>
          </w:tcPr>
          <w:p w14:paraId="3FB154E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Workspace</w:t>
            </w:r>
          </w:p>
        </w:tc>
        <w:tc>
          <w:tcPr>
            <w:tcW w:w="2304" w:type="dxa"/>
          </w:tcPr>
          <w:p w14:paraId="1111EB5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77D696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7B2C7D48" w14:textId="77777777">
        <w:trPr>
          <w:jc w:val="center"/>
        </w:trPr>
        <w:tc>
          <w:tcPr>
            <w:tcW w:w="936" w:type="dxa"/>
          </w:tcPr>
          <w:p w14:paraId="413E953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32.05</w:t>
            </w:r>
          </w:p>
        </w:tc>
        <w:tc>
          <w:tcPr>
            <w:tcW w:w="4680" w:type="dxa"/>
          </w:tcPr>
          <w:p w14:paraId="18EEDC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Members</w:t>
            </w:r>
          </w:p>
        </w:tc>
        <w:tc>
          <w:tcPr>
            <w:tcW w:w="2304" w:type="dxa"/>
          </w:tcPr>
          <w:p w14:paraId="1E85A1A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07985CC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098E8212" w14:textId="77777777">
        <w:trPr>
          <w:jc w:val="center"/>
        </w:trPr>
        <w:tc>
          <w:tcPr>
            <w:tcW w:w="936" w:type="dxa"/>
          </w:tcPr>
          <w:p w14:paraId="74CF336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32.06</w:t>
            </w:r>
          </w:p>
        </w:tc>
        <w:tc>
          <w:tcPr>
            <w:tcW w:w="4680" w:type="dxa"/>
          </w:tcPr>
          <w:p w14:paraId="4BF501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Teams</w:t>
            </w:r>
          </w:p>
        </w:tc>
        <w:tc>
          <w:tcPr>
            <w:tcW w:w="2304" w:type="dxa"/>
          </w:tcPr>
          <w:p w14:paraId="1159361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267C4C7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2AE41BC" w14:textId="77777777">
        <w:trPr>
          <w:jc w:val="center"/>
        </w:trPr>
        <w:tc>
          <w:tcPr>
            <w:tcW w:w="936" w:type="dxa"/>
          </w:tcPr>
          <w:p w14:paraId="3B20A4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32.07</w:t>
            </w:r>
          </w:p>
        </w:tc>
        <w:tc>
          <w:tcPr>
            <w:tcW w:w="4680" w:type="dxa"/>
          </w:tcPr>
          <w:p w14:paraId="6E4B63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Roles &amp; Permissions</w:t>
            </w:r>
          </w:p>
        </w:tc>
        <w:tc>
          <w:tcPr>
            <w:tcW w:w="2304" w:type="dxa"/>
          </w:tcPr>
          <w:p w14:paraId="5D3EB7C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4A1D576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554DE0A" w14:textId="77777777">
        <w:trPr>
          <w:jc w:val="center"/>
        </w:trPr>
        <w:tc>
          <w:tcPr>
            <w:tcW w:w="936" w:type="dxa"/>
          </w:tcPr>
          <w:p w14:paraId="521CC22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32.08</w:t>
            </w:r>
          </w:p>
        </w:tc>
        <w:tc>
          <w:tcPr>
            <w:tcW w:w="4680" w:type="dxa"/>
          </w:tcPr>
          <w:p w14:paraId="345151D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Security</w:t>
            </w:r>
          </w:p>
        </w:tc>
        <w:tc>
          <w:tcPr>
            <w:tcW w:w="2304" w:type="dxa"/>
          </w:tcPr>
          <w:p w14:paraId="2EBDB91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3F72773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C2C71A8" w14:textId="77777777">
        <w:trPr>
          <w:jc w:val="center"/>
        </w:trPr>
        <w:tc>
          <w:tcPr>
            <w:tcW w:w="936" w:type="dxa"/>
          </w:tcPr>
          <w:p w14:paraId="43D6E3A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32.09</w:t>
            </w:r>
          </w:p>
        </w:tc>
        <w:tc>
          <w:tcPr>
            <w:tcW w:w="4680" w:type="dxa"/>
          </w:tcPr>
          <w:p w14:paraId="25E926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Privacy</w:t>
            </w:r>
          </w:p>
        </w:tc>
        <w:tc>
          <w:tcPr>
            <w:tcW w:w="2304" w:type="dxa"/>
          </w:tcPr>
          <w:p w14:paraId="7C7B02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161985B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4EA401C0" w14:textId="77777777">
        <w:trPr>
          <w:jc w:val="center"/>
        </w:trPr>
        <w:tc>
          <w:tcPr>
            <w:tcW w:w="936" w:type="dxa"/>
          </w:tcPr>
          <w:p w14:paraId="00113D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32.10</w:t>
            </w:r>
          </w:p>
        </w:tc>
        <w:tc>
          <w:tcPr>
            <w:tcW w:w="4680" w:type="dxa"/>
          </w:tcPr>
          <w:p w14:paraId="30753BA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Notifications</w:t>
            </w:r>
          </w:p>
        </w:tc>
        <w:tc>
          <w:tcPr>
            <w:tcW w:w="2304" w:type="dxa"/>
          </w:tcPr>
          <w:p w14:paraId="1C7E2F1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2FE0658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4912F17A" w14:textId="77777777">
        <w:trPr>
          <w:jc w:val="center"/>
        </w:trPr>
        <w:tc>
          <w:tcPr>
            <w:tcW w:w="936" w:type="dxa"/>
          </w:tcPr>
          <w:p w14:paraId="04E3F97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32.11</w:t>
            </w:r>
          </w:p>
        </w:tc>
        <w:tc>
          <w:tcPr>
            <w:tcW w:w="4680" w:type="dxa"/>
          </w:tcPr>
          <w:p w14:paraId="38E543F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Communications</w:t>
            </w:r>
          </w:p>
        </w:tc>
        <w:tc>
          <w:tcPr>
            <w:tcW w:w="2304" w:type="dxa"/>
          </w:tcPr>
          <w:p w14:paraId="4E6CFB0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45E6FA0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65E3054" w14:textId="77777777">
        <w:trPr>
          <w:jc w:val="center"/>
        </w:trPr>
        <w:tc>
          <w:tcPr>
            <w:tcW w:w="936" w:type="dxa"/>
          </w:tcPr>
          <w:p w14:paraId="76C6B6B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32.12</w:t>
            </w:r>
          </w:p>
        </w:tc>
        <w:tc>
          <w:tcPr>
            <w:tcW w:w="4680" w:type="dxa"/>
          </w:tcPr>
          <w:p w14:paraId="405CDC8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Billing</w:t>
            </w:r>
          </w:p>
        </w:tc>
        <w:tc>
          <w:tcPr>
            <w:tcW w:w="2304" w:type="dxa"/>
          </w:tcPr>
          <w:p w14:paraId="4584201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8D033B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31043E0" w14:textId="77777777">
        <w:trPr>
          <w:jc w:val="center"/>
        </w:trPr>
        <w:tc>
          <w:tcPr>
            <w:tcW w:w="936" w:type="dxa"/>
          </w:tcPr>
          <w:p w14:paraId="4670EFC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32.13</w:t>
            </w:r>
          </w:p>
        </w:tc>
        <w:tc>
          <w:tcPr>
            <w:tcW w:w="4680" w:type="dxa"/>
          </w:tcPr>
          <w:p w14:paraId="75ABFA1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Integrations</w:t>
            </w:r>
          </w:p>
        </w:tc>
        <w:tc>
          <w:tcPr>
            <w:tcW w:w="2304" w:type="dxa"/>
          </w:tcPr>
          <w:p w14:paraId="61A618C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3C123F3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198E3333" w14:textId="77777777">
        <w:trPr>
          <w:jc w:val="center"/>
        </w:trPr>
        <w:tc>
          <w:tcPr>
            <w:tcW w:w="936" w:type="dxa"/>
          </w:tcPr>
          <w:p w14:paraId="4208BDD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32.14</w:t>
            </w:r>
          </w:p>
        </w:tc>
        <w:tc>
          <w:tcPr>
            <w:tcW w:w="4680" w:type="dxa"/>
          </w:tcPr>
          <w:p w14:paraId="6468D12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AI</w:t>
            </w:r>
          </w:p>
        </w:tc>
        <w:tc>
          <w:tcPr>
            <w:tcW w:w="2304" w:type="dxa"/>
          </w:tcPr>
          <w:p w14:paraId="242CA76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601ED2E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ECCE7D9" w14:textId="77777777">
        <w:trPr>
          <w:jc w:val="center"/>
        </w:trPr>
        <w:tc>
          <w:tcPr>
            <w:tcW w:w="936" w:type="dxa"/>
          </w:tcPr>
          <w:p w14:paraId="7F4EFD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32.15</w:t>
            </w:r>
          </w:p>
        </w:tc>
        <w:tc>
          <w:tcPr>
            <w:tcW w:w="4680" w:type="dxa"/>
          </w:tcPr>
          <w:p w14:paraId="145A26A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Data &amp; Exports</w:t>
            </w:r>
          </w:p>
        </w:tc>
        <w:tc>
          <w:tcPr>
            <w:tcW w:w="2304" w:type="dxa"/>
          </w:tcPr>
          <w:p w14:paraId="6189E77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028120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352327E1" w14:textId="77777777">
        <w:trPr>
          <w:jc w:val="center"/>
        </w:trPr>
        <w:tc>
          <w:tcPr>
            <w:tcW w:w="936" w:type="dxa"/>
          </w:tcPr>
          <w:p w14:paraId="05E74E3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32.16</w:t>
            </w:r>
          </w:p>
        </w:tc>
        <w:tc>
          <w:tcPr>
            <w:tcW w:w="4680" w:type="dxa"/>
          </w:tcPr>
          <w:p w14:paraId="15B18C4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Accessibility</w:t>
            </w:r>
          </w:p>
        </w:tc>
        <w:tc>
          <w:tcPr>
            <w:tcW w:w="2304" w:type="dxa"/>
          </w:tcPr>
          <w:p w14:paraId="575F148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5A424C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49791F7" w14:textId="77777777">
        <w:trPr>
          <w:jc w:val="center"/>
        </w:trPr>
        <w:tc>
          <w:tcPr>
            <w:tcW w:w="936" w:type="dxa"/>
          </w:tcPr>
          <w:p w14:paraId="20BDB0E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32.17</w:t>
            </w:r>
          </w:p>
        </w:tc>
        <w:tc>
          <w:tcPr>
            <w:tcW w:w="4680" w:type="dxa"/>
          </w:tcPr>
          <w:p w14:paraId="2837DF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Audit Logs</w:t>
            </w:r>
          </w:p>
        </w:tc>
        <w:tc>
          <w:tcPr>
            <w:tcW w:w="2304" w:type="dxa"/>
          </w:tcPr>
          <w:p w14:paraId="028A5A2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10B0AAD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</w:tbl>
    <w:p w14:paraId="25C78B9F" w14:textId="77777777" w:rsidR="00126B93" w:rsidRDefault="00126B93">
      <w:pPr>
        <w:spacing w:after="40"/>
      </w:pPr>
    </w:p>
    <w:p w14:paraId="734412E6" w14:textId="77777777" w:rsidR="00126B93" w:rsidRDefault="00C46738">
      <w:pPr>
        <w:pStyle w:val="Heading2"/>
      </w:pPr>
      <w:r>
        <w:t>33. Integrations, APIs, Webhooks &amp; Developer Platform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112F02DF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1595EDF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33D7635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690BD4E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05F488C1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7DF068B0" w14:textId="77777777">
        <w:trPr>
          <w:jc w:val="center"/>
        </w:trPr>
        <w:tc>
          <w:tcPr>
            <w:tcW w:w="936" w:type="dxa"/>
          </w:tcPr>
          <w:p w14:paraId="538DE5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33.01</w:t>
            </w:r>
          </w:p>
        </w:tc>
        <w:tc>
          <w:tcPr>
            <w:tcW w:w="4680" w:type="dxa"/>
          </w:tcPr>
          <w:p w14:paraId="05B0EE5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Integrations Home</w:t>
            </w:r>
          </w:p>
        </w:tc>
        <w:tc>
          <w:tcPr>
            <w:tcW w:w="2304" w:type="dxa"/>
          </w:tcPr>
          <w:p w14:paraId="6FB39CC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589241B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60BF75C9" w14:textId="77777777">
        <w:trPr>
          <w:jc w:val="center"/>
        </w:trPr>
        <w:tc>
          <w:tcPr>
            <w:tcW w:w="936" w:type="dxa"/>
          </w:tcPr>
          <w:p w14:paraId="0AED2C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33.02</w:t>
            </w:r>
          </w:p>
        </w:tc>
        <w:tc>
          <w:tcPr>
            <w:tcW w:w="4680" w:type="dxa"/>
          </w:tcPr>
          <w:p w14:paraId="47C7D7C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Connected Apps</w:t>
            </w:r>
          </w:p>
        </w:tc>
        <w:tc>
          <w:tcPr>
            <w:tcW w:w="2304" w:type="dxa"/>
          </w:tcPr>
          <w:p w14:paraId="58AE24D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2BC9333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1141E7DF" w14:textId="77777777">
        <w:trPr>
          <w:jc w:val="center"/>
        </w:trPr>
        <w:tc>
          <w:tcPr>
            <w:tcW w:w="936" w:type="dxa"/>
          </w:tcPr>
          <w:p w14:paraId="2C169CE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33.03</w:t>
            </w:r>
          </w:p>
        </w:tc>
        <w:tc>
          <w:tcPr>
            <w:tcW w:w="4680" w:type="dxa"/>
          </w:tcPr>
          <w:p w14:paraId="7A8F021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App Detail</w:t>
            </w:r>
          </w:p>
        </w:tc>
        <w:tc>
          <w:tcPr>
            <w:tcW w:w="2304" w:type="dxa"/>
          </w:tcPr>
          <w:p w14:paraId="5B4F3B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09A81B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33CD03BF" w14:textId="77777777">
        <w:trPr>
          <w:jc w:val="center"/>
        </w:trPr>
        <w:tc>
          <w:tcPr>
            <w:tcW w:w="936" w:type="dxa"/>
          </w:tcPr>
          <w:p w14:paraId="28690FC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33.04</w:t>
            </w:r>
          </w:p>
        </w:tc>
        <w:tc>
          <w:tcPr>
            <w:tcW w:w="4680" w:type="dxa"/>
          </w:tcPr>
          <w:p w14:paraId="618F473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Connect App</w:t>
            </w:r>
          </w:p>
        </w:tc>
        <w:tc>
          <w:tcPr>
            <w:tcW w:w="2304" w:type="dxa"/>
          </w:tcPr>
          <w:p w14:paraId="50AC07D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72B5641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6CE91E03" w14:textId="77777777">
        <w:trPr>
          <w:jc w:val="center"/>
        </w:trPr>
        <w:tc>
          <w:tcPr>
            <w:tcW w:w="936" w:type="dxa"/>
          </w:tcPr>
          <w:p w14:paraId="5B157DF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33.05</w:t>
            </w:r>
          </w:p>
        </w:tc>
        <w:tc>
          <w:tcPr>
            <w:tcW w:w="4680" w:type="dxa"/>
          </w:tcPr>
          <w:p w14:paraId="628D724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API Keys</w:t>
            </w:r>
          </w:p>
        </w:tc>
        <w:tc>
          <w:tcPr>
            <w:tcW w:w="2304" w:type="dxa"/>
          </w:tcPr>
          <w:p w14:paraId="6766AF1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6957EB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1665AD25" w14:textId="77777777">
        <w:trPr>
          <w:jc w:val="center"/>
        </w:trPr>
        <w:tc>
          <w:tcPr>
            <w:tcW w:w="936" w:type="dxa"/>
          </w:tcPr>
          <w:p w14:paraId="46314D8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33.06</w:t>
            </w:r>
          </w:p>
        </w:tc>
        <w:tc>
          <w:tcPr>
            <w:tcW w:w="4680" w:type="dxa"/>
          </w:tcPr>
          <w:p w14:paraId="6C7818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OAuth Apps</w:t>
            </w:r>
          </w:p>
        </w:tc>
        <w:tc>
          <w:tcPr>
            <w:tcW w:w="2304" w:type="dxa"/>
          </w:tcPr>
          <w:p w14:paraId="564BD6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3677362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6BCB5BB6" w14:textId="77777777">
        <w:trPr>
          <w:jc w:val="center"/>
        </w:trPr>
        <w:tc>
          <w:tcPr>
            <w:tcW w:w="936" w:type="dxa"/>
          </w:tcPr>
          <w:p w14:paraId="55B02DA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33.07</w:t>
            </w:r>
          </w:p>
        </w:tc>
        <w:tc>
          <w:tcPr>
            <w:tcW w:w="4680" w:type="dxa"/>
          </w:tcPr>
          <w:p w14:paraId="62D3FE8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Webhooks</w:t>
            </w:r>
          </w:p>
        </w:tc>
        <w:tc>
          <w:tcPr>
            <w:tcW w:w="2304" w:type="dxa"/>
          </w:tcPr>
          <w:p w14:paraId="79D8C7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0C7125F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024FBC67" w14:textId="77777777">
        <w:trPr>
          <w:jc w:val="center"/>
        </w:trPr>
        <w:tc>
          <w:tcPr>
            <w:tcW w:w="936" w:type="dxa"/>
          </w:tcPr>
          <w:p w14:paraId="738A38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33.08</w:t>
            </w:r>
          </w:p>
        </w:tc>
        <w:tc>
          <w:tcPr>
            <w:tcW w:w="4680" w:type="dxa"/>
          </w:tcPr>
          <w:p w14:paraId="1899CEE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Webhook Detail</w:t>
            </w:r>
          </w:p>
        </w:tc>
        <w:tc>
          <w:tcPr>
            <w:tcW w:w="2304" w:type="dxa"/>
          </w:tcPr>
          <w:p w14:paraId="5FA3EC9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2EB8CAF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62956DBB" w14:textId="77777777">
        <w:trPr>
          <w:jc w:val="center"/>
        </w:trPr>
        <w:tc>
          <w:tcPr>
            <w:tcW w:w="936" w:type="dxa"/>
          </w:tcPr>
          <w:p w14:paraId="47FB7E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33.09</w:t>
            </w:r>
          </w:p>
        </w:tc>
        <w:tc>
          <w:tcPr>
            <w:tcW w:w="4680" w:type="dxa"/>
          </w:tcPr>
          <w:p w14:paraId="16275E5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Developer Logs</w:t>
            </w:r>
          </w:p>
        </w:tc>
        <w:tc>
          <w:tcPr>
            <w:tcW w:w="2304" w:type="dxa"/>
          </w:tcPr>
          <w:p w14:paraId="7F5B924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Audit page</w:t>
            </w:r>
          </w:p>
        </w:tc>
        <w:tc>
          <w:tcPr>
            <w:tcW w:w="1944" w:type="dxa"/>
          </w:tcPr>
          <w:p w14:paraId="7706FF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4BC266B6" w14:textId="77777777">
        <w:trPr>
          <w:jc w:val="center"/>
        </w:trPr>
        <w:tc>
          <w:tcPr>
            <w:tcW w:w="936" w:type="dxa"/>
          </w:tcPr>
          <w:p w14:paraId="199F8D2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33.10</w:t>
            </w:r>
          </w:p>
        </w:tc>
        <w:tc>
          <w:tcPr>
            <w:tcW w:w="4680" w:type="dxa"/>
          </w:tcPr>
          <w:p w14:paraId="18F6F26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API Usage</w:t>
            </w:r>
          </w:p>
        </w:tc>
        <w:tc>
          <w:tcPr>
            <w:tcW w:w="2304" w:type="dxa"/>
          </w:tcPr>
          <w:p w14:paraId="54BF109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40EC7E9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4383888F" w14:textId="77777777">
        <w:trPr>
          <w:jc w:val="center"/>
        </w:trPr>
        <w:tc>
          <w:tcPr>
            <w:tcW w:w="936" w:type="dxa"/>
          </w:tcPr>
          <w:p w14:paraId="7BEB42D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33.11</w:t>
            </w:r>
          </w:p>
        </w:tc>
        <w:tc>
          <w:tcPr>
            <w:tcW w:w="4680" w:type="dxa"/>
          </w:tcPr>
          <w:p w14:paraId="0B70DD9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Developer Documentation</w:t>
            </w:r>
          </w:p>
        </w:tc>
        <w:tc>
          <w:tcPr>
            <w:tcW w:w="2304" w:type="dxa"/>
          </w:tcPr>
          <w:p w14:paraId="03F1EAD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Public/docs page</w:t>
            </w:r>
          </w:p>
        </w:tc>
        <w:tc>
          <w:tcPr>
            <w:tcW w:w="1944" w:type="dxa"/>
          </w:tcPr>
          <w:p w14:paraId="72C9D1D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</w:tbl>
    <w:p w14:paraId="281AA7FF" w14:textId="77777777" w:rsidR="00126B93" w:rsidRDefault="00126B93">
      <w:pPr>
        <w:spacing w:after="40"/>
      </w:pPr>
    </w:p>
    <w:p w14:paraId="21ABB782" w14:textId="77777777" w:rsidR="00126B93" w:rsidRDefault="00C46738">
      <w:pPr>
        <w:pStyle w:val="Heading2"/>
      </w:pPr>
      <w:r>
        <w:t>34. Platform Administration, Moderation &amp; Operations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10C922C8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53ABAFD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7C85E57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37C09A3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72E9DCD1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202CFF72" w14:textId="77777777">
        <w:trPr>
          <w:jc w:val="center"/>
        </w:trPr>
        <w:tc>
          <w:tcPr>
            <w:tcW w:w="936" w:type="dxa"/>
          </w:tcPr>
          <w:p w14:paraId="0F48190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34.01</w:t>
            </w:r>
          </w:p>
        </w:tc>
        <w:tc>
          <w:tcPr>
            <w:tcW w:w="4680" w:type="dxa"/>
          </w:tcPr>
          <w:p w14:paraId="5BF4776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Admin Home</w:t>
            </w:r>
          </w:p>
        </w:tc>
        <w:tc>
          <w:tcPr>
            <w:tcW w:w="2304" w:type="dxa"/>
          </w:tcPr>
          <w:p w14:paraId="4C96B40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4C84DD5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118734FA" w14:textId="77777777">
        <w:trPr>
          <w:jc w:val="center"/>
        </w:trPr>
        <w:tc>
          <w:tcPr>
            <w:tcW w:w="936" w:type="dxa"/>
          </w:tcPr>
          <w:p w14:paraId="795076E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34.02</w:t>
            </w:r>
          </w:p>
        </w:tc>
        <w:tc>
          <w:tcPr>
            <w:tcW w:w="4680" w:type="dxa"/>
          </w:tcPr>
          <w:p w14:paraId="1EEE687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Users</w:t>
            </w:r>
          </w:p>
        </w:tc>
        <w:tc>
          <w:tcPr>
            <w:tcW w:w="2304" w:type="dxa"/>
          </w:tcPr>
          <w:p w14:paraId="3B2B64E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0ACA64B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5E8479E3" w14:textId="77777777">
        <w:trPr>
          <w:jc w:val="center"/>
        </w:trPr>
        <w:tc>
          <w:tcPr>
            <w:tcW w:w="936" w:type="dxa"/>
          </w:tcPr>
          <w:p w14:paraId="0B08028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34.03</w:t>
            </w:r>
          </w:p>
        </w:tc>
        <w:tc>
          <w:tcPr>
            <w:tcW w:w="4680" w:type="dxa"/>
          </w:tcPr>
          <w:p w14:paraId="4D55FF9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Professionals</w:t>
            </w:r>
          </w:p>
        </w:tc>
        <w:tc>
          <w:tcPr>
            <w:tcW w:w="2304" w:type="dxa"/>
          </w:tcPr>
          <w:p w14:paraId="773AF1B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2B57B34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66684C0D" w14:textId="77777777">
        <w:trPr>
          <w:jc w:val="center"/>
        </w:trPr>
        <w:tc>
          <w:tcPr>
            <w:tcW w:w="936" w:type="dxa"/>
          </w:tcPr>
          <w:p w14:paraId="1B44D8E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34.04</w:t>
            </w:r>
          </w:p>
        </w:tc>
        <w:tc>
          <w:tcPr>
            <w:tcW w:w="4680" w:type="dxa"/>
          </w:tcPr>
          <w:p w14:paraId="3B42BF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Businesses</w:t>
            </w:r>
          </w:p>
        </w:tc>
        <w:tc>
          <w:tcPr>
            <w:tcW w:w="2304" w:type="dxa"/>
          </w:tcPr>
          <w:p w14:paraId="0AB210E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6C3FCB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57B06828" w14:textId="77777777">
        <w:trPr>
          <w:jc w:val="center"/>
        </w:trPr>
        <w:tc>
          <w:tcPr>
            <w:tcW w:w="936" w:type="dxa"/>
          </w:tcPr>
          <w:p w14:paraId="4A3A76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34.05</w:t>
            </w:r>
          </w:p>
        </w:tc>
        <w:tc>
          <w:tcPr>
            <w:tcW w:w="4680" w:type="dxa"/>
          </w:tcPr>
          <w:p w14:paraId="3FDB163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Agencies</w:t>
            </w:r>
          </w:p>
        </w:tc>
        <w:tc>
          <w:tcPr>
            <w:tcW w:w="2304" w:type="dxa"/>
          </w:tcPr>
          <w:p w14:paraId="52EF11D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388B6BB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5AE3DA76" w14:textId="77777777">
        <w:trPr>
          <w:jc w:val="center"/>
        </w:trPr>
        <w:tc>
          <w:tcPr>
            <w:tcW w:w="936" w:type="dxa"/>
          </w:tcPr>
          <w:p w14:paraId="2598991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34.06</w:t>
            </w:r>
          </w:p>
        </w:tc>
        <w:tc>
          <w:tcPr>
            <w:tcW w:w="4680" w:type="dxa"/>
          </w:tcPr>
          <w:p w14:paraId="6A365AB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</w:t>
            </w:r>
          </w:p>
        </w:tc>
        <w:tc>
          <w:tcPr>
            <w:tcW w:w="2304" w:type="dxa"/>
          </w:tcPr>
          <w:p w14:paraId="42437B1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31D531C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64E99118" w14:textId="77777777">
        <w:trPr>
          <w:jc w:val="center"/>
        </w:trPr>
        <w:tc>
          <w:tcPr>
            <w:tcW w:w="936" w:type="dxa"/>
          </w:tcPr>
          <w:p w14:paraId="7240D70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34.07</w:t>
            </w:r>
          </w:p>
        </w:tc>
        <w:tc>
          <w:tcPr>
            <w:tcW w:w="4680" w:type="dxa"/>
          </w:tcPr>
          <w:p w14:paraId="3C86128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Recruiters</w:t>
            </w:r>
          </w:p>
        </w:tc>
        <w:tc>
          <w:tcPr>
            <w:tcW w:w="2304" w:type="dxa"/>
          </w:tcPr>
          <w:p w14:paraId="7E8220A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612BB5C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32BAD277" w14:textId="77777777">
        <w:trPr>
          <w:jc w:val="center"/>
        </w:trPr>
        <w:tc>
          <w:tcPr>
            <w:tcW w:w="936" w:type="dxa"/>
          </w:tcPr>
          <w:p w14:paraId="6F7044F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34.08</w:t>
            </w:r>
          </w:p>
        </w:tc>
        <w:tc>
          <w:tcPr>
            <w:tcW w:w="4680" w:type="dxa"/>
          </w:tcPr>
          <w:p w14:paraId="4111E21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Creators</w:t>
            </w:r>
          </w:p>
        </w:tc>
        <w:tc>
          <w:tcPr>
            <w:tcW w:w="2304" w:type="dxa"/>
          </w:tcPr>
          <w:p w14:paraId="661B4EA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40A5C67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387EE3A7" w14:textId="77777777">
        <w:trPr>
          <w:jc w:val="center"/>
        </w:trPr>
        <w:tc>
          <w:tcPr>
            <w:tcW w:w="936" w:type="dxa"/>
          </w:tcPr>
          <w:p w14:paraId="4428EAE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34.09</w:t>
            </w:r>
          </w:p>
        </w:tc>
        <w:tc>
          <w:tcPr>
            <w:tcW w:w="4680" w:type="dxa"/>
          </w:tcPr>
          <w:p w14:paraId="70C8B1A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Jobs</w:t>
            </w:r>
          </w:p>
        </w:tc>
        <w:tc>
          <w:tcPr>
            <w:tcW w:w="2304" w:type="dxa"/>
          </w:tcPr>
          <w:p w14:paraId="5E5438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Moderation page</w:t>
            </w:r>
          </w:p>
        </w:tc>
        <w:tc>
          <w:tcPr>
            <w:tcW w:w="1944" w:type="dxa"/>
          </w:tcPr>
          <w:p w14:paraId="600EF2A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54058C7B" w14:textId="77777777">
        <w:trPr>
          <w:jc w:val="center"/>
        </w:trPr>
        <w:tc>
          <w:tcPr>
            <w:tcW w:w="936" w:type="dxa"/>
          </w:tcPr>
          <w:p w14:paraId="76F05D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34.10</w:t>
            </w:r>
          </w:p>
        </w:tc>
        <w:tc>
          <w:tcPr>
            <w:tcW w:w="4680" w:type="dxa"/>
          </w:tcPr>
          <w:p w14:paraId="7E3A1DC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Gigs</w:t>
            </w:r>
          </w:p>
        </w:tc>
        <w:tc>
          <w:tcPr>
            <w:tcW w:w="2304" w:type="dxa"/>
          </w:tcPr>
          <w:p w14:paraId="16967F6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Moderation page</w:t>
            </w:r>
          </w:p>
        </w:tc>
        <w:tc>
          <w:tcPr>
            <w:tcW w:w="1944" w:type="dxa"/>
          </w:tcPr>
          <w:p w14:paraId="26A2F10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33914C64" w14:textId="77777777">
        <w:trPr>
          <w:jc w:val="center"/>
        </w:trPr>
        <w:tc>
          <w:tcPr>
            <w:tcW w:w="936" w:type="dxa"/>
          </w:tcPr>
          <w:p w14:paraId="73EB3CF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34.11</w:t>
            </w:r>
          </w:p>
        </w:tc>
        <w:tc>
          <w:tcPr>
            <w:tcW w:w="4680" w:type="dxa"/>
          </w:tcPr>
          <w:p w14:paraId="228E103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Projects</w:t>
            </w:r>
          </w:p>
        </w:tc>
        <w:tc>
          <w:tcPr>
            <w:tcW w:w="2304" w:type="dxa"/>
          </w:tcPr>
          <w:p w14:paraId="3F10007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Operations page</w:t>
            </w:r>
          </w:p>
        </w:tc>
        <w:tc>
          <w:tcPr>
            <w:tcW w:w="1944" w:type="dxa"/>
          </w:tcPr>
          <w:p w14:paraId="63EDC45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5BC71D17" w14:textId="77777777">
        <w:trPr>
          <w:jc w:val="center"/>
        </w:trPr>
        <w:tc>
          <w:tcPr>
            <w:tcW w:w="936" w:type="dxa"/>
          </w:tcPr>
          <w:p w14:paraId="682C60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34.12</w:t>
            </w:r>
          </w:p>
        </w:tc>
        <w:tc>
          <w:tcPr>
            <w:tcW w:w="4680" w:type="dxa"/>
          </w:tcPr>
          <w:p w14:paraId="09812BB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Posts</w:t>
            </w:r>
          </w:p>
        </w:tc>
        <w:tc>
          <w:tcPr>
            <w:tcW w:w="2304" w:type="dxa"/>
          </w:tcPr>
          <w:p w14:paraId="3B75BB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Moderation page</w:t>
            </w:r>
          </w:p>
        </w:tc>
        <w:tc>
          <w:tcPr>
            <w:tcW w:w="1944" w:type="dxa"/>
          </w:tcPr>
          <w:p w14:paraId="2EA06EC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21A9241A" w14:textId="77777777">
        <w:trPr>
          <w:jc w:val="center"/>
        </w:trPr>
        <w:tc>
          <w:tcPr>
            <w:tcW w:w="936" w:type="dxa"/>
          </w:tcPr>
          <w:p w14:paraId="00B3CF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34.13</w:t>
            </w:r>
          </w:p>
        </w:tc>
        <w:tc>
          <w:tcPr>
            <w:tcW w:w="4680" w:type="dxa"/>
          </w:tcPr>
          <w:p w14:paraId="0D37BA2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Videos</w:t>
            </w:r>
          </w:p>
        </w:tc>
        <w:tc>
          <w:tcPr>
            <w:tcW w:w="2304" w:type="dxa"/>
          </w:tcPr>
          <w:p w14:paraId="2DED130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Moderation page</w:t>
            </w:r>
          </w:p>
        </w:tc>
        <w:tc>
          <w:tcPr>
            <w:tcW w:w="1944" w:type="dxa"/>
          </w:tcPr>
          <w:p w14:paraId="7AFEF27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3E3A16A0" w14:textId="77777777">
        <w:trPr>
          <w:jc w:val="center"/>
        </w:trPr>
        <w:tc>
          <w:tcPr>
            <w:tcW w:w="936" w:type="dxa"/>
          </w:tcPr>
          <w:p w14:paraId="70DAB95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34.14</w:t>
            </w:r>
          </w:p>
        </w:tc>
        <w:tc>
          <w:tcPr>
            <w:tcW w:w="4680" w:type="dxa"/>
          </w:tcPr>
          <w:p w14:paraId="1205D5F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Groups</w:t>
            </w:r>
          </w:p>
        </w:tc>
        <w:tc>
          <w:tcPr>
            <w:tcW w:w="2304" w:type="dxa"/>
          </w:tcPr>
          <w:p w14:paraId="04ED380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Moderation page</w:t>
            </w:r>
          </w:p>
        </w:tc>
        <w:tc>
          <w:tcPr>
            <w:tcW w:w="1944" w:type="dxa"/>
          </w:tcPr>
          <w:p w14:paraId="1B8AFD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0B3B7AD5" w14:textId="77777777">
        <w:trPr>
          <w:jc w:val="center"/>
        </w:trPr>
        <w:tc>
          <w:tcPr>
            <w:tcW w:w="936" w:type="dxa"/>
          </w:tcPr>
          <w:p w14:paraId="5582BD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34.15</w:t>
            </w:r>
          </w:p>
        </w:tc>
        <w:tc>
          <w:tcPr>
            <w:tcW w:w="4680" w:type="dxa"/>
          </w:tcPr>
          <w:p w14:paraId="13BE44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Pages</w:t>
            </w:r>
          </w:p>
        </w:tc>
        <w:tc>
          <w:tcPr>
            <w:tcW w:w="2304" w:type="dxa"/>
          </w:tcPr>
          <w:p w14:paraId="0567520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Moderation page</w:t>
            </w:r>
          </w:p>
        </w:tc>
        <w:tc>
          <w:tcPr>
            <w:tcW w:w="1944" w:type="dxa"/>
          </w:tcPr>
          <w:p w14:paraId="67C1A7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33483F59" w14:textId="77777777">
        <w:trPr>
          <w:jc w:val="center"/>
        </w:trPr>
        <w:tc>
          <w:tcPr>
            <w:tcW w:w="936" w:type="dxa"/>
          </w:tcPr>
          <w:p w14:paraId="03E3F2A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34.16</w:t>
            </w:r>
          </w:p>
        </w:tc>
        <w:tc>
          <w:tcPr>
            <w:tcW w:w="4680" w:type="dxa"/>
          </w:tcPr>
          <w:p w14:paraId="5AE0D02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Payments</w:t>
            </w:r>
          </w:p>
        </w:tc>
        <w:tc>
          <w:tcPr>
            <w:tcW w:w="2304" w:type="dxa"/>
          </w:tcPr>
          <w:p w14:paraId="7D9D453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Operations page</w:t>
            </w:r>
          </w:p>
        </w:tc>
        <w:tc>
          <w:tcPr>
            <w:tcW w:w="1944" w:type="dxa"/>
          </w:tcPr>
          <w:p w14:paraId="15748CB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76FA6CC7" w14:textId="77777777">
        <w:trPr>
          <w:jc w:val="center"/>
        </w:trPr>
        <w:tc>
          <w:tcPr>
            <w:tcW w:w="936" w:type="dxa"/>
          </w:tcPr>
          <w:p w14:paraId="75B3098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34.17</w:t>
            </w:r>
          </w:p>
        </w:tc>
        <w:tc>
          <w:tcPr>
            <w:tcW w:w="4680" w:type="dxa"/>
          </w:tcPr>
          <w:p w14:paraId="7080815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Refunds</w:t>
            </w:r>
          </w:p>
        </w:tc>
        <w:tc>
          <w:tcPr>
            <w:tcW w:w="2304" w:type="dxa"/>
          </w:tcPr>
          <w:p w14:paraId="0CEEBA9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Operations page</w:t>
            </w:r>
          </w:p>
        </w:tc>
        <w:tc>
          <w:tcPr>
            <w:tcW w:w="1944" w:type="dxa"/>
          </w:tcPr>
          <w:p w14:paraId="3D79714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33AB6C48" w14:textId="77777777">
        <w:trPr>
          <w:jc w:val="center"/>
        </w:trPr>
        <w:tc>
          <w:tcPr>
            <w:tcW w:w="936" w:type="dxa"/>
          </w:tcPr>
          <w:p w14:paraId="002C07E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34.18</w:t>
            </w:r>
          </w:p>
        </w:tc>
        <w:tc>
          <w:tcPr>
            <w:tcW w:w="4680" w:type="dxa"/>
          </w:tcPr>
          <w:p w14:paraId="3437FB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Disputes</w:t>
            </w:r>
          </w:p>
        </w:tc>
        <w:tc>
          <w:tcPr>
            <w:tcW w:w="2304" w:type="dxa"/>
          </w:tcPr>
          <w:p w14:paraId="62AF2B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Operations page</w:t>
            </w:r>
          </w:p>
        </w:tc>
        <w:tc>
          <w:tcPr>
            <w:tcW w:w="1944" w:type="dxa"/>
          </w:tcPr>
          <w:p w14:paraId="7514A28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46508A4E" w14:textId="77777777">
        <w:trPr>
          <w:jc w:val="center"/>
        </w:trPr>
        <w:tc>
          <w:tcPr>
            <w:tcW w:w="936" w:type="dxa"/>
          </w:tcPr>
          <w:p w14:paraId="5265E73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34.19</w:t>
            </w:r>
          </w:p>
        </w:tc>
        <w:tc>
          <w:tcPr>
            <w:tcW w:w="4680" w:type="dxa"/>
          </w:tcPr>
          <w:p w14:paraId="2A62FEE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Verification</w:t>
            </w:r>
          </w:p>
        </w:tc>
        <w:tc>
          <w:tcPr>
            <w:tcW w:w="2304" w:type="dxa"/>
          </w:tcPr>
          <w:p w14:paraId="32D9649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Operations page</w:t>
            </w:r>
          </w:p>
        </w:tc>
        <w:tc>
          <w:tcPr>
            <w:tcW w:w="1944" w:type="dxa"/>
          </w:tcPr>
          <w:p w14:paraId="58F4E70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3F7DC9D4" w14:textId="77777777">
        <w:trPr>
          <w:jc w:val="center"/>
        </w:trPr>
        <w:tc>
          <w:tcPr>
            <w:tcW w:w="936" w:type="dxa"/>
          </w:tcPr>
          <w:p w14:paraId="1AD6AF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34.20</w:t>
            </w:r>
          </w:p>
        </w:tc>
        <w:tc>
          <w:tcPr>
            <w:tcW w:w="4680" w:type="dxa"/>
          </w:tcPr>
          <w:p w14:paraId="390826F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Fraud &amp; Risk</w:t>
            </w:r>
          </w:p>
        </w:tc>
        <w:tc>
          <w:tcPr>
            <w:tcW w:w="2304" w:type="dxa"/>
          </w:tcPr>
          <w:p w14:paraId="08CC16F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Operations page</w:t>
            </w:r>
          </w:p>
        </w:tc>
        <w:tc>
          <w:tcPr>
            <w:tcW w:w="1944" w:type="dxa"/>
          </w:tcPr>
          <w:p w14:paraId="1898F86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42564531" w14:textId="77777777">
        <w:trPr>
          <w:jc w:val="center"/>
        </w:trPr>
        <w:tc>
          <w:tcPr>
            <w:tcW w:w="936" w:type="dxa"/>
          </w:tcPr>
          <w:p w14:paraId="57B4980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34.21</w:t>
            </w:r>
          </w:p>
        </w:tc>
        <w:tc>
          <w:tcPr>
            <w:tcW w:w="4680" w:type="dxa"/>
          </w:tcPr>
          <w:p w14:paraId="4638AEA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Support</w:t>
            </w:r>
          </w:p>
        </w:tc>
        <w:tc>
          <w:tcPr>
            <w:tcW w:w="2304" w:type="dxa"/>
          </w:tcPr>
          <w:p w14:paraId="079188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Operations page</w:t>
            </w:r>
          </w:p>
        </w:tc>
        <w:tc>
          <w:tcPr>
            <w:tcW w:w="1944" w:type="dxa"/>
          </w:tcPr>
          <w:p w14:paraId="751F06D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5CB07B29" w14:textId="77777777">
        <w:trPr>
          <w:jc w:val="center"/>
        </w:trPr>
        <w:tc>
          <w:tcPr>
            <w:tcW w:w="936" w:type="dxa"/>
          </w:tcPr>
          <w:p w14:paraId="02A92F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34.22</w:t>
            </w:r>
          </w:p>
        </w:tc>
        <w:tc>
          <w:tcPr>
            <w:tcW w:w="4680" w:type="dxa"/>
          </w:tcPr>
          <w:p w14:paraId="2F9440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Subscriptions</w:t>
            </w:r>
          </w:p>
        </w:tc>
        <w:tc>
          <w:tcPr>
            <w:tcW w:w="2304" w:type="dxa"/>
          </w:tcPr>
          <w:p w14:paraId="656BE36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Operations page</w:t>
            </w:r>
          </w:p>
        </w:tc>
        <w:tc>
          <w:tcPr>
            <w:tcW w:w="1944" w:type="dxa"/>
          </w:tcPr>
          <w:p w14:paraId="77002C4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38BBA133" w14:textId="77777777">
        <w:trPr>
          <w:jc w:val="center"/>
        </w:trPr>
        <w:tc>
          <w:tcPr>
            <w:tcW w:w="936" w:type="dxa"/>
          </w:tcPr>
          <w:p w14:paraId="7971B10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34.23</w:t>
            </w:r>
          </w:p>
        </w:tc>
        <w:tc>
          <w:tcPr>
            <w:tcW w:w="4680" w:type="dxa"/>
          </w:tcPr>
          <w:p w14:paraId="19A151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Pricing</w:t>
            </w:r>
          </w:p>
        </w:tc>
        <w:tc>
          <w:tcPr>
            <w:tcW w:w="2304" w:type="dxa"/>
          </w:tcPr>
          <w:p w14:paraId="5CB7F4D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Configuration page</w:t>
            </w:r>
          </w:p>
        </w:tc>
        <w:tc>
          <w:tcPr>
            <w:tcW w:w="1944" w:type="dxa"/>
          </w:tcPr>
          <w:p w14:paraId="183808F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59C2483C" w14:textId="77777777">
        <w:trPr>
          <w:jc w:val="center"/>
        </w:trPr>
        <w:tc>
          <w:tcPr>
            <w:tcW w:w="936" w:type="dxa"/>
          </w:tcPr>
          <w:p w14:paraId="1123FC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34.24</w:t>
            </w:r>
          </w:p>
        </w:tc>
        <w:tc>
          <w:tcPr>
            <w:tcW w:w="4680" w:type="dxa"/>
          </w:tcPr>
          <w:p w14:paraId="2C94752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Taxonomy</w:t>
            </w:r>
          </w:p>
        </w:tc>
        <w:tc>
          <w:tcPr>
            <w:tcW w:w="2304" w:type="dxa"/>
          </w:tcPr>
          <w:p w14:paraId="565EB04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Configuration page</w:t>
            </w:r>
          </w:p>
        </w:tc>
        <w:tc>
          <w:tcPr>
            <w:tcW w:w="1944" w:type="dxa"/>
          </w:tcPr>
          <w:p w14:paraId="099CA71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7DA343C0" w14:textId="77777777">
        <w:trPr>
          <w:jc w:val="center"/>
        </w:trPr>
        <w:tc>
          <w:tcPr>
            <w:tcW w:w="936" w:type="dxa"/>
          </w:tcPr>
          <w:p w14:paraId="0D5A18D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lastRenderedPageBreak/>
              <w:t>34.25</w:t>
            </w:r>
          </w:p>
        </w:tc>
        <w:tc>
          <w:tcPr>
            <w:tcW w:w="4680" w:type="dxa"/>
          </w:tcPr>
          <w:p w14:paraId="5476B66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CMS</w:t>
            </w:r>
          </w:p>
        </w:tc>
        <w:tc>
          <w:tcPr>
            <w:tcW w:w="2304" w:type="dxa"/>
          </w:tcPr>
          <w:p w14:paraId="6941961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Configuration page</w:t>
            </w:r>
          </w:p>
        </w:tc>
        <w:tc>
          <w:tcPr>
            <w:tcW w:w="1944" w:type="dxa"/>
          </w:tcPr>
          <w:p w14:paraId="1428D5E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2975594D" w14:textId="77777777">
        <w:trPr>
          <w:jc w:val="center"/>
        </w:trPr>
        <w:tc>
          <w:tcPr>
            <w:tcW w:w="936" w:type="dxa"/>
          </w:tcPr>
          <w:p w14:paraId="7B6B23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34.26</w:t>
            </w:r>
          </w:p>
        </w:tc>
        <w:tc>
          <w:tcPr>
            <w:tcW w:w="4680" w:type="dxa"/>
          </w:tcPr>
          <w:p w14:paraId="583CA33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Notifications</w:t>
            </w:r>
          </w:p>
        </w:tc>
        <w:tc>
          <w:tcPr>
            <w:tcW w:w="2304" w:type="dxa"/>
          </w:tcPr>
          <w:p w14:paraId="294E28C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Configuration page</w:t>
            </w:r>
          </w:p>
        </w:tc>
        <w:tc>
          <w:tcPr>
            <w:tcW w:w="1944" w:type="dxa"/>
          </w:tcPr>
          <w:p w14:paraId="367E61A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7F944DB1" w14:textId="77777777">
        <w:trPr>
          <w:jc w:val="center"/>
        </w:trPr>
        <w:tc>
          <w:tcPr>
            <w:tcW w:w="936" w:type="dxa"/>
          </w:tcPr>
          <w:p w14:paraId="15EFAE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34.27</w:t>
            </w:r>
          </w:p>
        </w:tc>
        <w:tc>
          <w:tcPr>
            <w:tcW w:w="4680" w:type="dxa"/>
          </w:tcPr>
          <w:p w14:paraId="270DC6B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AI / ML</w:t>
            </w:r>
          </w:p>
        </w:tc>
        <w:tc>
          <w:tcPr>
            <w:tcW w:w="2304" w:type="dxa"/>
          </w:tcPr>
          <w:p w14:paraId="568C60F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Operations page</w:t>
            </w:r>
          </w:p>
        </w:tc>
        <w:tc>
          <w:tcPr>
            <w:tcW w:w="1944" w:type="dxa"/>
          </w:tcPr>
          <w:p w14:paraId="62700C4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1F83D806" w14:textId="77777777">
        <w:trPr>
          <w:jc w:val="center"/>
        </w:trPr>
        <w:tc>
          <w:tcPr>
            <w:tcW w:w="936" w:type="dxa"/>
          </w:tcPr>
          <w:p w14:paraId="7775853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34.28</w:t>
            </w:r>
          </w:p>
        </w:tc>
        <w:tc>
          <w:tcPr>
            <w:tcW w:w="4680" w:type="dxa"/>
          </w:tcPr>
          <w:p w14:paraId="7283BFC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Automations</w:t>
            </w:r>
          </w:p>
        </w:tc>
        <w:tc>
          <w:tcPr>
            <w:tcW w:w="2304" w:type="dxa"/>
          </w:tcPr>
          <w:p w14:paraId="436135C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Operations page</w:t>
            </w:r>
          </w:p>
        </w:tc>
        <w:tc>
          <w:tcPr>
            <w:tcW w:w="1944" w:type="dxa"/>
          </w:tcPr>
          <w:p w14:paraId="03599A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1E3F35AC" w14:textId="77777777">
        <w:trPr>
          <w:jc w:val="center"/>
        </w:trPr>
        <w:tc>
          <w:tcPr>
            <w:tcW w:w="936" w:type="dxa"/>
          </w:tcPr>
          <w:p w14:paraId="200329C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34.29</w:t>
            </w:r>
          </w:p>
        </w:tc>
        <w:tc>
          <w:tcPr>
            <w:tcW w:w="4680" w:type="dxa"/>
          </w:tcPr>
          <w:p w14:paraId="3466C21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Integrations</w:t>
            </w:r>
          </w:p>
        </w:tc>
        <w:tc>
          <w:tcPr>
            <w:tcW w:w="2304" w:type="dxa"/>
          </w:tcPr>
          <w:p w14:paraId="652FA29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Operations page</w:t>
            </w:r>
          </w:p>
        </w:tc>
        <w:tc>
          <w:tcPr>
            <w:tcW w:w="1944" w:type="dxa"/>
          </w:tcPr>
          <w:p w14:paraId="6F7CB5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2B69BC29" w14:textId="77777777">
        <w:trPr>
          <w:jc w:val="center"/>
        </w:trPr>
        <w:tc>
          <w:tcPr>
            <w:tcW w:w="936" w:type="dxa"/>
          </w:tcPr>
          <w:p w14:paraId="79FAD5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34.30</w:t>
            </w:r>
          </w:p>
        </w:tc>
        <w:tc>
          <w:tcPr>
            <w:tcW w:w="4680" w:type="dxa"/>
          </w:tcPr>
          <w:p w14:paraId="26DCD34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Feature Flags</w:t>
            </w:r>
          </w:p>
        </w:tc>
        <w:tc>
          <w:tcPr>
            <w:tcW w:w="2304" w:type="dxa"/>
          </w:tcPr>
          <w:p w14:paraId="00A1635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Configuration page</w:t>
            </w:r>
          </w:p>
        </w:tc>
        <w:tc>
          <w:tcPr>
            <w:tcW w:w="1944" w:type="dxa"/>
          </w:tcPr>
          <w:p w14:paraId="4A6BFA2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2FB1268C" w14:textId="77777777">
        <w:trPr>
          <w:jc w:val="center"/>
        </w:trPr>
        <w:tc>
          <w:tcPr>
            <w:tcW w:w="936" w:type="dxa"/>
          </w:tcPr>
          <w:p w14:paraId="1264431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34.31</w:t>
            </w:r>
          </w:p>
        </w:tc>
        <w:tc>
          <w:tcPr>
            <w:tcW w:w="4680" w:type="dxa"/>
          </w:tcPr>
          <w:p w14:paraId="2B6EAD2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Audit &amp; Governance</w:t>
            </w:r>
          </w:p>
        </w:tc>
        <w:tc>
          <w:tcPr>
            <w:tcW w:w="2304" w:type="dxa"/>
          </w:tcPr>
          <w:p w14:paraId="4FF5D5A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Audit page</w:t>
            </w:r>
          </w:p>
        </w:tc>
        <w:tc>
          <w:tcPr>
            <w:tcW w:w="1944" w:type="dxa"/>
          </w:tcPr>
          <w:p w14:paraId="25119C9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0AF6F9FC" w14:textId="77777777">
        <w:trPr>
          <w:jc w:val="center"/>
        </w:trPr>
        <w:tc>
          <w:tcPr>
            <w:tcW w:w="936" w:type="dxa"/>
          </w:tcPr>
          <w:p w14:paraId="3A208C9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34.32</w:t>
            </w:r>
          </w:p>
        </w:tc>
        <w:tc>
          <w:tcPr>
            <w:tcW w:w="4680" w:type="dxa"/>
          </w:tcPr>
          <w:p w14:paraId="0DBE84D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Analytics</w:t>
            </w:r>
          </w:p>
        </w:tc>
        <w:tc>
          <w:tcPr>
            <w:tcW w:w="2304" w:type="dxa"/>
          </w:tcPr>
          <w:p w14:paraId="60FB6C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2884D5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</w:tbl>
    <w:p w14:paraId="3FE0EF52" w14:textId="77777777" w:rsidR="00126B93" w:rsidRDefault="00126B93">
      <w:pPr>
        <w:spacing w:after="40"/>
      </w:pPr>
    </w:p>
    <w:p w14:paraId="3349EE2A" w14:textId="77777777" w:rsidR="00126B93" w:rsidRDefault="00C46738">
      <w:pPr>
        <w:pStyle w:val="Heading2"/>
      </w:pPr>
      <w:r>
        <w:t>35. Help, Support, Feedback, Legal &amp; Compliance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373DFBC7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36427EC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300650A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7D506DD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11925E7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64CE81FD" w14:textId="77777777">
        <w:trPr>
          <w:jc w:val="center"/>
        </w:trPr>
        <w:tc>
          <w:tcPr>
            <w:tcW w:w="936" w:type="dxa"/>
          </w:tcPr>
          <w:p w14:paraId="5FF0DC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35.01</w:t>
            </w:r>
          </w:p>
        </w:tc>
        <w:tc>
          <w:tcPr>
            <w:tcW w:w="4680" w:type="dxa"/>
          </w:tcPr>
          <w:p w14:paraId="363E971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Help Centre</w:t>
            </w:r>
          </w:p>
        </w:tc>
        <w:tc>
          <w:tcPr>
            <w:tcW w:w="2304" w:type="dxa"/>
          </w:tcPr>
          <w:p w14:paraId="1A36E8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4792C64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78AC7F8E" w14:textId="77777777">
        <w:trPr>
          <w:jc w:val="center"/>
        </w:trPr>
        <w:tc>
          <w:tcPr>
            <w:tcW w:w="936" w:type="dxa"/>
          </w:tcPr>
          <w:p w14:paraId="615DB71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35.02</w:t>
            </w:r>
          </w:p>
        </w:tc>
        <w:tc>
          <w:tcPr>
            <w:tcW w:w="4680" w:type="dxa"/>
          </w:tcPr>
          <w:p w14:paraId="634550E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Help Article</w:t>
            </w:r>
          </w:p>
        </w:tc>
        <w:tc>
          <w:tcPr>
            <w:tcW w:w="2304" w:type="dxa"/>
          </w:tcPr>
          <w:p w14:paraId="753CC70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37ACBBC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5DC8FE51" w14:textId="77777777">
        <w:trPr>
          <w:jc w:val="center"/>
        </w:trPr>
        <w:tc>
          <w:tcPr>
            <w:tcW w:w="936" w:type="dxa"/>
          </w:tcPr>
          <w:p w14:paraId="0CA6689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35.03</w:t>
            </w:r>
          </w:p>
        </w:tc>
        <w:tc>
          <w:tcPr>
            <w:tcW w:w="4680" w:type="dxa"/>
          </w:tcPr>
          <w:p w14:paraId="67083CF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Contact Support</w:t>
            </w:r>
          </w:p>
        </w:tc>
        <w:tc>
          <w:tcPr>
            <w:tcW w:w="2304" w:type="dxa"/>
          </w:tcPr>
          <w:p w14:paraId="4217486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1240DF7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773C837C" w14:textId="77777777">
        <w:trPr>
          <w:jc w:val="center"/>
        </w:trPr>
        <w:tc>
          <w:tcPr>
            <w:tcW w:w="936" w:type="dxa"/>
          </w:tcPr>
          <w:p w14:paraId="02D144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35.04</w:t>
            </w:r>
          </w:p>
        </w:tc>
        <w:tc>
          <w:tcPr>
            <w:tcW w:w="4680" w:type="dxa"/>
          </w:tcPr>
          <w:p w14:paraId="313C57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My Tickets</w:t>
            </w:r>
          </w:p>
        </w:tc>
        <w:tc>
          <w:tcPr>
            <w:tcW w:w="2304" w:type="dxa"/>
          </w:tcPr>
          <w:p w14:paraId="72EE2F8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36A1C62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6FC6A737" w14:textId="77777777">
        <w:trPr>
          <w:jc w:val="center"/>
        </w:trPr>
        <w:tc>
          <w:tcPr>
            <w:tcW w:w="936" w:type="dxa"/>
          </w:tcPr>
          <w:p w14:paraId="678D35C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35.05</w:t>
            </w:r>
          </w:p>
        </w:tc>
        <w:tc>
          <w:tcPr>
            <w:tcW w:w="4680" w:type="dxa"/>
          </w:tcPr>
          <w:p w14:paraId="2F5474A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Ticket Detail</w:t>
            </w:r>
          </w:p>
        </w:tc>
        <w:tc>
          <w:tcPr>
            <w:tcW w:w="2304" w:type="dxa"/>
          </w:tcPr>
          <w:p w14:paraId="560BD2F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1EA9B66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65237C2D" w14:textId="77777777">
        <w:trPr>
          <w:jc w:val="center"/>
        </w:trPr>
        <w:tc>
          <w:tcPr>
            <w:tcW w:w="936" w:type="dxa"/>
          </w:tcPr>
          <w:p w14:paraId="3309CC1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35.06</w:t>
            </w:r>
          </w:p>
        </w:tc>
        <w:tc>
          <w:tcPr>
            <w:tcW w:w="4680" w:type="dxa"/>
          </w:tcPr>
          <w:p w14:paraId="19E8340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Live Support</w:t>
            </w:r>
          </w:p>
        </w:tc>
        <w:tc>
          <w:tcPr>
            <w:tcW w:w="2304" w:type="dxa"/>
          </w:tcPr>
          <w:p w14:paraId="7C1FB81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Realtime page</w:t>
            </w:r>
          </w:p>
        </w:tc>
        <w:tc>
          <w:tcPr>
            <w:tcW w:w="1944" w:type="dxa"/>
          </w:tcPr>
          <w:p w14:paraId="67E55CB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635518AF" w14:textId="77777777">
        <w:trPr>
          <w:jc w:val="center"/>
        </w:trPr>
        <w:tc>
          <w:tcPr>
            <w:tcW w:w="936" w:type="dxa"/>
          </w:tcPr>
          <w:p w14:paraId="1D5FA90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35.07</w:t>
            </w:r>
          </w:p>
        </w:tc>
        <w:tc>
          <w:tcPr>
            <w:tcW w:w="4680" w:type="dxa"/>
          </w:tcPr>
          <w:p w14:paraId="79E56E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Product Feedback</w:t>
            </w:r>
          </w:p>
        </w:tc>
        <w:tc>
          <w:tcPr>
            <w:tcW w:w="2304" w:type="dxa"/>
          </w:tcPr>
          <w:p w14:paraId="71D4C97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0B414D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0ABCB9BC" w14:textId="77777777">
        <w:trPr>
          <w:jc w:val="center"/>
        </w:trPr>
        <w:tc>
          <w:tcPr>
            <w:tcW w:w="936" w:type="dxa"/>
          </w:tcPr>
          <w:p w14:paraId="52A0E60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35.08</w:t>
            </w:r>
          </w:p>
        </w:tc>
        <w:tc>
          <w:tcPr>
            <w:tcW w:w="4680" w:type="dxa"/>
          </w:tcPr>
          <w:p w14:paraId="01A4E54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Feature Requests</w:t>
            </w:r>
          </w:p>
        </w:tc>
        <w:tc>
          <w:tcPr>
            <w:tcW w:w="2304" w:type="dxa"/>
          </w:tcPr>
          <w:p w14:paraId="2DFC5C4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456D3CA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0643D6AA" w14:textId="77777777">
        <w:trPr>
          <w:jc w:val="center"/>
        </w:trPr>
        <w:tc>
          <w:tcPr>
            <w:tcW w:w="936" w:type="dxa"/>
          </w:tcPr>
          <w:p w14:paraId="052E220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35.09</w:t>
            </w:r>
          </w:p>
        </w:tc>
        <w:tc>
          <w:tcPr>
            <w:tcW w:w="4680" w:type="dxa"/>
          </w:tcPr>
          <w:p w14:paraId="55DC8AB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Status</w:t>
            </w:r>
          </w:p>
        </w:tc>
        <w:tc>
          <w:tcPr>
            <w:tcW w:w="2304" w:type="dxa"/>
          </w:tcPr>
          <w:p w14:paraId="08C240F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Public page</w:t>
            </w:r>
          </w:p>
        </w:tc>
        <w:tc>
          <w:tcPr>
            <w:tcW w:w="1944" w:type="dxa"/>
          </w:tcPr>
          <w:p w14:paraId="1F43C75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487B3D6F" w14:textId="77777777">
        <w:trPr>
          <w:jc w:val="center"/>
        </w:trPr>
        <w:tc>
          <w:tcPr>
            <w:tcW w:w="936" w:type="dxa"/>
          </w:tcPr>
          <w:p w14:paraId="738EDAB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35.10</w:t>
            </w:r>
          </w:p>
        </w:tc>
        <w:tc>
          <w:tcPr>
            <w:tcW w:w="4680" w:type="dxa"/>
          </w:tcPr>
          <w:p w14:paraId="4A6ACAE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Terms</w:t>
            </w:r>
          </w:p>
        </w:tc>
        <w:tc>
          <w:tcPr>
            <w:tcW w:w="2304" w:type="dxa"/>
          </w:tcPr>
          <w:p w14:paraId="7DF78B2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Legal page</w:t>
            </w:r>
          </w:p>
        </w:tc>
        <w:tc>
          <w:tcPr>
            <w:tcW w:w="1944" w:type="dxa"/>
          </w:tcPr>
          <w:p w14:paraId="1CA386E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312EF80B" w14:textId="77777777">
        <w:trPr>
          <w:jc w:val="center"/>
        </w:trPr>
        <w:tc>
          <w:tcPr>
            <w:tcW w:w="936" w:type="dxa"/>
          </w:tcPr>
          <w:p w14:paraId="3AF0AC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35.11</w:t>
            </w:r>
          </w:p>
        </w:tc>
        <w:tc>
          <w:tcPr>
            <w:tcW w:w="4680" w:type="dxa"/>
          </w:tcPr>
          <w:p w14:paraId="3E0E21A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Privacy</w:t>
            </w:r>
          </w:p>
        </w:tc>
        <w:tc>
          <w:tcPr>
            <w:tcW w:w="2304" w:type="dxa"/>
          </w:tcPr>
          <w:p w14:paraId="3F2D887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Legal page</w:t>
            </w:r>
          </w:p>
        </w:tc>
        <w:tc>
          <w:tcPr>
            <w:tcW w:w="1944" w:type="dxa"/>
          </w:tcPr>
          <w:p w14:paraId="50D908A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788ECB58" w14:textId="77777777">
        <w:trPr>
          <w:jc w:val="center"/>
        </w:trPr>
        <w:tc>
          <w:tcPr>
            <w:tcW w:w="936" w:type="dxa"/>
          </w:tcPr>
          <w:p w14:paraId="71EE88F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35.12</w:t>
            </w:r>
          </w:p>
        </w:tc>
        <w:tc>
          <w:tcPr>
            <w:tcW w:w="4680" w:type="dxa"/>
          </w:tcPr>
          <w:p w14:paraId="670A980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Cookies</w:t>
            </w:r>
          </w:p>
        </w:tc>
        <w:tc>
          <w:tcPr>
            <w:tcW w:w="2304" w:type="dxa"/>
          </w:tcPr>
          <w:p w14:paraId="1C76DB8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Legal page</w:t>
            </w:r>
          </w:p>
        </w:tc>
        <w:tc>
          <w:tcPr>
            <w:tcW w:w="1944" w:type="dxa"/>
          </w:tcPr>
          <w:p w14:paraId="16D15AA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4A77621D" w14:textId="77777777">
        <w:trPr>
          <w:jc w:val="center"/>
        </w:trPr>
        <w:tc>
          <w:tcPr>
            <w:tcW w:w="936" w:type="dxa"/>
          </w:tcPr>
          <w:p w14:paraId="191BEEA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35.13</w:t>
            </w:r>
          </w:p>
        </w:tc>
        <w:tc>
          <w:tcPr>
            <w:tcW w:w="4680" w:type="dxa"/>
          </w:tcPr>
          <w:p w14:paraId="5F9F1D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Community Guidelines</w:t>
            </w:r>
          </w:p>
        </w:tc>
        <w:tc>
          <w:tcPr>
            <w:tcW w:w="2304" w:type="dxa"/>
          </w:tcPr>
          <w:p w14:paraId="763DED2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Legal page</w:t>
            </w:r>
          </w:p>
        </w:tc>
        <w:tc>
          <w:tcPr>
            <w:tcW w:w="1944" w:type="dxa"/>
          </w:tcPr>
          <w:p w14:paraId="40C1160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480BE8BD" w14:textId="77777777">
        <w:trPr>
          <w:jc w:val="center"/>
        </w:trPr>
        <w:tc>
          <w:tcPr>
            <w:tcW w:w="936" w:type="dxa"/>
          </w:tcPr>
          <w:p w14:paraId="60FBBC4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35.14</w:t>
            </w:r>
          </w:p>
        </w:tc>
        <w:tc>
          <w:tcPr>
            <w:tcW w:w="4680" w:type="dxa"/>
          </w:tcPr>
          <w:p w14:paraId="34724C5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Marketplace Policies</w:t>
            </w:r>
          </w:p>
        </w:tc>
        <w:tc>
          <w:tcPr>
            <w:tcW w:w="2304" w:type="dxa"/>
          </w:tcPr>
          <w:p w14:paraId="1FE7F5C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Legal page</w:t>
            </w:r>
          </w:p>
        </w:tc>
        <w:tc>
          <w:tcPr>
            <w:tcW w:w="1944" w:type="dxa"/>
          </w:tcPr>
          <w:p w14:paraId="20CBDDE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5CF16556" w14:textId="77777777">
        <w:trPr>
          <w:jc w:val="center"/>
        </w:trPr>
        <w:tc>
          <w:tcPr>
            <w:tcW w:w="936" w:type="dxa"/>
          </w:tcPr>
          <w:p w14:paraId="0BEC790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35.15</w:t>
            </w:r>
          </w:p>
        </w:tc>
        <w:tc>
          <w:tcPr>
            <w:tcW w:w="4680" w:type="dxa"/>
          </w:tcPr>
          <w:p w14:paraId="09EA9C6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Payments Policies</w:t>
            </w:r>
          </w:p>
        </w:tc>
        <w:tc>
          <w:tcPr>
            <w:tcW w:w="2304" w:type="dxa"/>
          </w:tcPr>
          <w:p w14:paraId="087F56D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Legal page</w:t>
            </w:r>
          </w:p>
        </w:tc>
        <w:tc>
          <w:tcPr>
            <w:tcW w:w="1944" w:type="dxa"/>
          </w:tcPr>
          <w:p w14:paraId="18324E4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2EC323B4" w14:textId="77777777">
        <w:trPr>
          <w:jc w:val="center"/>
        </w:trPr>
        <w:tc>
          <w:tcPr>
            <w:tcW w:w="936" w:type="dxa"/>
          </w:tcPr>
          <w:p w14:paraId="33C97DE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35.16</w:t>
            </w:r>
          </w:p>
        </w:tc>
        <w:tc>
          <w:tcPr>
            <w:tcW w:w="4680" w:type="dxa"/>
          </w:tcPr>
          <w:p w14:paraId="53EF720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Accessibility Statement</w:t>
            </w:r>
          </w:p>
        </w:tc>
        <w:tc>
          <w:tcPr>
            <w:tcW w:w="2304" w:type="dxa"/>
          </w:tcPr>
          <w:p w14:paraId="23F5C3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Legal page</w:t>
            </w:r>
          </w:p>
        </w:tc>
        <w:tc>
          <w:tcPr>
            <w:tcW w:w="1944" w:type="dxa"/>
          </w:tcPr>
          <w:p w14:paraId="2651E4C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</w:tbl>
    <w:p w14:paraId="0F3D6FB5" w14:textId="77777777" w:rsidR="00126B93" w:rsidRDefault="00126B93">
      <w:pPr>
        <w:spacing w:after="40"/>
      </w:pPr>
    </w:p>
    <w:p w14:paraId="42F338E3" w14:textId="77777777" w:rsidR="00126B93" w:rsidRDefault="00C46738">
      <w:pPr>
        <w:pStyle w:val="Heading2"/>
      </w:pPr>
      <w:r>
        <w:t>36. Mobile App &amp; Native Experience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4B1AC154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07DA36E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59791EF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16A6153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7C89BCB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274543CE" w14:textId="77777777">
        <w:trPr>
          <w:jc w:val="center"/>
        </w:trPr>
        <w:tc>
          <w:tcPr>
            <w:tcW w:w="936" w:type="dxa"/>
          </w:tcPr>
          <w:p w14:paraId="5C779A8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36.01</w:t>
            </w:r>
          </w:p>
        </w:tc>
        <w:tc>
          <w:tcPr>
            <w:tcW w:w="4680" w:type="dxa"/>
          </w:tcPr>
          <w:p w14:paraId="737096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Live Feed</w:t>
            </w:r>
          </w:p>
        </w:tc>
        <w:tc>
          <w:tcPr>
            <w:tcW w:w="2304" w:type="dxa"/>
          </w:tcPr>
          <w:p w14:paraId="415C851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main page</w:t>
            </w:r>
          </w:p>
        </w:tc>
        <w:tc>
          <w:tcPr>
            <w:tcW w:w="1944" w:type="dxa"/>
          </w:tcPr>
          <w:p w14:paraId="156A3A2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4CC995CE" w14:textId="77777777">
        <w:trPr>
          <w:jc w:val="center"/>
        </w:trPr>
        <w:tc>
          <w:tcPr>
            <w:tcW w:w="936" w:type="dxa"/>
          </w:tcPr>
          <w:p w14:paraId="27470F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36.02</w:t>
            </w:r>
          </w:p>
        </w:tc>
        <w:tc>
          <w:tcPr>
            <w:tcW w:w="4680" w:type="dxa"/>
          </w:tcPr>
          <w:p w14:paraId="6C31318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Search</w:t>
            </w:r>
          </w:p>
        </w:tc>
        <w:tc>
          <w:tcPr>
            <w:tcW w:w="2304" w:type="dxa"/>
          </w:tcPr>
          <w:p w14:paraId="364594B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2666B20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57F04815" w14:textId="77777777">
        <w:trPr>
          <w:jc w:val="center"/>
        </w:trPr>
        <w:tc>
          <w:tcPr>
            <w:tcW w:w="936" w:type="dxa"/>
          </w:tcPr>
          <w:p w14:paraId="6C84EE0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36.03</w:t>
            </w:r>
          </w:p>
        </w:tc>
        <w:tc>
          <w:tcPr>
            <w:tcW w:w="4680" w:type="dxa"/>
          </w:tcPr>
          <w:p w14:paraId="42AD70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Video Feed</w:t>
            </w:r>
          </w:p>
        </w:tc>
        <w:tc>
          <w:tcPr>
            <w:tcW w:w="2304" w:type="dxa"/>
          </w:tcPr>
          <w:p w14:paraId="12BBB1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45869A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5D18B10C" w14:textId="77777777">
        <w:trPr>
          <w:jc w:val="center"/>
        </w:trPr>
        <w:tc>
          <w:tcPr>
            <w:tcW w:w="936" w:type="dxa"/>
          </w:tcPr>
          <w:p w14:paraId="380A3D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36.04</w:t>
            </w:r>
          </w:p>
        </w:tc>
        <w:tc>
          <w:tcPr>
            <w:tcW w:w="4680" w:type="dxa"/>
          </w:tcPr>
          <w:p w14:paraId="7BD7B2E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Creation Studio</w:t>
            </w:r>
          </w:p>
        </w:tc>
        <w:tc>
          <w:tcPr>
            <w:tcW w:w="2304" w:type="dxa"/>
          </w:tcPr>
          <w:p w14:paraId="1CF6AC7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3E444BB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07F90FD9" w14:textId="77777777">
        <w:trPr>
          <w:jc w:val="center"/>
        </w:trPr>
        <w:tc>
          <w:tcPr>
            <w:tcW w:w="936" w:type="dxa"/>
          </w:tcPr>
          <w:p w14:paraId="174CFAD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36.05</w:t>
            </w:r>
          </w:p>
        </w:tc>
        <w:tc>
          <w:tcPr>
            <w:tcW w:w="4680" w:type="dxa"/>
          </w:tcPr>
          <w:p w14:paraId="7F3FF00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Camera</w:t>
            </w:r>
          </w:p>
        </w:tc>
        <w:tc>
          <w:tcPr>
            <w:tcW w:w="2304" w:type="dxa"/>
          </w:tcPr>
          <w:p w14:paraId="52E757C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Native surface</w:t>
            </w:r>
          </w:p>
        </w:tc>
        <w:tc>
          <w:tcPr>
            <w:tcW w:w="1944" w:type="dxa"/>
          </w:tcPr>
          <w:p w14:paraId="101EC85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3830AC3A" w14:textId="77777777">
        <w:trPr>
          <w:jc w:val="center"/>
        </w:trPr>
        <w:tc>
          <w:tcPr>
            <w:tcW w:w="936" w:type="dxa"/>
          </w:tcPr>
          <w:p w14:paraId="78E1A19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36.06</w:t>
            </w:r>
          </w:p>
        </w:tc>
        <w:tc>
          <w:tcPr>
            <w:tcW w:w="4680" w:type="dxa"/>
          </w:tcPr>
          <w:p w14:paraId="0300183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Inbox</w:t>
            </w:r>
          </w:p>
        </w:tc>
        <w:tc>
          <w:tcPr>
            <w:tcW w:w="2304" w:type="dxa"/>
          </w:tcPr>
          <w:p w14:paraId="35AC9B1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39C791C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3DAF48B9" w14:textId="77777777">
        <w:trPr>
          <w:jc w:val="center"/>
        </w:trPr>
        <w:tc>
          <w:tcPr>
            <w:tcW w:w="936" w:type="dxa"/>
          </w:tcPr>
          <w:p w14:paraId="3E4C0F9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36.07</w:t>
            </w:r>
          </w:p>
        </w:tc>
        <w:tc>
          <w:tcPr>
            <w:tcW w:w="4680" w:type="dxa"/>
          </w:tcPr>
          <w:p w14:paraId="06FF5B5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Chat Bubble</w:t>
            </w:r>
          </w:p>
        </w:tc>
        <w:tc>
          <w:tcPr>
            <w:tcW w:w="2304" w:type="dxa"/>
          </w:tcPr>
          <w:p w14:paraId="0D5EFA2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Floating surface</w:t>
            </w:r>
          </w:p>
        </w:tc>
        <w:tc>
          <w:tcPr>
            <w:tcW w:w="1944" w:type="dxa"/>
          </w:tcPr>
          <w:p w14:paraId="0FAEBD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58B3B397" w14:textId="77777777">
        <w:trPr>
          <w:jc w:val="center"/>
        </w:trPr>
        <w:tc>
          <w:tcPr>
            <w:tcW w:w="936" w:type="dxa"/>
          </w:tcPr>
          <w:p w14:paraId="0885C7D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36.08</w:t>
            </w:r>
          </w:p>
        </w:tc>
        <w:tc>
          <w:tcPr>
            <w:tcW w:w="4680" w:type="dxa"/>
          </w:tcPr>
          <w:p w14:paraId="0F5116E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Copilot</w:t>
            </w:r>
          </w:p>
        </w:tc>
        <w:tc>
          <w:tcPr>
            <w:tcW w:w="2304" w:type="dxa"/>
          </w:tcPr>
          <w:p w14:paraId="34E9009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Floating surface</w:t>
            </w:r>
          </w:p>
        </w:tc>
        <w:tc>
          <w:tcPr>
            <w:tcW w:w="1944" w:type="dxa"/>
          </w:tcPr>
          <w:p w14:paraId="69C8D58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32889AF1" w14:textId="77777777">
        <w:trPr>
          <w:jc w:val="center"/>
        </w:trPr>
        <w:tc>
          <w:tcPr>
            <w:tcW w:w="936" w:type="dxa"/>
          </w:tcPr>
          <w:p w14:paraId="00FDA0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36.09</w:t>
            </w:r>
          </w:p>
        </w:tc>
        <w:tc>
          <w:tcPr>
            <w:tcW w:w="4680" w:type="dxa"/>
          </w:tcPr>
          <w:p w14:paraId="1CF466D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Jobs</w:t>
            </w:r>
          </w:p>
        </w:tc>
        <w:tc>
          <w:tcPr>
            <w:tcW w:w="2304" w:type="dxa"/>
          </w:tcPr>
          <w:p w14:paraId="6719BB3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613111E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3062B7DD" w14:textId="77777777">
        <w:trPr>
          <w:jc w:val="center"/>
        </w:trPr>
        <w:tc>
          <w:tcPr>
            <w:tcW w:w="936" w:type="dxa"/>
          </w:tcPr>
          <w:p w14:paraId="3DACE91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36.10</w:t>
            </w:r>
          </w:p>
        </w:tc>
        <w:tc>
          <w:tcPr>
            <w:tcW w:w="4680" w:type="dxa"/>
          </w:tcPr>
          <w:p w14:paraId="2D76F38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Gigs</w:t>
            </w:r>
          </w:p>
        </w:tc>
        <w:tc>
          <w:tcPr>
            <w:tcW w:w="2304" w:type="dxa"/>
          </w:tcPr>
          <w:p w14:paraId="4768F8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211EA9B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3CFC789A" w14:textId="77777777">
        <w:trPr>
          <w:jc w:val="center"/>
        </w:trPr>
        <w:tc>
          <w:tcPr>
            <w:tcW w:w="936" w:type="dxa"/>
          </w:tcPr>
          <w:p w14:paraId="56346A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36.11</w:t>
            </w:r>
          </w:p>
        </w:tc>
        <w:tc>
          <w:tcPr>
            <w:tcW w:w="4680" w:type="dxa"/>
          </w:tcPr>
          <w:p w14:paraId="33F8126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Projects</w:t>
            </w:r>
          </w:p>
        </w:tc>
        <w:tc>
          <w:tcPr>
            <w:tcW w:w="2304" w:type="dxa"/>
          </w:tcPr>
          <w:p w14:paraId="4EE67AE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7B0655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1D212A39" w14:textId="77777777">
        <w:trPr>
          <w:jc w:val="center"/>
        </w:trPr>
        <w:tc>
          <w:tcPr>
            <w:tcW w:w="936" w:type="dxa"/>
          </w:tcPr>
          <w:p w14:paraId="3CAB8CF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36.12</w:t>
            </w:r>
          </w:p>
        </w:tc>
        <w:tc>
          <w:tcPr>
            <w:tcW w:w="4680" w:type="dxa"/>
          </w:tcPr>
          <w:p w14:paraId="1C4C354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Recruiter</w:t>
            </w:r>
          </w:p>
        </w:tc>
        <w:tc>
          <w:tcPr>
            <w:tcW w:w="2304" w:type="dxa"/>
          </w:tcPr>
          <w:p w14:paraId="32A4B23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7354F3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75BE84D3" w14:textId="77777777">
        <w:trPr>
          <w:jc w:val="center"/>
        </w:trPr>
        <w:tc>
          <w:tcPr>
            <w:tcW w:w="936" w:type="dxa"/>
          </w:tcPr>
          <w:p w14:paraId="1C5D832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36.13</w:t>
            </w:r>
          </w:p>
        </w:tc>
        <w:tc>
          <w:tcPr>
            <w:tcW w:w="4680" w:type="dxa"/>
          </w:tcPr>
          <w:p w14:paraId="4A7E579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Sales Navigator</w:t>
            </w:r>
          </w:p>
        </w:tc>
        <w:tc>
          <w:tcPr>
            <w:tcW w:w="2304" w:type="dxa"/>
          </w:tcPr>
          <w:p w14:paraId="6BF2706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4ECEFCA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4917670C" w14:textId="77777777">
        <w:trPr>
          <w:jc w:val="center"/>
        </w:trPr>
        <w:tc>
          <w:tcPr>
            <w:tcW w:w="936" w:type="dxa"/>
          </w:tcPr>
          <w:p w14:paraId="28FA98C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36.14</w:t>
            </w:r>
          </w:p>
        </w:tc>
        <w:tc>
          <w:tcPr>
            <w:tcW w:w="4680" w:type="dxa"/>
          </w:tcPr>
          <w:p w14:paraId="30C3C32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Enterprise Connect</w:t>
            </w:r>
          </w:p>
        </w:tc>
        <w:tc>
          <w:tcPr>
            <w:tcW w:w="2304" w:type="dxa"/>
          </w:tcPr>
          <w:p w14:paraId="6122F6E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1567C5A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6FE0F6C3" w14:textId="77777777">
        <w:trPr>
          <w:jc w:val="center"/>
        </w:trPr>
        <w:tc>
          <w:tcPr>
            <w:tcW w:w="936" w:type="dxa"/>
          </w:tcPr>
          <w:p w14:paraId="21D912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36.15</w:t>
            </w:r>
          </w:p>
        </w:tc>
        <w:tc>
          <w:tcPr>
            <w:tcW w:w="4680" w:type="dxa"/>
          </w:tcPr>
          <w:p w14:paraId="1F9821A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Launchpad</w:t>
            </w:r>
          </w:p>
        </w:tc>
        <w:tc>
          <w:tcPr>
            <w:tcW w:w="2304" w:type="dxa"/>
          </w:tcPr>
          <w:p w14:paraId="2A4FAB9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4D772C0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4AA938B0" w14:textId="77777777">
        <w:trPr>
          <w:jc w:val="center"/>
        </w:trPr>
        <w:tc>
          <w:tcPr>
            <w:tcW w:w="936" w:type="dxa"/>
          </w:tcPr>
          <w:p w14:paraId="2467781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36.16</w:t>
            </w:r>
          </w:p>
        </w:tc>
        <w:tc>
          <w:tcPr>
            <w:tcW w:w="4680" w:type="dxa"/>
          </w:tcPr>
          <w:p w14:paraId="3077283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Groups</w:t>
            </w:r>
          </w:p>
        </w:tc>
        <w:tc>
          <w:tcPr>
            <w:tcW w:w="2304" w:type="dxa"/>
          </w:tcPr>
          <w:p w14:paraId="664F2E6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06B436D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063B884D" w14:textId="77777777">
        <w:trPr>
          <w:jc w:val="center"/>
        </w:trPr>
        <w:tc>
          <w:tcPr>
            <w:tcW w:w="936" w:type="dxa"/>
          </w:tcPr>
          <w:p w14:paraId="58F09C9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36.17</w:t>
            </w:r>
          </w:p>
        </w:tc>
        <w:tc>
          <w:tcPr>
            <w:tcW w:w="4680" w:type="dxa"/>
          </w:tcPr>
          <w:p w14:paraId="21B33E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Pages</w:t>
            </w:r>
          </w:p>
        </w:tc>
        <w:tc>
          <w:tcPr>
            <w:tcW w:w="2304" w:type="dxa"/>
          </w:tcPr>
          <w:p w14:paraId="746B7D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5AB5A9A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0593AF4F" w14:textId="77777777">
        <w:trPr>
          <w:jc w:val="center"/>
        </w:trPr>
        <w:tc>
          <w:tcPr>
            <w:tcW w:w="936" w:type="dxa"/>
          </w:tcPr>
          <w:p w14:paraId="34E8B0C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36.18</w:t>
            </w:r>
          </w:p>
        </w:tc>
        <w:tc>
          <w:tcPr>
            <w:tcW w:w="4680" w:type="dxa"/>
          </w:tcPr>
          <w:p w14:paraId="5DD20AE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Notifications</w:t>
            </w:r>
          </w:p>
        </w:tc>
        <w:tc>
          <w:tcPr>
            <w:tcW w:w="2304" w:type="dxa"/>
          </w:tcPr>
          <w:p w14:paraId="5DF9D0A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53C69D7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19CA019E" w14:textId="77777777">
        <w:trPr>
          <w:jc w:val="center"/>
        </w:trPr>
        <w:tc>
          <w:tcPr>
            <w:tcW w:w="936" w:type="dxa"/>
          </w:tcPr>
          <w:p w14:paraId="0DB90B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36.19</w:t>
            </w:r>
          </w:p>
        </w:tc>
        <w:tc>
          <w:tcPr>
            <w:tcW w:w="4680" w:type="dxa"/>
          </w:tcPr>
          <w:p w14:paraId="0EF4F7C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Calls</w:t>
            </w:r>
          </w:p>
        </w:tc>
        <w:tc>
          <w:tcPr>
            <w:tcW w:w="2304" w:type="dxa"/>
          </w:tcPr>
          <w:p w14:paraId="66D33C3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Native/realtime page</w:t>
            </w:r>
          </w:p>
        </w:tc>
        <w:tc>
          <w:tcPr>
            <w:tcW w:w="1944" w:type="dxa"/>
          </w:tcPr>
          <w:p w14:paraId="50BA653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0A71B366" w14:textId="77777777">
        <w:trPr>
          <w:jc w:val="center"/>
        </w:trPr>
        <w:tc>
          <w:tcPr>
            <w:tcW w:w="936" w:type="dxa"/>
          </w:tcPr>
          <w:p w14:paraId="75ACCFE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36.20</w:t>
            </w:r>
          </w:p>
        </w:tc>
        <w:tc>
          <w:tcPr>
            <w:tcW w:w="4680" w:type="dxa"/>
          </w:tcPr>
          <w:p w14:paraId="01B1CCE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Calendar</w:t>
            </w:r>
          </w:p>
        </w:tc>
        <w:tc>
          <w:tcPr>
            <w:tcW w:w="2304" w:type="dxa"/>
          </w:tcPr>
          <w:p w14:paraId="1D0DB17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315E51B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047172D4" w14:textId="77777777">
        <w:trPr>
          <w:jc w:val="center"/>
        </w:trPr>
        <w:tc>
          <w:tcPr>
            <w:tcW w:w="936" w:type="dxa"/>
          </w:tcPr>
          <w:p w14:paraId="46FC02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36.21</w:t>
            </w:r>
          </w:p>
        </w:tc>
        <w:tc>
          <w:tcPr>
            <w:tcW w:w="4680" w:type="dxa"/>
          </w:tcPr>
          <w:p w14:paraId="4CF24C2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Wallet</w:t>
            </w:r>
          </w:p>
        </w:tc>
        <w:tc>
          <w:tcPr>
            <w:tcW w:w="2304" w:type="dxa"/>
          </w:tcPr>
          <w:p w14:paraId="06601C6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302E8A0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5060067A" w14:textId="77777777">
        <w:trPr>
          <w:jc w:val="center"/>
        </w:trPr>
        <w:tc>
          <w:tcPr>
            <w:tcW w:w="936" w:type="dxa"/>
          </w:tcPr>
          <w:p w14:paraId="0F4EEB6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36.22</w:t>
            </w:r>
          </w:p>
        </w:tc>
        <w:tc>
          <w:tcPr>
            <w:tcW w:w="4680" w:type="dxa"/>
          </w:tcPr>
          <w:p w14:paraId="61A9DE0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Profile</w:t>
            </w:r>
          </w:p>
        </w:tc>
        <w:tc>
          <w:tcPr>
            <w:tcW w:w="2304" w:type="dxa"/>
          </w:tcPr>
          <w:p w14:paraId="4CB8A0C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61FD603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5133C8C6" w14:textId="77777777">
        <w:trPr>
          <w:jc w:val="center"/>
        </w:trPr>
        <w:tc>
          <w:tcPr>
            <w:tcW w:w="936" w:type="dxa"/>
          </w:tcPr>
          <w:p w14:paraId="0EE5458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36.23</w:t>
            </w:r>
          </w:p>
        </w:tc>
        <w:tc>
          <w:tcPr>
            <w:tcW w:w="4680" w:type="dxa"/>
          </w:tcPr>
          <w:p w14:paraId="0CA8D8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Settings</w:t>
            </w:r>
          </w:p>
        </w:tc>
        <w:tc>
          <w:tcPr>
            <w:tcW w:w="2304" w:type="dxa"/>
          </w:tcPr>
          <w:p w14:paraId="4497059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70BE579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</w:tbl>
    <w:p w14:paraId="4AAA2A52" w14:textId="77777777" w:rsidR="00126B93" w:rsidRDefault="00126B93">
      <w:pPr>
        <w:spacing w:after="40"/>
      </w:pPr>
    </w:p>
    <w:p w14:paraId="7D26762F" w14:textId="77777777" w:rsidR="00126B93" w:rsidRDefault="00C46738">
      <w:pPr>
        <w:pStyle w:val="Heading2"/>
      </w:pPr>
      <w:r>
        <w:t>37. Design System, Components, States &amp; Accessibility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648C59A8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4790E69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1CEA9F3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6FEA1C6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0351649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1B9ACDF7" w14:textId="77777777">
        <w:trPr>
          <w:jc w:val="center"/>
        </w:trPr>
        <w:tc>
          <w:tcPr>
            <w:tcW w:w="936" w:type="dxa"/>
          </w:tcPr>
          <w:p w14:paraId="77585E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37.01</w:t>
            </w:r>
          </w:p>
        </w:tc>
        <w:tc>
          <w:tcPr>
            <w:tcW w:w="4680" w:type="dxa"/>
          </w:tcPr>
          <w:p w14:paraId="14283E6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Design System</w:t>
            </w:r>
          </w:p>
        </w:tc>
        <w:tc>
          <w:tcPr>
            <w:tcW w:w="2304" w:type="dxa"/>
          </w:tcPr>
          <w:p w14:paraId="66EF70C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0AC751D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5880E208" w14:textId="77777777">
        <w:trPr>
          <w:jc w:val="center"/>
        </w:trPr>
        <w:tc>
          <w:tcPr>
            <w:tcW w:w="936" w:type="dxa"/>
          </w:tcPr>
          <w:p w14:paraId="1CDC4D0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37.02</w:t>
            </w:r>
          </w:p>
        </w:tc>
        <w:tc>
          <w:tcPr>
            <w:tcW w:w="4680" w:type="dxa"/>
          </w:tcPr>
          <w:p w14:paraId="4A84E12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Tokens</w:t>
            </w:r>
          </w:p>
        </w:tc>
        <w:tc>
          <w:tcPr>
            <w:tcW w:w="2304" w:type="dxa"/>
          </w:tcPr>
          <w:p w14:paraId="66BDC76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199732B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76D6D996" w14:textId="77777777">
        <w:trPr>
          <w:jc w:val="center"/>
        </w:trPr>
        <w:tc>
          <w:tcPr>
            <w:tcW w:w="936" w:type="dxa"/>
          </w:tcPr>
          <w:p w14:paraId="636C210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37.03</w:t>
            </w:r>
          </w:p>
        </w:tc>
        <w:tc>
          <w:tcPr>
            <w:tcW w:w="4680" w:type="dxa"/>
          </w:tcPr>
          <w:p w14:paraId="463CC8E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Components</w:t>
            </w:r>
          </w:p>
        </w:tc>
        <w:tc>
          <w:tcPr>
            <w:tcW w:w="2304" w:type="dxa"/>
          </w:tcPr>
          <w:p w14:paraId="24F38C2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2E5465E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12BB9437" w14:textId="77777777">
        <w:trPr>
          <w:jc w:val="center"/>
        </w:trPr>
        <w:tc>
          <w:tcPr>
            <w:tcW w:w="936" w:type="dxa"/>
          </w:tcPr>
          <w:p w14:paraId="2B663AF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37.04</w:t>
            </w:r>
          </w:p>
        </w:tc>
        <w:tc>
          <w:tcPr>
            <w:tcW w:w="4680" w:type="dxa"/>
          </w:tcPr>
          <w:p w14:paraId="0BEFF55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Patterns</w:t>
            </w:r>
          </w:p>
        </w:tc>
        <w:tc>
          <w:tcPr>
            <w:tcW w:w="2304" w:type="dxa"/>
          </w:tcPr>
          <w:p w14:paraId="0FA2B5A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701FE5B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56707A7F" w14:textId="77777777">
        <w:trPr>
          <w:jc w:val="center"/>
        </w:trPr>
        <w:tc>
          <w:tcPr>
            <w:tcW w:w="936" w:type="dxa"/>
          </w:tcPr>
          <w:p w14:paraId="4131BE7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37.05</w:t>
            </w:r>
          </w:p>
        </w:tc>
        <w:tc>
          <w:tcPr>
            <w:tcW w:w="4680" w:type="dxa"/>
          </w:tcPr>
          <w:p w14:paraId="2C640BA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Navigation Patterns</w:t>
            </w:r>
          </w:p>
        </w:tc>
        <w:tc>
          <w:tcPr>
            <w:tcW w:w="2304" w:type="dxa"/>
          </w:tcPr>
          <w:p w14:paraId="1520099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091DC73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46F03FDB" w14:textId="77777777">
        <w:trPr>
          <w:jc w:val="center"/>
        </w:trPr>
        <w:tc>
          <w:tcPr>
            <w:tcW w:w="936" w:type="dxa"/>
          </w:tcPr>
          <w:p w14:paraId="34183B1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37.06</w:t>
            </w:r>
          </w:p>
        </w:tc>
        <w:tc>
          <w:tcPr>
            <w:tcW w:w="4680" w:type="dxa"/>
          </w:tcPr>
          <w:p w14:paraId="209FE33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Feed Components</w:t>
            </w:r>
          </w:p>
        </w:tc>
        <w:tc>
          <w:tcPr>
            <w:tcW w:w="2304" w:type="dxa"/>
          </w:tcPr>
          <w:p w14:paraId="30DC39C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0BA152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2C9B0710" w14:textId="77777777">
        <w:trPr>
          <w:jc w:val="center"/>
        </w:trPr>
        <w:tc>
          <w:tcPr>
            <w:tcW w:w="936" w:type="dxa"/>
          </w:tcPr>
          <w:p w14:paraId="09CE7F9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37.07</w:t>
            </w:r>
          </w:p>
        </w:tc>
        <w:tc>
          <w:tcPr>
            <w:tcW w:w="4680" w:type="dxa"/>
          </w:tcPr>
          <w:p w14:paraId="52008A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 Components</w:t>
            </w:r>
          </w:p>
        </w:tc>
        <w:tc>
          <w:tcPr>
            <w:tcW w:w="2304" w:type="dxa"/>
          </w:tcPr>
          <w:p w14:paraId="79C7C29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7F81AB7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18D5A389" w14:textId="77777777">
        <w:trPr>
          <w:jc w:val="center"/>
        </w:trPr>
        <w:tc>
          <w:tcPr>
            <w:tcW w:w="936" w:type="dxa"/>
          </w:tcPr>
          <w:p w14:paraId="526AB1C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37.08</w:t>
            </w:r>
          </w:p>
        </w:tc>
        <w:tc>
          <w:tcPr>
            <w:tcW w:w="4680" w:type="dxa"/>
          </w:tcPr>
          <w:p w14:paraId="6232E54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Messaging Components</w:t>
            </w:r>
          </w:p>
        </w:tc>
        <w:tc>
          <w:tcPr>
            <w:tcW w:w="2304" w:type="dxa"/>
          </w:tcPr>
          <w:p w14:paraId="5592A1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7542A58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3B9719C1" w14:textId="77777777">
        <w:trPr>
          <w:jc w:val="center"/>
        </w:trPr>
        <w:tc>
          <w:tcPr>
            <w:tcW w:w="936" w:type="dxa"/>
          </w:tcPr>
          <w:p w14:paraId="56EF70B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lastRenderedPageBreak/>
              <w:t>37.09</w:t>
            </w:r>
          </w:p>
        </w:tc>
        <w:tc>
          <w:tcPr>
            <w:tcW w:w="4680" w:type="dxa"/>
          </w:tcPr>
          <w:p w14:paraId="3AC52F2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 Components</w:t>
            </w:r>
          </w:p>
        </w:tc>
        <w:tc>
          <w:tcPr>
            <w:tcW w:w="2304" w:type="dxa"/>
          </w:tcPr>
          <w:p w14:paraId="39AE7D8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76126AC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2548634D" w14:textId="77777777">
        <w:trPr>
          <w:jc w:val="center"/>
        </w:trPr>
        <w:tc>
          <w:tcPr>
            <w:tcW w:w="936" w:type="dxa"/>
          </w:tcPr>
          <w:p w14:paraId="2EC3C34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37.10</w:t>
            </w:r>
          </w:p>
        </w:tc>
        <w:tc>
          <w:tcPr>
            <w:tcW w:w="4680" w:type="dxa"/>
          </w:tcPr>
          <w:p w14:paraId="27273D2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Inline Editing Components</w:t>
            </w:r>
          </w:p>
        </w:tc>
        <w:tc>
          <w:tcPr>
            <w:tcW w:w="2304" w:type="dxa"/>
          </w:tcPr>
          <w:p w14:paraId="2762E50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17F822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7DECB795" w14:textId="77777777">
        <w:trPr>
          <w:jc w:val="center"/>
        </w:trPr>
        <w:tc>
          <w:tcPr>
            <w:tcW w:w="936" w:type="dxa"/>
          </w:tcPr>
          <w:p w14:paraId="651642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37.11</w:t>
            </w:r>
          </w:p>
        </w:tc>
        <w:tc>
          <w:tcPr>
            <w:tcW w:w="4680" w:type="dxa"/>
          </w:tcPr>
          <w:p w14:paraId="220079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AI Components</w:t>
            </w:r>
          </w:p>
        </w:tc>
        <w:tc>
          <w:tcPr>
            <w:tcW w:w="2304" w:type="dxa"/>
          </w:tcPr>
          <w:p w14:paraId="0738FBB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301DAFC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0E6C4FD4" w14:textId="77777777">
        <w:trPr>
          <w:jc w:val="center"/>
        </w:trPr>
        <w:tc>
          <w:tcPr>
            <w:tcW w:w="936" w:type="dxa"/>
          </w:tcPr>
          <w:p w14:paraId="7D4BD6F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37.12</w:t>
            </w:r>
          </w:p>
        </w:tc>
        <w:tc>
          <w:tcPr>
            <w:tcW w:w="4680" w:type="dxa"/>
          </w:tcPr>
          <w:p w14:paraId="6182F46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Components</w:t>
            </w:r>
          </w:p>
        </w:tc>
        <w:tc>
          <w:tcPr>
            <w:tcW w:w="2304" w:type="dxa"/>
          </w:tcPr>
          <w:p w14:paraId="77E8286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2062EEB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4FEA7E48" w14:textId="77777777">
        <w:trPr>
          <w:jc w:val="center"/>
        </w:trPr>
        <w:tc>
          <w:tcPr>
            <w:tcW w:w="936" w:type="dxa"/>
          </w:tcPr>
          <w:p w14:paraId="6C3F22B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37.13</w:t>
            </w:r>
          </w:p>
        </w:tc>
        <w:tc>
          <w:tcPr>
            <w:tcW w:w="4680" w:type="dxa"/>
          </w:tcPr>
          <w:p w14:paraId="4D24019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Loading States</w:t>
            </w:r>
          </w:p>
        </w:tc>
        <w:tc>
          <w:tcPr>
            <w:tcW w:w="2304" w:type="dxa"/>
          </w:tcPr>
          <w:p w14:paraId="795D53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0C5FBD3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6B950463" w14:textId="77777777">
        <w:trPr>
          <w:jc w:val="center"/>
        </w:trPr>
        <w:tc>
          <w:tcPr>
            <w:tcW w:w="936" w:type="dxa"/>
          </w:tcPr>
          <w:p w14:paraId="71FB7CC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37.14</w:t>
            </w:r>
          </w:p>
        </w:tc>
        <w:tc>
          <w:tcPr>
            <w:tcW w:w="4680" w:type="dxa"/>
          </w:tcPr>
          <w:p w14:paraId="57EFACD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Empty States</w:t>
            </w:r>
          </w:p>
        </w:tc>
        <w:tc>
          <w:tcPr>
            <w:tcW w:w="2304" w:type="dxa"/>
          </w:tcPr>
          <w:p w14:paraId="20C6DBB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07E808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6B2F46D8" w14:textId="77777777">
        <w:trPr>
          <w:jc w:val="center"/>
        </w:trPr>
        <w:tc>
          <w:tcPr>
            <w:tcW w:w="936" w:type="dxa"/>
          </w:tcPr>
          <w:p w14:paraId="4ED643C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37.15</w:t>
            </w:r>
          </w:p>
        </w:tc>
        <w:tc>
          <w:tcPr>
            <w:tcW w:w="4680" w:type="dxa"/>
          </w:tcPr>
          <w:p w14:paraId="0CF3D0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Error States</w:t>
            </w:r>
          </w:p>
        </w:tc>
        <w:tc>
          <w:tcPr>
            <w:tcW w:w="2304" w:type="dxa"/>
          </w:tcPr>
          <w:p w14:paraId="00901E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33F578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530B560B" w14:textId="77777777">
        <w:trPr>
          <w:jc w:val="center"/>
        </w:trPr>
        <w:tc>
          <w:tcPr>
            <w:tcW w:w="936" w:type="dxa"/>
          </w:tcPr>
          <w:p w14:paraId="0FBDB60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37.16</w:t>
            </w:r>
          </w:p>
        </w:tc>
        <w:tc>
          <w:tcPr>
            <w:tcW w:w="4680" w:type="dxa"/>
          </w:tcPr>
          <w:p w14:paraId="7BFC2B6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Permission States</w:t>
            </w:r>
          </w:p>
        </w:tc>
        <w:tc>
          <w:tcPr>
            <w:tcW w:w="2304" w:type="dxa"/>
          </w:tcPr>
          <w:p w14:paraId="14196B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2E4974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23312002" w14:textId="77777777">
        <w:trPr>
          <w:jc w:val="center"/>
        </w:trPr>
        <w:tc>
          <w:tcPr>
            <w:tcW w:w="936" w:type="dxa"/>
          </w:tcPr>
          <w:p w14:paraId="74F0C7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37.17</w:t>
            </w:r>
          </w:p>
        </w:tc>
        <w:tc>
          <w:tcPr>
            <w:tcW w:w="4680" w:type="dxa"/>
          </w:tcPr>
          <w:p w14:paraId="5430BB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Offline States</w:t>
            </w:r>
          </w:p>
        </w:tc>
        <w:tc>
          <w:tcPr>
            <w:tcW w:w="2304" w:type="dxa"/>
          </w:tcPr>
          <w:p w14:paraId="6C86053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6C841BF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438E7B0E" w14:textId="77777777">
        <w:trPr>
          <w:jc w:val="center"/>
        </w:trPr>
        <w:tc>
          <w:tcPr>
            <w:tcW w:w="936" w:type="dxa"/>
          </w:tcPr>
          <w:p w14:paraId="2EA5A16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37.18</w:t>
            </w:r>
          </w:p>
        </w:tc>
        <w:tc>
          <w:tcPr>
            <w:tcW w:w="4680" w:type="dxa"/>
          </w:tcPr>
          <w:p w14:paraId="232DBA7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Accessibility</w:t>
            </w:r>
          </w:p>
        </w:tc>
        <w:tc>
          <w:tcPr>
            <w:tcW w:w="2304" w:type="dxa"/>
          </w:tcPr>
          <w:p w14:paraId="2C5857F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5432FFD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</w:tbl>
    <w:p w14:paraId="4C13A3A6" w14:textId="77777777" w:rsidR="00126B93" w:rsidRDefault="00126B93">
      <w:pPr>
        <w:spacing w:after="40"/>
      </w:pPr>
    </w:p>
    <w:p w14:paraId="2879EFCC" w14:textId="77777777" w:rsidR="00126B93" w:rsidRDefault="00C46738">
      <w:pPr>
        <w:pStyle w:val="Heading2"/>
      </w:pPr>
      <w:r>
        <w:t>38. Backend Services, Realtime, Workers &amp; Technical Platform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184CABF2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68F12C7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0742C1E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271535A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73B8EC4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15E90FE8" w14:textId="77777777">
        <w:trPr>
          <w:jc w:val="center"/>
        </w:trPr>
        <w:tc>
          <w:tcPr>
            <w:tcW w:w="936" w:type="dxa"/>
          </w:tcPr>
          <w:p w14:paraId="506D221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38.01</w:t>
            </w:r>
          </w:p>
        </w:tc>
        <w:tc>
          <w:tcPr>
            <w:tcW w:w="4680" w:type="dxa"/>
          </w:tcPr>
          <w:p w14:paraId="05C137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API Gateway</w:t>
            </w:r>
          </w:p>
        </w:tc>
        <w:tc>
          <w:tcPr>
            <w:tcW w:w="2304" w:type="dxa"/>
          </w:tcPr>
          <w:p w14:paraId="60877C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48B9AB2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17EA3DAC" w14:textId="77777777">
        <w:trPr>
          <w:jc w:val="center"/>
        </w:trPr>
        <w:tc>
          <w:tcPr>
            <w:tcW w:w="936" w:type="dxa"/>
          </w:tcPr>
          <w:p w14:paraId="2913E4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38.02</w:t>
            </w:r>
          </w:p>
        </w:tc>
        <w:tc>
          <w:tcPr>
            <w:tcW w:w="4680" w:type="dxa"/>
          </w:tcPr>
          <w:p w14:paraId="7B4490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Core API</w:t>
            </w:r>
          </w:p>
        </w:tc>
        <w:tc>
          <w:tcPr>
            <w:tcW w:w="2304" w:type="dxa"/>
          </w:tcPr>
          <w:p w14:paraId="10593F9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4AEA41C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20F4A4CC" w14:textId="77777777">
        <w:trPr>
          <w:jc w:val="center"/>
        </w:trPr>
        <w:tc>
          <w:tcPr>
            <w:tcW w:w="936" w:type="dxa"/>
          </w:tcPr>
          <w:p w14:paraId="104CA2D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38.03</w:t>
            </w:r>
          </w:p>
        </w:tc>
        <w:tc>
          <w:tcPr>
            <w:tcW w:w="4680" w:type="dxa"/>
          </w:tcPr>
          <w:p w14:paraId="670EC94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Python Intelligence API</w:t>
            </w:r>
          </w:p>
        </w:tc>
        <w:tc>
          <w:tcPr>
            <w:tcW w:w="2304" w:type="dxa"/>
          </w:tcPr>
          <w:p w14:paraId="3D4D4A3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5925FA0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5BA65DD7" w14:textId="77777777">
        <w:trPr>
          <w:jc w:val="center"/>
        </w:trPr>
        <w:tc>
          <w:tcPr>
            <w:tcW w:w="936" w:type="dxa"/>
          </w:tcPr>
          <w:p w14:paraId="6462F4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38.04</w:t>
            </w:r>
          </w:p>
        </w:tc>
        <w:tc>
          <w:tcPr>
            <w:tcW w:w="4680" w:type="dxa"/>
          </w:tcPr>
          <w:p w14:paraId="435B51F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Realtime Gateway</w:t>
            </w:r>
          </w:p>
        </w:tc>
        <w:tc>
          <w:tcPr>
            <w:tcW w:w="2304" w:type="dxa"/>
          </w:tcPr>
          <w:p w14:paraId="21641BB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1889058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73E82C71" w14:textId="77777777">
        <w:trPr>
          <w:jc w:val="center"/>
        </w:trPr>
        <w:tc>
          <w:tcPr>
            <w:tcW w:w="936" w:type="dxa"/>
          </w:tcPr>
          <w:p w14:paraId="186AF1B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38.05</w:t>
            </w:r>
          </w:p>
        </w:tc>
        <w:tc>
          <w:tcPr>
            <w:tcW w:w="4680" w:type="dxa"/>
          </w:tcPr>
          <w:p w14:paraId="59C8204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WebSocket Channels</w:t>
            </w:r>
          </w:p>
        </w:tc>
        <w:tc>
          <w:tcPr>
            <w:tcW w:w="2304" w:type="dxa"/>
          </w:tcPr>
          <w:p w14:paraId="6D8ADDA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0365CFF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27CC5DC6" w14:textId="77777777">
        <w:trPr>
          <w:jc w:val="center"/>
        </w:trPr>
        <w:tc>
          <w:tcPr>
            <w:tcW w:w="936" w:type="dxa"/>
          </w:tcPr>
          <w:p w14:paraId="2CFDD29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38.06</w:t>
            </w:r>
          </w:p>
        </w:tc>
        <w:tc>
          <w:tcPr>
            <w:tcW w:w="4680" w:type="dxa"/>
          </w:tcPr>
          <w:p w14:paraId="208538F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Background Workers</w:t>
            </w:r>
          </w:p>
        </w:tc>
        <w:tc>
          <w:tcPr>
            <w:tcW w:w="2304" w:type="dxa"/>
          </w:tcPr>
          <w:p w14:paraId="31E7E9A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28FA5CF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0A93CE9A" w14:textId="77777777">
        <w:trPr>
          <w:jc w:val="center"/>
        </w:trPr>
        <w:tc>
          <w:tcPr>
            <w:tcW w:w="936" w:type="dxa"/>
          </w:tcPr>
          <w:p w14:paraId="66362E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38.07</w:t>
            </w:r>
          </w:p>
        </w:tc>
        <w:tc>
          <w:tcPr>
            <w:tcW w:w="4680" w:type="dxa"/>
          </w:tcPr>
          <w:p w14:paraId="47AA649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 Queues</w:t>
            </w:r>
          </w:p>
        </w:tc>
        <w:tc>
          <w:tcPr>
            <w:tcW w:w="2304" w:type="dxa"/>
          </w:tcPr>
          <w:p w14:paraId="6EE1CD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678F96A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3524E778" w14:textId="77777777">
        <w:trPr>
          <w:jc w:val="center"/>
        </w:trPr>
        <w:tc>
          <w:tcPr>
            <w:tcW w:w="936" w:type="dxa"/>
          </w:tcPr>
          <w:p w14:paraId="6369B16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38.08</w:t>
            </w:r>
          </w:p>
        </w:tc>
        <w:tc>
          <w:tcPr>
            <w:tcW w:w="4680" w:type="dxa"/>
          </w:tcPr>
          <w:p w14:paraId="68C8876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Schedulers / Cron</w:t>
            </w:r>
          </w:p>
        </w:tc>
        <w:tc>
          <w:tcPr>
            <w:tcW w:w="2304" w:type="dxa"/>
          </w:tcPr>
          <w:p w14:paraId="6FFE537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0AD554D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7D70D83F" w14:textId="77777777">
        <w:trPr>
          <w:jc w:val="center"/>
        </w:trPr>
        <w:tc>
          <w:tcPr>
            <w:tcW w:w="936" w:type="dxa"/>
          </w:tcPr>
          <w:p w14:paraId="63D0A9E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38.09</w:t>
            </w:r>
          </w:p>
        </w:tc>
        <w:tc>
          <w:tcPr>
            <w:tcW w:w="4680" w:type="dxa"/>
          </w:tcPr>
          <w:p w14:paraId="5711FAE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Event Bus</w:t>
            </w:r>
          </w:p>
        </w:tc>
        <w:tc>
          <w:tcPr>
            <w:tcW w:w="2304" w:type="dxa"/>
          </w:tcPr>
          <w:p w14:paraId="67D415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4E5A68B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747681DE" w14:textId="77777777">
        <w:trPr>
          <w:jc w:val="center"/>
        </w:trPr>
        <w:tc>
          <w:tcPr>
            <w:tcW w:w="936" w:type="dxa"/>
          </w:tcPr>
          <w:p w14:paraId="6D24F4E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38.10</w:t>
            </w:r>
          </w:p>
        </w:tc>
        <w:tc>
          <w:tcPr>
            <w:tcW w:w="4680" w:type="dxa"/>
          </w:tcPr>
          <w:p w14:paraId="3DD514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Object Storage</w:t>
            </w:r>
          </w:p>
        </w:tc>
        <w:tc>
          <w:tcPr>
            <w:tcW w:w="2304" w:type="dxa"/>
          </w:tcPr>
          <w:p w14:paraId="3286C59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77578AD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6881C891" w14:textId="77777777">
        <w:trPr>
          <w:jc w:val="center"/>
        </w:trPr>
        <w:tc>
          <w:tcPr>
            <w:tcW w:w="936" w:type="dxa"/>
          </w:tcPr>
          <w:p w14:paraId="016116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38.11</w:t>
            </w:r>
          </w:p>
        </w:tc>
        <w:tc>
          <w:tcPr>
            <w:tcW w:w="4680" w:type="dxa"/>
          </w:tcPr>
          <w:p w14:paraId="049C0E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 Infrastructure</w:t>
            </w:r>
          </w:p>
        </w:tc>
        <w:tc>
          <w:tcPr>
            <w:tcW w:w="2304" w:type="dxa"/>
          </w:tcPr>
          <w:p w14:paraId="71D66B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49F8CA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3B35BB45" w14:textId="77777777">
        <w:trPr>
          <w:jc w:val="center"/>
        </w:trPr>
        <w:tc>
          <w:tcPr>
            <w:tcW w:w="936" w:type="dxa"/>
          </w:tcPr>
          <w:p w14:paraId="55F8533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38.12</w:t>
            </w:r>
          </w:p>
        </w:tc>
        <w:tc>
          <w:tcPr>
            <w:tcW w:w="4680" w:type="dxa"/>
          </w:tcPr>
          <w:p w14:paraId="329D5E7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Caching</w:t>
            </w:r>
          </w:p>
        </w:tc>
        <w:tc>
          <w:tcPr>
            <w:tcW w:w="2304" w:type="dxa"/>
          </w:tcPr>
          <w:p w14:paraId="5A3CD96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6B6C77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6B56F3EA" w14:textId="77777777">
        <w:trPr>
          <w:jc w:val="center"/>
        </w:trPr>
        <w:tc>
          <w:tcPr>
            <w:tcW w:w="936" w:type="dxa"/>
          </w:tcPr>
          <w:p w14:paraId="175E1C0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38.13</w:t>
            </w:r>
          </w:p>
        </w:tc>
        <w:tc>
          <w:tcPr>
            <w:tcW w:w="4680" w:type="dxa"/>
          </w:tcPr>
          <w:p w14:paraId="10655FA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Email Service</w:t>
            </w:r>
          </w:p>
        </w:tc>
        <w:tc>
          <w:tcPr>
            <w:tcW w:w="2304" w:type="dxa"/>
          </w:tcPr>
          <w:p w14:paraId="1C145FB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54A8D09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306338F1" w14:textId="77777777">
        <w:trPr>
          <w:jc w:val="center"/>
        </w:trPr>
        <w:tc>
          <w:tcPr>
            <w:tcW w:w="936" w:type="dxa"/>
          </w:tcPr>
          <w:p w14:paraId="01D847A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38.14</w:t>
            </w:r>
          </w:p>
        </w:tc>
        <w:tc>
          <w:tcPr>
            <w:tcW w:w="4680" w:type="dxa"/>
          </w:tcPr>
          <w:p w14:paraId="61419E0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Push Service</w:t>
            </w:r>
          </w:p>
        </w:tc>
        <w:tc>
          <w:tcPr>
            <w:tcW w:w="2304" w:type="dxa"/>
          </w:tcPr>
          <w:p w14:paraId="2D58032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247ED2A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57D02CFD" w14:textId="77777777">
        <w:trPr>
          <w:jc w:val="center"/>
        </w:trPr>
        <w:tc>
          <w:tcPr>
            <w:tcW w:w="936" w:type="dxa"/>
          </w:tcPr>
          <w:p w14:paraId="698C2FD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38.15</w:t>
            </w:r>
          </w:p>
        </w:tc>
        <w:tc>
          <w:tcPr>
            <w:tcW w:w="4680" w:type="dxa"/>
          </w:tcPr>
          <w:p w14:paraId="4214577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Observability</w:t>
            </w:r>
          </w:p>
        </w:tc>
        <w:tc>
          <w:tcPr>
            <w:tcW w:w="2304" w:type="dxa"/>
          </w:tcPr>
          <w:p w14:paraId="216B926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36DD033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46993FDC" w14:textId="77777777">
        <w:trPr>
          <w:jc w:val="center"/>
        </w:trPr>
        <w:tc>
          <w:tcPr>
            <w:tcW w:w="936" w:type="dxa"/>
          </w:tcPr>
          <w:p w14:paraId="685ADCF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38.16</w:t>
            </w:r>
          </w:p>
        </w:tc>
        <w:tc>
          <w:tcPr>
            <w:tcW w:w="4680" w:type="dxa"/>
          </w:tcPr>
          <w:p w14:paraId="00DC07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Audit Service</w:t>
            </w:r>
          </w:p>
        </w:tc>
        <w:tc>
          <w:tcPr>
            <w:tcW w:w="2304" w:type="dxa"/>
          </w:tcPr>
          <w:p w14:paraId="142B2BF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5743296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612AE7D4" w14:textId="77777777">
        <w:trPr>
          <w:jc w:val="center"/>
        </w:trPr>
        <w:tc>
          <w:tcPr>
            <w:tcW w:w="936" w:type="dxa"/>
          </w:tcPr>
          <w:p w14:paraId="0033A3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38.17</w:t>
            </w:r>
          </w:p>
        </w:tc>
        <w:tc>
          <w:tcPr>
            <w:tcW w:w="4680" w:type="dxa"/>
          </w:tcPr>
          <w:p w14:paraId="58126C6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Feature Flags</w:t>
            </w:r>
          </w:p>
        </w:tc>
        <w:tc>
          <w:tcPr>
            <w:tcW w:w="2304" w:type="dxa"/>
          </w:tcPr>
          <w:p w14:paraId="55D4E43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6344CAF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</w:tbl>
    <w:p w14:paraId="460C8D27" w14:textId="77777777" w:rsidR="00126B93" w:rsidRDefault="00126B93">
      <w:pPr>
        <w:spacing w:after="40"/>
      </w:pPr>
    </w:p>
    <w:p w14:paraId="6A8FE28A" w14:textId="77777777" w:rsidR="00126B93" w:rsidRDefault="00C46738">
      <w:pPr>
        <w:pStyle w:val="Heading2"/>
      </w:pPr>
      <w:r>
        <w:t>39. PostgreSQL Data Architecture, Enriched Schema &amp; Data Governance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7D69554C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2CF2AC0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74BDCDCC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308CFBB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2BA1E8B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55A45B52" w14:textId="77777777">
        <w:trPr>
          <w:jc w:val="center"/>
        </w:trPr>
        <w:tc>
          <w:tcPr>
            <w:tcW w:w="936" w:type="dxa"/>
          </w:tcPr>
          <w:p w14:paraId="4CFA33E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39.01</w:t>
            </w:r>
          </w:p>
        </w:tc>
        <w:tc>
          <w:tcPr>
            <w:tcW w:w="4680" w:type="dxa"/>
          </w:tcPr>
          <w:p w14:paraId="35A50E8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Core Schema</w:t>
            </w:r>
          </w:p>
        </w:tc>
        <w:tc>
          <w:tcPr>
            <w:tcW w:w="2304" w:type="dxa"/>
          </w:tcPr>
          <w:p w14:paraId="182B88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592AAFB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2E6FD098" w14:textId="77777777">
        <w:trPr>
          <w:jc w:val="center"/>
        </w:trPr>
        <w:tc>
          <w:tcPr>
            <w:tcW w:w="936" w:type="dxa"/>
          </w:tcPr>
          <w:p w14:paraId="1D5030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39.02</w:t>
            </w:r>
          </w:p>
        </w:tc>
        <w:tc>
          <w:tcPr>
            <w:tcW w:w="4680" w:type="dxa"/>
          </w:tcPr>
          <w:p w14:paraId="285160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Identity Schema</w:t>
            </w:r>
          </w:p>
        </w:tc>
        <w:tc>
          <w:tcPr>
            <w:tcW w:w="2304" w:type="dxa"/>
          </w:tcPr>
          <w:p w14:paraId="54F21A0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66DC59D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57D63CDE" w14:textId="77777777">
        <w:trPr>
          <w:jc w:val="center"/>
        </w:trPr>
        <w:tc>
          <w:tcPr>
            <w:tcW w:w="936" w:type="dxa"/>
          </w:tcPr>
          <w:p w14:paraId="12A22D3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39.03</w:t>
            </w:r>
          </w:p>
        </w:tc>
        <w:tc>
          <w:tcPr>
            <w:tcW w:w="4680" w:type="dxa"/>
          </w:tcPr>
          <w:p w14:paraId="72AE44B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Social Graph Schema</w:t>
            </w:r>
          </w:p>
        </w:tc>
        <w:tc>
          <w:tcPr>
            <w:tcW w:w="2304" w:type="dxa"/>
          </w:tcPr>
          <w:p w14:paraId="228F0C3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64D4EE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23B5F537" w14:textId="77777777">
        <w:trPr>
          <w:jc w:val="center"/>
        </w:trPr>
        <w:tc>
          <w:tcPr>
            <w:tcW w:w="936" w:type="dxa"/>
          </w:tcPr>
          <w:p w14:paraId="50E9E37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39.04</w:t>
            </w:r>
          </w:p>
        </w:tc>
        <w:tc>
          <w:tcPr>
            <w:tcW w:w="4680" w:type="dxa"/>
          </w:tcPr>
          <w:p w14:paraId="37C75B3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Content Schema</w:t>
            </w:r>
          </w:p>
        </w:tc>
        <w:tc>
          <w:tcPr>
            <w:tcW w:w="2304" w:type="dxa"/>
          </w:tcPr>
          <w:p w14:paraId="760410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14F204F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3FC67CD6" w14:textId="77777777">
        <w:trPr>
          <w:jc w:val="center"/>
        </w:trPr>
        <w:tc>
          <w:tcPr>
            <w:tcW w:w="936" w:type="dxa"/>
          </w:tcPr>
          <w:p w14:paraId="168D05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39.05</w:t>
            </w:r>
          </w:p>
        </w:tc>
        <w:tc>
          <w:tcPr>
            <w:tcW w:w="4680" w:type="dxa"/>
          </w:tcPr>
          <w:p w14:paraId="3B0FC3B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 Schema</w:t>
            </w:r>
          </w:p>
        </w:tc>
        <w:tc>
          <w:tcPr>
            <w:tcW w:w="2304" w:type="dxa"/>
          </w:tcPr>
          <w:p w14:paraId="66D41E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729B02C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667059DE" w14:textId="77777777">
        <w:trPr>
          <w:jc w:val="center"/>
        </w:trPr>
        <w:tc>
          <w:tcPr>
            <w:tcW w:w="936" w:type="dxa"/>
          </w:tcPr>
          <w:p w14:paraId="3CAFF0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39.06</w:t>
            </w:r>
          </w:p>
        </w:tc>
        <w:tc>
          <w:tcPr>
            <w:tcW w:w="4680" w:type="dxa"/>
          </w:tcPr>
          <w:p w14:paraId="44BCEC2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Marketplace Schema</w:t>
            </w:r>
          </w:p>
        </w:tc>
        <w:tc>
          <w:tcPr>
            <w:tcW w:w="2304" w:type="dxa"/>
          </w:tcPr>
          <w:p w14:paraId="1EBD8B7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689CE7A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65E9D07B" w14:textId="77777777">
        <w:trPr>
          <w:jc w:val="center"/>
        </w:trPr>
        <w:tc>
          <w:tcPr>
            <w:tcW w:w="936" w:type="dxa"/>
          </w:tcPr>
          <w:p w14:paraId="7F34962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39.07</w:t>
            </w:r>
          </w:p>
        </w:tc>
        <w:tc>
          <w:tcPr>
            <w:tcW w:w="4680" w:type="dxa"/>
          </w:tcPr>
          <w:p w14:paraId="1F72383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Recruiting Schema</w:t>
            </w:r>
          </w:p>
        </w:tc>
        <w:tc>
          <w:tcPr>
            <w:tcW w:w="2304" w:type="dxa"/>
          </w:tcPr>
          <w:p w14:paraId="7BE306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4F7C12C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7E026DBF" w14:textId="77777777">
        <w:trPr>
          <w:jc w:val="center"/>
        </w:trPr>
        <w:tc>
          <w:tcPr>
            <w:tcW w:w="936" w:type="dxa"/>
          </w:tcPr>
          <w:p w14:paraId="55EFFD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39.08</w:t>
            </w:r>
          </w:p>
        </w:tc>
        <w:tc>
          <w:tcPr>
            <w:tcW w:w="4680" w:type="dxa"/>
          </w:tcPr>
          <w:p w14:paraId="72E13E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Sales Schema</w:t>
            </w:r>
          </w:p>
        </w:tc>
        <w:tc>
          <w:tcPr>
            <w:tcW w:w="2304" w:type="dxa"/>
          </w:tcPr>
          <w:p w14:paraId="46213B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04063A9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6E594DA2" w14:textId="77777777">
        <w:trPr>
          <w:jc w:val="center"/>
        </w:trPr>
        <w:tc>
          <w:tcPr>
            <w:tcW w:w="936" w:type="dxa"/>
          </w:tcPr>
          <w:p w14:paraId="3E392FB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39.09</w:t>
            </w:r>
          </w:p>
        </w:tc>
        <w:tc>
          <w:tcPr>
            <w:tcW w:w="4680" w:type="dxa"/>
          </w:tcPr>
          <w:p w14:paraId="32E999D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 Schema</w:t>
            </w:r>
          </w:p>
        </w:tc>
        <w:tc>
          <w:tcPr>
            <w:tcW w:w="2304" w:type="dxa"/>
          </w:tcPr>
          <w:p w14:paraId="46C0873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630FC08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0B04FE34" w14:textId="77777777">
        <w:trPr>
          <w:jc w:val="center"/>
        </w:trPr>
        <w:tc>
          <w:tcPr>
            <w:tcW w:w="936" w:type="dxa"/>
          </w:tcPr>
          <w:p w14:paraId="73043D3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39.10</w:t>
            </w:r>
          </w:p>
        </w:tc>
        <w:tc>
          <w:tcPr>
            <w:tcW w:w="4680" w:type="dxa"/>
          </w:tcPr>
          <w:p w14:paraId="04ACEF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 Schema</w:t>
            </w:r>
          </w:p>
        </w:tc>
        <w:tc>
          <w:tcPr>
            <w:tcW w:w="2304" w:type="dxa"/>
          </w:tcPr>
          <w:p w14:paraId="797655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4BCCCDE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5720243E" w14:textId="77777777">
        <w:trPr>
          <w:jc w:val="center"/>
        </w:trPr>
        <w:tc>
          <w:tcPr>
            <w:tcW w:w="936" w:type="dxa"/>
          </w:tcPr>
          <w:p w14:paraId="5998C31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39.11</w:t>
            </w:r>
          </w:p>
        </w:tc>
        <w:tc>
          <w:tcPr>
            <w:tcW w:w="4680" w:type="dxa"/>
          </w:tcPr>
          <w:p w14:paraId="54813E0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Messaging Schema</w:t>
            </w:r>
          </w:p>
        </w:tc>
        <w:tc>
          <w:tcPr>
            <w:tcW w:w="2304" w:type="dxa"/>
          </w:tcPr>
          <w:p w14:paraId="7D35188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78FB2DF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34468CC5" w14:textId="77777777">
        <w:trPr>
          <w:jc w:val="center"/>
        </w:trPr>
        <w:tc>
          <w:tcPr>
            <w:tcW w:w="936" w:type="dxa"/>
          </w:tcPr>
          <w:p w14:paraId="071B369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39.12</w:t>
            </w:r>
          </w:p>
        </w:tc>
        <w:tc>
          <w:tcPr>
            <w:tcW w:w="4680" w:type="dxa"/>
          </w:tcPr>
          <w:p w14:paraId="3A091C9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Finance Schema</w:t>
            </w:r>
          </w:p>
        </w:tc>
        <w:tc>
          <w:tcPr>
            <w:tcW w:w="2304" w:type="dxa"/>
          </w:tcPr>
          <w:p w14:paraId="0A99898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3F3D788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5A03E6AD" w14:textId="77777777">
        <w:trPr>
          <w:jc w:val="center"/>
        </w:trPr>
        <w:tc>
          <w:tcPr>
            <w:tcW w:w="936" w:type="dxa"/>
          </w:tcPr>
          <w:p w14:paraId="1193295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39.13</w:t>
            </w:r>
          </w:p>
        </w:tc>
        <w:tc>
          <w:tcPr>
            <w:tcW w:w="4680" w:type="dxa"/>
          </w:tcPr>
          <w:p w14:paraId="55A6159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Trust Schema</w:t>
            </w:r>
          </w:p>
        </w:tc>
        <w:tc>
          <w:tcPr>
            <w:tcW w:w="2304" w:type="dxa"/>
          </w:tcPr>
          <w:p w14:paraId="5F9849E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705723C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3D16469F" w14:textId="77777777">
        <w:trPr>
          <w:jc w:val="center"/>
        </w:trPr>
        <w:tc>
          <w:tcPr>
            <w:tcW w:w="936" w:type="dxa"/>
          </w:tcPr>
          <w:p w14:paraId="62B557F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39.14</w:t>
            </w:r>
          </w:p>
        </w:tc>
        <w:tc>
          <w:tcPr>
            <w:tcW w:w="4680" w:type="dxa"/>
          </w:tcPr>
          <w:p w14:paraId="61FD2FE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AI / ML Schema</w:t>
            </w:r>
          </w:p>
        </w:tc>
        <w:tc>
          <w:tcPr>
            <w:tcW w:w="2304" w:type="dxa"/>
          </w:tcPr>
          <w:p w14:paraId="49242E4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0C0F2BF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0C485389" w14:textId="77777777">
        <w:trPr>
          <w:jc w:val="center"/>
        </w:trPr>
        <w:tc>
          <w:tcPr>
            <w:tcW w:w="936" w:type="dxa"/>
          </w:tcPr>
          <w:p w14:paraId="1AA01B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39.15</w:t>
            </w:r>
          </w:p>
        </w:tc>
        <w:tc>
          <w:tcPr>
            <w:tcW w:w="4680" w:type="dxa"/>
          </w:tcPr>
          <w:p w14:paraId="0B58543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Schema</w:t>
            </w:r>
          </w:p>
        </w:tc>
        <w:tc>
          <w:tcPr>
            <w:tcW w:w="2304" w:type="dxa"/>
          </w:tcPr>
          <w:p w14:paraId="56A428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72B1063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64A25309" w14:textId="77777777">
        <w:trPr>
          <w:jc w:val="center"/>
        </w:trPr>
        <w:tc>
          <w:tcPr>
            <w:tcW w:w="936" w:type="dxa"/>
          </w:tcPr>
          <w:p w14:paraId="4DB9637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39.16</w:t>
            </w:r>
          </w:p>
        </w:tc>
        <w:tc>
          <w:tcPr>
            <w:tcW w:w="4680" w:type="dxa"/>
          </w:tcPr>
          <w:p w14:paraId="5C28DA7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Admin / Audit Schema</w:t>
            </w:r>
          </w:p>
        </w:tc>
        <w:tc>
          <w:tcPr>
            <w:tcW w:w="2304" w:type="dxa"/>
          </w:tcPr>
          <w:p w14:paraId="2652D19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523F621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</w:tbl>
    <w:p w14:paraId="42585BD5" w14:textId="77777777" w:rsidR="00126B93" w:rsidRDefault="00126B93">
      <w:pPr>
        <w:spacing w:after="40"/>
      </w:pPr>
    </w:p>
    <w:p w14:paraId="52C7D2DE" w14:textId="77777777" w:rsidR="00126B93" w:rsidRDefault="00C46738">
      <w:pPr>
        <w:pStyle w:val="Heading2"/>
      </w:pPr>
      <w:r>
        <w:t>40. QA, Testing, Security, Performance &amp; Release Readiness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1F13D889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56F17C5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093C12D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60AA7D0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078BF3C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46AE3BB2" w14:textId="77777777">
        <w:trPr>
          <w:jc w:val="center"/>
        </w:trPr>
        <w:tc>
          <w:tcPr>
            <w:tcW w:w="936" w:type="dxa"/>
          </w:tcPr>
          <w:p w14:paraId="5766BE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40.01</w:t>
            </w:r>
          </w:p>
        </w:tc>
        <w:tc>
          <w:tcPr>
            <w:tcW w:w="4680" w:type="dxa"/>
          </w:tcPr>
          <w:p w14:paraId="1BB7B56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QA Dashboard</w:t>
            </w:r>
          </w:p>
        </w:tc>
        <w:tc>
          <w:tcPr>
            <w:tcW w:w="2304" w:type="dxa"/>
          </w:tcPr>
          <w:p w14:paraId="71B653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7AA5D3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603A93D7" w14:textId="77777777">
        <w:trPr>
          <w:jc w:val="center"/>
        </w:trPr>
        <w:tc>
          <w:tcPr>
            <w:tcW w:w="936" w:type="dxa"/>
          </w:tcPr>
          <w:p w14:paraId="2534EFC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40.02</w:t>
            </w:r>
          </w:p>
        </w:tc>
        <w:tc>
          <w:tcPr>
            <w:tcW w:w="4680" w:type="dxa"/>
          </w:tcPr>
          <w:p w14:paraId="7AE0B15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Route Register</w:t>
            </w:r>
          </w:p>
        </w:tc>
        <w:tc>
          <w:tcPr>
            <w:tcW w:w="2304" w:type="dxa"/>
          </w:tcPr>
          <w:p w14:paraId="19011C7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register</w:t>
            </w:r>
          </w:p>
        </w:tc>
        <w:tc>
          <w:tcPr>
            <w:tcW w:w="1944" w:type="dxa"/>
          </w:tcPr>
          <w:p w14:paraId="5AADFFC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06DDD8B1" w14:textId="77777777">
        <w:trPr>
          <w:jc w:val="center"/>
        </w:trPr>
        <w:tc>
          <w:tcPr>
            <w:tcW w:w="936" w:type="dxa"/>
          </w:tcPr>
          <w:p w14:paraId="4246866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40.03</w:t>
            </w:r>
          </w:p>
        </w:tc>
        <w:tc>
          <w:tcPr>
            <w:tcW w:w="4680" w:type="dxa"/>
          </w:tcPr>
          <w:p w14:paraId="26A016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 State Register</w:t>
            </w:r>
          </w:p>
        </w:tc>
        <w:tc>
          <w:tcPr>
            <w:tcW w:w="2304" w:type="dxa"/>
          </w:tcPr>
          <w:p w14:paraId="6684A13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register</w:t>
            </w:r>
          </w:p>
        </w:tc>
        <w:tc>
          <w:tcPr>
            <w:tcW w:w="1944" w:type="dxa"/>
          </w:tcPr>
          <w:p w14:paraId="09290C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62C8D869" w14:textId="77777777">
        <w:trPr>
          <w:jc w:val="center"/>
        </w:trPr>
        <w:tc>
          <w:tcPr>
            <w:tcW w:w="936" w:type="dxa"/>
          </w:tcPr>
          <w:p w14:paraId="07CEB03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40.04</w:t>
            </w:r>
          </w:p>
        </w:tc>
        <w:tc>
          <w:tcPr>
            <w:tcW w:w="4680" w:type="dxa"/>
          </w:tcPr>
          <w:p w14:paraId="1F4A93A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RBAC Matrix</w:t>
            </w:r>
          </w:p>
        </w:tc>
        <w:tc>
          <w:tcPr>
            <w:tcW w:w="2304" w:type="dxa"/>
          </w:tcPr>
          <w:p w14:paraId="0B105D6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register</w:t>
            </w:r>
          </w:p>
        </w:tc>
        <w:tc>
          <w:tcPr>
            <w:tcW w:w="1944" w:type="dxa"/>
          </w:tcPr>
          <w:p w14:paraId="0DDC983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0E5E84DD" w14:textId="77777777">
        <w:trPr>
          <w:jc w:val="center"/>
        </w:trPr>
        <w:tc>
          <w:tcPr>
            <w:tcW w:w="936" w:type="dxa"/>
          </w:tcPr>
          <w:p w14:paraId="4E23313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40.05</w:t>
            </w:r>
          </w:p>
        </w:tc>
        <w:tc>
          <w:tcPr>
            <w:tcW w:w="4680" w:type="dxa"/>
          </w:tcPr>
          <w:p w14:paraId="372351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Entitlement Matrix</w:t>
            </w:r>
          </w:p>
        </w:tc>
        <w:tc>
          <w:tcPr>
            <w:tcW w:w="2304" w:type="dxa"/>
          </w:tcPr>
          <w:p w14:paraId="60F7FC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register</w:t>
            </w:r>
          </w:p>
        </w:tc>
        <w:tc>
          <w:tcPr>
            <w:tcW w:w="1944" w:type="dxa"/>
          </w:tcPr>
          <w:p w14:paraId="2498A0D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2DE7302B" w14:textId="77777777">
        <w:trPr>
          <w:jc w:val="center"/>
        </w:trPr>
        <w:tc>
          <w:tcPr>
            <w:tcW w:w="936" w:type="dxa"/>
          </w:tcPr>
          <w:p w14:paraId="5B1BCD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40.06</w:t>
            </w:r>
          </w:p>
        </w:tc>
        <w:tc>
          <w:tcPr>
            <w:tcW w:w="4680" w:type="dxa"/>
          </w:tcPr>
          <w:p w14:paraId="54A0EE7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API Test Register</w:t>
            </w:r>
          </w:p>
        </w:tc>
        <w:tc>
          <w:tcPr>
            <w:tcW w:w="2304" w:type="dxa"/>
          </w:tcPr>
          <w:p w14:paraId="3CE890F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register</w:t>
            </w:r>
          </w:p>
        </w:tc>
        <w:tc>
          <w:tcPr>
            <w:tcW w:w="1944" w:type="dxa"/>
          </w:tcPr>
          <w:p w14:paraId="410D14E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0A7258E9" w14:textId="77777777">
        <w:trPr>
          <w:jc w:val="center"/>
        </w:trPr>
        <w:tc>
          <w:tcPr>
            <w:tcW w:w="936" w:type="dxa"/>
          </w:tcPr>
          <w:p w14:paraId="192FA41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40.07</w:t>
            </w:r>
          </w:p>
        </w:tc>
        <w:tc>
          <w:tcPr>
            <w:tcW w:w="4680" w:type="dxa"/>
          </w:tcPr>
          <w:p w14:paraId="53B697E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Realtime Test Register</w:t>
            </w:r>
          </w:p>
        </w:tc>
        <w:tc>
          <w:tcPr>
            <w:tcW w:w="2304" w:type="dxa"/>
          </w:tcPr>
          <w:p w14:paraId="1EEDCCA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register</w:t>
            </w:r>
          </w:p>
        </w:tc>
        <w:tc>
          <w:tcPr>
            <w:tcW w:w="1944" w:type="dxa"/>
          </w:tcPr>
          <w:p w14:paraId="23D055A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0A6BB8F8" w14:textId="77777777">
        <w:trPr>
          <w:jc w:val="center"/>
        </w:trPr>
        <w:tc>
          <w:tcPr>
            <w:tcW w:w="936" w:type="dxa"/>
          </w:tcPr>
          <w:p w14:paraId="5FC99E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40.08</w:t>
            </w:r>
          </w:p>
        </w:tc>
        <w:tc>
          <w:tcPr>
            <w:tcW w:w="4680" w:type="dxa"/>
          </w:tcPr>
          <w:p w14:paraId="54D0069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ML Evaluation Register</w:t>
            </w:r>
          </w:p>
        </w:tc>
        <w:tc>
          <w:tcPr>
            <w:tcW w:w="2304" w:type="dxa"/>
          </w:tcPr>
          <w:p w14:paraId="4B99381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register</w:t>
            </w:r>
          </w:p>
        </w:tc>
        <w:tc>
          <w:tcPr>
            <w:tcW w:w="1944" w:type="dxa"/>
          </w:tcPr>
          <w:p w14:paraId="500928B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2291B2BC" w14:textId="77777777">
        <w:trPr>
          <w:jc w:val="center"/>
        </w:trPr>
        <w:tc>
          <w:tcPr>
            <w:tcW w:w="936" w:type="dxa"/>
          </w:tcPr>
          <w:p w14:paraId="61A3B65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40.09</w:t>
            </w:r>
          </w:p>
        </w:tc>
        <w:tc>
          <w:tcPr>
            <w:tcW w:w="4680" w:type="dxa"/>
          </w:tcPr>
          <w:p w14:paraId="6096326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QA Register</w:t>
            </w:r>
          </w:p>
        </w:tc>
        <w:tc>
          <w:tcPr>
            <w:tcW w:w="2304" w:type="dxa"/>
          </w:tcPr>
          <w:p w14:paraId="7D19096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register</w:t>
            </w:r>
          </w:p>
        </w:tc>
        <w:tc>
          <w:tcPr>
            <w:tcW w:w="1944" w:type="dxa"/>
          </w:tcPr>
          <w:p w14:paraId="448AF9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03052F89" w14:textId="77777777">
        <w:trPr>
          <w:jc w:val="center"/>
        </w:trPr>
        <w:tc>
          <w:tcPr>
            <w:tcW w:w="936" w:type="dxa"/>
          </w:tcPr>
          <w:p w14:paraId="4A82A1F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40.10</w:t>
            </w:r>
          </w:p>
        </w:tc>
        <w:tc>
          <w:tcPr>
            <w:tcW w:w="4680" w:type="dxa"/>
          </w:tcPr>
          <w:p w14:paraId="108CB8D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Accessibility Register</w:t>
            </w:r>
          </w:p>
        </w:tc>
        <w:tc>
          <w:tcPr>
            <w:tcW w:w="2304" w:type="dxa"/>
          </w:tcPr>
          <w:p w14:paraId="019B820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register</w:t>
            </w:r>
          </w:p>
        </w:tc>
        <w:tc>
          <w:tcPr>
            <w:tcW w:w="1944" w:type="dxa"/>
          </w:tcPr>
          <w:p w14:paraId="45D7CDF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5A8FDBF4" w14:textId="77777777">
        <w:trPr>
          <w:jc w:val="center"/>
        </w:trPr>
        <w:tc>
          <w:tcPr>
            <w:tcW w:w="936" w:type="dxa"/>
          </w:tcPr>
          <w:p w14:paraId="78FD5F8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40.11</w:t>
            </w:r>
          </w:p>
        </w:tc>
        <w:tc>
          <w:tcPr>
            <w:tcW w:w="4680" w:type="dxa"/>
          </w:tcPr>
          <w:p w14:paraId="2B479AB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Security Test Register</w:t>
            </w:r>
          </w:p>
        </w:tc>
        <w:tc>
          <w:tcPr>
            <w:tcW w:w="2304" w:type="dxa"/>
          </w:tcPr>
          <w:p w14:paraId="750623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register</w:t>
            </w:r>
          </w:p>
        </w:tc>
        <w:tc>
          <w:tcPr>
            <w:tcW w:w="1944" w:type="dxa"/>
          </w:tcPr>
          <w:p w14:paraId="077CD1F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2B265877" w14:textId="77777777">
        <w:trPr>
          <w:jc w:val="center"/>
        </w:trPr>
        <w:tc>
          <w:tcPr>
            <w:tcW w:w="936" w:type="dxa"/>
          </w:tcPr>
          <w:p w14:paraId="5BF5F6B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40.12</w:t>
            </w:r>
          </w:p>
        </w:tc>
        <w:tc>
          <w:tcPr>
            <w:tcW w:w="4680" w:type="dxa"/>
          </w:tcPr>
          <w:p w14:paraId="06065A2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Performance Test Register</w:t>
            </w:r>
          </w:p>
        </w:tc>
        <w:tc>
          <w:tcPr>
            <w:tcW w:w="2304" w:type="dxa"/>
          </w:tcPr>
          <w:p w14:paraId="3CBCEF7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register</w:t>
            </w:r>
          </w:p>
        </w:tc>
        <w:tc>
          <w:tcPr>
            <w:tcW w:w="1944" w:type="dxa"/>
          </w:tcPr>
          <w:p w14:paraId="373C9B8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2A1EA025" w14:textId="77777777">
        <w:trPr>
          <w:jc w:val="center"/>
        </w:trPr>
        <w:tc>
          <w:tcPr>
            <w:tcW w:w="936" w:type="dxa"/>
          </w:tcPr>
          <w:p w14:paraId="791C945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lastRenderedPageBreak/>
              <w:t>40.13</w:t>
            </w:r>
          </w:p>
        </w:tc>
        <w:tc>
          <w:tcPr>
            <w:tcW w:w="4680" w:type="dxa"/>
          </w:tcPr>
          <w:p w14:paraId="58738F8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Regression Register</w:t>
            </w:r>
          </w:p>
        </w:tc>
        <w:tc>
          <w:tcPr>
            <w:tcW w:w="2304" w:type="dxa"/>
          </w:tcPr>
          <w:p w14:paraId="64569B5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register</w:t>
            </w:r>
          </w:p>
        </w:tc>
        <w:tc>
          <w:tcPr>
            <w:tcW w:w="1944" w:type="dxa"/>
          </w:tcPr>
          <w:p w14:paraId="69923C4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3B355381" w14:textId="77777777">
        <w:trPr>
          <w:jc w:val="center"/>
        </w:trPr>
        <w:tc>
          <w:tcPr>
            <w:tcW w:w="936" w:type="dxa"/>
          </w:tcPr>
          <w:p w14:paraId="73F2820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40.14</w:t>
            </w:r>
          </w:p>
        </w:tc>
        <w:tc>
          <w:tcPr>
            <w:tcW w:w="4680" w:type="dxa"/>
          </w:tcPr>
          <w:p w14:paraId="3974526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Release Gate</w:t>
            </w:r>
          </w:p>
        </w:tc>
        <w:tc>
          <w:tcPr>
            <w:tcW w:w="2304" w:type="dxa"/>
          </w:tcPr>
          <w:p w14:paraId="3E89912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workflow</w:t>
            </w:r>
          </w:p>
        </w:tc>
        <w:tc>
          <w:tcPr>
            <w:tcW w:w="1944" w:type="dxa"/>
          </w:tcPr>
          <w:p w14:paraId="3E937D2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</w:tbl>
    <w:p w14:paraId="07D14BE4" w14:textId="77777777" w:rsidR="00126B93" w:rsidRDefault="00126B93">
      <w:pPr>
        <w:spacing w:after="40"/>
      </w:pPr>
    </w:p>
    <w:p w14:paraId="03591D02" w14:textId="77777777" w:rsidR="00126B93" w:rsidRDefault="00C46738">
      <w:r>
        <w:br w:type="page"/>
      </w:r>
    </w:p>
    <w:p w14:paraId="0CBA8B87" w14:textId="77777777" w:rsidR="00126B93" w:rsidRDefault="00C46738">
      <w:pPr>
        <w:pStyle w:val="Heading1"/>
      </w:pPr>
      <w:r>
        <w:lastRenderedPageBreak/>
        <w:t>PART II — Detailed Domain Specifications</w:t>
      </w:r>
    </w:p>
    <w:p w14:paraId="6B877D8D" w14:textId="77777777" w:rsidR="00126B93" w:rsidRDefault="00C46738">
      <w:pPr>
        <w:pStyle w:val="Heading1"/>
        <w:pageBreakBefore/>
      </w:pPr>
      <w:r>
        <w:lastRenderedPageBreak/>
        <w:t>01. Platform Shell, Navigation &amp; Interaction Framework</w:t>
      </w:r>
    </w:p>
    <w:p w14:paraId="47E87D50" w14:textId="77777777" w:rsidR="00126B93" w:rsidRDefault="00C46738">
      <w:r>
        <w:rPr>
          <w:b/>
        </w:rPr>
        <w:t xml:space="preserve">Goal: </w:t>
      </w:r>
      <w:r>
        <w:t>Provide one coherent Gigvora application shell across web and mobile. The authenticated default/header destination is the Live Feed, with role-aware navigation, inline editing and quick actions.</w:t>
      </w:r>
    </w:p>
    <w:p w14:paraId="3D1C3FE7" w14:textId="77777777" w:rsidR="00126B93" w:rsidRDefault="00C46738">
      <w:r>
        <w:rPr>
          <w:b/>
        </w:rPr>
        <w:t xml:space="preserve">Primary audience: </w:t>
      </w:r>
      <w:r>
        <w:t>Shared</w:t>
      </w:r>
    </w:p>
    <w:p w14:paraId="7FCC5296" w14:textId="77777777" w:rsidR="00126B93" w:rsidRDefault="00C46738">
      <w:pPr>
        <w:pStyle w:val="Heading2"/>
      </w:pPr>
      <w:r>
        <w:t>01.1 Domain functions</w:t>
      </w:r>
    </w:p>
    <w:p w14:paraId="5C89443E" w14:textId="77777777" w:rsidR="00126B93" w:rsidRDefault="00C46738">
      <w:pPr>
        <w:pStyle w:val="ListBullet"/>
        <w:spacing w:after="40"/>
      </w:pPr>
      <w:r>
        <w:t>Operate Live Feed</w:t>
      </w:r>
    </w:p>
    <w:p w14:paraId="190BF331" w14:textId="77777777" w:rsidR="00126B93" w:rsidRDefault="00C46738">
      <w:pPr>
        <w:pStyle w:val="ListBullet"/>
        <w:spacing w:after="40"/>
      </w:pPr>
      <w:r>
        <w:t>Operate Global Top Bar</w:t>
      </w:r>
    </w:p>
    <w:p w14:paraId="7A7D4B28" w14:textId="77777777" w:rsidR="00126B93" w:rsidRDefault="00C46738">
      <w:pPr>
        <w:pStyle w:val="ListBullet"/>
        <w:spacing w:after="40"/>
      </w:pPr>
      <w:r>
        <w:t>Operate Primary Navigation</w:t>
      </w:r>
    </w:p>
    <w:p w14:paraId="33B92BC0" w14:textId="77777777" w:rsidR="00126B93" w:rsidRDefault="00C46738">
      <w:pPr>
        <w:pStyle w:val="ListBullet"/>
        <w:spacing w:after="40"/>
      </w:pPr>
      <w:r>
        <w:t>Operate Context Navigation</w:t>
      </w:r>
    </w:p>
    <w:p w14:paraId="61D04615" w14:textId="77777777" w:rsidR="00126B93" w:rsidRDefault="00C46738">
      <w:pPr>
        <w:pStyle w:val="ListBullet"/>
        <w:spacing w:after="40"/>
      </w:pPr>
      <w:r>
        <w:t>Operate Workspace / Account Switcher</w:t>
      </w:r>
    </w:p>
    <w:p w14:paraId="0E1D6B99" w14:textId="77777777" w:rsidR="00126B93" w:rsidRDefault="00C46738">
      <w:pPr>
        <w:pStyle w:val="ListBullet"/>
        <w:spacing w:after="40"/>
      </w:pPr>
      <w:r>
        <w:t>Operate Command Palette</w:t>
      </w:r>
    </w:p>
    <w:p w14:paraId="19B58980" w14:textId="77777777" w:rsidR="00126B93" w:rsidRDefault="00C46738">
      <w:pPr>
        <w:pStyle w:val="ListBullet"/>
        <w:spacing w:after="40"/>
      </w:pPr>
      <w:r>
        <w:t>Operate Quick Create</w:t>
      </w:r>
    </w:p>
    <w:p w14:paraId="6468C0D3" w14:textId="77777777" w:rsidR="00126B93" w:rsidRDefault="00C46738">
      <w:pPr>
        <w:pStyle w:val="ListBullet"/>
        <w:spacing w:after="40"/>
      </w:pPr>
      <w:r>
        <w:t>Operate Universal Search Entry</w:t>
      </w:r>
    </w:p>
    <w:p w14:paraId="21BA49E0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02B0ED72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5891E470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6FF5751A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369A642D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5C01E465" w14:textId="77777777" w:rsidR="00126B93" w:rsidRDefault="00C46738">
      <w:pPr>
        <w:pStyle w:val="Heading2"/>
      </w:pPr>
      <w:r>
        <w:t>01.2 Page register — detailed integration view</w:t>
      </w:r>
    </w:p>
    <w:p w14:paraId="4FA3CC8F" w14:textId="77777777" w:rsidR="00126B93" w:rsidRDefault="00126B93">
      <w:pPr>
        <w:sectPr w:rsidR="00126B93">
          <w:headerReference w:type="default" r:id="rId8"/>
          <w:footerReference w:type="default" r:id="rId9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198440A0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59EB69E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374BC37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7095F38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43ABAF2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2C6C090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47A2DD1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4E08476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2EA8B71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5EBCAD44" w14:textId="77777777">
        <w:trPr>
          <w:jc w:val="center"/>
        </w:trPr>
        <w:tc>
          <w:tcPr>
            <w:tcW w:w="648" w:type="dxa"/>
          </w:tcPr>
          <w:p w14:paraId="01B003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01.01</w:t>
            </w:r>
          </w:p>
        </w:tc>
        <w:tc>
          <w:tcPr>
            <w:tcW w:w="1800" w:type="dxa"/>
          </w:tcPr>
          <w:p w14:paraId="5873F9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Live Feed</w:t>
            </w:r>
          </w:p>
        </w:tc>
        <w:tc>
          <w:tcPr>
            <w:tcW w:w="1224" w:type="dxa"/>
          </w:tcPr>
          <w:p w14:paraId="743783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10B930C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/app/live-feed</w:t>
            </w:r>
          </w:p>
        </w:tc>
        <w:tc>
          <w:tcPr>
            <w:tcW w:w="3240" w:type="dxa"/>
          </w:tcPr>
          <w:p w14:paraId="2B922A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17FC2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navigation_items, user_navigation_preferences, saved_items</w:t>
            </w:r>
          </w:p>
        </w:tc>
        <w:tc>
          <w:tcPr>
            <w:tcW w:w="1152" w:type="dxa"/>
          </w:tcPr>
          <w:p w14:paraId="3D64CA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5EBEF4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personalisation from recency/frequency; Contextual quick-action ranking</w:t>
            </w:r>
          </w:p>
        </w:tc>
      </w:tr>
      <w:tr w:rsidR="00126B93" w14:paraId="054724AC" w14:textId="77777777">
        <w:trPr>
          <w:jc w:val="center"/>
        </w:trPr>
        <w:tc>
          <w:tcPr>
            <w:tcW w:w="648" w:type="dxa"/>
          </w:tcPr>
          <w:p w14:paraId="074FFA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01.02</w:t>
            </w:r>
          </w:p>
        </w:tc>
        <w:tc>
          <w:tcPr>
            <w:tcW w:w="1800" w:type="dxa"/>
          </w:tcPr>
          <w:p w14:paraId="224B95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Global Top Bar</w:t>
            </w:r>
          </w:p>
        </w:tc>
        <w:tc>
          <w:tcPr>
            <w:tcW w:w="1224" w:type="dxa"/>
          </w:tcPr>
          <w:p w14:paraId="48B1D0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Shell surface</w:t>
            </w:r>
          </w:p>
        </w:tc>
        <w:tc>
          <w:tcPr>
            <w:tcW w:w="2088" w:type="dxa"/>
          </w:tcPr>
          <w:p w14:paraId="689673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/app/global-top-bar</w:t>
            </w:r>
          </w:p>
        </w:tc>
        <w:tc>
          <w:tcPr>
            <w:tcW w:w="3240" w:type="dxa"/>
          </w:tcPr>
          <w:p w14:paraId="6EDC46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387EC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navigation_items, user_navigation_preferences, saved_items</w:t>
            </w:r>
          </w:p>
        </w:tc>
        <w:tc>
          <w:tcPr>
            <w:tcW w:w="1152" w:type="dxa"/>
          </w:tcPr>
          <w:p w14:paraId="609AA05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704FC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personalisation from recency/frequency; Contextual quick-action ranking</w:t>
            </w:r>
          </w:p>
        </w:tc>
      </w:tr>
      <w:tr w:rsidR="00126B93" w14:paraId="5F08D201" w14:textId="77777777">
        <w:trPr>
          <w:jc w:val="center"/>
        </w:trPr>
        <w:tc>
          <w:tcPr>
            <w:tcW w:w="648" w:type="dxa"/>
          </w:tcPr>
          <w:p w14:paraId="15567D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01.03</w:t>
            </w:r>
          </w:p>
        </w:tc>
        <w:tc>
          <w:tcPr>
            <w:tcW w:w="1800" w:type="dxa"/>
          </w:tcPr>
          <w:p w14:paraId="322124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Primary Navigation</w:t>
            </w:r>
          </w:p>
        </w:tc>
        <w:tc>
          <w:tcPr>
            <w:tcW w:w="1224" w:type="dxa"/>
          </w:tcPr>
          <w:p w14:paraId="3C72DE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Shell surface</w:t>
            </w:r>
          </w:p>
        </w:tc>
        <w:tc>
          <w:tcPr>
            <w:tcW w:w="2088" w:type="dxa"/>
          </w:tcPr>
          <w:p w14:paraId="1DD835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/app/primary-navigation</w:t>
            </w:r>
          </w:p>
        </w:tc>
        <w:tc>
          <w:tcPr>
            <w:tcW w:w="3240" w:type="dxa"/>
          </w:tcPr>
          <w:p w14:paraId="0A859F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34353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navigation_items, user_navigation_preferences, saved_items</w:t>
            </w:r>
          </w:p>
        </w:tc>
        <w:tc>
          <w:tcPr>
            <w:tcW w:w="1152" w:type="dxa"/>
          </w:tcPr>
          <w:p w14:paraId="08D5E3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08F284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personalisation from recency/frequency; Contextual quick-action ranking</w:t>
            </w:r>
          </w:p>
        </w:tc>
      </w:tr>
      <w:tr w:rsidR="00126B93" w14:paraId="77C2F137" w14:textId="77777777">
        <w:trPr>
          <w:jc w:val="center"/>
        </w:trPr>
        <w:tc>
          <w:tcPr>
            <w:tcW w:w="648" w:type="dxa"/>
          </w:tcPr>
          <w:p w14:paraId="706D62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01.04</w:t>
            </w:r>
          </w:p>
        </w:tc>
        <w:tc>
          <w:tcPr>
            <w:tcW w:w="1800" w:type="dxa"/>
          </w:tcPr>
          <w:p w14:paraId="2F6D94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Context Navigation</w:t>
            </w:r>
          </w:p>
        </w:tc>
        <w:tc>
          <w:tcPr>
            <w:tcW w:w="1224" w:type="dxa"/>
          </w:tcPr>
          <w:p w14:paraId="19E30C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Shell surface</w:t>
            </w:r>
          </w:p>
        </w:tc>
        <w:tc>
          <w:tcPr>
            <w:tcW w:w="2088" w:type="dxa"/>
          </w:tcPr>
          <w:p w14:paraId="365270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/app/context-navigation</w:t>
            </w:r>
          </w:p>
        </w:tc>
        <w:tc>
          <w:tcPr>
            <w:tcW w:w="3240" w:type="dxa"/>
          </w:tcPr>
          <w:p w14:paraId="13BB11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A990A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navigation_items, user_navigation_preferences, saved_items</w:t>
            </w:r>
          </w:p>
        </w:tc>
        <w:tc>
          <w:tcPr>
            <w:tcW w:w="1152" w:type="dxa"/>
          </w:tcPr>
          <w:p w14:paraId="2C3A39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0C384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personalisation from recency/frequency; Contextual quick-action ranking</w:t>
            </w:r>
          </w:p>
        </w:tc>
      </w:tr>
      <w:tr w:rsidR="00126B93" w14:paraId="049775C2" w14:textId="77777777">
        <w:trPr>
          <w:jc w:val="center"/>
        </w:trPr>
        <w:tc>
          <w:tcPr>
            <w:tcW w:w="648" w:type="dxa"/>
          </w:tcPr>
          <w:p w14:paraId="0CACD3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01.05</w:t>
            </w:r>
          </w:p>
        </w:tc>
        <w:tc>
          <w:tcPr>
            <w:tcW w:w="1800" w:type="dxa"/>
          </w:tcPr>
          <w:p w14:paraId="5D296E2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Workspace / Account Switcher</w:t>
            </w:r>
          </w:p>
        </w:tc>
        <w:tc>
          <w:tcPr>
            <w:tcW w:w="1224" w:type="dxa"/>
          </w:tcPr>
          <w:p w14:paraId="197436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Shell surface</w:t>
            </w:r>
          </w:p>
        </w:tc>
        <w:tc>
          <w:tcPr>
            <w:tcW w:w="2088" w:type="dxa"/>
          </w:tcPr>
          <w:p w14:paraId="1A53D0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/app/workspace--account-switcher</w:t>
            </w:r>
          </w:p>
        </w:tc>
        <w:tc>
          <w:tcPr>
            <w:tcW w:w="3240" w:type="dxa"/>
          </w:tcPr>
          <w:p w14:paraId="1C7E6E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96E04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navigation_items, user_navigation_preferences, saved_items</w:t>
            </w:r>
          </w:p>
        </w:tc>
        <w:tc>
          <w:tcPr>
            <w:tcW w:w="1152" w:type="dxa"/>
          </w:tcPr>
          <w:p w14:paraId="4CB6E0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EBE46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personalisation from recency/frequency; Contextual quick-action ranking</w:t>
            </w:r>
          </w:p>
        </w:tc>
      </w:tr>
      <w:tr w:rsidR="00126B93" w14:paraId="41092A00" w14:textId="77777777">
        <w:trPr>
          <w:jc w:val="center"/>
        </w:trPr>
        <w:tc>
          <w:tcPr>
            <w:tcW w:w="648" w:type="dxa"/>
          </w:tcPr>
          <w:p w14:paraId="418D50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01.06</w:t>
            </w:r>
          </w:p>
        </w:tc>
        <w:tc>
          <w:tcPr>
            <w:tcW w:w="1800" w:type="dxa"/>
          </w:tcPr>
          <w:p w14:paraId="6557BF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Command Palette</w:t>
            </w:r>
          </w:p>
        </w:tc>
        <w:tc>
          <w:tcPr>
            <w:tcW w:w="1224" w:type="dxa"/>
          </w:tcPr>
          <w:p w14:paraId="726458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Overlay</w:t>
            </w:r>
          </w:p>
        </w:tc>
        <w:tc>
          <w:tcPr>
            <w:tcW w:w="2088" w:type="dxa"/>
          </w:tcPr>
          <w:p w14:paraId="0EA258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/app/command-palette</w:t>
            </w:r>
          </w:p>
        </w:tc>
        <w:tc>
          <w:tcPr>
            <w:tcW w:w="3240" w:type="dxa"/>
          </w:tcPr>
          <w:p w14:paraId="052317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E3B48E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navigation_items, user_navigation_preferences, saved_items</w:t>
            </w:r>
          </w:p>
        </w:tc>
        <w:tc>
          <w:tcPr>
            <w:tcW w:w="1152" w:type="dxa"/>
          </w:tcPr>
          <w:p w14:paraId="336949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942C1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personalisation from recency/frequency; Contextual quick-action ranking</w:t>
            </w:r>
          </w:p>
        </w:tc>
      </w:tr>
      <w:tr w:rsidR="00126B93" w14:paraId="2DA016AD" w14:textId="77777777">
        <w:trPr>
          <w:jc w:val="center"/>
        </w:trPr>
        <w:tc>
          <w:tcPr>
            <w:tcW w:w="648" w:type="dxa"/>
          </w:tcPr>
          <w:p w14:paraId="179D16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01.07</w:t>
            </w:r>
          </w:p>
        </w:tc>
        <w:tc>
          <w:tcPr>
            <w:tcW w:w="1800" w:type="dxa"/>
          </w:tcPr>
          <w:p w14:paraId="007B81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Quick Create</w:t>
            </w:r>
          </w:p>
        </w:tc>
        <w:tc>
          <w:tcPr>
            <w:tcW w:w="1224" w:type="dxa"/>
          </w:tcPr>
          <w:p w14:paraId="1D2B99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Overlay</w:t>
            </w:r>
          </w:p>
        </w:tc>
        <w:tc>
          <w:tcPr>
            <w:tcW w:w="2088" w:type="dxa"/>
          </w:tcPr>
          <w:p w14:paraId="2CA220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/app/quick-create</w:t>
            </w:r>
          </w:p>
        </w:tc>
        <w:tc>
          <w:tcPr>
            <w:tcW w:w="3240" w:type="dxa"/>
          </w:tcPr>
          <w:p w14:paraId="62D189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B8BD2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navigation_items, user_navigation_preferences, saved_items</w:t>
            </w:r>
          </w:p>
        </w:tc>
        <w:tc>
          <w:tcPr>
            <w:tcW w:w="1152" w:type="dxa"/>
          </w:tcPr>
          <w:p w14:paraId="5E1D23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EF4BA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personalisation from recency/frequency; Contextual quick-action ranking</w:t>
            </w:r>
          </w:p>
        </w:tc>
      </w:tr>
      <w:tr w:rsidR="00126B93" w14:paraId="7C03C969" w14:textId="77777777">
        <w:trPr>
          <w:jc w:val="center"/>
        </w:trPr>
        <w:tc>
          <w:tcPr>
            <w:tcW w:w="648" w:type="dxa"/>
          </w:tcPr>
          <w:p w14:paraId="7192BE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01.08</w:t>
            </w:r>
          </w:p>
        </w:tc>
        <w:tc>
          <w:tcPr>
            <w:tcW w:w="1800" w:type="dxa"/>
          </w:tcPr>
          <w:p w14:paraId="259370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Universal Search Entry</w:t>
            </w:r>
          </w:p>
        </w:tc>
        <w:tc>
          <w:tcPr>
            <w:tcW w:w="1224" w:type="dxa"/>
          </w:tcPr>
          <w:p w14:paraId="246284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Overlay</w:t>
            </w:r>
          </w:p>
        </w:tc>
        <w:tc>
          <w:tcPr>
            <w:tcW w:w="2088" w:type="dxa"/>
          </w:tcPr>
          <w:p w14:paraId="728EC0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/app/universal-search-entry</w:t>
            </w:r>
          </w:p>
        </w:tc>
        <w:tc>
          <w:tcPr>
            <w:tcW w:w="3240" w:type="dxa"/>
          </w:tcPr>
          <w:p w14:paraId="698C7D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DBEEC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navigation_items, user_navigation_preferences, saved_items</w:t>
            </w:r>
          </w:p>
        </w:tc>
        <w:tc>
          <w:tcPr>
            <w:tcW w:w="1152" w:type="dxa"/>
          </w:tcPr>
          <w:p w14:paraId="3089BE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F5C1E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personalisation from recency/frequency; Contextual quick-action ranking</w:t>
            </w:r>
          </w:p>
        </w:tc>
      </w:tr>
      <w:tr w:rsidR="00126B93" w14:paraId="5DB9C9C9" w14:textId="77777777">
        <w:trPr>
          <w:jc w:val="center"/>
        </w:trPr>
        <w:tc>
          <w:tcPr>
            <w:tcW w:w="648" w:type="dxa"/>
          </w:tcPr>
          <w:p w14:paraId="3852C5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01.09</w:t>
            </w:r>
          </w:p>
        </w:tc>
        <w:tc>
          <w:tcPr>
            <w:tcW w:w="1800" w:type="dxa"/>
          </w:tcPr>
          <w:p w14:paraId="5A827D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Notifications Tray</w:t>
            </w:r>
          </w:p>
        </w:tc>
        <w:tc>
          <w:tcPr>
            <w:tcW w:w="1224" w:type="dxa"/>
          </w:tcPr>
          <w:p w14:paraId="5B0495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Drawer</w:t>
            </w:r>
          </w:p>
        </w:tc>
        <w:tc>
          <w:tcPr>
            <w:tcW w:w="2088" w:type="dxa"/>
          </w:tcPr>
          <w:p w14:paraId="59F560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/app/notifications-tray</w:t>
            </w:r>
          </w:p>
        </w:tc>
        <w:tc>
          <w:tcPr>
            <w:tcW w:w="3240" w:type="dxa"/>
          </w:tcPr>
          <w:p w14:paraId="358F70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AD95B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navigation_items, user_navigation_preferences, saved_items</w:t>
            </w:r>
          </w:p>
        </w:tc>
        <w:tc>
          <w:tcPr>
            <w:tcW w:w="1152" w:type="dxa"/>
          </w:tcPr>
          <w:p w14:paraId="5FAA06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18C522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personalisation from recency/frequency; Contextual quick-action ranking</w:t>
            </w:r>
          </w:p>
        </w:tc>
      </w:tr>
      <w:tr w:rsidR="00126B93" w14:paraId="20EC90E9" w14:textId="77777777">
        <w:trPr>
          <w:jc w:val="center"/>
        </w:trPr>
        <w:tc>
          <w:tcPr>
            <w:tcW w:w="648" w:type="dxa"/>
          </w:tcPr>
          <w:p w14:paraId="3B7F00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01.10</w:t>
            </w:r>
          </w:p>
        </w:tc>
        <w:tc>
          <w:tcPr>
            <w:tcW w:w="1800" w:type="dxa"/>
          </w:tcPr>
          <w:p w14:paraId="123F6E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Chat Bubble</w:t>
            </w:r>
          </w:p>
        </w:tc>
        <w:tc>
          <w:tcPr>
            <w:tcW w:w="1224" w:type="dxa"/>
          </w:tcPr>
          <w:p w14:paraId="26735A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Floating surface</w:t>
            </w:r>
          </w:p>
        </w:tc>
        <w:tc>
          <w:tcPr>
            <w:tcW w:w="2088" w:type="dxa"/>
          </w:tcPr>
          <w:p w14:paraId="3272B7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/app/chat-bubble</w:t>
            </w:r>
          </w:p>
        </w:tc>
        <w:tc>
          <w:tcPr>
            <w:tcW w:w="3240" w:type="dxa"/>
          </w:tcPr>
          <w:p w14:paraId="7601AD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9776C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navigation_items, user_navigation_preferences, saved_items</w:t>
            </w:r>
          </w:p>
        </w:tc>
        <w:tc>
          <w:tcPr>
            <w:tcW w:w="1152" w:type="dxa"/>
          </w:tcPr>
          <w:p w14:paraId="358A17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0DC6DB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personalisation from recency/frequency; Contextual quick-action ranking</w:t>
            </w:r>
          </w:p>
        </w:tc>
      </w:tr>
      <w:tr w:rsidR="00126B93" w14:paraId="2DD6AD7B" w14:textId="77777777">
        <w:trPr>
          <w:jc w:val="center"/>
        </w:trPr>
        <w:tc>
          <w:tcPr>
            <w:tcW w:w="648" w:type="dxa"/>
          </w:tcPr>
          <w:p w14:paraId="2E8011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01.11</w:t>
            </w:r>
          </w:p>
        </w:tc>
        <w:tc>
          <w:tcPr>
            <w:tcW w:w="1800" w:type="dxa"/>
          </w:tcPr>
          <w:p w14:paraId="022310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Copilot Bubble</w:t>
            </w:r>
          </w:p>
        </w:tc>
        <w:tc>
          <w:tcPr>
            <w:tcW w:w="1224" w:type="dxa"/>
          </w:tcPr>
          <w:p w14:paraId="163464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Floating surface</w:t>
            </w:r>
          </w:p>
        </w:tc>
        <w:tc>
          <w:tcPr>
            <w:tcW w:w="2088" w:type="dxa"/>
          </w:tcPr>
          <w:p w14:paraId="731109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/app/copilot-bubble</w:t>
            </w:r>
          </w:p>
        </w:tc>
        <w:tc>
          <w:tcPr>
            <w:tcW w:w="3240" w:type="dxa"/>
          </w:tcPr>
          <w:p w14:paraId="6F9ED61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B8737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navigation_items, user_navigation_preferences, saved_items</w:t>
            </w:r>
          </w:p>
        </w:tc>
        <w:tc>
          <w:tcPr>
            <w:tcW w:w="1152" w:type="dxa"/>
          </w:tcPr>
          <w:p w14:paraId="4D5D5E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1EF8B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personalisation from recency/frequency; Contextual quick-action ranking</w:t>
            </w:r>
          </w:p>
        </w:tc>
      </w:tr>
      <w:tr w:rsidR="00126B93" w14:paraId="12BAD874" w14:textId="77777777">
        <w:trPr>
          <w:jc w:val="center"/>
        </w:trPr>
        <w:tc>
          <w:tcPr>
            <w:tcW w:w="648" w:type="dxa"/>
          </w:tcPr>
          <w:p w14:paraId="1FCA00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01.12</w:t>
            </w:r>
          </w:p>
        </w:tc>
        <w:tc>
          <w:tcPr>
            <w:tcW w:w="1800" w:type="dxa"/>
          </w:tcPr>
          <w:p w14:paraId="2386FC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User Menu</w:t>
            </w:r>
          </w:p>
        </w:tc>
        <w:tc>
          <w:tcPr>
            <w:tcW w:w="1224" w:type="dxa"/>
          </w:tcPr>
          <w:p w14:paraId="0C8337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Popover</w:t>
            </w:r>
          </w:p>
        </w:tc>
        <w:tc>
          <w:tcPr>
            <w:tcW w:w="2088" w:type="dxa"/>
          </w:tcPr>
          <w:p w14:paraId="20E50A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/app/user-menu</w:t>
            </w:r>
          </w:p>
        </w:tc>
        <w:tc>
          <w:tcPr>
            <w:tcW w:w="3240" w:type="dxa"/>
          </w:tcPr>
          <w:p w14:paraId="0DC544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3D2AA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navigation_items, user_navigation_preferences, saved_items</w:t>
            </w:r>
          </w:p>
        </w:tc>
        <w:tc>
          <w:tcPr>
            <w:tcW w:w="1152" w:type="dxa"/>
          </w:tcPr>
          <w:p w14:paraId="23D5AA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6FBBE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personalisation from recency/frequency; Contextual quick-action ranking</w:t>
            </w:r>
          </w:p>
        </w:tc>
      </w:tr>
    </w:tbl>
    <w:p w14:paraId="250E9E67" w14:textId="77777777" w:rsidR="00126B93" w:rsidRDefault="00126B93">
      <w:pPr>
        <w:spacing w:after="40"/>
      </w:pPr>
    </w:p>
    <w:p w14:paraId="3CDF9B1A" w14:textId="77777777" w:rsidR="00126B93" w:rsidRDefault="00C46738">
      <w:pPr>
        <w:pStyle w:val="DomainLabel"/>
      </w:pPr>
      <w:r>
        <w:t>01.2 Page register — continued</w:t>
      </w:r>
    </w:p>
    <w:p w14:paraId="694E0B6F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2F0E0C69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72199D1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5BACF15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14B3A36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4A903F2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1AD3460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363287B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4B8D0CA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7D2C7EE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61D6BC49" w14:textId="77777777">
        <w:trPr>
          <w:jc w:val="center"/>
        </w:trPr>
        <w:tc>
          <w:tcPr>
            <w:tcW w:w="648" w:type="dxa"/>
          </w:tcPr>
          <w:p w14:paraId="48FEE8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01.13</w:t>
            </w:r>
          </w:p>
        </w:tc>
        <w:tc>
          <w:tcPr>
            <w:tcW w:w="1800" w:type="dxa"/>
          </w:tcPr>
          <w:p w14:paraId="762BF28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Saved Items</w:t>
            </w:r>
          </w:p>
        </w:tc>
        <w:tc>
          <w:tcPr>
            <w:tcW w:w="1224" w:type="dxa"/>
          </w:tcPr>
          <w:p w14:paraId="0F03798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3595C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/app/saved-items</w:t>
            </w:r>
          </w:p>
        </w:tc>
        <w:tc>
          <w:tcPr>
            <w:tcW w:w="3240" w:type="dxa"/>
          </w:tcPr>
          <w:p w14:paraId="662D20C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C5086F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navigation_items, user_navigation_preferences, saved_items</w:t>
            </w:r>
          </w:p>
        </w:tc>
        <w:tc>
          <w:tcPr>
            <w:tcW w:w="1152" w:type="dxa"/>
          </w:tcPr>
          <w:p w14:paraId="685726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27086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personalisation from recency/frequency; Contextual quick-action ranking</w:t>
            </w:r>
          </w:p>
        </w:tc>
      </w:tr>
      <w:tr w:rsidR="00126B93" w14:paraId="6721CA68" w14:textId="77777777">
        <w:trPr>
          <w:jc w:val="center"/>
        </w:trPr>
        <w:tc>
          <w:tcPr>
            <w:tcW w:w="648" w:type="dxa"/>
          </w:tcPr>
          <w:p w14:paraId="060239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01.14</w:t>
            </w:r>
          </w:p>
        </w:tc>
        <w:tc>
          <w:tcPr>
            <w:tcW w:w="1800" w:type="dxa"/>
          </w:tcPr>
          <w:p w14:paraId="1E565D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Recent Activity</w:t>
            </w:r>
          </w:p>
        </w:tc>
        <w:tc>
          <w:tcPr>
            <w:tcW w:w="1224" w:type="dxa"/>
          </w:tcPr>
          <w:p w14:paraId="723DF4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4DD4E97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/app/recent-activity</w:t>
            </w:r>
          </w:p>
        </w:tc>
        <w:tc>
          <w:tcPr>
            <w:tcW w:w="3240" w:type="dxa"/>
          </w:tcPr>
          <w:p w14:paraId="7C0DEF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D977CC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navigation_items, user_navigation_preferences, saved_items</w:t>
            </w:r>
          </w:p>
        </w:tc>
        <w:tc>
          <w:tcPr>
            <w:tcW w:w="1152" w:type="dxa"/>
          </w:tcPr>
          <w:p w14:paraId="779A3F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371930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personalisation from recency/frequency; Contextual quick-action ranking</w:t>
            </w:r>
          </w:p>
        </w:tc>
      </w:tr>
    </w:tbl>
    <w:p w14:paraId="165EDC6A" w14:textId="77777777" w:rsidR="00126B93" w:rsidRDefault="00126B93">
      <w:pPr>
        <w:spacing w:after="40"/>
      </w:pPr>
    </w:p>
    <w:p w14:paraId="503A7FCF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6F4615F7" w14:textId="77777777" w:rsidR="00126B93" w:rsidRDefault="00C46738">
      <w:pPr>
        <w:pStyle w:val="Heading2"/>
      </w:pPr>
      <w:r>
        <w:lastRenderedPageBreak/>
        <w:t>01.3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4"/>
        <w:gridCol w:w="2758"/>
        <w:gridCol w:w="1887"/>
        <w:gridCol w:w="1729"/>
        <w:gridCol w:w="1545"/>
      </w:tblGrid>
      <w:tr w:rsidR="00126B93" w14:paraId="595F5482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6EC5A8E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2FED8FA5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47AC6BCE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3CB0A6E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5FFF1F44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0729C314" w14:textId="77777777">
        <w:trPr>
          <w:jc w:val="center"/>
        </w:trPr>
        <w:tc>
          <w:tcPr>
            <w:tcW w:w="1656" w:type="dxa"/>
          </w:tcPr>
          <w:p w14:paraId="3939F32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navigation_items</w:t>
            </w:r>
          </w:p>
        </w:tc>
        <w:tc>
          <w:tcPr>
            <w:tcW w:w="3528" w:type="dxa"/>
          </w:tcPr>
          <w:p w14:paraId="7F3185D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id, key, label, route, icon, audience, order_index, feature_flag</w:t>
            </w:r>
          </w:p>
        </w:tc>
        <w:tc>
          <w:tcPr>
            <w:tcW w:w="2016" w:type="dxa"/>
          </w:tcPr>
          <w:p w14:paraId="29E87A2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6A3C79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42C00D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7BC2D603" w14:textId="77777777">
        <w:trPr>
          <w:jc w:val="center"/>
        </w:trPr>
        <w:tc>
          <w:tcPr>
            <w:tcW w:w="1656" w:type="dxa"/>
          </w:tcPr>
          <w:p w14:paraId="682D90D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user_navigation_preferences</w:t>
            </w:r>
          </w:p>
        </w:tc>
        <w:tc>
          <w:tcPr>
            <w:tcW w:w="3528" w:type="dxa"/>
          </w:tcPr>
          <w:p w14:paraId="371B236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pinned_items, hidden_items, last_route</w:t>
            </w:r>
          </w:p>
        </w:tc>
        <w:tc>
          <w:tcPr>
            <w:tcW w:w="2016" w:type="dxa"/>
          </w:tcPr>
          <w:p w14:paraId="272A44A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B991F9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C5D20D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A4E333C" w14:textId="77777777">
        <w:trPr>
          <w:jc w:val="center"/>
        </w:trPr>
        <w:tc>
          <w:tcPr>
            <w:tcW w:w="1656" w:type="dxa"/>
          </w:tcPr>
          <w:p w14:paraId="7C992A7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saved_items</w:t>
            </w:r>
          </w:p>
        </w:tc>
        <w:tc>
          <w:tcPr>
            <w:tcW w:w="3528" w:type="dxa"/>
          </w:tcPr>
          <w:p w14:paraId="1AFF47B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object_type, object_id, collection_id</w:t>
            </w:r>
          </w:p>
        </w:tc>
        <w:tc>
          <w:tcPr>
            <w:tcW w:w="2016" w:type="dxa"/>
          </w:tcPr>
          <w:p w14:paraId="4E6DFBC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C61277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634953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4D30928" w14:textId="77777777">
        <w:trPr>
          <w:jc w:val="center"/>
        </w:trPr>
        <w:tc>
          <w:tcPr>
            <w:tcW w:w="1656" w:type="dxa"/>
          </w:tcPr>
          <w:p w14:paraId="751031C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activity_events</w:t>
            </w:r>
          </w:p>
        </w:tc>
        <w:tc>
          <w:tcPr>
            <w:tcW w:w="3528" w:type="dxa"/>
          </w:tcPr>
          <w:p w14:paraId="0951925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actor_id, verb, object_type, object_id, context_json, created_at</w:t>
            </w:r>
          </w:p>
        </w:tc>
        <w:tc>
          <w:tcPr>
            <w:tcW w:w="2016" w:type="dxa"/>
          </w:tcPr>
          <w:p w14:paraId="19686D6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63AA33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293A2A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7F12F102" w14:textId="77777777" w:rsidR="00126B93" w:rsidRDefault="00126B93">
      <w:pPr>
        <w:spacing w:after="40"/>
      </w:pPr>
    </w:p>
    <w:p w14:paraId="14B4E3BF" w14:textId="77777777" w:rsidR="00126B93" w:rsidRDefault="00C46738">
      <w:pPr>
        <w:pStyle w:val="Heading2"/>
      </w:pPr>
      <w:r>
        <w:t>01.4 Backend, realtime and event integration</w:t>
      </w:r>
    </w:p>
    <w:p w14:paraId="7A91E056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49584E29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5BBB4BBE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3B55917D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5CBB3D9A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16372AF1" w14:textId="77777777" w:rsidR="00126B93" w:rsidRDefault="00C46738">
      <w:pPr>
        <w:pStyle w:val="ListBullet"/>
        <w:spacing w:after="40"/>
      </w:pPr>
      <w:r>
        <w:t>Object storage for files/media</w:t>
      </w:r>
    </w:p>
    <w:p w14:paraId="5D772BE7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3FDC1A47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79E8FC11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7A1B160D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2"/>
        <w:gridCol w:w="1898"/>
        <w:gridCol w:w="2735"/>
        <w:gridCol w:w="1608"/>
      </w:tblGrid>
      <w:tr w:rsidR="00126B93" w14:paraId="2E7A42AC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7C29F6E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70F27B7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2178A72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2CB1724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19C5E94F" w14:textId="77777777">
        <w:trPr>
          <w:jc w:val="center"/>
        </w:trPr>
        <w:tc>
          <w:tcPr>
            <w:tcW w:w="2376" w:type="dxa"/>
          </w:tcPr>
          <w:p w14:paraId="235C866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live_feed.created/updated</w:t>
            </w:r>
          </w:p>
        </w:tc>
        <w:tc>
          <w:tcPr>
            <w:tcW w:w="2304" w:type="dxa"/>
          </w:tcPr>
          <w:p w14:paraId="2F9C963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Shell, Navigation &amp; Interaction Framework service</w:t>
            </w:r>
          </w:p>
        </w:tc>
        <w:tc>
          <w:tcPr>
            <w:tcW w:w="3456" w:type="dxa"/>
          </w:tcPr>
          <w:p w14:paraId="253BF82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8AAC14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66580BF" w14:textId="77777777">
        <w:trPr>
          <w:jc w:val="center"/>
        </w:trPr>
        <w:tc>
          <w:tcPr>
            <w:tcW w:w="2376" w:type="dxa"/>
          </w:tcPr>
          <w:p w14:paraId="589442B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global_top_bar.created/updated</w:t>
            </w:r>
          </w:p>
        </w:tc>
        <w:tc>
          <w:tcPr>
            <w:tcW w:w="2304" w:type="dxa"/>
          </w:tcPr>
          <w:p w14:paraId="4AD0E1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Shell, Navigation &amp; Interaction Framework service</w:t>
            </w:r>
          </w:p>
        </w:tc>
        <w:tc>
          <w:tcPr>
            <w:tcW w:w="3456" w:type="dxa"/>
          </w:tcPr>
          <w:p w14:paraId="4A5EC5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0D2146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3CF6183" w14:textId="77777777">
        <w:trPr>
          <w:jc w:val="center"/>
        </w:trPr>
        <w:tc>
          <w:tcPr>
            <w:tcW w:w="2376" w:type="dxa"/>
          </w:tcPr>
          <w:p w14:paraId="7F08E43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primary_navigation.created/updated</w:t>
            </w:r>
          </w:p>
        </w:tc>
        <w:tc>
          <w:tcPr>
            <w:tcW w:w="2304" w:type="dxa"/>
          </w:tcPr>
          <w:p w14:paraId="13291B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Shell, Navigation &amp; Interaction Framework service</w:t>
            </w:r>
          </w:p>
        </w:tc>
        <w:tc>
          <w:tcPr>
            <w:tcW w:w="3456" w:type="dxa"/>
          </w:tcPr>
          <w:p w14:paraId="2B223C2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B6B70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235EA77" w14:textId="77777777">
        <w:trPr>
          <w:jc w:val="center"/>
        </w:trPr>
        <w:tc>
          <w:tcPr>
            <w:tcW w:w="2376" w:type="dxa"/>
          </w:tcPr>
          <w:p w14:paraId="05DCBA4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context_navigation.created/updated</w:t>
            </w:r>
          </w:p>
        </w:tc>
        <w:tc>
          <w:tcPr>
            <w:tcW w:w="2304" w:type="dxa"/>
          </w:tcPr>
          <w:p w14:paraId="7FE4026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Shell, Navigation &amp; Interaction Framework service</w:t>
            </w:r>
          </w:p>
        </w:tc>
        <w:tc>
          <w:tcPr>
            <w:tcW w:w="3456" w:type="dxa"/>
          </w:tcPr>
          <w:p w14:paraId="693CE88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0B09A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F8C7AC8" w14:textId="77777777">
        <w:trPr>
          <w:jc w:val="center"/>
        </w:trPr>
        <w:tc>
          <w:tcPr>
            <w:tcW w:w="2376" w:type="dxa"/>
          </w:tcPr>
          <w:p w14:paraId="1970D7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workspace___account_switcher.created/updated</w:t>
            </w:r>
          </w:p>
        </w:tc>
        <w:tc>
          <w:tcPr>
            <w:tcW w:w="2304" w:type="dxa"/>
          </w:tcPr>
          <w:p w14:paraId="18FFCF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Shell, Navigation &amp; Interaction Framework service</w:t>
            </w:r>
          </w:p>
        </w:tc>
        <w:tc>
          <w:tcPr>
            <w:tcW w:w="3456" w:type="dxa"/>
          </w:tcPr>
          <w:p w14:paraId="28C1B21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9DAF2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5B4F3C52" w14:textId="77777777" w:rsidR="00126B93" w:rsidRDefault="00126B93">
      <w:pPr>
        <w:spacing w:after="40"/>
      </w:pPr>
    </w:p>
    <w:p w14:paraId="09CA04B0" w14:textId="77777777" w:rsidR="00126B93" w:rsidRDefault="00C46738">
      <w:pPr>
        <w:pStyle w:val="Heading2"/>
      </w:pPr>
      <w:r>
        <w:t>01.5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6"/>
        <w:gridCol w:w="1851"/>
        <w:gridCol w:w="1666"/>
        <w:gridCol w:w="2303"/>
        <w:gridCol w:w="1717"/>
      </w:tblGrid>
      <w:tr w:rsidR="00126B93" w14:paraId="17AA2A60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262280D2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14B4CA9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76CBBAB8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00C71ED5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71F679C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75BB4F90" w14:textId="77777777">
        <w:trPr>
          <w:jc w:val="center"/>
        </w:trPr>
        <w:tc>
          <w:tcPr>
            <w:tcW w:w="2592" w:type="dxa"/>
          </w:tcPr>
          <w:p w14:paraId="76285F8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Navigation personalisation from recency/frequency</w:t>
            </w:r>
          </w:p>
        </w:tc>
        <w:tc>
          <w:tcPr>
            <w:tcW w:w="2088" w:type="dxa"/>
          </w:tcPr>
          <w:p w14:paraId="05E639F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6C4A133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70CF189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3EE3D8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10308682" w14:textId="77777777">
        <w:trPr>
          <w:jc w:val="center"/>
        </w:trPr>
        <w:tc>
          <w:tcPr>
            <w:tcW w:w="2592" w:type="dxa"/>
          </w:tcPr>
          <w:p w14:paraId="2DE83A4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Contextual quick-action ranking</w:t>
            </w:r>
          </w:p>
        </w:tc>
        <w:tc>
          <w:tcPr>
            <w:tcW w:w="2088" w:type="dxa"/>
          </w:tcPr>
          <w:p w14:paraId="410F9BA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0ED3B09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A2B211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13A0858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30A4EE9D" w14:textId="77777777" w:rsidR="00126B93" w:rsidRDefault="00126B93">
      <w:pPr>
        <w:spacing w:after="40"/>
      </w:pPr>
    </w:p>
    <w:p w14:paraId="4262B827" w14:textId="77777777" w:rsidR="00126B93" w:rsidRDefault="00C46738">
      <w:pPr>
        <w:pStyle w:val="Heading2"/>
      </w:pPr>
      <w:r>
        <w:t>01.6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2C61FAD8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603F9612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026D0B95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7CA6BD16" w14:textId="77777777">
        <w:trPr>
          <w:jc w:val="center"/>
        </w:trPr>
        <w:tc>
          <w:tcPr>
            <w:tcW w:w="2232" w:type="dxa"/>
          </w:tcPr>
          <w:p w14:paraId="45E0EE4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612251B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1075EB4A" w14:textId="77777777">
        <w:trPr>
          <w:jc w:val="center"/>
        </w:trPr>
        <w:tc>
          <w:tcPr>
            <w:tcW w:w="2232" w:type="dxa"/>
          </w:tcPr>
          <w:p w14:paraId="23B0F7B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571D0C8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5A71667B" w14:textId="77777777">
        <w:trPr>
          <w:jc w:val="center"/>
        </w:trPr>
        <w:tc>
          <w:tcPr>
            <w:tcW w:w="2232" w:type="dxa"/>
          </w:tcPr>
          <w:p w14:paraId="16D0265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Tables / card lists</w:t>
            </w:r>
          </w:p>
        </w:tc>
        <w:tc>
          <w:tcPr>
            <w:tcW w:w="7344" w:type="dxa"/>
          </w:tcPr>
          <w:p w14:paraId="4A5C854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02FF5AEC" w14:textId="77777777">
        <w:trPr>
          <w:jc w:val="center"/>
        </w:trPr>
        <w:tc>
          <w:tcPr>
            <w:tcW w:w="2232" w:type="dxa"/>
          </w:tcPr>
          <w:p w14:paraId="4B75624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7148700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7CDF6A27" w14:textId="77777777">
        <w:trPr>
          <w:jc w:val="center"/>
        </w:trPr>
        <w:tc>
          <w:tcPr>
            <w:tcW w:w="2232" w:type="dxa"/>
          </w:tcPr>
          <w:p w14:paraId="194FCC3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2559B0C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28B9C0E4" w14:textId="77777777">
        <w:trPr>
          <w:jc w:val="center"/>
        </w:trPr>
        <w:tc>
          <w:tcPr>
            <w:tcW w:w="2232" w:type="dxa"/>
          </w:tcPr>
          <w:p w14:paraId="21F84C4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4D93589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19BF17EA" w14:textId="77777777">
        <w:trPr>
          <w:jc w:val="center"/>
        </w:trPr>
        <w:tc>
          <w:tcPr>
            <w:tcW w:w="2232" w:type="dxa"/>
          </w:tcPr>
          <w:p w14:paraId="7929BB3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5100761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2A59AD1A" w14:textId="77777777">
        <w:trPr>
          <w:jc w:val="center"/>
        </w:trPr>
        <w:tc>
          <w:tcPr>
            <w:tcW w:w="2232" w:type="dxa"/>
          </w:tcPr>
          <w:p w14:paraId="5305316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0944AAD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4D52997C" w14:textId="77777777" w:rsidR="00126B93" w:rsidRDefault="00126B93">
      <w:pPr>
        <w:spacing w:after="40"/>
      </w:pPr>
    </w:p>
    <w:p w14:paraId="74D6F81F" w14:textId="77777777" w:rsidR="00126B93" w:rsidRDefault="00C46738">
      <w:pPr>
        <w:pStyle w:val="Heading2"/>
      </w:pPr>
      <w:r>
        <w:t>01.7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6BB85725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75F9A170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04B34059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3F1D28BC" w14:textId="77777777">
        <w:trPr>
          <w:jc w:val="center"/>
        </w:trPr>
        <w:tc>
          <w:tcPr>
            <w:tcW w:w="1944" w:type="dxa"/>
          </w:tcPr>
          <w:p w14:paraId="19F404D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416AF3F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4DC308F4" w14:textId="77777777">
        <w:trPr>
          <w:jc w:val="center"/>
        </w:trPr>
        <w:tc>
          <w:tcPr>
            <w:tcW w:w="1944" w:type="dxa"/>
          </w:tcPr>
          <w:p w14:paraId="5CB0996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7DF8D2F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2E2CDD44" w14:textId="77777777">
        <w:trPr>
          <w:jc w:val="center"/>
        </w:trPr>
        <w:tc>
          <w:tcPr>
            <w:tcW w:w="1944" w:type="dxa"/>
          </w:tcPr>
          <w:p w14:paraId="4E3B58C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55C97F7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67019904" w14:textId="77777777">
        <w:trPr>
          <w:jc w:val="center"/>
        </w:trPr>
        <w:tc>
          <w:tcPr>
            <w:tcW w:w="1944" w:type="dxa"/>
          </w:tcPr>
          <w:p w14:paraId="0A31410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1E98CD1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3F2FD2CC" w14:textId="77777777">
        <w:trPr>
          <w:jc w:val="center"/>
        </w:trPr>
        <w:tc>
          <w:tcPr>
            <w:tcW w:w="1944" w:type="dxa"/>
          </w:tcPr>
          <w:p w14:paraId="4358133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24E6A40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543EDEC7" w14:textId="77777777">
        <w:trPr>
          <w:jc w:val="center"/>
        </w:trPr>
        <w:tc>
          <w:tcPr>
            <w:tcW w:w="1944" w:type="dxa"/>
          </w:tcPr>
          <w:p w14:paraId="28B6BAA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052414C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6B755213" w14:textId="77777777">
        <w:trPr>
          <w:jc w:val="center"/>
        </w:trPr>
        <w:tc>
          <w:tcPr>
            <w:tcW w:w="1944" w:type="dxa"/>
          </w:tcPr>
          <w:p w14:paraId="0AF55E2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02289F5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0EDA86B6" w14:textId="77777777" w:rsidR="00126B93" w:rsidRDefault="00126B93">
      <w:pPr>
        <w:spacing w:after="40"/>
      </w:pPr>
    </w:p>
    <w:p w14:paraId="706EBC92" w14:textId="77777777" w:rsidR="00126B93" w:rsidRDefault="00C46738">
      <w:pPr>
        <w:pStyle w:val="Heading1"/>
        <w:pageBreakBefore/>
      </w:pPr>
      <w:r>
        <w:lastRenderedPageBreak/>
        <w:t>02. Public Website, Marketing, SEO &amp; Conversion</w:t>
      </w:r>
    </w:p>
    <w:p w14:paraId="63451FAD" w14:textId="77777777" w:rsidR="00126B93" w:rsidRDefault="00C46738">
      <w:r>
        <w:rPr>
          <w:b/>
        </w:rPr>
        <w:t xml:space="preserve">Goal: </w:t>
      </w:r>
      <w:r>
        <w:t>Acquire visitors, explain Gigvora's multi-sided marketplace/network, convert them into Professional or Business accounts and expose indexable public objects safely.</w:t>
      </w:r>
    </w:p>
    <w:p w14:paraId="6DDD2CC0" w14:textId="77777777" w:rsidR="00126B93" w:rsidRDefault="00C46738">
      <w:r>
        <w:rPr>
          <w:b/>
        </w:rPr>
        <w:t xml:space="preserve">Primary audience: </w:t>
      </w:r>
      <w:r>
        <w:t>Shared/Public</w:t>
      </w:r>
    </w:p>
    <w:p w14:paraId="590ABA15" w14:textId="77777777" w:rsidR="00126B93" w:rsidRDefault="00C46738">
      <w:pPr>
        <w:pStyle w:val="Heading2"/>
      </w:pPr>
      <w:r>
        <w:t>02.1 Domain functions</w:t>
      </w:r>
    </w:p>
    <w:p w14:paraId="0B91AD0C" w14:textId="77777777" w:rsidR="00126B93" w:rsidRDefault="00C46738">
      <w:pPr>
        <w:pStyle w:val="ListBullet"/>
        <w:spacing w:after="40"/>
      </w:pPr>
      <w:r>
        <w:t>Operate Home</w:t>
      </w:r>
    </w:p>
    <w:p w14:paraId="6EA84AAC" w14:textId="77777777" w:rsidR="00126B93" w:rsidRDefault="00C46738">
      <w:pPr>
        <w:pStyle w:val="ListBullet"/>
        <w:spacing w:after="40"/>
      </w:pPr>
      <w:r>
        <w:t>Operate For Professionals</w:t>
      </w:r>
    </w:p>
    <w:p w14:paraId="494593DB" w14:textId="77777777" w:rsidR="00126B93" w:rsidRDefault="00C46738">
      <w:pPr>
        <w:pStyle w:val="ListBullet"/>
        <w:spacing w:after="40"/>
      </w:pPr>
      <w:r>
        <w:t>Operate For Businesses</w:t>
      </w:r>
    </w:p>
    <w:p w14:paraId="0D461DA4" w14:textId="77777777" w:rsidR="00126B93" w:rsidRDefault="00C46738">
      <w:pPr>
        <w:pStyle w:val="ListBullet"/>
        <w:spacing w:after="40"/>
      </w:pPr>
      <w:r>
        <w:t>Operate Recruiter</w:t>
      </w:r>
    </w:p>
    <w:p w14:paraId="55EBD154" w14:textId="77777777" w:rsidR="00126B93" w:rsidRDefault="00C46738">
      <w:pPr>
        <w:pStyle w:val="ListBullet"/>
        <w:spacing w:after="40"/>
      </w:pPr>
      <w:r>
        <w:t>Operate Recruiter Pro</w:t>
      </w:r>
    </w:p>
    <w:p w14:paraId="52CA588F" w14:textId="77777777" w:rsidR="00126B93" w:rsidRDefault="00C46738">
      <w:pPr>
        <w:pStyle w:val="ListBullet"/>
        <w:spacing w:after="40"/>
      </w:pPr>
      <w:r>
        <w:t>Operate Sales Navigator</w:t>
      </w:r>
    </w:p>
    <w:p w14:paraId="37B44602" w14:textId="77777777" w:rsidR="00126B93" w:rsidRDefault="00C46738">
      <w:pPr>
        <w:pStyle w:val="ListBullet"/>
        <w:spacing w:after="40"/>
      </w:pPr>
      <w:r>
        <w:t>Operate Enterprise Connect</w:t>
      </w:r>
    </w:p>
    <w:p w14:paraId="19EE8F53" w14:textId="77777777" w:rsidR="00126B93" w:rsidRDefault="00C46738">
      <w:pPr>
        <w:pStyle w:val="ListBullet"/>
        <w:spacing w:after="40"/>
      </w:pPr>
      <w:r>
        <w:t>Operate Experience Launchpad</w:t>
      </w:r>
    </w:p>
    <w:p w14:paraId="6FFD1966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5BC44B60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148C7C51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6C89EC1E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023419B0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23CA1FE0" w14:textId="77777777" w:rsidR="00126B93" w:rsidRDefault="00C46738">
      <w:pPr>
        <w:pStyle w:val="Heading2"/>
      </w:pPr>
      <w:r>
        <w:t>02.2 Page register — detailed integration view</w:t>
      </w:r>
    </w:p>
    <w:p w14:paraId="1C358AED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76646D8B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4D1F799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4B8796D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2BB3079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E379A0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061DCF4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40A56F2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25A5B98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61CC51A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296DA113" w14:textId="77777777">
        <w:trPr>
          <w:jc w:val="center"/>
        </w:trPr>
        <w:tc>
          <w:tcPr>
            <w:tcW w:w="648" w:type="dxa"/>
          </w:tcPr>
          <w:p w14:paraId="05CB68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02.01</w:t>
            </w:r>
          </w:p>
        </w:tc>
        <w:tc>
          <w:tcPr>
            <w:tcW w:w="1800" w:type="dxa"/>
          </w:tcPr>
          <w:p w14:paraId="677306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Home</w:t>
            </w:r>
          </w:p>
        </w:tc>
        <w:tc>
          <w:tcPr>
            <w:tcW w:w="1224" w:type="dxa"/>
          </w:tcPr>
          <w:p w14:paraId="42D9C0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public page</w:t>
            </w:r>
          </w:p>
        </w:tc>
        <w:tc>
          <w:tcPr>
            <w:tcW w:w="2088" w:type="dxa"/>
          </w:tcPr>
          <w:p w14:paraId="36CBB3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/home</w:t>
            </w:r>
          </w:p>
        </w:tc>
        <w:tc>
          <w:tcPr>
            <w:tcW w:w="3240" w:type="dxa"/>
          </w:tcPr>
          <w:p w14:paraId="3FBD4F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C9483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488AE6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3C5E1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07267F80" w14:textId="77777777">
        <w:trPr>
          <w:jc w:val="center"/>
        </w:trPr>
        <w:tc>
          <w:tcPr>
            <w:tcW w:w="648" w:type="dxa"/>
          </w:tcPr>
          <w:p w14:paraId="6DC929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02.02</w:t>
            </w:r>
          </w:p>
        </w:tc>
        <w:tc>
          <w:tcPr>
            <w:tcW w:w="1800" w:type="dxa"/>
          </w:tcPr>
          <w:p w14:paraId="594DA8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For Professionals</w:t>
            </w:r>
          </w:p>
        </w:tc>
        <w:tc>
          <w:tcPr>
            <w:tcW w:w="1224" w:type="dxa"/>
          </w:tcPr>
          <w:p w14:paraId="133E64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Marketing page</w:t>
            </w:r>
          </w:p>
        </w:tc>
        <w:tc>
          <w:tcPr>
            <w:tcW w:w="2088" w:type="dxa"/>
          </w:tcPr>
          <w:p w14:paraId="5B8FE9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/for-professionals</w:t>
            </w:r>
          </w:p>
        </w:tc>
        <w:tc>
          <w:tcPr>
            <w:tcW w:w="3240" w:type="dxa"/>
          </w:tcPr>
          <w:p w14:paraId="3B04BE8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00F419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245385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32756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583E088F" w14:textId="77777777">
        <w:trPr>
          <w:jc w:val="center"/>
        </w:trPr>
        <w:tc>
          <w:tcPr>
            <w:tcW w:w="648" w:type="dxa"/>
          </w:tcPr>
          <w:p w14:paraId="6AF5F5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02.03</w:t>
            </w:r>
          </w:p>
        </w:tc>
        <w:tc>
          <w:tcPr>
            <w:tcW w:w="1800" w:type="dxa"/>
          </w:tcPr>
          <w:p w14:paraId="78D6B7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For Businesses</w:t>
            </w:r>
          </w:p>
        </w:tc>
        <w:tc>
          <w:tcPr>
            <w:tcW w:w="1224" w:type="dxa"/>
          </w:tcPr>
          <w:p w14:paraId="604167D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Marketing page</w:t>
            </w:r>
          </w:p>
        </w:tc>
        <w:tc>
          <w:tcPr>
            <w:tcW w:w="2088" w:type="dxa"/>
          </w:tcPr>
          <w:p w14:paraId="483AAA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/for-businesses</w:t>
            </w:r>
          </w:p>
        </w:tc>
        <w:tc>
          <w:tcPr>
            <w:tcW w:w="3240" w:type="dxa"/>
          </w:tcPr>
          <w:p w14:paraId="0DAA19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194C8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53EC6C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00203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258B4153" w14:textId="77777777">
        <w:trPr>
          <w:jc w:val="center"/>
        </w:trPr>
        <w:tc>
          <w:tcPr>
            <w:tcW w:w="648" w:type="dxa"/>
          </w:tcPr>
          <w:p w14:paraId="5EDB49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02.04</w:t>
            </w:r>
          </w:p>
        </w:tc>
        <w:tc>
          <w:tcPr>
            <w:tcW w:w="1800" w:type="dxa"/>
          </w:tcPr>
          <w:p w14:paraId="1D9C3D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</w:t>
            </w:r>
          </w:p>
        </w:tc>
        <w:tc>
          <w:tcPr>
            <w:tcW w:w="1224" w:type="dxa"/>
          </w:tcPr>
          <w:p w14:paraId="0DFCAB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Product page</w:t>
            </w:r>
          </w:p>
        </w:tc>
        <w:tc>
          <w:tcPr>
            <w:tcW w:w="2088" w:type="dxa"/>
          </w:tcPr>
          <w:p w14:paraId="313C1F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/app/recruiter</w:t>
            </w:r>
          </w:p>
        </w:tc>
        <w:tc>
          <w:tcPr>
            <w:tcW w:w="3240" w:type="dxa"/>
          </w:tcPr>
          <w:p w14:paraId="6AA050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348ED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3FB987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B9B72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238E1260" w14:textId="77777777">
        <w:trPr>
          <w:jc w:val="center"/>
        </w:trPr>
        <w:tc>
          <w:tcPr>
            <w:tcW w:w="648" w:type="dxa"/>
          </w:tcPr>
          <w:p w14:paraId="6A55C4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02.05</w:t>
            </w:r>
          </w:p>
        </w:tc>
        <w:tc>
          <w:tcPr>
            <w:tcW w:w="1800" w:type="dxa"/>
          </w:tcPr>
          <w:p w14:paraId="776F8A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 Pro</w:t>
            </w:r>
          </w:p>
        </w:tc>
        <w:tc>
          <w:tcPr>
            <w:tcW w:w="1224" w:type="dxa"/>
          </w:tcPr>
          <w:p w14:paraId="0D2C3C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Upgrade page</w:t>
            </w:r>
          </w:p>
        </w:tc>
        <w:tc>
          <w:tcPr>
            <w:tcW w:w="2088" w:type="dxa"/>
          </w:tcPr>
          <w:p w14:paraId="7508A2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/app/recruiter-pro</w:t>
            </w:r>
          </w:p>
        </w:tc>
        <w:tc>
          <w:tcPr>
            <w:tcW w:w="3240" w:type="dxa"/>
          </w:tcPr>
          <w:p w14:paraId="674D0C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1F53F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0897D0E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336AC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0C920AB7" w14:textId="77777777">
        <w:trPr>
          <w:jc w:val="center"/>
        </w:trPr>
        <w:tc>
          <w:tcPr>
            <w:tcW w:w="648" w:type="dxa"/>
          </w:tcPr>
          <w:p w14:paraId="1C63B1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02.06</w:t>
            </w:r>
          </w:p>
        </w:tc>
        <w:tc>
          <w:tcPr>
            <w:tcW w:w="1800" w:type="dxa"/>
          </w:tcPr>
          <w:p w14:paraId="379AD0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 Navigator</w:t>
            </w:r>
          </w:p>
        </w:tc>
        <w:tc>
          <w:tcPr>
            <w:tcW w:w="1224" w:type="dxa"/>
          </w:tcPr>
          <w:p w14:paraId="494C34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Product page</w:t>
            </w:r>
          </w:p>
        </w:tc>
        <w:tc>
          <w:tcPr>
            <w:tcW w:w="2088" w:type="dxa"/>
          </w:tcPr>
          <w:p w14:paraId="0B8B1B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/app/sales-navigator</w:t>
            </w:r>
          </w:p>
        </w:tc>
        <w:tc>
          <w:tcPr>
            <w:tcW w:w="3240" w:type="dxa"/>
          </w:tcPr>
          <w:p w14:paraId="72AE3E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19916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0913F4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D93DC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7B2ECEA5" w14:textId="77777777">
        <w:trPr>
          <w:jc w:val="center"/>
        </w:trPr>
        <w:tc>
          <w:tcPr>
            <w:tcW w:w="648" w:type="dxa"/>
          </w:tcPr>
          <w:p w14:paraId="59B1CD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02.07</w:t>
            </w:r>
          </w:p>
        </w:tc>
        <w:tc>
          <w:tcPr>
            <w:tcW w:w="1800" w:type="dxa"/>
          </w:tcPr>
          <w:p w14:paraId="152271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 Connect</w:t>
            </w:r>
          </w:p>
        </w:tc>
        <w:tc>
          <w:tcPr>
            <w:tcW w:w="1224" w:type="dxa"/>
          </w:tcPr>
          <w:p w14:paraId="657800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Product page</w:t>
            </w:r>
          </w:p>
        </w:tc>
        <w:tc>
          <w:tcPr>
            <w:tcW w:w="2088" w:type="dxa"/>
          </w:tcPr>
          <w:p w14:paraId="47B85C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/app/enterprise-connect</w:t>
            </w:r>
          </w:p>
        </w:tc>
        <w:tc>
          <w:tcPr>
            <w:tcW w:w="3240" w:type="dxa"/>
          </w:tcPr>
          <w:p w14:paraId="06BDF2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0006D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6B75E0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43E0A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25D281DF" w14:textId="77777777">
        <w:trPr>
          <w:jc w:val="center"/>
        </w:trPr>
        <w:tc>
          <w:tcPr>
            <w:tcW w:w="648" w:type="dxa"/>
          </w:tcPr>
          <w:p w14:paraId="4DBA95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02.08</w:t>
            </w:r>
          </w:p>
        </w:tc>
        <w:tc>
          <w:tcPr>
            <w:tcW w:w="1800" w:type="dxa"/>
          </w:tcPr>
          <w:p w14:paraId="0A1603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Experience Launchpad</w:t>
            </w:r>
          </w:p>
        </w:tc>
        <w:tc>
          <w:tcPr>
            <w:tcW w:w="1224" w:type="dxa"/>
          </w:tcPr>
          <w:p w14:paraId="0983E4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Product page</w:t>
            </w:r>
          </w:p>
        </w:tc>
        <w:tc>
          <w:tcPr>
            <w:tcW w:w="2088" w:type="dxa"/>
          </w:tcPr>
          <w:p w14:paraId="23E213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/app/experience-launchpad</w:t>
            </w:r>
          </w:p>
        </w:tc>
        <w:tc>
          <w:tcPr>
            <w:tcW w:w="3240" w:type="dxa"/>
          </w:tcPr>
          <w:p w14:paraId="3323A7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9D6B3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3C9FF7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FF06E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20A1D54A" w14:textId="77777777">
        <w:trPr>
          <w:jc w:val="center"/>
        </w:trPr>
        <w:tc>
          <w:tcPr>
            <w:tcW w:w="648" w:type="dxa"/>
          </w:tcPr>
          <w:p w14:paraId="17CD03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02.09</w:t>
            </w:r>
          </w:p>
        </w:tc>
        <w:tc>
          <w:tcPr>
            <w:tcW w:w="1800" w:type="dxa"/>
          </w:tcPr>
          <w:p w14:paraId="2EFDEE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 Marketplace</w:t>
            </w:r>
          </w:p>
        </w:tc>
        <w:tc>
          <w:tcPr>
            <w:tcW w:w="1224" w:type="dxa"/>
          </w:tcPr>
          <w:p w14:paraId="5EC27B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collection</w:t>
            </w:r>
          </w:p>
        </w:tc>
        <w:tc>
          <w:tcPr>
            <w:tcW w:w="2088" w:type="dxa"/>
          </w:tcPr>
          <w:p w14:paraId="6616C1B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/gigs-marketplace</w:t>
            </w:r>
          </w:p>
        </w:tc>
        <w:tc>
          <w:tcPr>
            <w:tcW w:w="3240" w:type="dxa"/>
          </w:tcPr>
          <w:p w14:paraId="1212BA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3853C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5962B7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B1B47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6ADD4DEE" w14:textId="77777777">
        <w:trPr>
          <w:jc w:val="center"/>
        </w:trPr>
        <w:tc>
          <w:tcPr>
            <w:tcW w:w="648" w:type="dxa"/>
          </w:tcPr>
          <w:p w14:paraId="7B803B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02.10</w:t>
            </w:r>
          </w:p>
        </w:tc>
        <w:tc>
          <w:tcPr>
            <w:tcW w:w="1800" w:type="dxa"/>
          </w:tcPr>
          <w:p w14:paraId="0167DE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 Marketplace</w:t>
            </w:r>
          </w:p>
        </w:tc>
        <w:tc>
          <w:tcPr>
            <w:tcW w:w="1224" w:type="dxa"/>
          </w:tcPr>
          <w:p w14:paraId="08E061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collection</w:t>
            </w:r>
          </w:p>
        </w:tc>
        <w:tc>
          <w:tcPr>
            <w:tcW w:w="2088" w:type="dxa"/>
          </w:tcPr>
          <w:p w14:paraId="22FBBE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/jobs-marketplace</w:t>
            </w:r>
          </w:p>
        </w:tc>
        <w:tc>
          <w:tcPr>
            <w:tcW w:w="3240" w:type="dxa"/>
          </w:tcPr>
          <w:p w14:paraId="2EDA6F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CFFC7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4B9C22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FF310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2761FECA" w14:textId="77777777">
        <w:trPr>
          <w:jc w:val="center"/>
        </w:trPr>
        <w:tc>
          <w:tcPr>
            <w:tcW w:w="648" w:type="dxa"/>
          </w:tcPr>
          <w:p w14:paraId="47038A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02.11</w:t>
            </w:r>
          </w:p>
        </w:tc>
        <w:tc>
          <w:tcPr>
            <w:tcW w:w="1800" w:type="dxa"/>
          </w:tcPr>
          <w:p w14:paraId="6DEA6D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Directory</w:t>
            </w:r>
          </w:p>
        </w:tc>
        <w:tc>
          <w:tcPr>
            <w:tcW w:w="1224" w:type="dxa"/>
          </w:tcPr>
          <w:p w14:paraId="557F47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collection</w:t>
            </w:r>
          </w:p>
        </w:tc>
        <w:tc>
          <w:tcPr>
            <w:tcW w:w="2088" w:type="dxa"/>
          </w:tcPr>
          <w:p w14:paraId="0EF004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/talent-directory</w:t>
            </w:r>
          </w:p>
        </w:tc>
        <w:tc>
          <w:tcPr>
            <w:tcW w:w="3240" w:type="dxa"/>
          </w:tcPr>
          <w:p w14:paraId="28D9A5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0ACDE0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42CDB32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85F34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1A09B441" w14:textId="77777777">
        <w:trPr>
          <w:jc w:val="center"/>
        </w:trPr>
        <w:tc>
          <w:tcPr>
            <w:tcW w:w="648" w:type="dxa"/>
          </w:tcPr>
          <w:p w14:paraId="75784D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02.12</w:t>
            </w:r>
          </w:p>
        </w:tc>
        <w:tc>
          <w:tcPr>
            <w:tcW w:w="1800" w:type="dxa"/>
          </w:tcPr>
          <w:p w14:paraId="234975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 Directory</w:t>
            </w:r>
          </w:p>
        </w:tc>
        <w:tc>
          <w:tcPr>
            <w:tcW w:w="1224" w:type="dxa"/>
          </w:tcPr>
          <w:p w14:paraId="544039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collection</w:t>
            </w:r>
          </w:p>
        </w:tc>
        <w:tc>
          <w:tcPr>
            <w:tcW w:w="2088" w:type="dxa"/>
          </w:tcPr>
          <w:p w14:paraId="3EFC5E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/company-directory</w:t>
            </w:r>
          </w:p>
        </w:tc>
        <w:tc>
          <w:tcPr>
            <w:tcW w:w="3240" w:type="dxa"/>
          </w:tcPr>
          <w:p w14:paraId="72B0B7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07776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01FC8A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052F83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</w:tbl>
    <w:p w14:paraId="0154F16B" w14:textId="77777777" w:rsidR="00126B93" w:rsidRDefault="00126B93">
      <w:pPr>
        <w:spacing w:after="40"/>
      </w:pPr>
    </w:p>
    <w:p w14:paraId="32BE3425" w14:textId="77777777" w:rsidR="00126B93" w:rsidRDefault="00C46738">
      <w:pPr>
        <w:pStyle w:val="DomainLabel"/>
      </w:pPr>
      <w:r>
        <w:t>02.2 Page register — continued</w:t>
      </w:r>
    </w:p>
    <w:p w14:paraId="45E3319B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5F66A972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37F2D53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79E9C51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1839F83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2F4242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6B1AF12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03A19BD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69E3721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559C11E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460A3AC8" w14:textId="77777777">
        <w:trPr>
          <w:jc w:val="center"/>
        </w:trPr>
        <w:tc>
          <w:tcPr>
            <w:tcW w:w="648" w:type="dxa"/>
          </w:tcPr>
          <w:p w14:paraId="007F69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02.13</w:t>
            </w:r>
          </w:p>
        </w:tc>
        <w:tc>
          <w:tcPr>
            <w:tcW w:w="1800" w:type="dxa"/>
          </w:tcPr>
          <w:p w14:paraId="330ECD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 Directory</w:t>
            </w:r>
          </w:p>
        </w:tc>
        <w:tc>
          <w:tcPr>
            <w:tcW w:w="1224" w:type="dxa"/>
          </w:tcPr>
          <w:p w14:paraId="59FE3B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collection</w:t>
            </w:r>
          </w:p>
        </w:tc>
        <w:tc>
          <w:tcPr>
            <w:tcW w:w="2088" w:type="dxa"/>
          </w:tcPr>
          <w:p w14:paraId="09363E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/groups-directory</w:t>
            </w:r>
          </w:p>
        </w:tc>
        <w:tc>
          <w:tcPr>
            <w:tcW w:w="3240" w:type="dxa"/>
          </w:tcPr>
          <w:p w14:paraId="011A9C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4F627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224E4B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0ABB3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4A34FF80" w14:textId="77777777">
        <w:trPr>
          <w:jc w:val="center"/>
        </w:trPr>
        <w:tc>
          <w:tcPr>
            <w:tcW w:w="648" w:type="dxa"/>
          </w:tcPr>
          <w:p w14:paraId="117DF2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02.14</w:t>
            </w:r>
          </w:p>
        </w:tc>
        <w:tc>
          <w:tcPr>
            <w:tcW w:w="1800" w:type="dxa"/>
          </w:tcPr>
          <w:p w14:paraId="27BED64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Explore</w:t>
            </w:r>
          </w:p>
        </w:tc>
        <w:tc>
          <w:tcPr>
            <w:tcW w:w="1224" w:type="dxa"/>
          </w:tcPr>
          <w:p w14:paraId="5F2EFF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collection</w:t>
            </w:r>
          </w:p>
        </w:tc>
        <w:tc>
          <w:tcPr>
            <w:tcW w:w="2088" w:type="dxa"/>
          </w:tcPr>
          <w:p w14:paraId="2913EE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/video-explore</w:t>
            </w:r>
          </w:p>
        </w:tc>
        <w:tc>
          <w:tcPr>
            <w:tcW w:w="3240" w:type="dxa"/>
          </w:tcPr>
          <w:p w14:paraId="7CC410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8BB53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158124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66C0C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34709660" w14:textId="77777777">
        <w:trPr>
          <w:jc w:val="center"/>
        </w:trPr>
        <w:tc>
          <w:tcPr>
            <w:tcW w:w="648" w:type="dxa"/>
          </w:tcPr>
          <w:p w14:paraId="6E3AAD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02.15</w:t>
            </w:r>
          </w:p>
        </w:tc>
        <w:tc>
          <w:tcPr>
            <w:tcW w:w="1800" w:type="dxa"/>
          </w:tcPr>
          <w:p w14:paraId="5C13D7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Pricing</w:t>
            </w:r>
          </w:p>
        </w:tc>
        <w:tc>
          <w:tcPr>
            <w:tcW w:w="1224" w:type="dxa"/>
          </w:tcPr>
          <w:p w14:paraId="002DA6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Marketing page</w:t>
            </w:r>
          </w:p>
        </w:tc>
        <w:tc>
          <w:tcPr>
            <w:tcW w:w="2088" w:type="dxa"/>
          </w:tcPr>
          <w:p w14:paraId="725A41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/pricing</w:t>
            </w:r>
          </w:p>
        </w:tc>
        <w:tc>
          <w:tcPr>
            <w:tcW w:w="3240" w:type="dxa"/>
          </w:tcPr>
          <w:p w14:paraId="0B85A3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0EB5F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00C9D6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A240F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6AA9E3F6" w14:textId="77777777">
        <w:trPr>
          <w:jc w:val="center"/>
        </w:trPr>
        <w:tc>
          <w:tcPr>
            <w:tcW w:w="648" w:type="dxa"/>
          </w:tcPr>
          <w:p w14:paraId="5E45B4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02.16</w:t>
            </w:r>
          </w:p>
        </w:tc>
        <w:tc>
          <w:tcPr>
            <w:tcW w:w="1800" w:type="dxa"/>
          </w:tcPr>
          <w:p w14:paraId="332FFA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</w:t>
            </w:r>
          </w:p>
        </w:tc>
        <w:tc>
          <w:tcPr>
            <w:tcW w:w="1224" w:type="dxa"/>
          </w:tcPr>
          <w:p w14:paraId="52AEC0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Marketing page</w:t>
            </w:r>
          </w:p>
        </w:tc>
        <w:tc>
          <w:tcPr>
            <w:tcW w:w="2088" w:type="dxa"/>
          </w:tcPr>
          <w:p w14:paraId="151878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/enterprise</w:t>
            </w:r>
          </w:p>
        </w:tc>
        <w:tc>
          <w:tcPr>
            <w:tcW w:w="3240" w:type="dxa"/>
          </w:tcPr>
          <w:p w14:paraId="66DD3A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00F09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6BD927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4D140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51D60405" w14:textId="77777777">
        <w:trPr>
          <w:jc w:val="center"/>
        </w:trPr>
        <w:tc>
          <w:tcPr>
            <w:tcW w:w="648" w:type="dxa"/>
          </w:tcPr>
          <w:p w14:paraId="129B55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02.17</w:t>
            </w:r>
          </w:p>
        </w:tc>
        <w:tc>
          <w:tcPr>
            <w:tcW w:w="1800" w:type="dxa"/>
          </w:tcPr>
          <w:p w14:paraId="6C27D5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About</w:t>
            </w:r>
          </w:p>
        </w:tc>
        <w:tc>
          <w:tcPr>
            <w:tcW w:w="1224" w:type="dxa"/>
          </w:tcPr>
          <w:p w14:paraId="4F2E4A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Marketing page</w:t>
            </w:r>
          </w:p>
        </w:tc>
        <w:tc>
          <w:tcPr>
            <w:tcW w:w="2088" w:type="dxa"/>
          </w:tcPr>
          <w:p w14:paraId="3DE564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/about</w:t>
            </w:r>
          </w:p>
        </w:tc>
        <w:tc>
          <w:tcPr>
            <w:tcW w:w="3240" w:type="dxa"/>
          </w:tcPr>
          <w:p w14:paraId="245458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2E558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43732C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47399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17AA1227" w14:textId="77777777">
        <w:trPr>
          <w:jc w:val="center"/>
        </w:trPr>
        <w:tc>
          <w:tcPr>
            <w:tcW w:w="648" w:type="dxa"/>
          </w:tcPr>
          <w:p w14:paraId="1A6519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02.18</w:t>
            </w:r>
          </w:p>
        </w:tc>
        <w:tc>
          <w:tcPr>
            <w:tcW w:w="1800" w:type="dxa"/>
          </w:tcPr>
          <w:p w14:paraId="338463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Contact</w:t>
            </w:r>
          </w:p>
        </w:tc>
        <w:tc>
          <w:tcPr>
            <w:tcW w:w="1224" w:type="dxa"/>
          </w:tcPr>
          <w:p w14:paraId="78F500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Marketing page</w:t>
            </w:r>
          </w:p>
        </w:tc>
        <w:tc>
          <w:tcPr>
            <w:tcW w:w="2088" w:type="dxa"/>
          </w:tcPr>
          <w:p w14:paraId="6A31FF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/contact</w:t>
            </w:r>
          </w:p>
        </w:tc>
        <w:tc>
          <w:tcPr>
            <w:tcW w:w="3240" w:type="dxa"/>
          </w:tcPr>
          <w:p w14:paraId="1B149B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0AAF8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3A1A49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D77CA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79B8C8C7" w14:textId="77777777">
        <w:trPr>
          <w:jc w:val="center"/>
        </w:trPr>
        <w:tc>
          <w:tcPr>
            <w:tcW w:w="648" w:type="dxa"/>
          </w:tcPr>
          <w:p w14:paraId="728712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02.19</w:t>
            </w:r>
          </w:p>
        </w:tc>
        <w:tc>
          <w:tcPr>
            <w:tcW w:w="1800" w:type="dxa"/>
          </w:tcPr>
          <w:p w14:paraId="42EEB1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Centre</w:t>
            </w:r>
          </w:p>
        </w:tc>
        <w:tc>
          <w:tcPr>
            <w:tcW w:w="1224" w:type="dxa"/>
          </w:tcPr>
          <w:p w14:paraId="5A1378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support</w:t>
            </w:r>
          </w:p>
        </w:tc>
        <w:tc>
          <w:tcPr>
            <w:tcW w:w="2088" w:type="dxa"/>
          </w:tcPr>
          <w:p w14:paraId="380308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/help-centre</w:t>
            </w:r>
          </w:p>
        </w:tc>
        <w:tc>
          <w:tcPr>
            <w:tcW w:w="3240" w:type="dxa"/>
          </w:tcPr>
          <w:p w14:paraId="6760E7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BAD62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15A9DE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0CB13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79A6C5CB" w14:textId="77777777">
        <w:trPr>
          <w:jc w:val="center"/>
        </w:trPr>
        <w:tc>
          <w:tcPr>
            <w:tcW w:w="648" w:type="dxa"/>
          </w:tcPr>
          <w:p w14:paraId="40FB76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02.20</w:t>
            </w:r>
          </w:p>
        </w:tc>
        <w:tc>
          <w:tcPr>
            <w:tcW w:w="1800" w:type="dxa"/>
          </w:tcPr>
          <w:p w14:paraId="0A1011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Blog / Resources</w:t>
            </w:r>
          </w:p>
        </w:tc>
        <w:tc>
          <w:tcPr>
            <w:tcW w:w="1224" w:type="dxa"/>
          </w:tcPr>
          <w:p w14:paraId="258B0C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 collection</w:t>
            </w:r>
          </w:p>
        </w:tc>
        <w:tc>
          <w:tcPr>
            <w:tcW w:w="2088" w:type="dxa"/>
          </w:tcPr>
          <w:p w14:paraId="62741E8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/app/blog--resources</w:t>
            </w:r>
          </w:p>
        </w:tc>
        <w:tc>
          <w:tcPr>
            <w:tcW w:w="3240" w:type="dxa"/>
          </w:tcPr>
          <w:p w14:paraId="1BC4DF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AAD57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1714E7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7FDAB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63802F9D" w14:textId="77777777">
        <w:trPr>
          <w:jc w:val="center"/>
        </w:trPr>
        <w:tc>
          <w:tcPr>
            <w:tcW w:w="648" w:type="dxa"/>
          </w:tcPr>
          <w:p w14:paraId="0DFF02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02.21</w:t>
            </w:r>
          </w:p>
        </w:tc>
        <w:tc>
          <w:tcPr>
            <w:tcW w:w="1800" w:type="dxa"/>
          </w:tcPr>
          <w:p w14:paraId="0B09BE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Legal Index</w:t>
            </w:r>
          </w:p>
        </w:tc>
        <w:tc>
          <w:tcPr>
            <w:tcW w:w="1224" w:type="dxa"/>
          </w:tcPr>
          <w:p w14:paraId="0FE636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Legal page</w:t>
            </w:r>
          </w:p>
        </w:tc>
        <w:tc>
          <w:tcPr>
            <w:tcW w:w="2088" w:type="dxa"/>
          </w:tcPr>
          <w:p w14:paraId="0DCBFC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/legal-index</w:t>
            </w:r>
          </w:p>
        </w:tc>
        <w:tc>
          <w:tcPr>
            <w:tcW w:w="3240" w:type="dxa"/>
          </w:tcPr>
          <w:p w14:paraId="65AF78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7BC3E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2BBA7A0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BE74C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346107BC" w14:textId="77777777">
        <w:trPr>
          <w:jc w:val="center"/>
        </w:trPr>
        <w:tc>
          <w:tcPr>
            <w:tcW w:w="648" w:type="dxa"/>
          </w:tcPr>
          <w:p w14:paraId="47AF87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02.22</w:t>
            </w:r>
          </w:p>
        </w:tc>
        <w:tc>
          <w:tcPr>
            <w:tcW w:w="1800" w:type="dxa"/>
          </w:tcPr>
          <w:p w14:paraId="33E888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Profile</w:t>
            </w:r>
          </w:p>
        </w:tc>
        <w:tc>
          <w:tcPr>
            <w:tcW w:w="1224" w:type="dxa"/>
          </w:tcPr>
          <w:p w14:paraId="7AC673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2A42F3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/public-profile</w:t>
            </w:r>
          </w:p>
        </w:tc>
        <w:tc>
          <w:tcPr>
            <w:tcW w:w="3240" w:type="dxa"/>
          </w:tcPr>
          <w:p w14:paraId="658BC4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3DFEAF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6E8E81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C026E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4D23A9BB" w14:textId="77777777">
        <w:trPr>
          <w:jc w:val="center"/>
        </w:trPr>
        <w:tc>
          <w:tcPr>
            <w:tcW w:w="648" w:type="dxa"/>
          </w:tcPr>
          <w:p w14:paraId="097294B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02.23</w:t>
            </w:r>
          </w:p>
        </w:tc>
        <w:tc>
          <w:tcPr>
            <w:tcW w:w="1800" w:type="dxa"/>
          </w:tcPr>
          <w:p w14:paraId="0BC0B7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Company Page</w:t>
            </w:r>
          </w:p>
        </w:tc>
        <w:tc>
          <w:tcPr>
            <w:tcW w:w="1224" w:type="dxa"/>
          </w:tcPr>
          <w:p w14:paraId="7B4033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68F573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/public-company-page</w:t>
            </w:r>
          </w:p>
        </w:tc>
        <w:tc>
          <w:tcPr>
            <w:tcW w:w="3240" w:type="dxa"/>
          </w:tcPr>
          <w:p w14:paraId="2B4A42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5AF891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0D02AC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A904E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3CD52850" w14:textId="77777777">
        <w:trPr>
          <w:jc w:val="center"/>
        </w:trPr>
        <w:tc>
          <w:tcPr>
            <w:tcW w:w="648" w:type="dxa"/>
          </w:tcPr>
          <w:p w14:paraId="6C3351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02.24</w:t>
            </w:r>
          </w:p>
        </w:tc>
        <w:tc>
          <w:tcPr>
            <w:tcW w:w="1800" w:type="dxa"/>
          </w:tcPr>
          <w:p w14:paraId="07CDBB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Job</w:t>
            </w:r>
          </w:p>
        </w:tc>
        <w:tc>
          <w:tcPr>
            <w:tcW w:w="1224" w:type="dxa"/>
          </w:tcPr>
          <w:p w14:paraId="7A9E75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2C16B60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/public-job</w:t>
            </w:r>
          </w:p>
        </w:tc>
        <w:tc>
          <w:tcPr>
            <w:tcW w:w="3240" w:type="dxa"/>
          </w:tcPr>
          <w:p w14:paraId="7E5164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138309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2510D1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14270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</w:tbl>
    <w:p w14:paraId="58785BFA" w14:textId="77777777" w:rsidR="00126B93" w:rsidRDefault="00126B93">
      <w:pPr>
        <w:spacing w:after="40"/>
      </w:pPr>
    </w:p>
    <w:p w14:paraId="1C6D7AA3" w14:textId="77777777" w:rsidR="00126B93" w:rsidRDefault="00C46738">
      <w:pPr>
        <w:pStyle w:val="DomainLabel"/>
      </w:pPr>
      <w:r>
        <w:t>02.2 Page register — continued</w:t>
      </w:r>
    </w:p>
    <w:p w14:paraId="2F067983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12DA1C5E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2670563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3EA7EAE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4AEB438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3E89B6C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4435E75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62F9599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12EEACE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696CED5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0CA04A9C" w14:textId="77777777">
        <w:trPr>
          <w:jc w:val="center"/>
        </w:trPr>
        <w:tc>
          <w:tcPr>
            <w:tcW w:w="648" w:type="dxa"/>
          </w:tcPr>
          <w:p w14:paraId="547EFB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02.25</w:t>
            </w:r>
          </w:p>
        </w:tc>
        <w:tc>
          <w:tcPr>
            <w:tcW w:w="1800" w:type="dxa"/>
          </w:tcPr>
          <w:p w14:paraId="269621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Gig</w:t>
            </w:r>
          </w:p>
        </w:tc>
        <w:tc>
          <w:tcPr>
            <w:tcW w:w="1224" w:type="dxa"/>
          </w:tcPr>
          <w:p w14:paraId="689BB0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37C3A8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/public-gig</w:t>
            </w:r>
          </w:p>
        </w:tc>
        <w:tc>
          <w:tcPr>
            <w:tcW w:w="3240" w:type="dxa"/>
          </w:tcPr>
          <w:p w14:paraId="6835B8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6FFB11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0DCED20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25B1E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7FBFF6C1" w14:textId="77777777">
        <w:trPr>
          <w:jc w:val="center"/>
        </w:trPr>
        <w:tc>
          <w:tcPr>
            <w:tcW w:w="648" w:type="dxa"/>
          </w:tcPr>
          <w:p w14:paraId="7C5AFB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02.26</w:t>
            </w:r>
          </w:p>
        </w:tc>
        <w:tc>
          <w:tcPr>
            <w:tcW w:w="1800" w:type="dxa"/>
          </w:tcPr>
          <w:p w14:paraId="498217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Post</w:t>
            </w:r>
          </w:p>
        </w:tc>
        <w:tc>
          <w:tcPr>
            <w:tcW w:w="1224" w:type="dxa"/>
          </w:tcPr>
          <w:p w14:paraId="1EC822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7ED42A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/public-post</w:t>
            </w:r>
          </w:p>
        </w:tc>
        <w:tc>
          <w:tcPr>
            <w:tcW w:w="3240" w:type="dxa"/>
          </w:tcPr>
          <w:p w14:paraId="2C622C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4D5220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62C75D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56932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43E37B99" w14:textId="77777777">
        <w:trPr>
          <w:jc w:val="center"/>
        </w:trPr>
        <w:tc>
          <w:tcPr>
            <w:tcW w:w="648" w:type="dxa"/>
          </w:tcPr>
          <w:p w14:paraId="026A39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02.27</w:t>
            </w:r>
          </w:p>
        </w:tc>
        <w:tc>
          <w:tcPr>
            <w:tcW w:w="1800" w:type="dxa"/>
          </w:tcPr>
          <w:p w14:paraId="4033B3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Video</w:t>
            </w:r>
          </w:p>
        </w:tc>
        <w:tc>
          <w:tcPr>
            <w:tcW w:w="1224" w:type="dxa"/>
          </w:tcPr>
          <w:p w14:paraId="1A88BF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0B2BEB1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/public-video</w:t>
            </w:r>
          </w:p>
        </w:tc>
        <w:tc>
          <w:tcPr>
            <w:tcW w:w="3240" w:type="dxa"/>
          </w:tcPr>
          <w:p w14:paraId="2EE596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38C80C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6D96E9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176568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700FF7A7" w14:textId="77777777">
        <w:trPr>
          <w:jc w:val="center"/>
        </w:trPr>
        <w:tc>
          <w:tcPr>
            <w:tcW w:w="648" w:type="dxa"/>
          </w:tcPr>
          <w:p w14:paraId="090979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02.28</w:t>
            </w:r>
          </w:p>
        </w:tc>
        <w:tc>
          <w:tcPr>
            <w:tcW w:w="1800" w:type="dxa"/>
          </w:tcPr>
          <w:p w14:paraId="4B8C79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Group</w:t>
            </w:r>
          </w:p>
        </w:tc>
        <w:tc>
          <w:tcPr>
            <w:tcW w:w="1224" w:type="dxa"/>
          </w:tcPr>
          <w:p w14:paraId="67180C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20B664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/public-group</w:t>
            </w:r>
          </w:p>
        </w:tc>
        <w:tc>
          <w:tcPr>
            <w:tcW w:w="3240" w:type="dxa"/>
          </w:tcPr>
          <w:p w14:paraId="10379D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40AB23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008F9F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0E443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</w:tbl>
    <w:p w14:paraId="2F9CAB5B" w14:textId="77777777" w:rsidR="00126B93" w:rsidRDefault="00126B93">
      <w:pPr>
        <w:spacing w:after="40"/>
      </w:pPr>
    </w:p>
    <w:p w14:paraId="286690A9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01C86BA1" w14:textId="77777777" w:rsidR="00126B93" w:rsidRDefault="00C46738">
      <w:pPr>
        <w:pStyle w:val="Heading2"/>
      </w:pPr>
      <w:r>
        <w:lastRenderedPageBreak/>
        <w:t>02.3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3"/>
        <w:gridCol w:w="2956"/>
        <w:gridCol w:w="1919"/>
        <w:gridCol w:w="1817"/>
        <w:gridCol w:w="1608"/>
      </w:tblGrid>
      <w:tr w:rsidR="00126B93" w14:paraId="7AB16CF9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00D5B6D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21D4F8AF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02550520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12B23BC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5AAB5A3B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17A09E47" w14:textId="77777777">
        <w:trPr>
          <w:jc w:val="center"/>
        </w:trPr>
        <w:tc>
          <w:tcPr>
            <w:tcW w:w="1656" w:type="dxa"/>
          </w:tcPr>
          <w:p w14:paraId="03AE856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cms_pages</w:t>
            </w:r>
          </w:p>
        </w:tc>
        <w:tc>
          <w:tcPr>
            <w:tcW w:w="3528" w:type="dxa"/>
          </w:tcPr>
          <w:p w14:paraId="59402DC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slug, title, body_json, seo_json, status, published_at</w:t>
            </w:r>
          </w:p>
        </w:tc>
        <w:tc>
          <w:tcPr>
            <w:tcW w:w="2016" w:type="dxa"/>
          </w:tcPr>
          <w:p w14:paraId="0E2862E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E67730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1B4294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54FC503" w14:textId="77777777">
        <w:trPr>
          <w:jc w:val="center"/>
        </w:trPr>
        <w:tc>
          <w:tcPr>
            <w:tcW w:w="1656" w:type="dxa"/>
          </w:tcPr>
          <w:p w14:paraId="07E4CB9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landing_variants</w:t>
            </w:r>
          </w:p>
        </w:tc>
        <w:tc>
          <w:tcPr>
            <w:tcW w:w="3528" w:type="dxa"/>
          </w:tcPr>
          <w:p w14:paraId="6F62D90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page_id, experiment_id, variant_key, content_json</w:t>
            </w:r>
          </w:p>
        </w:tc>
        <w:tc>
          <w:tcPr>
            <w:tcW w:w="2016" w:type="dxa"/>
          </w:tcPr>
          <w:p w14:paraId="3E2D1A2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351ACA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4F5A468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657B920" w14:textId="77777777">
        <w:trPr>
          <w:jc w:val="center"/>
        </w:trPr>
        <w:tc>
          <w:tcPr>
            <w:tcW w:w="1656" w:type="dxa"/>
          </w:tcPr>
          <w:p w14:paraId="7045F17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public_slugs</w:t>
            </w:r>
          </w:p>
        </w:tc>
        <w:tc>
          <w:tcPr>
            <w:tcW w:w="3528" w:type="dxa"/>
          </w:tcPr>
          <w:p w14:paraId="464E036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object_type, object_id, slug, canonical_url</w:t>
            </w:r>
          </w:p>
        </w:tc>
        <w:tc>
          <w:tcPr>
            <w:tcW w:w="2016" w:type="dxa"/>
          </w:tcPr>
          <w:p w14:paraId="39E4784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CE7260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AAB3D3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06AA509" w14:textId="77777777">
        <w:trPr>
          <w:jc w:val="center"/>
        </w:trPr>
        <w:tc>
          <w:tcPr>
            <w:tcW w:w="1656" w:type="dxa"/>
          </w:tcPr>
          <w:p w14:paraId="5E65D42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conversion_events</w:t>
            </w:r>
          </w:p>
        </w:tc>
        <w:tc>
          <w:tcPr>
            <w:tcW w:w="3528" w:type="dxa"/>
          </w:tcPr>
          <w:p w14:paraId="038963C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session_id, user_id, event_name, source, campaign, properties</w:t>
            </w:r>
          </w:p>
        </w:tc>
        <w:tc>
          <w:tcPr>
            <w:tcW w:w="2016" w:type="dxa"/>
          </w:tcPr>
          <w:p w14:paraId="48C5307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FE226E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1FADFD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164A00E5" w14:textId="77777777" w:rsidR="00126B93" w:rsidRDefault="00126B93">
      <w:pPr>
        <w:spacing w:after="40"/>
      </w:pPr>
    </w:p>
    <w:p w14:paraId="301114A1" w14:textId="77777777" w:rsidR="00126B93" w:rsidRDefault="00C46738">
      <w:pPr>
        <w:pStyle w:val="Heading2"/>
      </w:pPr>
      <w:r>
        <w:t>02.4 Backend, realtime and event integration</w:t>
      </w:r>
    </w:p>
    <w:p w14:paraId="1A5135C0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3887CCFF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4CD02458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680F340F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2A4D1977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6AD6A0ED" w14:textId="77777777" w:rsidR="00126B93" w:rsidRDefault="00C46738">
      <w:pPr>
        <w:pStyle w:val="ListBullet"/>
        <w:spacing w:after="40"/>
      </w:pPr>
      <w:r>
        <w:t>Object storage for files/media</w:t>
      </w:r>
    </w:p>
    <w:p w14:paraId="46E894DD" w14:textId="77777777" w:rsidR="00126B93" w:rsidRDefault="00C46738">
      <w:pPr>
        <w:pStyle w:val="ListBullet"/>
        <w:spacing w:after="40"/>
      </w:pPr>
      <w:r>
        <w:t>Audit event emitted for sensitive mutations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1"/>
        <w:gridCol w:w="2194"/>
        <w:gridCol w:w="3258"/>
        <w:gridCol w:w="1800"/>
      </w:tblGrid>
      <w:tr w:rsidR="00126B93" w14:paraId="59119CEE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63A3CA5C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1D9710B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4769793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345C6EC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7745F2B3" w14:textId="77777777">
        <w:trPr>
          <w:jc w:val="center"/>
        </w:trPr>
        <w:tc>
          <w:tcPr>
            <w:tcW w:w="2376" w:type="dxa"/>
          </w:tcPr>
          <w:p w14:paraId="13BE46D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home.created/updated</w:t>
            </w:r>
          </w:p>
        </w:tc>
        <w:tc>
          <w:tcPr>
            <w:tcW w:w="2304" w:type="dxa"/>
          </w:tcPr>
          <w:p w14:paraId="05B104B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Public Website, Marketing, SEO &amp; Conversion service</w:t>
            </w:r>
          </w:p>
        </w:tc>
        <w:tc>
          <w:tcPr>
            <w:tcW w:w="3456" w:type="dxa"/>
          </w:tcPr>
          <w:p w14:paraId="730ED36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AD1A22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28E5048" w14:textId="77777777">
        <w:trPr>
          <w:jc w:val="center"/>
        </w:trPr>
        <w:tc>
          <w:tcPr>
            <w:tcW w:w="2376" w:type="dxa"/>
          </w:tcPr>
          <w:p w14:paraId="517CC30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for_professionals.created/updated</w:t>
            </w:r>
          </w:p>
        </w:tc>
        <w:tc>
          <w:tcPr>
            <w:tcW w:w="2304" w:type="dxa"/>
          </w:tcPr>
          <w:p w14:paraId="3A51A82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Public Website, Marketing, SEO &amp; Conversion service</w:t>
            </w:r>
          </w:p>
        </w:tc>
        <w:tc>
          <w:tcPr>
            <w:tcW w:w="3456" w:type="dxa"/>
          </w:tcPr>
          <w:p w14:paraId="69AC88C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B08255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2474318" w14:textId="77777777">
        <w:trPr>
          <w:jc w:val="center"/>
        </w:trPr>
        <w:tc>
          <w:tcPr>
            <w:tcW w:w="2376" w:type="dxa"/>
          </w:tcPr>
          <w:p w14:paraId="48AA986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for_businesses.created/updated</w:t>
            </w:r>
          </w:p>
        </w:tc>
        <w:tc>
          <w:tcPr>
            <w:tcW w:w="2304" w:type="dxa"/>
          </w:tcPr>
          <w:p w14:paraId="53A63EE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Public Website, Marketing, SEO &amp; Conversion service</w:t>
            </w:r>
          </w:p>
        </w:tc>
        <w:tc>
          <w:tcPr>
            <w:tcW w:w="3456" w:type="dxa"/>
          </w:tcPr>
          <w:p w14:paraId="2BC7EB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F9BAC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222BD14" w14:textId="77777777">
        <w:trPr>
          <w:jc w:val="center"/>
        </w:trPr>
        <w:tc>
          <w:tcPr>
            <w:tcW w:w="2376" w:type="dxa"/>
          </w:tcPr>
          <w:p w14:paraId="02E5AE8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recruiter.created/updated</w:t>
            </w:r>
          </w:p>
        </w:tc>
        <w:tc>
          <w:tcPr>
            <w:tcW w:w="2304" w:type="dxa"/>
          </w:tcPr>
          <w:p w14:paraId="406493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Public Website, Marketing, SEO &amp; Conversion service</w:t>
            </w:r>
          </w:p>
        </w:tc>
        <w:tc>
          <w:tcPr>
            <w:tcW w:w="3456" w:type="dxa"/>
          </w:tcPr>
          <w:p w14:paraId="6D74259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BD4147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0BE3A52" w14:textId="77777777">
        <w:trPr>
          <w:jc w:val="center"/>
        </w:trPr>
        <w:tc>
          <w:tcPr>
            <w:tcW w:w="2376" w:type="dxa"/>
          </w:tcPr>
          <w:p w14:paraId="79BC6E8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recruiter_pro.created/updated</w:t>
            </w:r>
          </w:p>
        </w:tc>
        <w:tc>
          <w:tcPr>
            <w:tcW w:w="2304" w:type="dxa"/>
          </w:tcPr>
          <w:p w14:paraId="4CE9D93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Public Website, Marketing, SEO &amp; Conversion service</w:t>
            </w:r>
          </w:p>
        </w:tc>
        <w:tc>
          <w:tcPr>
            <w:tcW w:w="3456" w:type="dxa"/>
          </w:tcPr>
          <w:p w14:paraId="423FADA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FF6F91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7CD0559E" w14:textId="77777777" w:rsidR="00126B93" w:rsidRDefault="00126B93">
      <w:pPr>
        <w:spacing w:after="40"/>
      </w:pPr>
    </w:p>
    <w:p w14:paraId="5F719BF0" w14:textId="77777777" w:rsidR="00126B93" w:rsidRDefault="00C46738">
      <w:pPr>
        <w:pStyle w:val="Heading2"/>
      </w:pPr>
      <w:r>
        <w:t>02.5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3"/>
        <w:gridCol w:w="1860"/>
        <w:gridCol w:w="1673"/>
        <w:gridCol w:w="2314"/>
        <w:gridCol w:w="1723"/>
      </w:tblGrid>
      <w:tr w:rsidR="00126B93" w14:paraId="6C9CF3C2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247824AD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3023B63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65118297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6BCBC04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029D6E4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2E5698D7" w14:textId="77777777">
        <w:trPr>
          <w:jc w:val="center"/>
        </w:trPr>
        <w:tc>
          <w:tcPr>
            <w:tcW w:w="2592" w:type="dxa"/>
          </w:tcPr>
          <w:p w14:paraId="5C40426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Landing-page personalisation</w:t>
            </w:r>
          </w:p>
        </w:tc>
        <w:tc>
          <w:tcPr>
            <w:tcW w:w="2088" w:type="dxa"/>
          </w:tcPr>
          <w:p w14:paraId="283F592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14D20A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26EAE34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1C1D627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1D6C5FB9" w14:textId="77777777">
        <w:trPr>
          <w:jc w:val="center"/>
        </w:trPr>
        <w:tc>
          <w:tcPr>
            <w:tcW w:w="2592" w:type="dxa"/>
          </w:tcPr>
          <w:p w14:paraId="4B32396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Lead propensity scoring</w:t>
            </w:r>
          </w:p>
        </w:tc>
        <w:tc>
          <w:tcPr>
            <w:tcW w:w="2088" w:type="dxa"/>
          </w:tcPr>
          <w:p w14:paraId="60D0572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33ACDC0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982808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6E891EB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56479302" w14:textId="77777777">
        <w:trPr>
          <w:jc w:val="center"/>
        </w:trPr>
        <w:tc>
          <w:tcPr>
            <w:tcW w:w="2592" w:type="dxa"/>
          </w:tcPr>
          <w:p w14:paraId="61A0FED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SEO topic clustering</w:t>
            </w:r>
          </w:p>
        </w:tc>
        <w:tc>
          <w:tcPr>
            <w:tcW w:w="2088" w:type="dxa"/>
          </w:tcPr>
          <w:p w14:paraId="785C841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0457E3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5506EB0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057435F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12DF8FBE" w14:textId="77777777" w:rsidR="00126B93" w:rsidRDefault="00126B93">
      <w:pPr>
        <w:spacing w:after="40"/>
      </w:pPr>
    </w:p>
    <w:p w14:paraId="259A2199" w14:textId="77777777" w:rsidR="00126B93" w:rsidRDefault="00C46738">
      <w:pPr>
        <w:pStyle w:val="Heading2"/>
      </w:pPr>
      <w:r>
        <w:t>02.6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4DA49EC7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2507BF8D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354C5D50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653D2012" w14:textId="77777777">
        <w:trPr>
          <w:jc w:val="center"/>
        </w:trPr>
        <w:tc>
          <w:tcPr>
            <w:tcW w:w="2232" w:type="dxa"/>
          </w:tcPr>
          <w:p w14:paraId="3F6C148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305C6FE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739E138F" w14:textId="77777777">
        <w:trPr>
          <w:jc w:val="center"/>
        </w:trPr>
        <w:tc>
          <w:tcPr>
            <w:tcW w:w="2232" w:type="dxa"/>
          </w:tcPr>
          <w:p w14:paraId="75042CC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3C35B64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7B0FA547" w14:textId="77777777">
        <w:trPr>
          <w:jc w:val="center"/>
        </w:trPr>
        <w:tc>
          <w:tcPr>
            <w:tcW w:w="2232" w:type="dxa"/>
          </w:tcPr>
          <w:p w14:paraId="1261526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Tables / card lists</w:t>
            </w:r>
          </w:p>
        </w:tc>
        <w:tc>
          <w:tcPr>
            <w:tcW w:w="7344" w:type="dxa"/>
          </w:tcPr>
          <w:p w14:paraId="3AA22FC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39FF512E" w14:textId="77777777">
        <w:trPr>
          <w:jc w:val="center"/>
        </w:trPr>
        <w:tc>
          <w:tcPr>
            <w:tcW w:w="2232" w:type="dxa"/>
          </w:tcPr>
          <w:p w14:paraId="224499A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3CC7045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07FC34A7" w14:textId="77777777">
        <w:trPr>
          <w:jc w:val="center"/>
        </w:trPr>
        <w:tc>
          <w:tcPr>
            <w:tcW w:w="2232" w:type="dxa"/>
          </w:tcPr>
          <w:p w14:paraId="12DA330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57E504F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3819F542" w14:textId="77777777">
        <w:trPr>
          <w:jc w:val="center"/>
        </w:trPr>
        <w:tc>
          <w:tcPr>
            <w:tcW w:w="2232" w:type="dxa"/>
          </w:tcPr>
          <w:p w14:paraId="717C91A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52EBB8B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1C9A3417" w14:textId="77777777">
        <w:trPr>
          <w:jc w:val="center"/>
        </w:trPr>
        <w:tc>
          <w:tcPr>
            <w:tcW w:w="2232" w:type="dxa"/>
          </w:tcPr>
          <w:p w14:paraId="56E2C85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552C392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7F31499B" w14:textId="77777777">
        <w:trPr>
          <w:jc w:val="center"/>
        </w:trPr>
        <w:tc>
          <w:tcPr>
            <w:tcW w:w="2232" w:type="dxa"/>
          </w:tcPr>
          <w:p w14:paraId="62CD076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6EA3063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20E1CE59" w14:textId="77777777" w:rsidR="00126B93" w:rsidRDefault="00126B93">
      <w:pPr>
        <w:spacing w:after="40"/>
      </w:pPr>
    </w:p>
    <w:p w14:paraId="11B5FCBC" w14:textId="77777777" w:rsidR="00126B93" w:rsidRDefault="00C46738">
      <w:pPr>
        <w:pStyle w:val="Heading2"/>
      </w:pPr>
      <w:r>
        <w:t>02.7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6A4240E9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0DAD67F4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5079C332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7C42CF14" w14:textId="77777777">
        <w:trPr>
          <w:jc w:val="center"/>
        </w:trPr>
        <w:tc>
          <w:tcPr>
            <w:tcW w:w="1944" w:type="dxa"/>
          </w:tcPr>
          <w:p w14:paraId="0AC10C2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2AFB0D8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726493FF" w14:textId="77777777">
        <w:trPr>
          <w:jc w:val="center"/>
        </w:trPr>
        <w:tc>
          <w:tcPr>
            <w:tcW w:w="1944" w:type="dxa"/>
          </w:tcPr>
          <w:p w14:paraId="2A0F26B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224CABB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629B5465" w14:textId="77777777">
        <w:trPr>
          <w:jc w:val="center"/>
        </w:trPr>
        <w:tc>
          <w:tcPr>
            <w:tcW w:w="1944" w:type="dxa"/>
          </w:tcPr>
          <w:p w14:paraId="178E9BE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54FF563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73AE04FF" w14:textId="77777777">
        <w:trPr>
          <w:jc w:val="center"/>
        </w:trPr>
        <w:tc>
          <w:tcPr>
            <w:tcW w:w="1944" w:type="dxa"/>
          </w:tcPr>
          <w:p w14:paraId="7C018D6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629B1CD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54E7270A" w14:textId="77777777">
        <w:trPr>
          <w:jc w:val="center"/>
        </w:trPr>
        <w:tc>
          <w:tcPr>
            <w:tcW w:w="1944" w:type="dxa"/>
          </w:tcPr>
          <w:p w14:paraId="7602A0D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5DE27D2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3BD93E6F" w14:textId="77777777">
        <w:trPr>
          <w:jc w:val="center"/>
        </w:trPr>
        <w:tc>
          <w:tcPr>
            <w:tcW w:w="1944" w:type="dxa"/>
          </w:tcPr>
          <w:p w14:paraId="42D1927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7CED6F7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3C8D5487" w14:textId="77777777">
        <w:trPr>
          <w:jc w:val="center"/>
        </w:trPr>
        <w:tc>
          <w:tcPr>
            <w:tcW w:w="1944" w:type="dxa"/>
          </w:tcPr>
          <w:p w14:paraId="183CEFE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74CB767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14F0A506" w14:textId="77777777" w:rsidR="00126B93" w:rsidRDefault="00126B93">
      <w:pPr>
        <w:spacing w:after="40"/>
      </w:pPr>
    </w:p>
    <w:p w14:paraId="6EF792D2" w14:textId="77777777" w:rsidR="00126B93" w:rsidRDefault="00C46738">
      <w:pPr>
        <w:pStyle w:val="Heading1"/>
        <w:pageBreakBefore/>
      </w:pPr>
      <w:r>
        <w:lastRenderedPageBreak/>
        <w:t>03. Authentication, Identity, Sessions &amp; Security</w:t>
      </w:r>
    </w:p>
    <w:p w14:paraId="2AC8729C" w14:textId="77777777" w:rsidR="00126B93" w:rsidRDefault="00C46738">
      <w:r>
        <w:rPr>
          <w:b/>
        </w:rPr>
        <w:t xml:space="preserve">Goal: </w:t>
      </w:r>
      <w:r>
        <w:t>Create secure identities and sessions while keeping a person distinct from the Professional profile and Business/organisation memberships they may hold.</w:t>
      </w:r>
    </w:p>
    <w:p w14:paraId="66E188EF" w14:textId="77777777" w:rsidR="00126B93" w:rsidRDefault="00C46738">
      <w:r>
        <w:rPr>
          <w:b/>
        </w:rPr>
        <w:t xml:space="preserve">Primary audience: </w:t>
      </w:r>
      <w:r>
        <w:t>Shared</w:t>
      </w:r>
    </w:p>
    <w:p w14:paraId="754F36DA" w14:textId="77777777" w:rsidR="00126B93" w:rsidRDefault="00C46738">
      <w:pPr>
        <w:pStyle w:val="Heading2"/>
      </w:pPr>
      <w:r>
        <w:t>03.1 Domain functions</w:t>
      </w:r>
    </w:p>
    <w:p w14:paraId="7AF836F6" w14:textId="77777777" w:rsidR="00126B93" w:rsidRDefault="00C46738">
      <w:pPr>
        <w:pStyle w:val="ListBullet"/>
        <w:spacing w:after="40"/>
      </w:pPr>
      <w:r>
        <w:t>Operate Sign Up</w:t>
      </w:r>
    </w:p>
    <w:p w14:paraId="1F617F9E" w14:textId="77777777" w:rsidR="00126B93" w:rsidRDefault="00C46738">
      <w:pPr>
        <w:pStyle w:val="ListBullet"/>
        <w:spacing w:after="40"/>
      </w:pPr>
      <w:r>
        <w:t>Operate Sign In</w:t>
      </w:r>
    </w:p>
    <w:p w14:paraId="7A699ACD" w14:textId="77777777" w:rsidR="00126B93" w:rsidRDefault="00C46738">
      <w:pPr>
        <w:pStyle w:val="ListBullet"/>
        <w:spacing w:after="40"/>
      </w:pPr>
      <w:r>
        <w:t>Operate Choose Account Intent</w:t>
      </w:r>
    </w:p>
    <w:p w14:paraId="40649279" w14:textId="77777777" w:rsidR="00126B93" w:rsidRDefault="00C46738">
      <w:pPr>
        <w:pStyle w:val="ListBullet"/>
        <w:spacing w:after="40"/>
      </w:pPr>
      <w:r>
        <w:t>Operate Verify Email</w:t>
      </w:r>
    </w:p>
    <w:p w14:paraId="6D540A4A" w14:textId="77777777" w:rsidR="00126B93" w:rsidRDefault="00C46738">
      <w:pPr>
        <w:pStyle w:val="ListBullet"/>
        <w:spacing w:after="40"/>
      </w:pPr>
      <w:r>
        <w:t>Operate MFA Setup</w:t>
      </w:r>
    </w:p>
    <w:p w14:paraId="4C1BAD05" w14:textId="77777777" w:rsidR="00126B93" w:rsidRDefault="00C46738">
      <w:pPr>
        <w:pStyle w:val="ListBullet"/>
        <w:spacing w:after="40"/>
      </w:pPr>
      <w:r>
        <w:t>Operate Passkey Setup</w:t>
      </w:r>
    </w:p>
    <w:p w14:paraId="5CC987A2" w14:textId="77777777" w:rsidR="00126B93" w:rsidRDefault="00C46738">
      <w:pPr>
        <w:pStyle w:val="ListBullet"/>
        <w:spacing w:after="40"/>
      </w:pPr>
      <w:r>
        <w:t>Operate Forgot Password</w:t>
      </w:r>
    </w:p>
    <w:p w14:paraId="3A65447E" w14:textId="77777777" w:rsidR="00126B93" w:rsidRDefault="00C46738">
      <w:pPr>
        <w:pStyle w:val="ListBullet"/>
        <w:spacing w:after="40"/>
      </w:pPr>
      <w:r>
        <w:t>Operate Reset Password</w:t>
      </w:r>
    </w:p>
    <w:p w14:paraId="5A016C2A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039F71A9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16D8112D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7A17A856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78A1E5E6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75FD8FBA" w14:textId="77777777" w:rsidR="00126B93" w:rsidRDefault="00C46738">
      <w:pPr>
        <w:pStyle w:val="Heading2"/>
      </w:pPr>
      <w:r>
        <w:t>03.2 Page register — detailed integration view</w:t>
      </w:r>
    </w:p>
    <w:p w14:paraId="1B7FD76C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11D63993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1277FFA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2097BD6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784ADFE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6B7D856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49748A0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16E009E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2BE7E6B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7A89C1A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87D9DF4" w14:textId="77777777">
        <w:trPr>
          <w:jc w:val="center"/>
        </w:trPr>
        <w:tc>
          <w:tcPr>
            <w:tcW w:w="648" w:type="dxa"/>
          </w:tcPr>
          <w:p w14:paraId="626B68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03.01</w:t>
            </w:r>
          </w:p>
        </w:tc>
        <w:tc>
          <w:tcPr>
            <w:tcW w:w="1800" w:type="dxa"/>
          </w:tcPr>
          <w:p w14:paraId="4D84E9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Sign Up</w:t>
            </w:r>
          </w:p>
        </w:tc>
        <w:tc>
          <w:tcPr>
            <w:tcW w:w="1224" w:type="dxa"/>
          </w:tcPr>
          <w:p w14:paraId="7F0C7C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Auth page</w:t>
            </w:r>
          </w:p>
        </w:tc>
        <w:tc>
          <w:tcPr>
            <w:tcW w:w="2088" w:type="dxa"/>
          </w:tcPr>
          <w:p w14:paraId="1D209D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/app/sign-up</w:t>
            </w:r>
          </w:p>
        </w:tc>
        <w:tc>
          <w:tcPr>
            <w:tcW w:w="3240" w:type="dxa"/>
          </w:tcPr>
          <w:p w14:paraId="0756AE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35E96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users, identities, sessions</w:t>
            </w:r>
          </w:p>
        </w:tc>
        <w:tc>
          <w:tcPr>
            <w:tcW w:w="1152" w:type="dxa"/>
          </w:tcPr>
          <w:p w14:paraId="7EAEB5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F6889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Risk-based authentication anomaly scoring; Bot/account abuse detection</w:t>
            </w:r>
          </w:p>
        </w:tc>
      </w:tr>
      <w:tr w:rsidR="00126B93" w14:paraId="3F026788" w14:textId="77777777">
        <w:trPr>
          <w:jc w:val="center"/>
        </w:trPr>
        <w:tc>
          <w:tcPr>
            <w:tcW w:w="648" w:type="dxa"/>
          </w:tcPr>
          <w:p w14:paraId="46217C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03.02</w:t>
            </w:r>
          </w:p>
        </w:tc>
        <w:tc>
          <w:tcPr>
            <w:tcW w:w="1800" w:type="dxa"/>
          </w:tcPr>
          <w:p w14:paraId="0DA298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Sign In</w:t>
            </w:r>
          </w:p>
        </w:tc>
        <w:tc>
          <w:tcPr>
            <w:tcW w:w="1224" w:type="dxa"/>
          </w:tcPr>
          <w:p w14:paraId="31C098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Auth page</w:t>
            </w:r>
          </w:p>
        </w:tc>
        <w:tc>
          <w:tcPr>
            <w:tcW w:w="2088" w:type="dxa"/>
          </w:tcPr>
          <w:p w14:paraId="44B59C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/app/sign-in</w:t>
            </w:r>
          </w:p>
        </w:tc>
        <w:tc>
          <w:tcPr>
            <w:tcW w:w="3240" w:type="dxa"/>
          </w:tcPr>
          <w:p w14:paraId="063AD2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9AC40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users, identities, sessions</w:t>
            </w:r>
          </w:p>
        </w:tc>
        <w:tc>
          <w:tcPr>
            <w:tcW w:w="1152" w:type="dxa"/>
          </w:tcPr>
          <w:p w14:paraId="002491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5DC49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Risk-based authentication anomaly scoring; Bot/account abuse detection</w:t>
            </w:r>
          </w:p>
        </w:tc>
      </w:tr>
      <w:tr w:rsidR="00126B93" w14:paraId="77731AD7" w14:textId="77777777">
        <w:trPr>
          <w:jc w:val="center"/>
        </w:trPr>
        <w:tc>
          <w:tcPr>
            <w:tcW w:w="648" w:type="dxa"/>
          </w:tcPr>
          <w:p w14:paraId="5A4AA8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03.03</w:t>
            </w:r>
          </w:p>
        </w:tc>
        <w:tc>
          <w:tcPr>
            <w:tcW w:w="1800" w:type="dxa"/>
          </w:tcPr>
          <w:p w14:paraId="7D3994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Choose Account Intent</w:t>
            </w:r>
          </w:p>
        </w:tc>
        <w:tc>
          <w:tcPr>
            <w:tcW w:w="1224" w:type="dxa"/>
          </w:tcPr>
          <w:p w14:paraId="24F7C5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5051E0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/app/choose-account-intent/new</w:t>
            </w:r>
          </w:p>
        </w:tc>
        <w:tc>
          <w:tcPr>
            <w:tcW w:w="3240" w:type="dxa"/>
          </w:tcPr>
          <w:p w14:paraId="7010D9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5183A9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users, identities, sessions</w:t>
            </w:r>
          </w:p>
        </w:tc>
        <w:tc>
          <w:tcPr>
            <w:tcW w:w="1152" w:type="dxa"/>
          </w:tcPr>
          <w:p w14:paraId="43015A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5F65D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Risk-based authentication anomaly scoring; Bot/account abuse detection</w:t>
            </w:r>
          </w:p>
        </w:tc>
      </w:tr>
      <w:tr w:rsidR="00126B93" w14:paraId="6DB1D9D1" w14:textId="77777777">
        <w:trPr>
          <w:jc w:val="center"/>
        </w:trPr>
        <w:tc>
          <w:tcPr>
            <w:tcW w:w="648" w:type="dxa"/>
          </w:tcPr>
          <w:p w14:paraId="15D9A8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03.04</w:t>
            </w:r>
          </w:p>
        </w:tc>
        <w:tc>
          <w:tcPr>
            <w:tcW w:w="1800" w:type="dxa"/>
          </w:tcPr>
          <w:p w14:paraId="5A140E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Verify Email</w:t>
            </w:r>
          </w:p>
        </w:tc>
        <w:tc>
          <w:tcPr>
            <w:tcW w:w="1224" w:type="dxa"/>
          </w:tcPr>
          <w:p w14:paraId="4E7458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Auth state</w:t>
            </w:r>
          </w:p>
        </w:tc>
        <w:tc>
          <w:tcPr>
            <w:tcW w:w="2088" w:type="dxa"/>
          </w:tcPr>
          <w:p w14:paraId="608005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/app/verify-email</w:t>
            </w:r>
          </w:p>
        </w:tc>
        <w:tc>
          <w:tcPr>
            <w:tcW w:w="3240" w:type="dxa"/>
          </w:tcPr>
          <w:p w14:paraId="2A4E5C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B4EBE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users, identities, sessions</w:t>
            </w:r>
          </w:p>
        </w:tc>
        <w:tc>
          <w:tcPr>
            <w:tcW w:w="1152" w:type="dxa"/>
          </w:tcPr>
          <w:p w14:paraId="36F29B4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43C70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Risk-based authentication anomaly scoring; Bot/account abuse detection</w:t>
            </w:r>
          </w:p>
        </w:tc>
      </w:tr>
      <w:tr w:rsidR="00126B93" w14:paraId="421DB3A1" w14:textId="77777777">
        <w:trPr>
          <w:jc w:val="center"/>
        </w:trPr>
        <w:tc>
          <w:tcPr>
            <w:tcW w:w="648" w:type="dxa"/>
          </w:tcPr>
          <w:p w14:paraId="5AFE07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03.05</w:t>
            </w:r>
          </w:p>
        </w:tc>
        <w:tc>
          <w:tcPr>
            <w:tcW w:w="1800" w:type="dxa"/>
          </w:tcPr>
          <w:p w14:paraId="5E61A6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MFA Setup</w:t>
            </w:r>
          </w:p>
        </w:tc>
        <w:tc>
          <w:tcPr>
            <w:tcW w:w="1224" w:type="dxa"/>
          </w:tcPr>
          <w:p w14:paraId="632D79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62991A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/app/mfa-setup/new</w:t>
            </w:r>
          </w:p>
        </w:tc>
        <w:tc>
          <w:tcPr>
            <w:tcW w:w="3240" w:type="dxa"/>
          </w:tcPr>
          <w:p w14:paraId="2694C5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347965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users, identities, sessions</w:t>
            </w:r>
          </w:p>
        </w:tc>
        <w:tc>
          <w:tcPr>
            <w:tcW w:w="1152" w:type="dxa"/>
          </w:tcPr>
          <w:p w14:paraId="3049AB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53C37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Risk-based authentication anomaly scoring; Bot/account abuse detection</w:t>
            </w:r>
          </w:p>
        </w:tc>
      </w:tr>
      <w:tr w:rsidR="00126B93" w14:paraId="705560BF" w14:textId="77777777">
        <w:trPr>
          <w:jc w:val="center"/>
        </w:trPr>
        <w:tc>
          <w:tcPr>
            <w:tcW w:w="648" w:type="dxa"/>
          </w:tcPr>
          <w:p w14:paraId="088112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03.06</w:t>
            </w:r>
          </w:p>
        </w:tc>
        <w:tc>
          <w:tcPr>
            <w:tcW w:w="1800" w:type="dxa"/>
          </w:tcPr>
          <w:p w14:paraId="5AA0A8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Passkey Setup</w:t>
            </w:r>
          </w:p>
        </w:tc>
        <w:tc>
          <w:tcPr>
            <w:tcW w:w="1224" w:type="dxa"/>
          </w:tcPr>
          <w:p w14:paraId="606243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34BE0F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/app/passkey-setup/new</w:t>
            </w:r>
          </w:p>
        </w:tc>
        <w:tc>
          <w:tcPr>
            <w:tcW w:w="3240" w:type="dxa"/>
          </w:tcPr>
          <w:p w14:paraId="7A6BA2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0E566A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users, identities, sessions</w:t>
            </w:r>
          </w:p>
        </w:tc>
        <w:tc>
          <w:tcPr>
            <w:tcW w:w="1152" w:type="dxa"/>
          </w:tcPr>
          <w:p w14:paraId="244C8C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7AB43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Risk-based authentication anomaly scoring; Bot/account abuse detection</w:t>
            </w:r>
          </w:p>
        </w:tc>
      </w:tr>
      <w:tr w:rsidR="00126B93" w14:paraId="22904BBA" w14:textId="77777777">
        <w:trPr>
          <w:jc w:val="center"/>
        </w:trPr>
        <w:tc>
          <w:tcPr>
            <w:tcW w:w="648" w:type="dxa"/>
          </w:tcPr>
          <w:p w14:paraId="166D659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03.07</w:t>
            </w:r>
          </w:p>
        </w:tc>
        <w:tc>
          <w:tcPr>
            <w:tcW w:w="1800" w:type="dxa"/>
          </w:tcPr>
          <w:p w14:paraId="7DDF22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Forgot Password</w:t>
            </w:r>
          </w:p>
        </w:tc>
        <w:tc>
          <w:tcPr>
            <w:tcW w:w="1224" w:type="dxa"/>
          </w:tcPr>
          <w:p w14:paraId="7437AD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Auth page</w:t>
            </w:r>
          </w:p>
        </w:tc>
        <w:tc>
          <w:tcPr>
            <w:tcW w:w="2088" w:type="dxa"/>
          </w:tcPr>
          <w:p w14:paraId="1702FB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/app/forgot-password</w:t>
            </w:r>
          </w:p>
        </w:tc>
        <w:tc>
          <w:tcPr>
            <w:tcW w:w="3240" w:type="dxa"/>
          </w:tcPr>
          <w:p w14:paraId="68710C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402FA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users, identities, sessions</w:t>
            </w:r>
          </w:p>
        </w:tc>
        <w:tc>
          <w:tcPr>
            <w:tcW w:w="1152" w:type="dxa"/>
          </w:tcPr>
          <w:p w14:paraId="1160C2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819D8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Risk-based authentication anomaly scoring; Bot/account abuse detection</w:t>
            </w:r>
          </w:p>
        </w:tc>
      </w:tr>
      <w:tr w:rsidR="00126B93" w14:paraId="0D7937B2" w14:textId="77777777">
        <w:trPr>
          <w:jc w:val="center"/>
        </w:trPr>
        <w:tc>
          <w:tcPr>
            <w:tcW w:w="648" w:type="dxa"/>
          </w:tcPr>
          <w:p w14:paraId="14B5E3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03.08</w:t>
            </w:r>
          </w:p>
        </w:tc>
        <w:tc>
          <w:tcPr>
            <w:tcW w:w="1800" w:type="dxa"/>
          </w:tcPr>
          <w:p w14:paraId="20EB69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Reset Password</w:t>
            </w:r>
          </w:p>
        </w:tc>
        <w:tc>
          <w:tcPr>
            <w:tcW w:w="1224" w:type="dxa"/>
          </w:tcPr>
          <w:p w14:paraId="024088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Auth page</w:t>
            </w:r>
          </w:p>
        </w:tc>
        <w:tc>
          <w:tcPr>
            <w:tcW w:w="2088" w:type="dxa"/>
          </w:tcPr>
          <w:p w14:paraId="00C555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/app/reset-password</w:t>
            </w:r>
          </w:p>
        </w:tc>
        <w:tc>
          <w:tcPr>
            <w:tcW w:w="3240" w:type="dxa"/>
          </w:tcPr>
          <w:p w14:paraId="2D6D52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5F7BC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users, identities, sessions</w:t>
            </w:r>
          </w:p>
        </w:tc>
        <w:tc>
          <w:tcPr>
            <w:tcW w:w="1152" w:type="dxa"/>
          </w:tcPr>
          <w:p w14:paraId="1BF8EE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7E2A8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Risk-based authentication anomaly scoring; Bot/account abuse detection</w:t>
            </w:r>
          </w:p>
        </w:tc>
      </w:tr>
      <w:tr w:rsidR="00126B93" w14:paraId="1753462C" w14:textId="77777777">
        <w:trPr>
          <w:jc w:val="center"/>
        </w:trPr>
        <w:tc>
          <w:tcPr>
            <w:tcW w:w="648" w:type="dxa"/>
          </w:tcPr>
          <w:p w14:paraId="7E5A55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03.09</w:t>
            </w:r>
          </w:p>
        </w:tc>
        <w:tc>
          <w:tcPr>
            <w:tcW w:w="1800" w:type="dxa"/>
          </w:tcPr>
          <w:p w14:paraId="6AA0EE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Account Recovery</w:t>
            </w:r>
          </w:p>
        </w:tc>
        <w:tc>
          <w:tcPr>
            <w:tcW w:w="1224" w:type="dxa"/>
          </w:tcPr>
          <w:p w14:paraId="3AF125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504265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/app/account-recovery/new</w:t>
            </w:r>
          </w:p>
        </w:tc>
        <w:tc>
          <w:tcPr>
            <w:tcW w:w="3240" w:type="dxa"/>
          </w:tcPr>
          <w:p w14:paraId="1E3090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48250C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users, identities, sessions</w:t>
            </w:r>
          </w:p>
        </w:tc>
        <w:tc>
          <w:tcPr>
            <w:tcW w:w="1152" w:type="dxa"/>
          </w:tcPr>
          <w:p w14:paraId="50703B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CA66A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Risk-based authentication anomaly scoring; Bot/account abuse detection</w:t>
            </w:r>
          </w:p>
        </w:tc>
      </w:tr>
      <w:tr w:rsidR="00126B93" w14:paraId="4A53F778" w14:textId="77777777">
        <w:trPr>
          <w:jc w:val="center"/>
        </w:trPr>
        <w:tc>
          <w:tcPr>
            <w:tcW w:w="648" w:type="dxa"/>
          </w:tcPr>
          <w:p w14:paraId="70B7C5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03.10</w:t>
            </w:r>
          </w:p>
        </w:tc>
        <w:tc>
          <w:tcPr>
            <w:tcW w:w="1800" w:type="dxa"/>
          </w:tcPr>
          <w:p w14:paraId="551EA0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Session &amp; Devices</w:t>
            </w:r>
          </w:p>
        </w:tc>
        <w:tc>
          <w:tcPr>
            <w:tcW w:w="1224" w:type="dxa"/>
          </w:tcPr>
          <w:p w14:paraId="130D77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6A1EB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/app/session-and-devices</w:t>
            </w:r>
          </w:p>
        </w:tc>
        <w:tc>
          <w:tcPr>
            <w:tcW w:w="3240" w:type="dxa"/>
          </w:tcPr>
          <w:p w14:paraId="0CC4A0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E5BC0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users, identities, sessions</w:t>
            </w:r>
          </w:p>
        </w:tc>
        <w:tc>
          <w:tcPr>
            <w:tcW w:w="1152" w:type="dxa"/>
          </w:tcPr>
          <w:p w14:paraId="50FBCC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6D667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Risk-based authentication anomaly scoring; Bot/account abuse detection</w:t>
            </w:r>
          </w:p>
        </w:tc>
      </w:tr>
      <w:tr w:rsidR="00126B93" w14:paraId="372B7A38" w14:textId="77777777">
        <w:trPr>
          <w:jc w:val="center"/>
        </w:trPr>
        <w:tc>
          <w:tcPr>
            <w:tcW w:w="648" w:type="dxa"/>
          </w:tcPr>
          <w:p w14:paraId="124983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03.11</w:t>
            </w:r>
          </w:p>
        </w:tc>
        <w:tc>
          <w:tcPr>
            <w:tcW w:w="1800" w:type="dxa"/>
          </w:tcPr>
          <w:p w14:paraId="29371B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Security Alerts</w:t>
            </w:r>
          </w:p>
        </w:tc>
        <w:tc>
          <w:tcPr>
            <w:tcW w:w="1224" w:type="dxa"/>
          </w:tcPr>
          <w:p w14:paraId="421446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EE101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/app/security-alerts</w:t>
            </w:r>
          </w:p>
        </w:tc>
        <w:tc>
          <w:tcPr>
            <w:tcW w:w="3240" w:type="dxa"/>
          </w:tcPr>
          <w:p w14:paraId="390A22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4DFAA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users, identities, sessions</w:t>
            </w:r>
          </w:p>
        </w:tc>
        <w:tc>
          <w:tcPr>
            <w:tcW w:w="1152" w:type="dxa"/>
          </w:tcPr>
          <w:p w14:paraId="2399B7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B250B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Risk-based authentication anomaly scoring; Bot/account abuse detection</w:t>
            </w:r>
          </w:p>
        </w:tc>
      </w:tr>
    </w:tbl>
    <w:p w14:paraId="19FC9641" w14:textId="77777777" w:rsidR="00126B93" w:rsidRDefault="00126B93">
      <w:pPr>
        <w:spacing w:after="40"/>
      </w:pPr>
    </w:p>
    <w:p w14:paraId="0A1D0246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15ECF5EC" w14:textId="77777777" w:rsidR="00126B93" w:rsidRDefault="00C46738">
      <w:pPr>
        <w:pStyle w:val="Heading2"/>
      </w:pPr>
      <w:r>
        <w:lastRenderedPageBreak/>
        <w:t>03.3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0"/>
        <w:gridCol w:w="2996"/>
        <w:gridCol w:w="1919"/>
        <w:gridCol w:w="1819"/>
        <w:gridCol w:w="1609"/>
      </w:tblGrid>
      <w:tr w:rsidR="00126B93" w14:paraId="6644CF9B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3EA324F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13CD12F6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3D5D1FF0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389F1959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4A9C3908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5AC7A0E0" w14:textId="77777777">
        <w:trPr>
          <w:jc w:val="center"/>
        </w:trPr>
        <w:tc>
          <w:tcPr>
            <w:tcW w:w="1656" w:type="dxa"/>
          </w:tcPr>
          <w:p w14:paraId="78DD562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users</w:t>
            </w:r>
          </w:p>
        </w:tc>
        <w:tc>
          <w:tcPr>
            <w:tcW w:w="3528" w:type="dxa"/>
          </w:tcPr>
          <w:p w14:paraId="5E3E349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id, email, display_name, locale, status, created_at</w:t>
            </w:r>
          </w:p>
        </w:tc>
        <w:tc>
          <w:tcPr>
            <w:tcW w:w="2016" w:type="dxa"/>
          </w:tcPr>
          <w:p w14:paraId="137531F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20BB7A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690C44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ED1F802" w14:textId="77777777">
        <w:trPr>
          <w:jc w:val="center"/>
        </w:trPr>
        <w:tc>
          <w:tcPr>
            <w:tcW w:w="1656" w:type="dxa"/>
          </w:tcPr>
          <w:p w14:paraId="3773A89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identities</w:t>
            </w:r>
          </w:p>
        </w:tc>
        <w:tc>
          <w:tcPr>
            <w:tcW w:w="3528" w:type="dxa"/>
          </w:tcPr>
          <w:p w14:paraId="6B175BF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provider, provider_subject, verified_at</w:t>
            </w:r>
          </w:p>
        </w:tc>
        <w:tc>
          <w:tcPr>
            <w:tcW w:w="2016" w:type="dxa"/>
          </w:tcPr>
          <w:p w14:paraId="7A2F9B3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F61BB3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358C03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DF1396A" w14:textId="77777777">
        <w:trPr>
          <w:jc w:val="center"/>
        </w:trPr>
        <w:tc>
          <w:tcPr>
            <w:tcW w:w="1656" w:type="dxa"/>
          </w:tcPr>
          <w:p w14:paraId="0824474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sessions</w:t>
            </w:r>
          </w:p>
        </w:tc>
        <w:tc>
          <w:tcPr>
            <w:tcW w:w="3528" w:type="dxa"/>
          </w:tcPr>
          <w:p w14:paraId="72CE836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token_hash, device_id, ip_hash, expires_at</w:t>
            </w:r>
          </w:p>
        </w:tc>
        <w:tc>
          <w:tcPr>
            <w:tcW w:w="2016" w:type="dxa"/>
          </w:tcPr>
          <w:p w14:paraId="779494E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A217DF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1EB60E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7A83BA3" w14:textId="77777777">
        <w:trPr>
          <w:jc w:val="center"/>
        </w:trPr>
        <w:tc>
          <w:tcPr>
            <w:tcW w:w="1656" w:type="dxa"/>
          </w:tcPr>
          <w:p w14:paraId="7A34538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mfa_methods</w:t>
            </w:r>
          </w:p>
        </w:tc>
        <w:tc>
          <w:tcPr>
            <w:tcW w:w="3528" w:type="dxa"/>
          </w:tcPr>
          <w:p w14:paraId="4475287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method_type, secret_ref, verified_at</w:t>
            </w:r>
          </w:p>
        </w:tc>
        <w:tc>
          <w:tcPr>
            <w:tcW w:w="2016" w:type="dxa"/>
          </w:tcPr>
          <w:p w14:paraId="5D9EA04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97749A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050D27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BCD5405" w14:textId="77777777">
        <w:trPr>
          <w:jc w:val="center"/>
        </w:trPr>
        <w:tc>
          <w:tcPr>
            <w:tcW w:w="1656" w:type="dxa"/>
          </w:tcPr>
          <w:p w14:paraId="2C04AC7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security_events</w:t>
            </w:r>
          </w:p>
        </w:tc>
        <w:tc>
          <w:tcPr>
            <w:tcW w:w="3528" w:type="dxa"/>
          </w:tcPr>
          <w:p w14:paraId="4A59195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type, risk_score, metadata, created_at</w:t>
            </w:r>
          </w:p>
        </w:tc>
        <w:tc>
          <w:tcPr>
            <w:tcW w:w="2016" w:type="dxa"/>
          </w:tcPr>
          <w:p w14:paraId="572CE1D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FE19FE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DC0E2E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7F1CFBB6" w14:textId="77777777" w:rsidR="00126B93" w:rsidRDefault="00126B93">
      <w:pPr>
        <w:spacing w:after="40"/>
      </w:pPr>
    </w:p>
    <w:p w14:paraId="15F1624A" w14:textId="77777777" w:rsidR="00126B93" w:rsidRDefault="00C46738">
      <w:pPr>
        <w:pStyle w:val="Heading2"/>
      </w:pPr>
      <w:r>
        <w:t>03.4 Backend, realtime and event integration</w:t>
      </w:r>
    </w:p>
    <w:p w14:paraId="68547D62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0C5B03E7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1AB16C98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239FB520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40F43F0D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7523B8ED" w14:textId="77777777" w:rsidR="00126B93" w:rsidRDefault="00C46738">
      <w:pPr>
        <w:pStyle w:val="ListBullet"/>
        <w:spacing w:after="40"/>
      </w:pPr>
      <w:r>
        <w:t>Object storage for files/media</w:t>
      </w:r>
    </w:p>
    <w:p w14:paraId="767A48D1" w14:textId="77777777" w:rsidR="00126B93" w:rsidRDefault="00C46738">
      <w:pPr>
        <w:pStyle w:val="ListBullet"/>
        <w:spacing w:after="40"/>
      </w:pPr>
      <w:r>
        <w:t>Audit event emitted for sensitive mutations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59"/>
        <w:gridCol w:w="2108"/>
        <w:gridCol w:w="3008"/>
        <w:gridCol w:w="1708"/>
      </w:tblGrid>
      <w:tr w:rsidR="00126B93" w14:paraId="33D32831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4C48695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10FE32B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02EC062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33B4A2B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521CD060" w14:textId="77777777">
        <w:trPr>
          <w:jc w:val="center"/>
        </w:trPr>
        <w:tc>
          <w:tcPr>
            <w:tcW w:w="2376" w:type="dxa"/>
          </w:tcPr>
          <w:p w14:paraId="46B9A4E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sign_up.created/updated</w:t>
            </w:r>
          </w:p>
        </w:tc>
        <w:tc>
          <w:tcPr>
            <w:tcW w:w="2304" w:type="dxa"/>
          </w:tcPr>
          <w:p w14:paraId="5AF75E1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Authentication, Identity, Sessions &amp; Security service</w:t>
            </w:r>
          </w:p>
        </w:tc>
        <w:tc>
          <w:tcPr>
            <w:tcW w:w="3456" w:type="dxa"/>
          </w:tcPr>
          <w:p w14:paraId="5EE0CEE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16F33A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683A8AC" w14:textId="77777777">
        <w:trPr>
          <w:jc w:val="center"/>
        </w:trPr>
        <w:tc>
          <w:tcPr>
            <w:tcW w:w="2376" w:type="dxa"/>
          </w:tcPr>
          <w:p w14:paraId="3672DCE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sign_in.created/updated</w:t>
            </w:r>
          </w:p>
        </w:tc>
        <w:tc>
          <w:tcPr>
            <w:tcW w:w="2304" w:type="dxa"/>
          </w:tcPr>
          <w:p w14:paraId="6F913E3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Authentication, Identity, Sessions &amp; Security service</w:t>
            </w:r>
          </w:p>
        </w:tc>
        <w:tc>
          <w:tcPr>
            <w:tcW w:w="3456" w:type="dxa"/>
          </w:tcPr>
          <w:p w14:paraId="320CBBF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D92DF0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1AB8914" w14:textId="77777777">
        <w:trPr>
          <w:jc w:val="center"/>
        </w:trPr>
        <w:tc>
          <w:tcPr>
            <w:tcW w:w="2376" w:type="dxa"/>
          </w:tcPr>
          <w:p w14:paraId="33EABC1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choose_account_intent.created/updated</w:t>
            </w:r>
          </w:p>
        </w:tc>
        <w:tc>
          <w:tcPr>
            <w:tcW w:w="2304" w:type="dxa"/>
          </w:tcPr>
          <w:p w14:paraId="4F3F27C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Authentication, Identity, Sessions &amp; Security service</w:t>
            </w:r>
          </w:p>
        </w:tc>
        <w:tc>
          <w:tcPr>
            <w:tcW w:w="3456" w:type="dxa"/>
          </w:tcPr>
          <w:p w14:paraId="44E5100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2A57CA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009644A" w14:textId="77777777">
        <w:trPr>
          <w:jc w:val="center"/>
        </w:trPr>
        <w:tc>
          <w:tcPr>
            <w:tcW w:w="2376" w:type="dxa"/>
          </w:tcPr>
          <w:p w14:paraId="6CB6948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verify_email.created/updated</w:t>
            </w:r>
          </w:p>
        </w:tc>
        <w:tc>
          <w:tcPr>
            <w:tcW w:w="2304" w:type="dxa"/>
          </w:tcPr>
          <w:p w14:paraId="336C540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Authentication, Identity, Sessions &amp; Security service</w:t>
            </w:r>
          </w:p>
        </w:tc>
        <w:tc>
          <w:tcPr>
            <w:tcW w:w="3456" w:type="dxa"/>
          </w:tcPr>
          <w:p w14:paraId="5DE0AD3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F620FE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BCBACDB" w14:textId="77777777">
        <w:trPr>
          <w:jc w:val="center"/>
        </w:trPr>
        <w:tc>
          <w:tcPr>
            <w:tcW w:w="2376" w:type="dxa"/>
          </w:tcPr>
          <w:p w14:paraId="4359546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mfa_setup.created/updated</w:t>
            </w:r>
          </w:p>
        </w:tc>
        <w:tc>
          <w:tcPr>
            <w:tcW w:w="2304" w:type="dxa"/>
          </w:tcPr>
          <w:p w14:paraId="550703D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Authentication, Identity, Sessions &amp; Security service</w:t>
            </w:r>
          </w:p>
        </w:tc>
        <w:tc>
          <w:tcPr>
            <w:tcW w:w="3456" w:type="dxa"/>
          </w:tcPr>
          <w:p w14:paraId="092B8A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664959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0FB30FB9" w14:textId="77777777" w:rsidR="00126B93" w:rsidRDefault="00126B93">
      <w:pPr>
        <w:spacing w:after="40"/>
      </w:pPr>
    </w:p>
    <w:p w14:paraId="636EEE97" w14:textId="77777777" w:rsidR="00126B93" w:rsidRDefault="00C46738">
      <w:pPr>
        <w:pStyle w:val="Heading2"/>
      </w:pPr>
      <w:r>
        <w:t>03.5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3"/>
        <w:gridCol w:w="1862"/>
        <w:gridCol w:w="1676"/>
        <w:gridCol w:w="2317"/>
        <w:gridCol w:w="1725"/>
      </w:tblGrid>
      <w:tr w:rsidR="00126B93" w14:paraId="4E716F12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31C4148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4A53B085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07A7AA5F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463FC00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16B59067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30B0A923" w14:textId="77777777">
        <w:trPr>
          <w:jc w:val="center"/>
        </w:trPr>
        <w:tc>
          <w:tcPr>
            <w:tcW w:w="2592" w:type="dxa"/>
          </w:tcPr>
          <w:p w14:paraId="70BEF37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Risk-based authentication anomaly scoring</w:t>
            </w:r>
          </w:p>
        </w:tc>
        <w:tc>
          <w:tcPr>
            <w:tcW w:w="2088" w:type="dxa"/>
          </w:tcPr>
          <w:p w14:paraId="688EBB4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6B267E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548169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996FE8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7ECCF96C" w14:textId="77777777">
        <w:trPr>
          <w:jc w:val="center"/>
        </w:trPr>
        <w:tc>
          <w:tcPr>
            <w:tcW w:w="2592" w:type="dxa"/>
          </w:tcPr>
          <w:p w14:paraId="045580D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Bot/account abuse detection</w:t>
            </w:r>
          </w:p>
        </w:tc>
        <w:tc>
          <w:tcPr>
            <w:tcW w:w="2088" w:type="dxa"/>
          </w:tcPr>
          <w:p w14:paraId="5F3CFC9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1B22A8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B17684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C08F5D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188991DB" w14:textId="77777777" w:rsidR="00126B93" w:rsidRDefault="00126B93">
      <w:pPr>
        <w:spacing w:after="40"/>
      </w:pPr>
    </w:p>
    <w:p w14:paraId="70AD4E81" w14:textId="77777777" w:rsidR="00126B93" w:rsidRDefault="00C46738">
      <w:pPr>
        <w:pStyle w:val="Heading2"/>
      </w:pPr>
      <w:r>
        <w:t>03.6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675E0A91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43A9A3CC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5DFDA98A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5020248E" w14:textId="77777777">
        <w:trPr>
          <w:jc w:val="center"/>
        </w:trPr>
        <w:tc>
          <w:tcPr>
            <w:tcW w:w="2232" w:type="dxa"/>
          </w:tcPr>
          <w:p w14:paraId="1DC84B0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27F3D43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06EAF9A7" w14:textId="77777777">
        <w:trPr>
          <w:jc w:val="center"/>
        </w:trPr>
        <w:tc>
          <w:tcPr>
            <w:tcW w:w="2232" w:type="dxa"/>
          </w:tcPr>
          <w:p w14:paraId="7C2743B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095E6F9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1D92B253" w14:textId="77777777">
        <w:trPr>
          <w:jc w:val="center"/>
        </w:trPr>
        <w:tc>
          <w:tcPr>
            <w:tcW w:w="2232" w:type="dxa"/>
          </w:tcPr>
          <w:p w14:paraId="7F78255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Tables / card lists</w:t>
            </w:r>
          </w:p>
        </w:tc>
        <w:tc>
          <w:tcPr>
            <w:tcW w:w="7344" w:type="dxa"/>
          </w:tcPr>
          <w:p w14:paraId="3F3CE10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095CD9B9" w14:textId="77777777">
        <w:trPr>
          <w:jc w:val="center"/>
        </w:trPr>
        <w:tc>
          <w:tcPr>
            <w:tcW w:w="2232" w:type="dxa"/>
          </w:tcPr>
          <w:p w14:paraId="1FCFE4A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0582E37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62CFCB55" w14:textId="77777777">
        <w:trPr>
          <w:jc w:val="center"/>
        </w:trPr>
        <w:tc>
          <w:tcPr>
            <w:tcW w:w="2232" w:type="dxa"/>
          </w:tcPr>
          <w:p w14:paraId="4A1935F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44393C6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789B829C" w14:textId="77777777">
        <w:trPr>
          <w:jc w:val="center"/>
        </w:trPr>
        <w:tc>
          <w:tcPr>
            <w:tcW w:w="2232" w:type="dxa"/>
          </w:tcPr>
          <w:p w14:paraId="58B85C6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33BD1A0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059692E6" w14:textId="77777777">
        <w:trPr>
          <w:jc w:val="center"/>
        </w:trPr>
        <w:tc>
          <w:tcPr>
            <w:tcW w:w="2232" w:type="dxa"/>
          </w:tcPr>
          <w:p w14:paraId="00EE8A3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5A3A31D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3E45F1DE" w14:textId="77777777">
        <w:trPr>
          <w:jc w:val="center"/>
        </w:trPr>
        <w:tc>
          <w:tcPr>
            <w:tcW w:w="2232" w:type="dxa"/>
          </w:tcPr>
          <w:p w14:paraId="7C8E2A5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74FA381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1C5C97B5" w14:textId="77777777" w:rsidR="00126B93" w:rsidRDefault="00126B93">
      <w:pPr>
        <w:spacing w:after="40"/>
      </w:pPr>
    </w:p>
    <w:p w14:paraId="2734CE3A" w14:textId="77777777" w:rsidR="00126B93" w:rsidRDefault="00C46738">
      <w:pPr>
        <w:pStyle w:val="Heading2"/>
      </w:pPr>
      <w:r>
        <w:t>03.7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213D8156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2FD847E2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174A8784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21CB7DF6" w14:textId="77777777">
        <w:trPr>
          <w:jc w:val="center"/>
        </w:trPr>
        <w:tc>
          <w:tcPr>
            <w:tcW w:w="1944" w:type="dxa"/>
          </w:tcPr>
          <w:p w14:paraId="4F97846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02C02EA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3923F6C8" w14:textId="77777777">
        <w:trPr>
          <w:jc w:val="center"/>
        </w:trPr>
        <w:tc>
          <w:tcPr>
            <w:tcW w:w="1944" w:type="dxa"/>
          </w:tcPr>
          <w:p w14:paraId="16AC1B6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63A4823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74B43E56" w14:textId="77777777">
        <w:trPr>
          <w:jc w:val="center"/>
        </w:trPr>
        <w:tc>
          <w:tcPr>
            <w:tcW w:w="1944" w:type="dxa"/>
          </w:tcPr>
          <w:p w14:paraId="33BF341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493E439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7577AA16" w14:textId="77777777">
        <w:trPr>
          <w:jc w:val="center"/>
        </w:trPr>
        <w:tc>
          <w:tcPr>
            <w:tcW w:w="1944" w:type="dxa"/>
          </w:tcPr>
          <w:p w14:paraId="41C86FD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4176611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18C86277" w14:textId="77777777">
        <w:trPr>
          <w:jc w:val="center"/>
        </w:trPr>
        <w:tc>
          <w:tcPr>
            <w:tcW w:w="1944" w:type="dxa"/>
          </w:tcPr>
          <w:p w14:paraId="0AC4FC1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4206C53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7A28694D" w14:textId="77777777">
        <w:trPr>
          <w:jc w:val="center"/>
        </w:trPr>
        <w:tc>
          <w:tcPr>
            <w:tcW w:w="1944" w:type="dxa"/>
          </w:tcPr>
          <w:p w14:paraId="5A762B6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026BBC6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3C08ABF6" w14:textId="77777777">
        <w:trPr>
          <w:jc w:val="center"/>
        </w:trPr>
        <w:tc>
          <w:tcPr>
            <w:tcW w:w="1944" w:type="dxa"/>
          </w:tcPr>
          <w:p w14:paraId="7B5CA8A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2CBF255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33B9D409" w14:textId="77777777" w:rsidR="00126B93" w:rsidRDefault="00126B93">
      <w:pPr>
        <w:spacing w:after="40"/>
      </w:pPr>
    </w:p>
    <w:p w14:paraId="7B0824AC" w14:textId="77777777" w:rsidR="00126B93" w:rsidRDefault="00C46738">
      <w:pPr>
        <w:pStyle w:val="Heading1"/>
        <w:pageBreakBefore/>
      </w:pPr>
      <w:r>
        <w:lastRenderedPageBreak/>
        <w:t>04. Onboarding, Setup, Imports &amp; Guided Wizards</w:t>
      </w:r>
    </w:p>
    <w:p w14:paraId="0273DEA9" w14:textId="77777777" w:rsidR="00126B93" w:rsidRDefault="00C46738">
      <w:r>
        <w:rPr>
          <w:b/>
        </w:rPr>
        <w:t xml:space="preserve">Goal: </w:t>
      </w:r>
      <w:r>
        <w:t>Progressively configure users and organisations without front-loading unnecessary complexity; create role-specific defaults, demo data and recommendations.</w:t>
      </w:r>
    </w:p>
    <w:p w14:paraId="3231BCC2" w14:textId="77777777" w:rsidR="00126B93" w:rsidRDefault="00C46738">
      <w:r>
        <w:rPr>
          <w:b/>
        </w:rPr>
        <w:t xml:space="preserve">Primary audience: </w:t>
      </w:r>
      <w:r>
        <w:t>Shared/User-specific branching</w:t>
      </w:r>
    </w:p>
    <w:p w14:paraId="39231D45" w14:textId="77777777" w:rsidR="00126B93" w:rsidRDefault="00C46738">
      <w:pPr>
        <w:pStyle w:val="Heading2"/>
      </w:pPr>
      <w:r>
        <w:t>04.1 Domain functions</w:t>
      </w:r>
    </w:p>
    <w:p w14:paraId="1326B2CA" w14:textId="77777777" w:rsidR="00126B93" w:rsidRDefault="00C46738">
      <w:pPr>
        <w:pStyle w:val="ListBullet"/>
        <w:spacing w:after="40"/>
      </w:pPr>
      <w:r>
        <w:t>Operate Professional Onboarding</w:t>
      </w:r>
    </w:p>
    <w:p w14:paraId="4EA5B73D" w14:textId="77777777" w:rsidR="00126B93" w:rsidRDefault="00C46738">
      <w:pPr>
        <w:pStyle w:val="ListBullet"/>
        <w:spacing w:after="40"/>
      </w:pPr>
      <w:r>
        <w:t>Operate Business Onboarding</w:t>
      </w:r>
    </w:p>
    <w:p w14:paraId="4673806B" w14:textId="77777777" w:rsidR="00126B93" w:rsidRDefault="00C46738">
      <w:pPr>
        <w:pStyle w:val="ListBullet"/>
        <w:spacing w:after="40"/>
      </w:pPr>
      <w:r>
        <w:t>Operate Agency Onboarding</w:t>
      </w:r>
    </w:p>
    <w:p w14:paraId="581259DE" w14:textId="77777777" w:rsidR="00126B93" w:rsidRDefault="00C46738">
      <w:pPr>
        <w:pStyle w:val="ListBullet"/>
        <w:spacing w:after="40"/>
      </w:pPr>
      <w:r>
        <w:t>Operate Enterprise Onboarding</w:t>
      </w:r>
    </w:p>
    <w:p w14:paraId="530E810C" w14:textId="77777777" w:rsidR="00126B93" w:rsidRDefault="00C46738">
      <w:pPr>
        <w:pStyle w:val="ListBullet"/>
        <w:spacing w:after="40"/>
      </w:pPr>
      <w:r>
        <w:t>Operate Recruiter Onboarding</w:t>
      </w:r>
    </w:p>
    <w:p w14:paraId="6E799CAC" w14:textId="77777777" w:rsidR="00126B93" w:rsidRDefault="00C46738">
      <w:pPr>
        <w:pStyle w:val="ListBullet"/>
        <w:spacing w:after="40"/>
      </w:pPr>
      <w:r>
        <w:t>Operate Creator Onboarding</w:t>
      </w:r>
    </w:p>
    <w:p w14:paraId="4A7C613A" w14:textId="77777777" w:rsidR="00126B93" w:rsidRDefault="00C46738">
      <w:pPr>
        <w:pStyle w:val="ListBullet"/>
        <w:spacing w:after="40"/>
      </w:pPr>
      <w:r>
        <w:t>Operate Graduate / Student Onboarding</w:t>
      </w:r>
    </w:p>
    <w:p w14:paraId="20AAD9E5" w14:textId="77777777" w:rsidR="00126B93" w:rsidRDefault="00C46738">
      <w:pPr>
        <w:pStyle w:val="ListBullet"/>
        <w:spacing w:after="40"/>
      </w:pPr>
      <w:r>
        <w:t>Operate Career Changer Onboarding</w:t>
      </w:r>
    </w:p>
    <w:p w14:paraId="5575E847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275CCD94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2E475BD1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029A2B7C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6F82DD41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0A6F0313" w14:textId="77777777" w:rsidR="00126B93" w:rsidRDefault="00C46738">
      <w:pPr>
        <w:pStyle w:val="Heading2"/>
      </w:pPr>
      <w:r>
        <w:t>04.2 Page register — detailed integration view</w:t>
      </w:r>
    </w:p>
    <w:p w14:paraId="5FD5AF11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534C4D34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23A9FDB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4B77F7F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5471142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111DF57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455E373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4A78E4D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1AEEE35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599564E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2346F370" w14:textId="77777777">
        <w:trPr>
          <w:jc w:val="center"/>
        </w:trPr>
        <w:tc>
          <w:tcPr>
            <w:tcW w:w="648" w:type="dxa"/>
          </w:tcPr>
          <w:p w14:paraId="313A9D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04.01</w:t>
            </w:r>
          </w:p>
        </w:tc>
        <w:tc>
          <w:tcPr>
            <w:tcW w:w="1800" w:type="dxa"/>
          </w:tcPr>
          <w:p w14:paraId="30BC20D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 Onboarding</w:t>
            </w:r>
          </w:p>
        </w:tc>
        <w:tc>
          <w:tcPr>
            <w:tcW w:w="1224" w:type="dxa"/>
          </w:tcPr>
          <w:p w14:paraId="3C459F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5614C7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/app/professional-onboarding/new</w:t>
            </w:r>
          </w:p>
        </w:tc>
        <w:tc>
          <w:tcPr>
            <w:tcW w:w="3240" w:type="dxa"/>
          </w:tcPr>
          <w:p w14:paraId="7643A2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1BC2C9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1AB1DF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34CC78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  <w:tr w:rsidR="00126B93" w14:paraId="528B0ADA" w14:textId="77777777">
        <w:trPr>
          <w:jc w:val="center"/>
        </w:trPr>
        <w:tc>
          <w:tcPr>
            <w:tcW w:w="648" w:type="dxa"/>
          </w:tcPr>
          <w:p w14:paraId="73F5C8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04.02</w:t>
            </w:r>
          </w:p>
        </w:tc>
        <w:tc>
          <w:tcPr>
            <w:tcW w:w="1800" w:type="dxa"/>
          </w:tcPr>
          <w:p w14:paraId="3707CB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 Onboarding</w:t>
            </w:r>
          </w:p>
        </w:tc>
        <w:tc>
          <w:tcPr>
            <w:tcW w:w="1224" w:type="dxa"/>
          </w:tcPr>
          <w:p w14:paraId="4117AD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447418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/app/business-onboarding/new</w:t>
            </w:r>
          </w:p>
        </w:tc>
        <w:tc>
          <w:tcPr>
            <w:tcW w:w="3240" w:type="dxa"/>
          </w:tcPr>
          <w:p w14:paraId="34DBA2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6903C8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511CD8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5AB450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  <w:tr w:rsidR="00126B93" w14:paraId="4B979475" w14:textId="77777777">
        <w:trPr>
          <w:jc w:val="center"/>
        </w:trPr>
        <w:tc>
          <w:tcPr>
            <w:tcW w:w="648" w:type="dxa"/>
          </w:tcPr>
          <w:p w14:paraId="3B2C28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04.03</w:t>
            </w:r>
          </w:p>
        </w:tc>
        <w:tc>
          <w:tcPr>
            <w:tcW w:w="1800" w:type="dxa"/>
          </w:tcPr>
          <w:p w14:paraId="2807B4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Agency Onboarding</w:t>
            </w:r>
          </w:p>
        </w:tc>
        <w:tc>
          <w:tcPr>
            <w:tcW w:w="1224" w:type="dxa"/>
          </w:tcPr>
          <w:p w14:paraId="4A9B38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3FD419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/app/agency-onboarding/new</w:t>
            </w:r>
          </w:p>
        </w:tc>
        <w:tc>
          <w:tcPr>
            <w:tcW w:w="3240" w:type="dxa"/>
          </w:tcPr>
          <w:p w14:paraId="46DFBB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10361A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0694EA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19E6F0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  <w:tr w:rsidR="00126B93" w14:paraId="69EF5DD9" w14:textId="77777777">
        <w:trPr>
          <w:jc w:val="center"/>
        </w:trPr>
        <w:tc>
          <w:tcPr>
            <w:tcW w:w="648" w:type="dxa"/>
          </w:tcPr>
          <w:p w14:paraId="11271E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04.04</w:t>
            </w:r>
          </w:p>
        </w:tc>
        <w:tc>
          <w:tcPr>
            <w:tcW w:w="1800" w:type="dxa"/>
          </w:tcPr>
          <w:p w14:paraId="24C05D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 Onboarding</w:t>
            </w:r>
          </w:p>
        </w:tc>
        <w:tc>
          <w:tcPr>
            <w:tcW w:w="1224" w:type="dxa"/>
          </w:tcPr>
          <w:p w14:paraId="02D3F3C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183BE5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/app/enterprise-onboarding/new</w:t>
            </w:r>
          </w:p>
        </w:tc>
        <w:tc>
          <w:tcPr>
            <w:tcW w:w="3240" w:type="dxa"/>
          </w:tcPr>
          <w:p w14:paraId="4CDD28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5B6EF1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4A36AE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2ECF83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  <w:tr w:rsidR="00126B93" w14:paraId="197DD516" w14:textId="77777777">
        <w:trPr>
          <w:jc w:val="center"/>
        </w:trPr>
        <w:tc>
          <w:tcPr>
            <w:tcW w:w="648" w:type="dxa"/>
          </w:tcPr>
          <w:p w14:paraId="1EF050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04.05</w:t>
            </w:r>
          </w:p>
        </w:tc>
        <w:tc>
          <w:tcPr>
            <w:tcW w:w="1800" w:type="dxa"/>
          </w:tcPr>
          <w:p w14:paraId="04503C8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 Onboarding</w:t>
            </w:r>
          </w:p>
        </w:tc>
        <w:tc>
          <w:tcPr>
            <w:tcW w:w="1224" w:type="dxa"/>
          </w:tcPr>
          <w:p w14:paraId="152F873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5B6370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/app/recruiter-onboarding/new</w:t>
            </w:r>
          </w:p>
        </w:tc>
        <w:tc>
          <w:tcPr>
            <w:tcW w:w="3240" w:type="dxa"/>
          </w:tcPr>
          <w:p w14:paraId="10E63D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6BD5B2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00207C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795052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  <w:tr w:rsidR="00126B93" w14:paraId="4D6510E3" w14:textId="77777777">
        <w:trPr>
          <w:jc w:val="center"/>
        </w:trPr>
        <w:tc>
          <w:tcPr>
            <w:tcW w:w="648" w:type="dxa"/>
          </w:tcPr>
          <w:p w14:paraId="0B6467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04.06</w:t>
            </w:r>
          </w:p>
        </w:tc>
        <w:tc>
          <w:tcPr>
            <w:tcW w:w="1800" w:type="dxa"/>
          </w:tcPr>
          <w:p w14:paraId="25E3E1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Creator Onboarding</w:t>
            </w:r>
          </w:p>
        </w:tc>
        <w:tc>
          <w:tcPr>
            <w:tcW w:w="1224" w:type="dxa"/>
          </w:tcPr>
          <w:p w14:paraId="323FC4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536E510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/app/creator-onboarding/new</w:t>
            </w:r>
          </w:p>
        </w:tc>
        <w:tc>
          <w:tcPr>
            <w:tcW w:w="3240" w:type="dxa"/>
          </w:tcPr>
          <w:p w14:paraId="4A266D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3F3DF5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46F882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46B29E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  <w:tr w:rsidR="00126B93" w14:paraId="49EC9F0D" w14:textId="77777777">
        <w:trPr>
          <w:jc w:val="center"/>
        </w:trPr>
        <w:tc>
          <w:tcPr>
            <w:tcW w:w="648" w:type="dxa"/>
          </w:tcPr>
          <w:p w14:paraId="3945C3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04.07</w:t>
            </w:r>
          </w:p>
        </w:tc>
        <w:tc>
          <w:tcPr>
            <w:tcW w:w="1800" w:type="dxa"/>
          </w:tcPr>
          <w:p w14:paraId="447B72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Graduate / Student Onboarding</w:t>
            </w:r>
          </w:p>
        </w:tc>
        <w:tc>
          <w:tcPr>
            <w:tcW w:w="1224" w:type="dxa"/>
          </w:tcPr>
          <w:p w14:paraId="4EE988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70271D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/app/graduate--student-onboarding/new</w:t>
            </w:r>
          </w:p>
        </w:tc>
        <w:tc>
          <w:tcPr>
            <w:tcW w:w="3240" w:type="dxa"/>
          </w:tcPr>
          <w:p w14:paraId="27AC20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115523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0A335A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6F23C2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  <w:tr w:rsidR="00126B93" w14:paraId="5149CF1A" w14:textId="77777777">
        <w:trPr>
          <w:jc w:val="center"/>
        </w:trPr>
        <w:tc>
          <w:tcPr>
            <w:tcW w:w="648" w:type="dxa"/>
          </w:tcPr>
          <w:p w14:paraId="159E96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04.08</w:t>
            </w:r>
          </w:p>
        </w:tc>
        <w:tc>
          <w:tcPr>
            <w:tcW w:w="1800" w:type="dxa"/>
          </w:tcPr>
          <w:p w14:paraId="7FF34D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Career Changer Onboarding</w:t>
            </w:r>
          </w:p>
        </w:tc>
        <w:tc>
          <w:tcPr>
            <w:tcW w:w="1224" w:type="dxa"/>
          </w:tcPr>
          <w:p w14:paraId="33F4FB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585A1B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/app/career-changer-onboarding/new</w:t>
            </w:r>
          </w:p>
        </w:tc>
        <w:tc>
          <w:tcPr>
            <w:tcW w:w="3240" w:type="dxa"/>
          </w:tcPr>
          <w:p w14:paraId="13D75B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47E206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45326B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3A43AC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  <w:tr w:rsidR="00126B93" w14:paraId="4272AF36" w14:textId="77777777">
        <w:trPr>
          <w:jc w:val="center"/>
        </w:trPr>
        <w:tc>
          <w:tcPr>
            <w:tcW w:w="648" w:type="dxa"/>
          </w:tcPr>
          <w:p w14:paraId="179AF7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04.09</w:t>
            </w:r>
          </w:p>
        </w:tc>
        <w:tc>
          <w:tcPr>
            <w:tcW w:w="1800" w:type="dxa"/>
          </w:tcPr>
          <w:p w14:paraId="2F2822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Invitee Onboarding</w:t>
            </w:r>
          </w:p>
        </w:tc>
        <w:tc>
          <w:tcPr>
            <w:tcW w:w="1224" w:type="dxa"/>
          </w:tcPr>
          <w:p w14:paraId="31BB1C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724FCE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/app/invitee-onboarding/new</w:t>
            </w:r>
          </w:p>
        </w:tc>
        <w:tc>
          <w:tcPr>
            <w:tcW w:w="3240" w:type="dxa"/>
          </w:tcPr>
          <w:p w14:paraId="7AAF6B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36B5BB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74E8ED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26DB345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  <w:tr w:rsidR="00126B93" w14:paraId="0FF1C5B7" w14:textId="77777777">
        <w:trPr>
          <w:jc w:val="center"/>
        </w:trPr>
        <w:tc>
          <w:tcPr>
            <w:tcW w:w="648" w:type="dxa"/>
          </w:tcPr>
          <w:p w14:paraId="44B895C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04.10</w:t>
            </w:r>
          </w:p>
        </w:tc>
        <w:tc>
          <w:tcPr>
            <w:tcW w:w="1800" w:type="dxa"/>
          </w:tcPr>
          <w:p w14:paraId="785650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 Import</w:t>
            </w:r>
          </w:p>
        </w:tc>
        <w:tc>
          <w:tcPr>
            <w:tcW w:w="1224" w:type="dxa"/>
          </w:tcPr>
          <w:p w14:paraId="22537A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778E98B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/app/profile-import/new</w:t>
            </w:r>
          </w:p>
        </w:tc>
        <w:tc>
          <w:tcPr>
            <w:tcW w:w="3240" w:type="dxa"/>
          </w:tcPr>
          <w:p w14:paraId="3485DB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0E40E0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69FF2B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D2503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  <w:tr w:rsidR="00126B93" w14:paraId="5180C84C" w14:textId="77777777">
        <w:trPr>
          <w:jc w:val="center"/>
        </w:trPr>
        <w:tc>
          <w:tcPr>
            <w:tcW w:w="648" w:type="dxa"/>
          </w:tcPr>
          <w:p w14:paraId="493AAA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04.11</w:t>
            </w:r>
          </w:p>
        </w:tc>
        <w:tc>
          <w:tcPr>
            <w:tcW w:w="1800" w:type="dxa"/>
          </w:tcPr>
          <w:p w14:paraId="6AA684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CV Import</w:t>
            </w:r>
          </w:p>
        </w:tc>
        <w:tc>
          <w:tcPr>
            <w:tcW w:w="1224" w:type="dxa"/>
          </w:tcPr>
          <w:p w14:paraId="1124F7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524586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/app/cv-import/new</w:t>
            </w:r>
          </w:p>
        </w:tc>
        <w:tc>
          <w:tcPr>
            <w:tcW w:w="3240" w:type="dxa"/>
          </w:tcPr>
          <w:p w14:paraId="5047513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5B04B4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5E7C52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278DB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  <w:tr w:rsidR="00126B93" w14:paraId="62748A45" w14:textId="77777777">
        <w:trPr>
          <w:jc w:val="center"/>
        </w:trPr>
        <w:tc>
          <w:tcPr>
            <w:tcW w:w="648" w:type="dxa"/>
          </w:tcPr>
          <w:p w14:paraId="5490EA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04.12</w:t>
            </w:r>
          </w:p>
        </w:tc>
        <w:tc>
          <w:tcPr>
            <w:tcW w:w="1800" w:type="dxa"/>
          </w:tcPr>
          <w:p w14:paraId="567FD5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 Import</w:t>
            </w:r>
          </w:p>
        </w:tc>
        <w:tc>
          <w:tcPr>
            <w:tcW w:w="1224" w:type="dxa"/>
          </w:tcPr>
          <w:p w14:paraId="013951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0F058C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/app/company-import/new</w:t>
            </w:r>
          </w:p>
        </w:tc>
        <w:tc>
          <w:tcPr>
            <w:tcW w:w="3240" w:type="dxa"/>
          </w:tcPr>
          <w:p w14:paraId="62E944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29EE62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394D670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975AC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</w:tbl>
    <w:p w14:paraId="2BE974ED" w14:textId="77777777" w:rsidR="00126B93" w:rsidRDefault="00126B93">
      <w:pPr>
        <w:spacing w:after="40"/>
      </w:pPr>
    </w:p>
    <w:p w14:paraId="3637653D" w14:textId="77777777" w:rsidR="00126B93" w:rsidRDefault="00C46738">
      <w:pPr>
        <w:pStyle w:val="DomainLabel"/>
      </w:pPr>
      <w:r>
        <w:t>04.2 Page register — continued</w:t>
      </w:r>
    </w:p>
    <w:p w14:paraId="0633B765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5A6C3CEC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090F563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2C6A47A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044ABD5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424D670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2E763D8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0923308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260A2FC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6FD85CC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2C79681" w14:textId="77777777">
        <w:trPr>
          <w:jc w:val="center"/>
        </w:trPr>
        <w:tc>
          <w:tcPr>
            <w:tcW w:w="648" w:type="dxa"/>
          </w:tcPr>
          <w:p w14:paraId="056A02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04.13</w:t>
            </w:r>
          </w:p>
        </w:tc>
        <w:tc>
          <w:tcPr>
            <w:tcW w:w="1800" w:type="dxa"/>
          </w:tcPr>
          <w:p w14:paraId="4EF571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Contacts Import</w:t>
            </w:r>
          </w:p>
        </w:tc>
        <w:tc>
          <w:tcPr>
            <w:tcW w:w="1224" w:type="dxa"/>
          </w:tcPr>
          <w:p w14:paraId="3914EB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729F630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/app/contacts-import/new</w:t>
            </w:r>
          </w:p>
        </w:tc>
        <w:tc>
          <w:tcPr>
            <w:tcW w:w="3240" w:type="dxa"/>
          </w:tcPr>
          <w:p w14:paraId="67A7464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174015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107DAF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0C724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  <w:tr w:rsidR="00126B93" w14:paraId="7CDA5F9B" w14:textId="77777777">
        <w:trPr>
          <w:jc w:val="center"/>
        </w:trPr>
        <w:tc>
          <w:tcPr>
            <w:tcW w:w="648" w:type="dxa"/>
          </w:tcPr>
          <w:p w14:paraId="2DE59D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04.14</w:t>
            </w:r>
          </w:p>
        </w:tc>
        <w:tc>
          <w:tcPr>
            <w:tcW w:w="1800" w:type="dxa"/>
          </w:tcPr>
          <w:p w14:paraId="5CC961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Setup Checklist</w:t>
            </w:r>
          </w:p>
        </w:tc>
        <w:tc>
          <w:tcPr>
            <w:tcW w:w="1224" w:type="dxa"/>
          </w:tcPr>
          <w:p w14:paraId="34C000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44F110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/app/setup-checklist</w:t>
            </w:r>
          </w:p>
        </w:tc>
        <w:tc>
          <w:tcPr>
            <w:tcW w:w="3240" w:type="dxa"/>
          </w:tcPr>
          <w:p w14:paraId="6F23BC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912AB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6C3B05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F5C23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  <w:tr w:rsidR="00126B93" w14:paraId="77919F6E" w14:textId="77777777">
        <w:trPr>
          <w:jc w:val="center"/>
        </w:trPr>
        <w:tc>
          <w:tcPr>
            <w:tcW w:w="648" w:type="dxa"/>
          </w:tcPr>
          <w:p w14:paraId="6092C5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04.15</w:t>
            </w:r>
          </w:p>
        </w:tc>
        <w:tc>
          <w:tcPr>
            <w:tcW w:w="1800" w:type="dxa"/>
          </w:tcPr>
          <w:p w14:paraId="79BC2E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Product Tour</w:t>
            </w:r>
          </w:p>
        </w:tc>
        <w:tc>
          <w:tcPr>
            <w:tcW w:w="1224" w:type="dxa"/>
          </w:tcPr>
          <w:p w14:paraId="433FB9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Guided overlay</w:t>
            </w:r>
          </w:p>
        </w:tc>
        <w:tc>
          <w:tcPr>
            <w:tcW w:w="2088" w:type="dxa"/>
          </w:tcPr>
          <w:p w14:paraId="7EB5E1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/app/product-tour</w:t>
            </w:r>
          </w:p>
        </w:tc>
        <w:tc>
          <w:tcPr>
            <w:tcW w:w="3240" w:type="dxa"/>
          </w:tcPr>
          <w:p w14:paraId="229C7D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89120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229B31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6B923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</w:tbl>
    <w:p w14:paraId="289E490E" w14:textId="77777777" w:rsidR="00126B93" w:rsidRDefault="00126B93">
      <w:pPr>
        <w:spacing w:after="40"/>
      </w:pPr>
    </w:p>
    <w:p w14:paraId="5B656EEF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5D5DA04A" w14:textId="77777777" w:rsidR="00126B93" w:rsidRDefault="00C46738">
      <w:pPr>
        <w:pStyle w:val="Heading2"/>
      </w:pPr>
      <w:r>
        <w:lastRenderedPageBreak/>
        <w:t>04.3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6"/>
        <w:gridCol w:w="2947"/>
        <w:gridCol w:w="1911"/>
        <w:gridCol w:w="1796"/>
        <w:gridCol w:w="1593"/>
      </w:tblGrid>
      <w:tr w:rsidR="00126B93" w14:paraId="656C1813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6BDB0C1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4D6B22E6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22269DE9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3E84AAA4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02933BDC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767DCDFA" w14:textId="77777777">
        <w:trPr>
          <w:jc w:val="center"/>
        </w:trPr>
        <w:tc>
          <w:tcPr>
            <w:tcW w:w="1656" w:type="dxa"/>
          </w:tcPr>
          <w:p w14:paraId="7EE470B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onboarding_sessions</w:t>
            </w:r>
          </w:p>
        </w:tc>
        <w:tc>
          <w:tcPr>
            <w:tcW w:w="3528" w:type="dxa"/>
          </w:tcPr>
          <w:p w14:paraId="1CC5D95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track, current_step, status, answers_json</w:t>
            </w:r>
          </w:p>
        </w:tc>
        <w:tc>
          <w:tcPr>
            <w:tcW w:w="2016" w:type="dxa"/>
          </w:tcPr>
          <w:p w14:paraId="6D3031A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CEEADD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B8FCB7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3DDDC73" w14:textId="77777777">
        <w:trPr>
          <w:jc w:val="center"/>
        </w:trPr>
        <w:tc>
          <w:tcPr>
            <w:tcW w:w="1656" w:type="dxa"/>
          </w:tcPr>
          <w:p w14:paraId="5353D4A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onboarding_steps</w:t>
            </w:r>
          </w:p>
        </w:tc>
        <w:tc>
          <w:tcPr>
            <w:tcW w:w="3528" w:type="dxa"/>
          </w:tcPr>
          <w:p w14:paraId="5212B73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track, step_key, order_index, schema_json</w:t>
            </w:r>
          </w:p>
        </w:tc>
        <w:tc>
          <w:tcPr>
            <w:tcW w:w="2016" w:type="dxa"/>
          </w:tcPr>
          <w:p w14:paraId="330B353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006157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4733C5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6D0539D" w14:textId="77777777">
        <w:trPr>
          <w:jc w:val="center"/>
        </w:trPr>
        <w:tc>
          <w:tcPr>
            <w:tcW w:w="1656" w:type="dxa"/>
          </w:tcPr>
          <w:p w14:paraId="115EE64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imports</w:t>
            </w:r>
          </w:p>
        </w:tc>
        <w:tc>
          <w:tcPr>
            <w:tcW w:w="3528" w:type="dxa"/>
          </w:tcPr>
          <w:p w14:paraId="00B4AB4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import_type, source, status, mapping_json</w:t>
            </w:r>
          </w:p>
        </w:tc>
        <w:tc>
          <w:tcPr>
            <w:tcW w:w="2016" w:type="dxa"/>
          </w:tcPr>
          <w:p w14:paraId="2E1B7DD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FB759A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7F82C8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DEB985C" w14:textId="77777777">
        <w:trPr>
          <w:jc w:val="center"/>
        </w:trPr>
        <w:tc>
          <w:tcPr>
            <w:tcW w:w="1656" w:type="dxa"/>
          </w:tcPr>
          <w:p w14:paraId="7124867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import_rows</w:t>
            </w:r>
          </w:p>
        </w:tc>
        <w:tc>
          <w:tcPr>
            <w:tcW w:w="3528" w:type="dxa"/>
          </w:tcPr>
          <w:p w14:paraId="2146D08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import_id, source_row, normalized_json, status, error_json</w:t>
            </w:r>
          </w:p>
        </w:tc>
        <w:tc>
          <w:tcPr>
            <w:tcW w:w="2016" w:type="dxa"/>
          </w:tcPr>
          <w:p w14:paraId="34B9BFE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503CEF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E28CA7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ECD63F0" w14:textId="77777777">
        <w:trPr>
          <w:jc w:val="center"/>
        </w:trPr>
        <w:tc>
          <w:tcPr>
            <w:tcW w:w="1656" w:type="dxa"/>
          </w:tcPr>
          <w:p w14:paraId="6240E18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setup_checklist_items</w:t>
            </w:r>
          </w:p>
        </w:tc>
        <w:tc>
          <w:tcPr>
            <w:tcW w:w="3528" w:type="dxa"/>
          </w:tcPr>
          <w:p w14:paraId="6E19E02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item_key, completed_at</w:t>
            </w:r>
          </w:p>
        </w:tc>
        <w:tc>
          <w:tcPr>
            <w:tcW w:w="2016" w:type="dxa"/>
          </w:tcPr>
          <w:p w14:paraId="71B8EA4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E012D0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E28D05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187FA8DC" w14:textId="77777777" w:rsidR="00126B93" w:rsidRDefault="00126B93">
      <w:pPr>
        <w:spacing w:after="40"/>
      </w:pPr>
    </w:p>
    <w:p w14:paraId="747DBC03" w14:textId="77777777" w:rsidR="00126B93" w:rsidRDefault="00C46738">
      <w:pPr>
        <w:pStyle w:val="Heading2"/>
      </w:pPr>
      <w:r>
        <w:t>04.4 Backend, realtime and event integration</w:t>
      </w:r>
    </w:p>
    <w:p w14:paraId="16A2B2DB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7AB44775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712653C7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6668F84B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640A50F3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7AD07635" w14:textId="77777777" w:rsidR="00126B93" w:rsidRDefault="00C46738">
      <w:pPr>
        <w:pStyle w:val="ListBullet"/>
        <w:spacing w:after="40"/>
      </w:pPr>
      <w:r>
        <w:t>Object storage for files/media</w:t>
      </w:r>
    </w:p>
    <w:p w14:paraId="2A53B9BB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6908F2C1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1755BC51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4F263FF9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0"/>
        <w:gridCol w:w="2054"/>
        <w:gridCol w:w="2981"/>
        <w:gridCol w:w="1698"/>
      </w:tblGrid>
      <w:tr w:rsidR="00126B93" w14:paraId="404B508F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0971176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529BFCD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453EF0C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1AA8297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4A63C6F7" w14:textId="77777777">
        <w:trPr>
          <w:jc w:val="center"/>
        </w:trPr>
        <w:tc>
          <w:tcPr>
            <w:tcW w:w="2376" w:type="dxa"/>
          </w:tcPr>
          <w:p w14:paraId="245E5CB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professional_onboarding.created/updated</w:t>
            </w:r>
          </w:p>
        </w:tc>
        <w:tc>
          <w:tcPr>
            <w:tcW w:w="2304" w:type="dxa"/>
          </w:tcPr>
          <w:p w14:paraId="5318698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Onboarding, Setup, Imports &amp; Guided Wizards service</w:t>
            </w:r>
          </w:p>
        </w:tc>
        <w:tc>
          <w:tcPr>
            <w:tcW w:w="3456" w:type="dxa"/>
          </w:tcPr>
          <w:p w14:paraId="6A94E94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DC56FE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0C8B134" w14:textId="77777777">
        <w:trPr>
          <w:jc w:val="center"/>
        </w:trPr>
        <w:tc>
          <w:tcPr>
            <w:tcW w:w="2376" w:type="dxa"/>
          </w:tcPr>
          <w:p w14:paraId="70D4D2E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business_onboarding.created/updated</w:t>
            </w:r>
          </w:p>
        </w:tc>
        <w:tc>
          <w:tcPr>
            <w:tcW w:w="2304" w:type="dxa"/>
          </w:tcPr>
          <w:p w14:paraId="2FAC250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Onboarding, Setup, Imports &amp; Guided Wizards service</w:t>
            </w:r>
          </w:p>
        </w:tc>
        <w:tc>
          <w:tcPr>
            <w:tcW w:w="3456" w:type="dxa"/>
          </w:tcPr>
          <w:p w14:paraId="7A15B5C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DEBF95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89B375E" w14:textId="77777777">
        <w:trPr>
          <w:jc w:val="center"/>
        </w:trPr>
        <w:tc>
          <w:tcPr>
            <w:tcW w:w="2376" w:type="dxa"/>
          </w:tcPr>
          <w:p w14:paraId="3E42FFB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agency_onboarding.created/updated</w:t>
            </w:r>
          </w:p>
        </w:tc>
        <w:tc>
          <w:tcPr>
            <w:tcW w:w="2304" w:type="dxa"/>
          </w:tcPr>
          <w:p w14:paraId="2B59EC6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Onboarding, Setup, Imports &amp; Guided Wizards service</w:t>
            </w:r>
          </w:p>
        </w:tc>
        <w:tc>
          <w:tcPr>
            <w:tcW w:w="3456" w:type="dxa"/>
          </w:tcPr>
          <w:p w14:paraId="33CFC1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435A2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82CC1E3" w14:textId="77777777">
        <w:trPr>
          <w:jc w:val="center"/>
        </w:trPr>
        <w:tc>
          <w:tcPr>
            <w:tcW w:w="2376" w:type="dxa"/>
          </w:tcPr>
          <w:p w14:paraId="55A7F2A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enterprise_onboarding.created/updated</w:t>
            </w:r>
          </w:p>
        </w:tc>
        <w:tc>
          <w:tcPr>
            <w:tcW w:w="2304" w:type="dxa"/>
          </w:tcPr>
          <w:p w14:paraId="2713F06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Onboarding, Setup, Imports &amp; Guided Wizards service</w:t>
            </w:r>
          </w:p>
        </w:tc>
        <w:tc>
          <w:tcPr>
            <w:tcW w:w="3456" w:type="dxa"/>
          </w:tcPr>
          <w:p w14:paraId="42FA075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CF96F3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9D4C2B4" w14:textId="77777777">
        <w:trPr>
          <w:jc w:val="center"/>
        </w:trPr>
        <w:tc>
          <w:tcPr>
            <w:tcW w:w="2376" w:type="dxa"/>
          </w:tcPr>
          <w:p w14:paraId="4816F5A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recruiter_onboarding.created/updated</w:t>
            </w:r>
          </w:p>
        </w:tc>
        <w:tc>
          <w:tcPr>
            <w:tcW w:w="2304" w:type="dxa"/>
          </w:tcPr>
          <w:p w14:paraId="33DC1AB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Onboarding, Setup, Imports &amp; Guided Wizards service</w:t>
            </w:r>
          </w:p>
        </w:tc>
        <w:tc>
          <w:tcPr>
            <w:tcW w:w="3456" w:type="dxa"/>
          </w:tcPr>
          <w:p w14:paraId="1DF96D5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4E394E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623E4A3B" w14:textId="77777777" w:rsidR="00126B93" w:rsidRDefault="00126B93">
      <w:pPr>
        <w:spacing w:after="40"/>
      </w:pPr>
    </w:p>
    <w:p w14:paraId="0AB2A748" w14:textId="77777777" w:rsidR="00126B93" w:rsidRDefault="00C46738">
      <w:pPr>
        <w:pStyle w:val="Heading2"/>
      </w:pPr>
      <w:r>
        <w:t>04.5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1864"/>
        <w:gridCol w:w="1677"/>
        <w:gridCol w:w="2320"/>
        <w:gridCol w:w="1726"/>
      </w:tblGrid>
      <w:tr w:rsidR="00126B93" w14:paraId="375FAFC2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02C8339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556F4DA4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2A02721C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3AE06B5F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4E83F52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3C975D39" w14:textId="77777777">
        <w:trPr>
          <w:jc w:val="center"/>
        </w:trPr>
        <w:tc>
          <w:tcPr>
            <w:tcW w:w="2592" w:type="dxa"/>
          </w:tcPr>
          <w:p w14:paraId="6CE664D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Onboarding next-best-step</w:t>
            </w:r>
          </w:p>
        </w:tc>
        <w:tc>
          <w:tcPr>
            <w:tcW w:w="2088" w:type="dxa"/>
          </w:tcPr>
          <w:p w14:paraId="5DB865C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06244D2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9B0487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AD9477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52F19889" w14:textId="77777777">
        <w:trPr>
          <w:jc w:val="center"/>
        </w:trPr>
        <w:tc>
          <w:tcPr>
            <w:tcW w:w="2592" w:type="dxa"/>
          </w:tcPr>
          <w:p w14:paraId="15E0280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Imported profile/entity deduplication</w:t>
            </w:r>
          </w:p>
        </w:tc>
        <w:tc>
          <w:tcPr>
            <w:tcW w:w="2088" w:type="dxa"/>
          </w:tcPr>
          <w:p w14:paraId="536B6F1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B920FE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D78505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BAE90B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64B60B1B" w14:textId="77777777">
        <w:trPr>
          <w:jc w:val="center"/>
        </w:trPr>
        <w:tc>
          <w:tcPr>
            <w:tcW w:w="2592" w:type="dxa"/>
          </w:tcPr>
          <w:p w14:paraId="1975AF7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Skill/entity extraction</w:t>
            </w:r>
          </w:p>
        </w:tc>
        <w:tc>
          <w:tcPr>
            <w:tcW w:w="2088" w:type="dxa"/>
          </w:tcPr>
          <w:p w14:paraId="52DA219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5471C6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41A96D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6B1A22C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36D4F5BB" w14:textId="77777777" w:rsidR="00126B93" w:rsidRDefault="00126B93">
      <w:pPr>
        <w:spacing w:after="40"/>
      </w:pPr>
    </w:p>
    <w:p w14:paraId="22E3E87E" w14:textId="77777777" w:rsidR="00126B93" w:rsidRDefault="00C46738">
      <w:pPr>
        <w:pStyle w:val="Heading2"/>
      </w:pPr>
      <w:r>
        <w:lastRenderedPageBreak/>
        <w:t>04.6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6B21945A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1C5AF049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67C0D112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4EF1EB3C" w14:textId="77777777">
        <w:trPr>
          <w:jc w:val="center"/>
        </w:trPr>
        <w:tc>
          <w:tcPr>
            <w:tcW w:w="2232" w:type="dxa"/>
          </w:tcPr>
          <w:p w14:paraId="0245215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311D5FD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10FC957F" w14:textId="77777777">
        <w:trPr>
          <w:jc w:val="center"/>
        </w:trPr>
        <w:tc>
          <w:tcPr>
            <w:tcW w:w="2232" w:type="dxa"/>
          </w:tcPr>
          <w:p w14:paraId="31DA358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1B43BED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0C4C5250" w14:textId="77777777">
        <w:trPr>
          <w:jc w:val="center"/>
        </w:trPr>
        <w:tc>
          <w:tcPr>
            <w:tcW w:w="2232" w:type="dxa"/>
          </w:tcPr>
          <w:p w14:paraId="44FFF1B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29E9E03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349A31F8" w14:textId="77777777">
        <w:trPr>
          <w:jc w:val="center"/>
        </w:trPr>
        <w:tc>
          <w:tcPr>
            <w:tcW w:w="2232" w:type="dxa"/>
          </w:tcPr>
          <w:p w14:paraId="66FE8BD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4E47D3E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41031E27" w14:textId="77777777">
        <w:trPr>
          <w:jc w:val="center"/>
        </w:trPr>
        <w:tc>
          <w:tcPr>
            <w:tcW w:w="2232" w:type="dxa"/>
          </w:tcPr>
          <w:p w14:paraId="1A7BCF2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1AC6359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3747A083" w14:textId="77777777">
        <w:trPr>
          <w:jc w:val="center"/>
        </w:trPr>
        <w:tc>
          <w:tcPr>
            <w:tcW w:w="2232" w:type="dxa"/>
          </w:tcPr>
          <w:p w14:paraId="2FA8836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6EC5D9F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36211B5E" w14:textId="77777777">
        <w:trPr>
          <w:jc w:val="center"/>
        </w:trPr>
        <w:tc>
          <w:tcPr>
            <w:tcW w:w="2232" w:type="dxa"/>
          </w:tcPr>
          <w:p w14:paraId="51E59C0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709F9B9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114E22FC" w14:textId="77777777">
        <w:trPr>
          <w:jc w:val="center"/>
        </w:trPr>
        <w:tc>
          <w:tcPr>
            <w:tcW w:w="2232" w:type="dxa"/>
          </w:tcPr>
          <w:p w14:paraId="2F23B67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081B105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7DA0E76C" w14:textId="77777777" w:rsidR="00126B93" w:rsidRDefault="00126B93">
      <w:pPr>
        <w:spacing w:after="40"/>
      </w:pPr>
    </w:p>
    <w:p w14:paraId="20DB1E2F" w14:textId="77777777" w:rsidR="00126B93" w:rsidRDefault="00C46738">
      <w:pPr>
        <w:pStyle w:val="Heading2"/>
      </w:pPr>
      <w:r>
        <w:t>04.7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449A53D1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1121C5F9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57B48D3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355767E3" w14:textId="77777777">
        <w:trPr>
          <w:jc w:val="center"/>
        </w:trPr>
        <w:tc>
          <w:tcPr>
            <w:tcW w:w="1944" w:type="dxa"/>
          </w:tcPr>
          <w:p w14:paraId="6F8E54C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4257976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5433E335" w14:textId="77777777">
        <w:trPr>
          <w:jc w:val="center"/>
        </w:trPr>
        <w:tc>
          <w:tcPr>
            <w:tcW w:w="1944" w:type="dxa"/>
          </w:tcPr>
          <w:p w14:paraId="75394EC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328FDD9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3EB37E97" w14:textId="77777777">
        <w:trPr>
          <w:jc w:val="center"/>
        </w:trPr>
        <w:tc>
          <w:tcPr>
            <w:tcW w:w="1944" w:type="dxa"/>
          </w:tcPr>
          <w:p w14:paraId="65A058C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537B5D3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589BF5E0" w14:textId="77777777">
        <w:trPr>
          <w:jc w:val="center"/>
        </w:trPr>
        <w:tc>
          <w:tcPr>
            <w:tcW w:w="1944" w:type="dxa"/>
          </w:tcPr>
          <w:p w14:paraId="070C338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7A20D51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362AFC27" w14:textId="77777777">
        <w:trPr>
          <w:jc w:val="center"/>
        </w:trPr>
        <w:tc>
          <w:tcPr>
            <w:tcW w:w="1944" w:type="dxa"/>
          </w:tcPr>
          <w:p w14:paraId="72346B7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600B8CF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47BFEADC" w14:textId="77777777">
        <w:trPr>
          <w:jc w:val="center"/>
        </w:trPr>
        <w:tc>
          <w:tcPr>
            <w:tcW w:w="1944" w:type="dxa"/>
          </w:tcPr>
          <w:p w14:paraId="2A182EA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7CC25EE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50CF4109" w14:textId="77777777">
        <w:trPr>
          <w:jc w:val="center"/>
        </w:trPr>
        <w:tc>
          <w:tcPr>
            <w:tcW w:w="1944" w:type="dxa"/>
          </w:tcPr>
          <w:p w14:paraId="28A1C81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618545A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39FED6C7" w14:textId="77777777" w:rsidR="00126B93" w:rsidRDefault="00126B93">
      <w:pPr>
        <w:spacing w:after="40"/>
      </w:pPr>
    </w:p>
    <w:p w14:paraId="00826857" w14:textId="77777777" w:rsidR="00126B93" w:rsidRDefault="00C46738">
      <w:pPr>
        <w:pStyle w:val="Heading1"/>
        <w:pageBreakBefore/>
      </w:pPr>
      <w:r>
        <w:lastRenderedPageBreak/>
        <w:t>05. Live Feed, Posts &amp; Social Publishing</w:t>
      </w:r>
    </w:p>
    <w:p w14:paraId="25E96F21" w14:textId="77777777" w:rsidR="00126B93" w:rsidRDefault="00C46738">
      <w:r>
        <w:rPr>
          <w:b/>
        </w:rPr>
        <w:t xml:space="preserve">Goal: </w:t>
      </w:r>
      <w:r>
        <w:t>Make the Live Feed the centre of authenticated Gigvora: professional updates, opportunities, videos, community activity and relevant business content in one personalised stream.</w:t>
      </w:r>
    </w:p>
    <w:p w14:paraId="07590E33" w14:textId="77777777" w:rsidR="00126B93" w:rsidRDefault="00C46738">
      <w:r>
        <w:rPr>
          <w:b/>
        </w:rPr>
        <w:t xml:space="preserve">Primary audience: </w:t>
      </w:r>
      <w:r>
        <w:t>Shared</w:t>
      </w:r>
    </w:p>
    <w:p w14:paraId="7E8264E5" w14:textId="77777777" w:rsidR="00126B93" w:rsidRDefault="00C46738">
      <w:pPr>
        <w:pStyle w:val="Heading2"/>
      </w:pPr>
      <w:r>
        <w:t>05.1 Domain functions</w:t>
      </w:r>
    </w:p>
    <w:p w14:paraId="6B65ADBF" w14:textId="77777777" w:rsidR="00126B93" w:rsidRDefault="00C46738">
      <w:pPr>
        <w:pStyle w:val="ListBullet"/>
        <w:spacing w:after="40"/>
      </w:pPr>
      <w:r>
        <w:t>Operate Live Feed</w:t>
      </w:r>
    </w:p>
    <w:p w14:paraId="36C7670F" w14:textId="77777777" w:rsidR="00126B93" w:rsidRDefault="00C46738">
      <w:pPr>
        <w:pStyle w:val="ListBullet"/>
        <w:spacing w:after="40"/>
      </w:pPr>
      <w:r>
        <w:t>Operate Following Feed</w:t>
      </w:r>
    </w:p>
    <w:p w14:paraId="1AC968DE" w14:textId="77777777" w:rsidR="00126B93" w:rsidRDefault="00C46738">
      <w:pPr>
        <w:pStyle w:val="ListBullet"/>
        <w:spacing w:after="40"/>
      </w:pPr>
      <w:r>
        <w:t>Operate Network Feed</w:t>
      </w:r>
    </w:p>
    <w:p w14:paraId="3BC8CBE3" w14:textId="77777777" w:rsidR="00126B93" w:rsidRDefault="00C46738">
      <w:pPr>
        <w:pStyle w:val="ListBullet"/>
        <w:spacing w:after="40"/>
      </w:pPr>
      <w:r>
        <w:t>Operate Recommended Feed</w:t>
      </w:r>
    </w:p>
    <w:p w14:paraId="2142A8FF" w14:textId="77777777" w:rsidR="00126B93" w:rsidRDefault="00C46738">
      <w:pPr>
        <w:pStyle w:val="ListBullet"/>
        <w:spacing w:after="40"/>
      </w:pPr>
      <w:r>
        <w:t>Operate Post Detail</w:t>
      </w:r>
    </w:p>
    <w:p w14:paraId="1559F6D6" w14:textId="77777777" w:rsidR="00126B93" w:rsidRDefault="00C46738">
      <w:pPr>
        <w:pStyle w:val="ListBullet"/>
        <w:spacing w:after="40"/>
      </w:pPr>
      <w:r>
        <w:t>Operate Create Post</w:t>
      </w:r>
    </w:p>
    <w:p w14:paraId="375F2C0F" w14:textId="77777777" w:rsidR="00126B93" w:rsidRDefault="00C46738">
      <w:pPr>
        <w:pStyle w:val="ListBullet"/>
        <w:spacing w:after="40"/>
      </w:pPr>
      <w:r>
        <w:t>Operate Edit Post</w:t>
      </w:r>
    </w:p>
    <w:p w14:paraId="592A1DC1" w14:textId="77777777" w:rsidR="00126B93" w:rsidRDefault="00C46738">
      <w:pPr>
        <w:pStyle w:val="ListBullet"/>
        <w:spacing w:after="40"/>
      </w:pPr>
      <w:r>
        <w:t>Operate Article Detail</w:t>
      </w:r>
    </w:p>
    <w:p w14:paraId="3FC45AF1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6AE1A39E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6D4EDCF5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057F86E3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08666AE4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5C1F57B0" w14:textId="77777777" w:rsidR="00126B93" w:rsidRDefault="00C46738">
      <w:pPr>
        <w:pStyle w:val="Heading2"/>
      </w:pPr>
      <w:r>
        <w:t>05.2 Page register — detailed integration view</w:t>
      </w:r>
    </w:p>
    <w:p w14:paraId="3973D0E2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4C1800B2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2B212EB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330905C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7C3090F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6E3556F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0F567E2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0433579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40B4347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5C4E8A2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0F3F597A" w14:textId="77777777">
        <w:trPr>
          <w:jc w:val="center"/>
        </w:trPr>
        <w:tc>
          <w:tcPr>
            <w:tcW w:w="648" w:type="dxa"/>
          </w:tcPr>
          <w:p w14:paraId="4FDF7B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05.01</w:t>
            </w:r>
          </w:p>
        </w:tc>
        <w:tc>
          <w:tcPr>
            <w:tcW w:w="1800" w:type="dxa"/>
          </w:tcPr>
          <w:p w14:paraId="4B8E67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Live Feed</w:t>
            </w:r>
          </w:p>
        </w:tc>
        <w:tc>
          <w:tcPr>
            <w:tcW w:w="1224" w:type="dxa"/>
          </w:tcPr>
          <w:p w14:paraId="312C2D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06D446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/app/live-feed</w:t>
            </w:r>
          </w:p>
        </w:tc>
        <w:tc>
          <w:tcPr>
            <w:tcW w:w="3240" w:type="dxa"/>
          </w:tcPr>
          <w:p w14:paraId="189282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7A188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posts, post_media, post_reactions</w:t>
            </w:r>
          </w:p>
        </w:tc>
        <w:tc>
          <w:tcPr>
            <w:tcW w:w="1152" w:type="dxa"/>
          </w:tcPr>
          <w:p w14:paraId="1AF5E3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66380C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ranking; Content quality scoring</w:t>
            </w:r>
          </w:p>
        </w:tc>
      </w:tr>
      <w:tr w:rsidR="00126B93" w14:paraId="024F6CDD" w14:textId="77777777">
        <w:trPr>
          <w:jc w:val="center"/>
        </w:trPr>
        <w:tc>
          <w:tcPr>
            <w:tcW w:w="648" w:type="dxa"/>
          </w:tcPr>
          <w:p w14:paraId="0C5863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05.02</w:t>
            </w:r>
          </w:p>
        </w:tc>
        <w:tc>
          <w:tcPr>
            <w:tcW w:w="1800" w:type="dxa"/>
          </w:tcPr>
          <w:p w14:paraId="35E673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Following Feed</w:t>
            </w:r>
          </w:p>
        </w:tc>
        <w:tc>
          <w:tcPr>
            <w:tcW w:w="1224" w:type="dxa"/>
          </w:tcPr>
          <w:p w14:paraId="64F6C4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69CB91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/app/following-feed</w:t>
            </w:r>
          </w:p>
        </w:tc>
        <w:tc>
          <w:tcPr>
            <w:tcW w:w="3240" w:type="dxa"/>
          </w:tcPr>
          <w:p w14:paraId="41A0256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7C71F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posts, post_media, post_reactions</w:t>
            </w:r>
          </w:p>
        </w:tc>
        <w:tc>
          <w:tcPr>
            <w:tcW w:w="1152" w:type="dxa"/>
          </w:tcPr>
          <w:p w14:paraId="6D1A12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1C3D9A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ranking; Content quality scoring</w:t>
            </w:r>
          </w:p>
        </w:tc>
      </w:tr>
      <w:tr w:rsidR="00126B93" w14:paraId="19EF36AC" w14:textId="77777777">
        <w:trPr>
          <w:jc w:val="center"/>
        </w:trPr>
        <w:tc>
          <w:tcPr>
            <w:tcW w:w="648" w:type="dxa"/>
          </w:tcPr>
          <w:p w14:paraId="3C1011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05.03</w:t>
            </w:r>
          </w:p>
        </w:tc>
        <w:tc>
          <w:tcPr>
            <w:tcW w:w="1800" w:type="dxa"/>
          </w:tcPr>
          <w:p w14:paraId="4F7F5C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Network Feed</w:t>
            </w:r>
          </w:p>
        </w:tc>
        <w:tc>
          <w:tcPr>
            <w:tcW w:w="1224" w:type="dxa"/>
          </w:tcPr>
          <w:p w14:paraId="641C81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349D4B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/app/network-feed</w:t>
            </w:r>
          </w:p>
        </w:tc>
        <w:tc>
          <w:tcPr>
            <w:tcW w:w="3240" w:type="dxa"/>
          </w:tcPr>
          <w:p w14:paraId="1154E4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0C169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posts, post_media, post_reactions</w:t>
            </w:r>
          </w:p>
        </w:tc>
        <w:tc>
          <w:tcPr>
            <w:tcW w:w="1152" w:type="dxa"/>
          </w:tcPr>
          <w:p w14:paraId="16E65E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1EC22A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ranking; Content quality scoring</w:t>
            </w:r>
          </w:p>
        </w:tc>
      </w:tr>
      <w:tr w:rsidR="00126B93" w14:paraId="27B01AD6" w14:textId="77777777">
        <w:trPr>
          <w:jc w:val="center"/>
        </w:trPr>
        <w:tc>
          <w:tcPr>
            <w:tcW w:w="648" w:type="dxa"/>
          </w:tcPr>
          <w:p w14:paraId="09112C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05.04</w:t>
            </w:r>
          </w:p>
        </w:tc>
        <w:tc>
          <w:tcPr>
            <w:tcW w:w="1800" w:type="dxa"/>
          </w:tcPr>
          <w:p w14:paraId="72EBD6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Recommended Feed</w:t>
            </w:r>
          </w:p>
        </w:tc>
        <w:tc>
          <w:tcPr>
            <w:tcW w:w="1224" w:type="dxa"/>
          </w:tcPr>
          <w:p w14:paraId="5C8859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75E983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/app/recommended-feed</w:t>
            </w:r>
          </w:p>
        </w:tc>
        <w:tc>
          <w:tcPr>
            <w:tcW w:w="3240" w:type="dxa"/>
          </w:tcPr>
          <w:p w14:paraId="1A66E6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89244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posts, post_media, post_reactions</w:t>
            </w:r>
          </w:p>
        </w:tc>
        <w:tc>
          <w:tcPr>
            <w:tcW w:w="1152" w:type="dxa"/>
          </w:tcPr>
          <w:p w14:paraId="1E59B1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720793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ranking; Content quality scoring</w:t>
            </w:r>
          </w:p>
        </w:tc>
      </w:tr>
      <w:tr w:rsidR="00126B93" w14:paraId="4123C137" w14:textId="77777777">
        <w:trPr>
          <w:jc w:val="center"/>
        </w:trPr>
        <w:tc>
          <w:tcPr>
            <w:tcW w:w="648" w:type="dxa"/>
          </w:tcPr>
          <w:p w14:paraId="2A0253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05.05</w:t>
            </w:r>
          </w:p>
        </w:tc>
        <w:tc>
          <w:tcPr>
            <w:tcW w:w="1800" w:type="dxa"/>
          </w:tcPr>
          <w:p w14:paraId="365CFF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 Detail</w:t>
            </w:r>
          </w:p>
        </w:tc>
        <w:tc>
          <w:tcPr>
            <w:tcW w:w="1224" w:type="dxa"/>
          </w:tcPr>
          <w:p w14:paraId="28BD15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78FC5D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/app/post-detail</w:t>
            </w:r>
          </w:p>
        </w:tc>
        <w:tc>
          <w:tcPr>
            <w:tcW w:w="3240" w:type="dxa"/>
          </w:tcPr>
          <w:p w14:paraId="049DF9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3B6A8F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posts, post_media, post_reactions</w:t>
            </w:r>
          </w:p>
        </w:tc>
        <w:tc>
          <w:tcPr>
            <w:tcW w:w="1152" w:type="dxa"/>
          </w:tcPr>
          <w:p w14:paraId="022307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4F2C9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ranking; Content quality scoring</w:t>
            </w:r>
          </w:p>
        </w:tc>
      </w:tr>
      <w:tr w:rsidR="00126B93" w14:paraId="5CE0D3A2" w14:textId="77777777">
        <w:trPr>
          <w:jc w:val="center"/>
        </w:trPr>
        <w:tc>
          <w:tcPr>
            <w:tcW w:w="648" w:type="dxa"/>
          </w:tcPr>
          <w:p w14:paraId="13B82F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05.06</w:t>
            </w:r>
          </w:p>
        </w:tc>
        <w:tc>
          <w:tcPr>
            <w:tcW w:w="1800" w:type="dxa"/>
          </w:tcPr>
          <w:p w14:paraId="1C1456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Create Post</w:t>
            </w:r>
          </w:p>
        </w:tc>
        <w:tc>
          <w:tcPr>
            <w:tcW w:w="1224" w:type="dxa"/>
          </w:tcPr>
          <w:p w14:paraId="53422C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Composer</w:t>
            </w:r>
          </w:p>
        </w:tc>
        <w:tc>
          <w:tcPr>
            <w:tcW w:w="2088" w:type="dxa"/>
          </w:tcPr>
          <w:p w14:paraId="2CBFF6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/app/create-post</w:t>
            </w:r>
          </w:p>
        </w:tc>
        <w:tc>
          <w:tcPr>
            <w:tcW w:w="3240" w:type="dxa"/>
          </w:tcPr>
          <w:p w14:paraId="5B613D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Editor/canvas, Inspector panel, Version/draft controls, Preview</w:t>
            </w:r>
          </w:p>
        </w:tc>
        <w:tc>
          <w:tcPr>
            <w:tcW w:w="1800" w:type="dxa"/>
          </w:tcPr>
          <w:p w14:paraId="3C7416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posts, post_media, post_reactions</w:t>
            </w:r>
          </w:p>
        </w:tc>
        <w:tc>
          <w:tcPr>
            <w:tcW w:w="1152" w:type="dxa"/>
          </w:tcPr>
          <w:p w14:paraId="4C9006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C5E68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ranking; Content quality scoring</w:t>
            </w:r>
          </w:p>
        </w:tc>
      </w:tr>
      <w:tr w:rsidR="00126B93" w14:paraId="23309983" w14:textId="77777777">
        <w:trPr>
          <w:jc w:val="center"/>
        </w:trPr>
        <w:tc>
          <w:tcPr>
            <w:tcW w:w="648" w:type="dxa"/>
          </w:tcPr>
          <w:p w14:paraId="3823E45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05.07</w:t>
            </w:r>
          </w:p>
        </w:tc>
        <w:tc>
          <w:tcPr>
            <w:tcW w:w="1800" w:type="dxa"/>
          </w:tcPr>
          <w:p w14:paraId="53FAB1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Edit Post</w:t>
            </w:r>
          </w:p>
        </w:tc>
        <w:tc>
          <w:tcPr>
            <w:tcW w:w="1224" w:type="dxa"/>
          </w:tcPr>
          <w:p w14:paraId="537B061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Inline/edit page</w:t>
            </w:r>
          </w:p>
        </w:tc>
        <w:tc>
          <w:tcPr>
            <w:tcW w:w="2088" w:type="dxa"/>
          </w:tcPr>
          <w:p w14:paraId="31A517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/app/edit-post</w:t>
            </w:r>
          </w:p>
        </w:tc>
        <w:tc>
          <w:tcPr>
            <w:tcW w:w="3240" w:type="dxa"/>
          </w:tcPr>
          <w:p w14:paraId="2583EC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107A6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posts, post_media, post_reactions</w:t>
            </w:r>
          </w:p>
        </w:tc>
        <w:tc>
          <w:tcPr>
            <w:tcW w:w="1152" w:type="dxa"/>
          </w:tcPr>
          <w:p w14:paraId="2D7D13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26336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ranking; Content quality scoring</w:t>
            </w:r>
          </w:p>
        </w:tc>
      </w:tr>
      <w:tr w:rsidR="00126B93" w14:paraId="728B8D4D" w14:textId="77777777">
        <w:trPr>
          <w:jc w:val="center"/>
        </w:trPr>
        <w:tc>
          <w:tcPr>
            <w:tcW w:w="648" w:type="dxa"/>
          </w:tcPr>
          <w:p w14:paraId="1A7E0B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05.08</w:t>
            </w:r>
          </w:p>
        </w:tc>
        <w:tc>
          <w:tcPr>
            <w:tcW w:w="1800" w:type="dxa"/>
          </w:tcPr>
          <w:p w14:paraId="709405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Article Detail</w:t>
            </w:r>
          </w:p>
        </w:tc>
        <w:tc>
          <w:tcPr>
            <w:tcW w:w="1224" w:type="dxa"/>
          </w:tcPr>
          <w:p w14:paraId="79AE9A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3A5BC1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/app/article-detail</w:t>
            </w:r>
          </w:p>
        </w:tc>
        <w:tc>
          <w:tcPr>
            <w:tcW w:w="3240" w:type="dxa"/>
          </w:tcPr>
          <w:p w14:paraId="6D0CBA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1C4B2F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posts, post_media, post_reactions</w:t>
            </w:r>
          </w:p>
        </w:tc>
        <w:tc>
          <w:tcPr>
            <w:tcW w:w="1152" w:type="dxa"/>
          </w:tcPr>
          <w:p w14:paraId="0B65C3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A11A8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ranking; Content quality scoring</w:t>
            </w:r>
          </w:p>
        </w:tc>
      </w:tr>
      <w:tr w:rsidR="00126B93" w14:paraId="332BF516" w14:textId="77777777">
        <w:trPr>
          <w:jc w:val="center"/>
        </w:trPr>
        <w:tc>
          <w:tcPr>
            <w:tcW w:w="648" w:type="dxa"/>
          </w:tcPr>
          <w:p w14:paraId="6EB8BC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05.09</w:t>
            </w:r>
          </w:p>
        </w:tc>
        <w:tc>
          <w:tcPr>
            <w:tcW w:w="1800" w:type="dxa"/>
          </w:tcPr>
          <w:p w14:paraId="401353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Newsletter Detail</w:t>
            </w:r>
          </w:p>
        </w:tc>
        <w:tc>
          <w:tcPr>
            <w:tcW w:w="1224" w:type="dxa"/>
          </w:tcPr>
          <w:p w14:paraId="406FB8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190C50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/app/newsletter-detail</w:t>
            </w:r>
          </w:p>
        </w:tc>
        <w:tc>
          <w:tcPr>
            <w:tcW w:w="3240" w:type="dxa"/>
          </w:tcPr>
          <w:p w14:paraId="08693F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48AD2D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posts, post_media, post_reactions</w:t>
            </w:r>
          </w:p>
        </w:tc>
        <w:tc>
          <w:tcPr>
            <w:tcW w:w="1152" w:type="dxa"/>
          </w:tcPr>
          <w:p w14:paraId="36C130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C682A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ranking; Content quality scoring</w:t>
            </w:r>
          </w:p>
        </w:tc>
      </w:tr>
      <w:tr w:rsidR="00126B93" w14:paraId="1D2201CC" w14:textId="77777777">
        <w:trPr>
          <w:jc w:val="center"/>
        </w:trPr>
        <w:tc>
          <w:tcPr>
            <w:tcW w:w="648" w:type="dxa"/>
          </w:tcPr>
          <w:p w14:paraId="386625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05.10</w:t>
            </w:r>
          </w:p>
        </w:tc>
        <w:tc>
          <w:tcPr>
            <w:tcW w:w="1800" w:type="dxa"/>
          </w:tcPr>
          <w:p w14:paraId="41B5ED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Poll Detail</w:t>
            </w:r>
          </w:p>
        </w:tc>
        <w:tc>
          <w:tcPr>
            <w:tcW w:w="1224" w:type="dxa"/>
          </w:tcPr>
          <w:p w14:paraId="7B656F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7D6771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/app/poll-detail</w:t>
            </w:r>
          </w:p>
        </w:tc>
        <w:tc>
          <w:tcPr>
            <w:tcW w:w="3240" w:type="dxa"/>
          </w:tcPr>
          <w:p w14:paraId="0489B9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32A43CE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posts, post_media, post_reactions</w:t>
            </w:r>
          </w:p>
        </w:tc>
        <w:tc>
          <w:tcPr>
            <w:tcW w:w="1152" w:type="dxa"/>
          </w:tcPr>
          <w:p w14:paraId="61C1E9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735FC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ranking; Content quality scoring</w:t>
            </w:r>
          </w:p>
        </w:tc>
      </w:tr>
      <w:tr w:rsidR="00126B93" w14:paraId="0CEDD220" w14:textId="77777777">
        <w:trPr>
          <w:jc w:val="center"/>
        </w:trPr>
        <w:tc>
          <w:tcPr>
            <w:tcW w:w="648" w:type="dxa"/>
          </w:tcPr>
          <w:p w14:paraId="3CABAFE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05.11</w:t>
            </w:r>
          </w:p>
        </w:tc>
        <w:tc>
          <w:tcPr>
            <w:tcW w:w="1800" w:type="dxa"/>
          </w:tcPr>
          <w:p w14:paraId="2188CF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Hashtag / Topic</w:t>
            </w:r>
          </w:p>
        </w:tc>
        <w:tc>
          <w:tcPr>
            <w:tcW w:w="1224" w:type="dxa"/>
          </w:tcPr>
          <w:p w14:paraId="187F93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713E5C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/app/hashtag--topic</w:t>
            </w:r>
          </w:p>
        </w:tc>
        <w:tc>
          <w:tcPr>
            <w:tcW w:w="3240" w:type="dxa"/>
          </w:tcPr>
          <w:p w14:paraId="007424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02B627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posts, post_media, post_reactions</w:t>
            </w:r>
          </w:p>
        </w:tc>
        <w:tc>
          <w:tcPr>
            <w:tcW w:w="1152" w:type="dxa"/>
          </w:tcPr>
          <w:p w14:paraId="210E44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B5D7F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ranking; Content quality scoring</w:t>
            </w:r>
          </w:p>
        </w:tc>
      </w:tr>
      <w:tr w:rsidR="00126B93" w14:paraId="7C0BD52E" w14:textId="77777777">
        <w:trPr>
          <w:jc w:val="center"/>
        </w:trPr>
        <w:tc>
          <w:tcPr>
            <w:tcW w:w="648" w:type="dxa"/>
          </w:tcPr>
          <w:p w14:paraId="1AA2D1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05.12</w:t>
            </w:r>
          </w:p>
        </w:tc>
        <w:tc>
          <w:tcPr>
            <w:tcW w:w="1800" w:type="dxa"/>
          </w:tcPr>
          <w:p w14:paraId="735A0C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Trending</w:t>
            </w:r>
          </w:p>
        </w:tc>
        <w:tc>
          <w:tcPr>
            <w:tcW w:w="1224" w:type="dxa"/>
          </w:tcPr>
          <w:p w14:paraId="60B109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2C620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/app/trending</w:t>
            </w:r>
          </w:p>
        </w:tc>
        <w:tc>
          <w:tcPr>
            <w:tcW w:w="3240" w:type="dxa"/>
          </w:tcPr>
          <w:p w14:paraId="05EC20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EB4A1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posts, post_media, post_reactions</w:t>
            </w:r>
          </w:p>
        </w:tc>
        <w:tc>
          <w:tcPr>
            <w:tcW w:w="1152" w:type="dxa"/>
          </w:tcPr>
          <w:p w14:paraId="02B455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B3785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ranking; Content quality scoring</w:t>
            </w:r>
          </w:p>
        </w:tc>
      </w:tr>
    </w:tbl>
    <w:p w14:paraId="6CFE3DD2" w14:textId="77777777" w:rsidR="00126B93" w:rsidRDefault="00126B93">
      <w:pPr>
        <w:spacing w:after="40"/>
      </w:pPr>
    </w:p>
    <w:p w14:paraId="709681B8" w14:textId="77777777" w:rsidR="00126B93" w:rsidRDefault="00C46738">
      <w:pPr>
        <w:pStyle w:val="DomainLabel"/>
      </w:pPr>
      <w:r>
        <w:t>05.2 Page register — continued</w:t>
      </w:r>
    </w:p>
    <w:p w14:paraId="58FB675A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49B6490E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3FB8DD1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320746D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5C35DE3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199A55E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50DE065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70A5EA6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281E777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33D9E86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6AA33C8A" w14:textId="77777777">
        <w:trPr>
          <w:jc w:val="center"/>
        </w:trPr>
        <w:tc>
          <w:tcPr>
            <w:tcW w:w="648" w:type="dxa"/>
          </w:tcPr>
          <w:p w14:paraId="711D85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05.13</w:t>
            </w:r>
          </w:p>
        </w:tc>
        <w:tc>
          <w:tcPr>
            <w:tcW w:w="1800" w:type="dxa"/>
          </w:tcPr>
          <w:p w14:paraId="1493F9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 Analytics</w:t>
            </w:r>
          </w:p>
        </w:tc>
        <w:tc>
          <w:tcPr>
            <w:tcW w:w="1224" w:type="dxa"/>
          </w:tcPr>
          <w:p w14:paraId="0BD723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5776DF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/app/post-analytics</w:t>
            </w:r>
          </w:p>
        </w:tc>
        <w:tc>
          <w:tcPr>
            <w:tcW w:w="3240" w:type="dxa"/>
          </w:tcPr>
          <w:p w14:paraId="0667D4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584BB2F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posts, post_media, post_reactions</w:t>
            </w:r>
          </w:p>
        </w:tc>
        <w:tc>
          <w:tcPr>
            <w:tcW w:w="1152" w:type="dxa"/>
          </w:tcPr>
          <w:p w14:paraId="6B1E18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CAF42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ranking; Content quality scoring</w:t>
            </w:r>
          </w:p>
        </w:tc>
      </w:tr>
    </w:tbl>
    <w:p w14:paraId="13567AA3" w14:textId="77777777" w:rsidR="00126B93" w:rsidRDefault="00126B93">
      <w:pPr>
        <w:spacing w:after="40"/>
      </w:pPr>
    </w:p>
    <w:p w14:paraId="77AB8665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0A4FBFF7" w14:textId="77777777" w:rsidR="00126B93" w:rsidRDefault="00C46738">
      <w:pPr>
        <w:pStyle w:val="Heading2"/>
      </w:pPr>
      <w:r>
        <w:lastRenderedPageBreak/>
        <w:t>05.3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2"/>
        <w:gridCol w:w="2953"/>
        <w:gridCol w:w="1921"/>
        <w:gridCol w:w="1824"/>
        <w:gridCol w:w="1613"/>
      </w:tblGrid>
      <w:tr w:rsidR="00126B93" w14:paraId="2A661E9C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3084102B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556D064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5295D42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58F82B7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43A84B86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49C12B7F" w14:textId="77777777">
        <w:trPr>
          <w:jc w:val="center"/>
        </w:trPr>
        <w:tc>
          <w:tcPr>
            <w:tcW w:w="1656" w:type="dxa"/>
          </w:tcPr>
          <w:p w14:paraId="2AB112B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posts</w:t>
            </w:r>
          </w:p>
        </w:tc>
        <w:tc>
          <w:tcPr>
            <w:tcW w:w="3528" w:type="dxa"/>
          </w:tcPr>
          <w:p w14:paraId="66282B0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author_id, page_id, post_type, body, visibility, status, published_at</w:t>
            </w:r>
          </w:p>
        </w:tc>
        <w:tc>
          <w:tcPr>
            <w:tcW w:w="2016" w:type="dxa"/>
          </w:tcPr>
          <w:p w14:paraId="2E08AED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E2890D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549C2C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C4B9CE8" w14:textId="77777777">
        <w:trPr>
          <w:jc w:val="center"/>
        </w:trPr>
        <w:tc>
          <w:tcPr>
            <w:tcW w:w="1656" w:type="dxa"/>
          </w:tcPr>
          <w:p w14:paraId="12AE889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post_media</w:t>
            </w:r>
          </w:p>
        </w:tc>
        <w:tc>
          <w:tcPr>
            <w:tcW w:w="3528" w:type="dxa"/>
          </w:tcPr>
          <w:p w14:paraId="4CBBFB4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post_id, asset_id, order_index</w:t>
            </w:r>
          </w:p>
        </w:tc>
        <w:tc>
          <w:tcPr>
            <w:tcW w:w="2016" w:type="dxa"/>
          </w:tcPr>
          <w:p w14:paraId="62A4940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ECF052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4706007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8524BD9" w14:textId="77777777">
        <w:trPr>
          <w:jc w:val="center"/>
        </w:trPr>
        <w:tc>
          <w:tcPr>
            <w:tcW w:w="1656" w:type="dxa"/>
          </w:tcPr>
          <w:p w14:paraId="0BCF506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post_reactions</w:t>
            </w:r>
          </w:p>
        </w:tc>
        <w:tc>
          <w:tcPr>
            <w:tcW w:w="3528" w:type="dxa"/>
          </w:tcPr>
          <w:p w14:paraId="2B4CCE1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post_id, user_id, reaction_type</w:t>
            </w:r>
          </w:p>
        </w:tc>
        <w:tc>
          <w:tcPr>
            <w:tcW w:w="2016" w:type="dxa"/>
          </w:tcPr>
          <w:p w14:paraId="3C8A610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3B9373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388F60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CD6FF85" w14:textId="77777777">
        <w:trPr>
          <w:jc w:val="center"/>
        </w:trPr>
        <w:tc>
          <w:tcPr>
            <w:tcW w:w="1656" w:type="dxa"/>
          </w:tcPr>
          <w:p w14:paraId="5834823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comments</w:t>
            </w:r>
          </w:p>
        </w:tc>
        <w:tc>
          <w:tcPr>
            <w:tcW w:w="3528" w:type="dxa"/>
          </w:tcPr>
          <w:p w14:paraId="7175907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object_type, object_id, author_id, parent_id, body, status</w:t>
            </w:r>
          </w:p>
        </w:tc>
        <w:tc>
          <w:tcPr>
            <w:tcW w:w="2016" w:type="dxa"/>
          </w:tcPr>
          <w:p w14:paraId="4634F0F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80C05D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04832F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8EBABEA" w14:textId="77777777">
        <w:trPr>
          <w:jc w:val="center"/>
        </w:trPr>
        <w:tc>
          <w:tcPr>
            <w:tcW w:w="1656" w:type="dxa"/>
          </w:tcPr>
          <w:p w14:paraId="0F15857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feed_impressions</w:t>
            </w:r>
          </w:p>
        </w:tc>
        <w:tc>
          <w:tcPr>
            <w:tcW w:w="3528" w:type="dxa"/>
          </w:tcPr>
          <w:p w14:paraId="47ADB03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object_type, object_id, rank_score, position, viewed_ms</w:t>
            </w:r>
          </w:p>
        </w:tc>
        <w:tc>
          <w:tcPr>
            <w:tcW w:w="2016" w:type="dxa"/>
          </w:tcPr>
          <w:p w14:paraId="6D4D4E1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9B8F58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7B153E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142F0D4C" w14:textId="77777777" w:rsidR="00126B93" w:rsidRDefault="00126B93">
      <w:pPr>
        <w:spacing w:after="40"/>
      </w:pPr>
    </w:p>
    <w:p w14:paraId="6C1DD58D" w14:textId="77777777" w:rsidR="00126B93" w:rsidRDefault="00C46738">
      <w:pPr>
        <w:pStyle w:val="Heading2"/>
      </w:pPr>
      <w:r>
        <w:t>05.4 Backend, realtime and event integration</w:t>
      </w:r>
    </w:p>
    <w:p w14:paraId="4F968439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5C5B5E3D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383B3AB4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5347DE7C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072F25C0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36C7DD0A" w14:textId="77777777" w:rsidR="00126B93" w:rsidRDefault="00C46738">
      <w:pPr>
        <w:pStyle w:val="ListBullet"/>
        <w:spacing w:after="40"/>
      </w:pPr>
      <w:r>
        <w:t>Object storage for files/media</w:t>
      </w:r>
    </w:p>
    <w:p w14:paraId="2C779B81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039579A9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1868FB0C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0E73CD1C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28"/>
        <w:gridCol w:w="2130"/>
        <w:gridCol w:w="3161"/>
        <w:gridCol w:w="1764"/>
      </w:tblGrid>
      <w:tr w:rsidR="00126B93" w14:paraId="1FAF8F54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0B90652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3D85ECB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55D767B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43B2067C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3F239917" w14:textId="77777777">
        <w:trPr>
          <w:jc w:val="center"/>
        </w:trPr>
        <w:tc>
          <w:tcPr>
            <w:tcW w:w="2376" w:type="dxa"/>
          </w:tcPr>
          <w:p w14:paraId="2D1A398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live_feed.created/updated</w:t>
            </w:r>
          </w:p>
        </w:tc>
        <w:tc>
          <w:tcPr>
            <w:tcW w:w="2304" w:type="dxa"/>
          </w:tcPr>
          <w:p w14:paraId="621E73E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Live Feed, Posts &amp; Social Publishing service</w:t>
            </w:r>
          </w:p>
        </w:tc>
        <w:tc>
          <w:tcPr>
            <w:tcW w:w="3456" w:type="dxa"/>
          </w:tcPr>
          <w:p w14:paraId="4550EF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CFA733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2102ED5" w14:textId="77777777">
        <w:trPr>
          <w:jc w:val="center"/>
        </w:trPr>
        <w:tc>
          <w:tcPr>
            <w:tcW w:w="2376" w:type="dxa"/>
          </w:tcPr>
          <w:p w14:paraId="53B4EE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following_feed.created/updated</w:t>
            </w:r>
          </w:p>
        </w:tc>
        <w:tc>
          <w:tcPr>
            <w:tcW w:w="2304" w:type="dxa"/>
          </w:tcPr>
          <w:p w14:paraId="5F2CD5F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Live Feed, Posts &amp; Social Publishing service</w:t>
            </w:r>
          </w:p>
        </w:tc>
        <w:tc>
          <w:tcPr>
            <w:tcW w:w="3456" w:type="dxa"/>
          </w:tcPr>
          <w:p w14:paraId="56187DC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49E25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636D288" w14:textId="77777777">
        <w:trPr>
          <w:jc w:val="center"/>
        </w:trPr>
        <w:tc>
          <w:tcPr>
            <w:tcW w:w="2376" w:type="dxa"/>
          </w:tcPr>
          <w:p w14:paraId="01E16AB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network_feed.created/updated</w:t>
            </w:r>
          </w:p>
        </w:tc>
        <w:tc>
          <w:tcPr>
            <w:tcW w:w="2304" w:type="dxa"/>
          </w:tcPr>
          <w:p w14:paraId="3FC881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Live Feed, Posts &amp; Social Publishing service</w:t>
            </w:r>
          </w:p>
        </w:tc>
        <w:tc>
          <w:tcPr>
            <w:tcW w:w="3456" w:type="dxa"/>
          </w:tcPr>
          <w:p w14:paraId="0A1BA3E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16B8E1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413C60C" w14:textId="77777777">
        <w:trPr>
          <w:jc w:val="center"/>
        </w:trPr>
        <w:tc>
          <w:tcPr>
            <w:tcW w:w="2376" w:type="dxa"/>
          </w:tcPr>
          <w:p w14:paraId="3037A4D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recommended_feed.created/updated</w:t>
            </w:r>
          </w:p>
        </w:tc>
        <w:tc>
          <w:tcPr>
            <w:tcW w:w="2304" w:type="dxa"/>
          </w:tcPr>
          <w:p w14:paraId="61BC9D0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Live Feed, Posts &amp; Social Publishing service</w:t>
            </w:r>
          </w:p>
        </w:tc>
        <w:tc>
          <w:tcPr>
            <w:tcW w:w="3456" w:type="dxa"/>
          </w:tcPr>
          <w:p w14:paraId="1BE21C1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C5BAD4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8491310" w14:textId="77777777">
        <w:trPr>
          <w:jc w:val="center"/>
        </w:trPr>
        <w:tc>
          <w:tcPr>
            <w:tcW w:w="2376" w:type="dxa"/>
          </w:tcPr>
          <w:p w14:paraId="35A1B63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post_detail.created/updated</w:t>
            </w:r>
          </w:p>
        </w:tc>
        <w:tc>
          <w:tcPr>
            <w:tcW w:w="2304" w:type="dxa"/>
          </w:tcPr>
          <w:p w14:paraId="17D83F9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Live Feed, Posts &amp; Social Publishing service</w:t>
            </w:r>
          </w:p>
        </w:tc>
        <w:tc>
          <w:tcPr>
            <w:tcW w:w="3456" w:type="dxa"/>
          </w:tcPr>
          <w:p w14:paraId="5E0B3A2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FC29E8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466D1B43" w14:textId="77777777" w:rsidR="00126B93" w:rsidRDefault="00126B93">
      <w:pPr>
        <w:spacing w:after="40"/>
      </w:pPr>
    </w:p>
    <w:p w14:paraId="62BBB9FF" w14:textId="77777777" w:rsidR="00126B93" w:rsidRDefault="00C46738">
      <w:pPr>
        <w:pStyle w:val="Heading2"/>
      </w:pPr>
      <w:r>
        <w:t>05.5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1864"/>
        <w:gridCol w:w="1677"/>
        <w:gridCol w:w="2320"/>
        <w:gridCol w:w="1726"/>
      </w:tblGrid>
      <w:tr w:rsidR="00126B93" w14:paraId="5108F589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56DB519D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36D6D60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6ADE2DF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6895A7D4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5054673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526EE4FD" w14:textId="77777777">
        <w:trPr>
          <w:jc w:val="center"/>
        </w:trPr>
        <w:tc>
          <w:tcPr>
            <w:tcW w:w="2592" w:type="dxa"/>
          </w:tcPr>
          <w:p w14:paraId="5FC05DF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Feed ranking</w:t>
            </w:r>
          </w:p>
        </w:tc>
        <w:tc>
          <w:tcPr>
            <w:tcW w:w="2088" w:type="dxa"/>
          </w:tcPr>
          <w:p w14:paraId="71E1945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7605802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C119C2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AA04B2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741D4561" w14:textId="77777777">
        <w:trPr>
          <w:jc w:val="center"/>
        </w:trPr>
        <w:tc>
          <w:tcPr>
            <w:tcW w:w="2592" w:type="dxa"/>
          </w:tcPr>
          <w:p w14:paraId="03539A0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Content quality scoring</w:t>
            </w:r>
          </w:p>
        </w:tc>
        <w:tc>
          <w:tcPr>
            <w:tcW w:w="2088" w:type="dxa"/>
          </w:tcPr>
          <w:p w14:paraId="3947AE8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0DFFDB5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2B8EAF7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1BED27D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1F774C4B" w14:textId="77777777">
        <w:trPr>
          <w:jc w:val="center"/>
        </w:trPr>
        <w:tc>
          <w:tcPr>
            <w:tcW w:w="2592" w:type="dxa"/>
          </w:tcPr>
          <w:p w14:paraId="21FB8CE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Topic classification</w:t>
            </w:r>
          </w:p>
        </w:tc>
        <w:tc>
          <w:tcPr>
            <w:tcW w:w="2088" w:type="dxa"/>
          </w:tcPr>
          <w:p w14:paraId="4A586A4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3CF21E2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2F7AA6E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0F61369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69F86C44" w14:textId="77777777">
        <w:trPr>
          <w:jc w:val="center"/>
        </w:trPr>
        <w:tc>
          <w:tcPr>
            <w:tcW w:w="2592" w:type="dxa"/>
          </w:tcPr>
          <w:p w14:paraId="3EB6972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lastRenderedPageBreak/>
              <w:t>Spam/toxicity moderation</w:t>
            </w:r>
          </w:p>
        </w:tc>
        <w:tc>
          <w:tcPr>
            <w:tcW w:w="2088" w:type="dxa"/>
          </w:tcPr>
          <w:p w14:paraId="7DD0F4E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4501DE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20990F6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2AF0910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7A5E6BC7" w14:textId="77777777" w:rsidR="00126B93" w:rsidRDefault="00126B93">
      <w:pPr>
        <w:spacing w:after="40"/>
      </w:pPr>
    </w:p>
    <w:p w14:paraId="1359B3E5" w14:textId="77777777" w:rsidR="00126B93" w:rsidRDefault="00C46738">
      <w:pPr>
        <w:pStyle w:val="Heading2"/>
      </w:pPr>
      <w:r>
        <w:t>05.6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61165B9C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735722B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70DCC8F5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7AA4DFCA" w14:textId="77777777">
        <w:trPr>
          <w:jc w:val="center"/>
        </w:trPr>
        <w:tc>
          <w:tcPr>
            <w:tcW w:w="2232" w:type="dxa"/>
          </w:tcPr>
          <w:p w14:paraId="31C54C3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7909739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29B1E9AD" w14:textId="77777777">
        <w:trPr>
          <w:jc w:val="center"/>
        </w:trPr>
        <w:tc>
          <w:tcPr>
            <w:tcW w:w="2232" w:type="dxa"/>
          </w:tcPr>
          <w:p w14:paraId="222A4A8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4B7A30E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58C6F2CF" w14:textId="77777777">
        <w:trPr>
          <w:jc w:val="center"/>
        </w:trPr>
        <w:tc>
          <w:tcPr>
            <w:tcW w:w="2232" w:type="dxa"/>
          </w:tcPr>
          <w:p w14:paraId="295E65B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25701AF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4285FE6D" w14:textId="77777777">
        <w:trPr>
          <w:jc w:val="center"/>
        </w:trPr>
        <w:tc>
          <w:tcPr>
            <w:tcW w:w="2232" w:type="dxa"/>
          </w:tcPr>
          <w:p w14:paraId="635DC5D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1F7ABBD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40712E49" w14:textId="77777777">
        <w:trPr>
          <w:jc w:val="center"/>
        </w:trPr>
        <w:tc>
          <w:tcPr>
            <w:tcW w:w="2232" w:type="dxa"/>
          </w:tcPr>
          <w:p w14:paraId="297E801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750448F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7ECC744B" w14:textId="77777777">
        <w:trPr>
          <w:jc w:val="center"/>
        </w:trPr>
        <w:tc>
          <w:tcPr>
            <w:tcW w:w="2232" w:type="dxa"/>
          </w:tcPr>
          <w:p w14:paraId="510983A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750C956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57D023D2" w14:textId="77777777">
        <w:trPr>
          <w:jc w:val="center"/>
        </w:trPr>
        <w:tc>
          <w:tcPr>
            <w:tcW w:w="2232" w:type="dxa"/>
          </w:tcPr>
          <w:p w14:paraId="0496666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18E301F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2C4CB7AA" w14:textId="77777777">
        <w:trPr>
          <w:jc w:val="center"/>
        </w:trPr>
        <w:tc>
          <w:tcPr>
            <w:tcW w:w="2232" w:type="dxa"/>
          </w:tcPr>
          <w:p w14:paraId="66FB121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48F2F92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162EC994" w14:textId="77777777" w:rsidR="00126B93" w:rsidRDefault="00126B93">
      <w:pPr>
        <w:spacing w:after="40"/>
      </w:pPr>
    </w:p>
    <w:p w14:paraId="1BF7FDEC" w14:textId="77777777" w:rsidR="00126B93" w:rsidRDefault="00C46738">
      <w:pPr>
        <w:pStyle w:val="Heading2"/>
      </w:pPr>
      <w:r>
        <w:t>05.7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4D322AE3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13D50155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6DA0CF00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45EE151C" w14:textId="77777777">
        <w:trPr>
          <w:jc w:val="center"/>
        </w:trPr>
        <w:tc>
          <w:tcPr>
            <w:tcW w:w="1944" w:type="dxa"/>
          </w:tcPr>
          <w:p w14:paraId="18A411E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69503AD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2B58F72E" w14:textId="77777777">
        <w:trPr>
          <w:jc w:val="center"/>
        </w:trPr>
        <w:tc>
          <w:tcPr>
            <w:tcW w:w="1944" w:type="dxa"/>
          </w:tcPr>
          <w:p w14:paraId="59ACA63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4F70898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4FF68C4C" w14:textId="77777777">
        <w:trPr>
          <w:jc w:val="center"/>
        </w:trPr>
        <w:tc>
          <w:tcPr>
            <w:tcW w:w="1944" w:type="dxa"/>
          </w:tcPr>
          <w:p w14:paraId="0F0F723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5E9D349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5FA36BB5" w14:textId="77777777">
        <w:trPr>
          <w:jc w:val="center"/>
        </w:trPr>
        <w:tc>
          <w:tcPr>
            <w:tcW w:w="1944" w:type="dxa"/>
          </w:tcPr>
          <w:p w14:paraId="40710F7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4C6BD3A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76CA35E9" w14:textId="77777777">
        <w:trPr>
          <w:jc w:val="center"/>
        </w:trPr>
        <w:tc>
          <w:tcPr>
            <w:tcW w:w="1944" w:type="dxa"/>
          </w:tcPr>
          <w:p w14:paraId="1B67E7E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7C37768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6EA5B465" w14:textId="77777777">
        <w:trPr>
          <w:jc w:val="center"/>
        </w:trPr>
        <w:tc>
          <w:tcPr>
            <w:tcW w:w="1944" w:type="dxa"/>
          </w:tcPr>
          <w:p w14:paraId="4683200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2F6FCA0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370354EC" w14:textId="77777777">
        <w:trPr>
          <w:jc w:val="center"/>
        </w:trPr>
        <w:tc>
          <w:tcPr>
            <w:tcW w:w="1944" w:type="dxa"/>
          </w:tcPr>
          <w:p w14:paraId="660688B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23B6CDD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15DDB4D5" w14:textId="77777777" w:rsidR="00126B93" w:rsidRDefault="00126B93">
      <w:pPr>
        <w:spacing w:after="40"/>
      </w:pPr>
    </w:p>
    <w:p w14:paraId="756F13B6" w14:textId="77777777" w:rsidR="00126B93" w:rsidRDefault="00C46738">
      <w:pPr>
        <w:pStyle w:val="Heading1"/>
        <w:pageBreakBefore/>
      </w:pPr>
      <w:r>
        <w:lastRenderedPageBreak/>
        <w:t>06. Professional Network, Connections &amp; Relationship Graph</w:t>
      </w:r>
    </w:p>
    <w:p w14:paraId="41542022" w14:textId="77777777" w:rsidR="00126B93" w:rsidRDefault="00C46738">
      <w:r>
        <w:rPr>
          <w:b/>
        </w:rPr>
        <w:t xml:space="preserve">Goal: </w:t>
      </w:r>
      <w:r>
        <w:t>Build the professional graph that powers feed relevance, referrals, recruiter search, sales intelligence and Enterprise Connect.</w:t>
      </w:r>
    </w:p>
    <w:p w14:paraId="53618B4C" w14:textId="77777777" w:rsidR="00126B93" w:rsidRDefault="00C46738">
      <w:r>
        <w:rPr>
          <w:b/>
        </w:rPr>
        <w:t xml:space="preserve">Primary audience: </w:t>
      </w:r>
      <w:r>
        <w:t>Shared</w:t>
      </w:r>
    </w:p>
    <w:p w14:paraId="6029BF5E" w14:textId="77777777" w:rsidR="00126B93" w:rsidRDefault="00C46738">
      <w:pPr>
        <w:pStyle w:val="Heading2"/>
      </w:pPr>
      <w:r>
        <w:t>06.1 Domain functions</w:t>
      </w:r>
    </w:p>
    <w:p w14:paraId="3C9F7468" w14:textId="77777777" w:rsidR="00126B93" w:rsidRDefault="00C46738">
      <w:pPr>
        <w:pStyle w:val="ListBullet"/>
        <w:spacing w:after="40"/>
      </w:pPr>
      <w:r>
        <w:t>Operate My Network</w:t>
      </w:r>
    </w:p>
    <w:p w14:paraId="4C418BE7" w14:textId="77777777" w:rsidR="00126B93" w:rsidRDefault="00C46738">
      <w:pPr>
        <w:pStyle w:val="ListBullet"/>
        <w:spacing w:after="40"/>
      </w:pPr>
      <w:r>
        <w:t>Operate Connections</w:t>
      </w:r>
    </w:p>
    <w:p w14:paraId="09A0F9C2" w14:textId="77777777" w:rsidR="00126B93" w:rsidRDefault="00C46738">
      <w:pPr>
        <w:pStyle w:val="ListBullet"/>
        <w:spacing w:after="40"/>
      </w:pPr>
      <w:r>
        <w:t>Operate Connection Requests</w:t>
      </w:r>
    </w:p>
    <w:p w14:paraId="7F9A3CF9" w14:textId="77777777" w:rsidR="00126B93" w:rsidRDefault="00C46738">
      <w:pPr>
        <w:pStyle w:val="ListBullet"/>
        <w:spacing w:after="40"/>
      </w:pPr>
      <w:r>
        <w:t>Operate Followers</w:t>
      </w:r>
    </w:p>
    <w:p w14:paraId="5B2210D2" w14:textId="77777777" w:rsidR="00126B93" w:rsidRDefault="00C46738">
      <w:pPr>
        <w:pStyle w:val="ListBullet"/>
        <w:spacing w:after="40"/>
      </w:pPr>
      <w:r>
        <w:t>Operate Following</w:t>
      </w:r>
    </w:p>
    <w:p w14:paraId="44EC2593" w14:textId="77777777" w:rsidR="00126B93" w:rsidRDefault="00C46738">
      <w:pPr>
        <w:pStyle w:val="ListBullet"/>
        <w:spacing w:after="40"/>
      </w:pPr>
      <w:r>
        <w:t>Operate People You May Know</w:t>
      </w:r>
    </w:p>
    <w:p w14:paraId="326A57B6" w14:textId="77777777" w:rsidR="00126B93" w:rsidRDefault="00C46738">
      <w:pPr>
        <w:pStyle w:val="ListBullet"/>
        <w:spacing w:after="40"/>
      </w:pPr>
      <w:r>
        <w:t>Operate Suggested Connections</w:t>
      </w:r>
    </w:p>
    <w:p w14:paraId="34B3BCC1" w14:textId="77777777" w:rsidR="00126B93" w:rsidRDefault="00C46738">
      <w:pPr>
        <w:pStyle w:val="ListBullet"/>
        <w:spacing w:after="40"/>
      </w:pPr>
      <w:r>
        <w:t>Operate Mutual Connections</w:t>
      </w:r>
    </w:p>
    <w:p w14:paraId="6E5D1792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045E259E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2AD5CF54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677F9471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246EA578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43CEAE15" w14:textId="77777777" w:rsidR="00126B93" w:rsidRDefault="00C46738">
      <w:pPr>
        <w:pStyle w:val="Heading2"/>
      </w:pPr>
      <w:r>
        <w:t>06.2 Page register — detailed integration view</w:t>
      </w:r>
    </w:p>
    <w:p w14:paraId="6AF92C06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549DAC64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741ADE8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45D901D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31298D7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22251D0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04D810C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70087DB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10CB535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6347CD5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135B679B" w14:textId="77777777">
        <w:trPr>
          <w:jc w:val="center"/>
        </w:trPr>
        <w:tc>
          <w:tcPr>
            <w:tcW w:w="648" w:type="dxa"/>
          </w:tcPr>
          <w:p w14:paraId="3FEB69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06.01</w:t>
            </w:r>
          </w:p>
        </w:tc>
        <w:tc>
          <w:tcPr>
            <w:tcW w:w="1800" w:type="dxa"/>
          </w:tcPr>
          <w:p w14:paraId="452BA5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My Network</w:t>
            </w:r>
          </w:p>
        </w:tc>
        <w:tc>
          <w:tcPr>
            <w:tcW w:w="1224" w:type="dxa"/>
          </w:tcPr>
          <w:p w14:paraId="368162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1CA04C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/app/my-network</w:t>
            </w:r>
          </w:p>
        </w:tc>
        <w:tc>
          <w:tcPr>
            <w:tcW w:w="3240" w:type="dxa"/>
          </w:tcPr>
          <w:p w14:paraId="4CA31F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90494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connections, follows, relationship_edges</w:t>
            </w:r>
          </w:p>
        </w:tc>
        <w:tc>
          <w:tcPr>
            <w:tcW w:w="1152" w:type="dxa"/>
          </w:tcPr>
          <w:p w14:paraId="2FB5AD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7D5E2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People-you-may-know graph model; Relationship strength/path scoring</w:t>
            </w:r>
          </w:p>
        </w:tc>
      </w:tr>
      <w:tr w:rsidR="00126B93" w14:paraId="6BCF4F79" w14:textId="77777777">
        <w:trPr>
          <w:jc w:val="center"/>
        </w:trPr>
        <w:tc>
          <w:tcPr>
            <w:tcW w:w="648" w:type="dxa"/>
          </w:tcPr>
          <w:p w14:paraId="34A265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06.02</w:t>
            </w:r>
          </w:p>
        </w:tc>
        <w:tc>
          <w:tcPr>
            <w:tcW w:w="1800" w:type="dxa"/>
          </w:tcPr>
          <w:p w14:paraId="550F33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Connections</w:t>
            </w:r>
          </w:p>
        </w:tc>
        <w:tc>
          <w:tcPr>
            <w:tcW w:w="1224" w:type="dxa"/>
          </w:tcPr>
          <w:p w14:paraId="4331E7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6C90B0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/app/connections</w:t>
            </w:r>
          </w:p>
        </w:tc>
        <w:tc>
          <w:tcPr>
            <w:tcW w:w="3240" w:type="dxa"/>
          </w:tcPr>
          <w:p w14:paraId="05E279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C62E2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connections, follows, relationship_edges</w:t>
            </w:r>
          </w:p>
        </w:tc>
        <w:tc>
          <w:tcPr>
            <w:tcW w:w="1152" w:type="dxa"/>
          </w:tcPr>
          <w:p w14:paraId="589DDD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B41F1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People-you-may-know graph model; Relationship strength/path scoring</w:t>
            </w:r>
          </w:p>
        </w:tc>
      </w:tr>
      <w:tr w:rsidR="00126B93" w14:paraId="51056AA5" w14:textId="77777777">
        <w:trPr>
          <w:jc w:val="center"/>
        </w:trPr>
        <w:tc>
          <w:tcPr>
            <w:tcW w:w="648" w:type="dxa"/>
          </w:tcPr>
          <w:p w14:paraId="0B28D1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06.03</w:t>
            </w:r>
          </w:p>
        </w:tc>
        <w:tc>
          <w:tcPr>
            <w:tcW w:w="1800" w:type="dxa"/>
          </w:tcPr>
          <w:p w14:paraId="37F0DE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Connection Requests</w:t>
            </w:r>
          </w:p>
        </w:tc>
        <w:tc>
          <w:tcPr>
            <w:tcW w:w="1224" w:type="dxa"/>
          </w:tcPr>
          <w:p w14:paraId="2E8F8C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4128C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/app/connection-requests</w:t>
            </w:r>
          </w:p>
        </w:tc>
        <w:tc>
          <w:tcPr>
            <w:tcW w:w="3240" w:type="dxa"/>
          </w:tcPr>
          <w:p w14:paraId="66AE65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B6CA8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connections, follows, relationship_edges</w:t>
            </w:r>
          </w:p>
        </w:tc>
        <w:tc>
          <w:tcPr>
            <w:tcW w:w="1152" w:type="dxa"/>
          </w:tcPr>
          <w:p w14:paraId="227D64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F76F0E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People-you-may-know graph model; Relationship strength/path scoring</w:t>
            </w:r>
          </w:p>
        </w:tc>
      </w:tr>
      <w:tr w:rsidR="00126B93" w14:paraId="0E05EEF3" w14:textId="77777777">
        <w:trPr>
          <w:jc w:val="center"/>
        </w:trPr>
        <w:tc>
          <w:tcPr>
            <w:tcW w:w="648" w:type="dxa"/>
          </w:tcPr>
          <w:p w14:paraId="57D91E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06.04</w:t>
            </w:r>
          </w:p>
        </w:tc>
        <w:tc>
          <w:tcPr>
            <w:tcW w:w="1800" w:type="dxa"/>
          </w:tcPr>
          <w:p w14:paraId="3F7E5BC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Followers</w:t>
            </w:r>
          </w:p>
        </w:tc>
        <w:tc>
          <w:tcPr>
            <w:tcW w:w="1224" w:type="dxa"/>
          </w:tcPr>
          <w:p w14:paraId="6D94F1C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60C80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/app/followers</w:t>
            </w:r>
          </w:p>
        </w:tc>
        <w:tc>
          <w:tcPr>
            <w:tcW w:w="3240" w:type="dxa"/>
          </w:tcPr>
          <w:p w14:paraId="28B783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3335B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connections, follows, relationship_edges</w:t>
            </w:r>
          </w:p>
        </w:tc>
        <w:tc>
          <w:tcPr>
            <w:tcW w:w="1152" w:type="dxa"/>
          </w:tcPr>
          <w:p w14:paraId="045ABB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7D0BD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People-you-may-know graph model; Relationship strength/path scoring</w:t>
            </w:r>
          </w:p>
        </w:tc>
      </w:tr>
      <w:tr w:rsidR="00126B93" w14:paraId="000323E8" w14:textId="77777777">
        <w:trPr>
          <w:jc w:val="center"/>
        </w:trPr>
        <w:tc>
          <w:tcPr>
            <w:tcW w:w="648" w:type="dxa"/>
          </w:tcPr>
          <w:p w14:paraId="14AC90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06.05</w:t>
            </w:r>
          </w:p>
        </w:tc>
        <w:tc>
          <w:tcPr>
            <w:tcW w:w="1800" w:type="dxa"/>
          </w:tcPr>
          <w:p w14:paraId="3B2BCA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Following</w:t>
            </w:r>
          </w:p>
        </w:tc>
        <w:tc>
          <w:tcPr>
            <w:tcW w:w="1224" w:type="dxa"/>
          </w:tcPr>
          <w:p w14:paraId="1A086F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0A3CD3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/app/following</w:t>
            </w:r>
          </w:p>
        </w:tc>
        <w:tc>
          <w:tcPr>
            <w:tcW w:w="3240" w:type="dxa"/>
          </w:tcPr>
          <w:p w14:paraId="3705BA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1D6B7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connections, follows, relationship_edges</w:t>
            </w:r>
          </w:p>
        </w:tc>
        <w:tc>
          <w:tcPr>
            <w:tcW w:w="1152" w:type="dxa"/>
          </w:tcPr>
          <w:p w14:paraId="55597F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56F75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People-you-may-know graph model; Relationship strength/path scoring</w:t>
            </w:r>
          </w:p>
        </w:tc>
      </w:tr>
      <w:tr w:rsidR="00126B93" w14:paraId="1767ECCC" w14:textId="77777777">
        <w:trPr>
          <w:jc w:val="center"/>
        </w:trPr>
        <w:tc>
          <w:tcPr>
            <w:tcW w:w="648" w:type="dxa"/>
          </w:tcPr>
          <w:p w14:paraId="138520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06.06</w:t>
            </w:r>
          </w:p>
        </w:tc>
        <w:tc>
          <w:tcPr>
            <w:tcW w:w="1800" w:type="dxa"/>
          </w:tcPr>
          <w:p w14:paraId="753D72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People You May Know</w:t>
            </w:r>
          </w:p>
        </w:tc>
        <w:tc>
          <w:tcPr>
            <w:tcW w:w="1224" w:type="dxa"/>
          </w:tcPr>
          <w:p w14:paraId="5166F3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Discovery page</w:t>
            </w:r>
          </w:p>
        </w:tc>
        <w:tc>
          <w:tcPr>
            <w:tcW w:w="2088" w:type="dxa"/>
          </w:tcPr>
          <w:p w14:paraId="75A387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/app/people-you-may-know</w:t>
            </w:r>
          </w:p>
        </w:tc>
        <w:tc>
          <w:tcPr>
            <w:tcW w:w="3240" w:type="dxa"/>
          </w:tcPr>
          <w:p w14:paraId="1D8071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39810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connections, follows, relationship_edges</w:t>
            </w:r>
          </w:p>
        </w:tc>
        <w:tc>
          <w:tcPr>
            <w:tcW w:w="1152" w:type="dxa"/>
          </w:tcPr>
          <w:p w14:paraId="5BC6FB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BAC2D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People-you-may-know graph model; Relationship strength/path scoring</w:t>
            </w:r>
          </w:p>
        </w:tc>
      </w:tr>
      <w:tr w:rsidR="00126B93" w14:paraId="71F270B9" w14:textId="77777777">
        <w:trPr>
          <w:jc w:val="center"/>
        </w:trPr>
        <w:tc>
          <w:tcPr>
            <w:tcW w:w="648" w:type="dxa"/>
          </w:tcPr>
          <w:p w14:paraId="08F417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06.07</w:t>
            </w:r>
          </w:p>
        </w:tc>
        <w:tc>
          <w:tcPr>
            <w:tcW w:w="1800" w:type="dxa"/>
          </w:tcPr>
          <w:p w14:paraId="173503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Suggested Connections</w:t>
            </w:r>
          </w:p>
        </w:tc>
        <w:tc>
          <w:tcPr>
            <w:tcW w:w="1224" w:type="dxa"/>
          </w:tcPr>
          <w:p w14:paraId="67D051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Discovery page</w:t>
            </w:r>
          </w:p>
        </w:tc>
        <w:tc>
          <w:tcPr>
            <w:tcW w:w="2088" w:type="dxa"/>
          </w:tcPr>
          <w:p w14:paraId="3DDBEE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/app/suggested-connections</w:t>
            </w:r>
          </w:p>
        </w:tc>
        <w:tc>
          <w:tcPr>
            <w:tcW w:w="3240" w:type="dxa"/>
          </w:tcPr>
          <w:p w14:paraId="39629B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703E5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connections, follows, relationship_edges</w:t>
            </w:r>
          </w:p>
        </w:tc>
        <w:tc>
          <w:tcPr>
            <w:tcW w:w="1152" w:type="dxa"/>
          </w:tcPr>
          <w:p w14:paraId="0B8A3D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152D6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People-you-may-know graph model; Relationship strength/path scoring</w:t>
            </w:r>
          </w:p>
        </w:tc>
      </w:tr>
      <w:tr w:rsidR="00126B93" w14:paraId="6627741A" w14:textId="77777777">
        <w:trPr>
          <w:jc w:val="center"/>
        </w:trPr>
        <w:tc>
          <w:tcPr>
            <w:tcW w:w="648" w:type="dxa"/>
          </w:tcPr>
          <w:p w14:paraId="7CDB65B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06.08</w:t>
            </w:r>
          </w:p>
        </w:tc>
        <w:tc>
          <w:tcPr>
            <w:tcW w:w="1800" w:type="dxa"/>
          </w:tcPr>
          <w:p w14:paraId="07DAD9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Mutual Connections</w:t>
            </w:r>
          </w:p>
        </w:tc>
        <w:tc>
          <w:tcPr>
            <w:tcW w:w="1224" w:type="dxa"/>
          </w:tcPr>
          <w:p w14:paraId="71CF50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view</w:t>
            </w:r>
          </w:p>
        </w:tc>
        <w:tc>
          <w:tcPr>
            <w:tcW w:w="2088" w:type="dxa"/>
          </w:tcPr>
          <w:p w14:paraId="394FAC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/app/mutual-connections</w:t>
            </w:r>
          </w:p>
        </w:tc>
        <w:tc>
          <w:tcPr>
            <w:tcW w:w="3240" w:type="dxa"/>
          </w:tcPr>
          <w:p w14:paraId="40946D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1944977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connections, follows, relationship_edges</w:t>
            </w:r>
          </w:p>
        </w:tc>
        <w:tc>
          <w:tcPr>
            <w:tcW w:w="1152" w:type="dxa"/>
          </w:tcPr>
          <w:p w14:paraId="77740C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A1F84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People-you-may-know graph model; Relationship strength/path scoring</w:t>
            </w:r>
          </w:p>
        </w:tc>
      </w:tr>
      <w:tr w:rsidR="00126B93" w14:paraId="22B540D6" w14:textId="77777777">
        <w:trPr>
          <w:jc w:val="center"/>
        </w:trPr>
        <w:tc>
          <w:tcPr>
            <w:tcW w:w="648" w:type="dxa"/>
          </w:tcPr>
          <w:p w14:paraId="129DFF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06.09</w:t>
            </w:r>
          </w:p>
        </w:tc>
        <w:tc>
          <w:tcPr>
            <w:tcW w:w="1800" w:type="dxa"/>
          </w:tcPr>
          <w:p w14:paraId="527227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Relationship Path</w:t>
            </w:r>
          </w:p>
        </w:tc>
        <w:tc>
          <w:tcPr>
            <w:tcW w:w="1224" w:type="dxa"/>
          </w:tcPr>
          <w:p w14:paraId="006852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view</w:t>
            </w:r>
          </w:p>
        </w:tc>
        <w:tc>
          <w:tcPr>
            <w:tcW w:w="2088" w:type="dxa"/>
          </w:tcPr>
          <w:p w14:paraId="3D2AB1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/app/relationship-path</w:t>
            </w:r>
          </w:p>
        </w:tc>
        <w:tc>
          <w:tcPr>
            <w:tcW w:w="3240" w:type="dxa"/>
          </w:tcPr>
          <w:p w14:paraId="29EF72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620D23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connections, follows, relationship_edges</w:t>
            </w:r>
          </w:p>
        </w:tc>
        <w:tc>
          <w:tcPr>
            <w:tcW w:w="1152" w:type="dxa"/>
          </w:tcPr>
          <w:p w14:paraId="2D09EC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0CA79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People-you-may-know graph model; Relationship strength/path scoring</w:t>
            </w:r>
          </w:p>
        </w:tc>
      </w:tr>
      <w:tr w:rsidR="00126B93" w14:paraId="19DE5BCC" w14:textId="77777777">
        <w:trPr>
          <w:jc w:val="center"/>
        </w:trPr>
        <w:tc>
          <w:tcPr>
            <w:tcW w:w="648" w:type="dxa"/>
          </w:tcPr>
          <w:p w14:paraId="1E8518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06.10</w:t>
            </w:r>
          </w:p>
        </w:tc>
        <w:tc>
          <w:tcPr>
            <w:tcW w:w="1800" w:type="dxa"/>
          </w:tcPr>
          <w:p w14:paraId="7305E5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Network Analytics</w:t>
            </w:r>
          </w:p>
        </w:tc>
        <w:tc>
          <w:tcPr>
            <w:tcW w:w="1224" w:type="dxa"/>
          </w:tcPr>
          <w:p w14:paraId="4451E1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145249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/app/network-analytics</w:t>
            </w:r>
          </w:p>
        </w:tc>
        <w:tc>
          <w:tcPr>
            <w:tcW w:w="3240" w:type="dxa"/>
          </w:tcPr>
          <w:p w14:paraId="33E157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66F03B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connections, follows, relationship_edges</w:t>
            </w:r>
          </w:p>
        </w:tc>
        <w:tc>
          <w:tcPr>
            <w:tcW w:w="1152" w:type="dxa"/>
          </w:tcPr>
          <w:p w14:paraId="293282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1C3A6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People-you-may-know graph model; Relationship strength/path scoring</w:t>
            </w:r>
          </w:p>
        </w:tc>
      </w:tr>
    </w:tbl>
    <w:p w14:paraId="02745AE2" w14:textId="77777777" w:rsidR="00126B93" w:rsidRDefault="00126B93">
      <w:pPr>
        <w:spacing w:after="40"/>
      </w:pPr>
    </w:p>
    <w:p w14:paraId="44CF454D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5EA27377" w14:textId="77777777" w:rsidR="00126B93" w:rsidRDefault="00C46738">
      <w:pPr>
        <w:pStyle w:val="Heading2"/>
      </w:pPr>
      <w:r>
        <w:lastRenderedPageBreak/>
        <w:t>06.3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3"/>
        <w:gridCol w:w="2849"/>
        <w:gridCol w:w="1902"/>
        <w:gridCol w:w="1773"/>
        <w:gridCol w:w="1576"/>
      </w:tblGrid>
      <w:tr w:rsidR="00126B93" w14:paraId="03D62A0F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19347A9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0D4EDA74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251F5C7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3F2A661E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589C6B88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49E9E8BB" w14:textId="77777777">
        <w:trPr>
          <w:jc w:val="center"/>
        </w:trPr>
        <w:tc>
          <w:tcPr>
            <w:tcW w:w="1656" w:type="dxa"/>
          </w:tcPr>
          <w:p w14:paraId="4A18394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connections</w:t>
            </w:r>
          </w:p>
        </w:tc>
        <w:tc>
          <w:tcPr>
            <w:tcW w:w="3528" w:type="dxa"/>
          </w:tcPr>
          <w:p w14:paraId="1E59F24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requester_id, addressee_id, status, accepted_at</w:t>
            </w:r>
          </w:p>
        </w:tc>
        <w:tc>
          <w:tcPr>
            <w:tcW w:w="2016" w:type="dxa"/>
          </w:tcPr>
          <w:p w14:paraId="7BB0119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CA097F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7F3AAB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8B586DA" w14:textId="77777777">
        <w:trPr>
          <w:jc w:val="center"/>
        </w:trPr>
        <w:tc>
          <w:tcPr>
            <w:tcW w:w="1656" w:type="dxa"/>
          </w:tcPr>
          <w:p w14:paraId="2D92202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follows</w:t>
            </w:r>
          </w:p>
        </w:tc>
        <w:tc>
          <w:tcPr>
            <w:tcW w:w="3528" w:type="dxa"/>
          </w:tcPr>
          <w:p w14:paraId="59E775C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follower_id, target_type, target_id, created_at</w:t>
            </w:r>
          </w:p>
        </w:tc>
        <w:tc>
          <w:tcPr>
            <w:tcW w:w="2016" w:type="dxa"/>
          </w:tcPr>
          <w:p w14:paraId="1F9EC47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8E4BDC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A51A1B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7760A1B" w14:textId="77777777">
        <w:trPr>
          <w:jc w:val="center"/>
        </w:trPr>
        <w:tc>
          <w:tcPr>
            <w:tcW w:w="1656" w:type="dxa"/>
          </w:tcPr>
          <w:p w14:paraId="47033AD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relationship_edges</w:t>
            </w:r>
          </w:p>
        </w:tc>
        <w:tc>
          <w:tcPr>
            <w:tcW w:w="3528" w:type="dxa"/>
          </w:tcPr>
          <w:p w14:paraId="61F4A47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from_id, to_id, edge_type, strength, provenance</w:t>
            </w:r>
          </w:p>
        </w:tc>
        <w:tc>
          <w:tcPr>
            <w:tcW w:w="2016" w:type="dxa"/>
          </w:tcPr>
          <w:p w14:paraId="0157489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C87D7D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271166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18D6DE8" w14:textId="77777777">
        <w:trPr>
          <w:jc w:val="center"/>
        </w:trPr>
        <w:tc>
          <w:tcPr>
            <w:tcW w:w="1656" w:type="dxa"/>
          </w:tcPr>
          <w:p w14:paraId="666EA04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relationship_paths_cache</w:t>
            </w:r>
          </w:p>
        </w:tc>
        <w:tc>
          <w:tcPr>
            <w:tcW w:w="3528" w:type="dxa"/>
          </w:tcPr>
          <w:p w14:paraId="3D08726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viewer_id, target_id, path_json, expires_at</w:t>
            </w:r>
          </w:p>
        </w:tc>
        <w:tc>
          <w:tcPr>
            <w:tcW w:w="2016" w:type="dxa"/>
          </w:tcPr>
          <w:p w14:paraId="081AB23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334A48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5999FA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69BE3146" w14:textId="77777777" w:rsidR="00126B93" w:rsidRDefault="00126B93">
      <w:pPr>
        <w:spacing w:after="40"/>
      </w:pPr>
    </w:p>
    <w:p w14:paraId="40753C05" w14:textId="77777777" w:rsidR="00126B93" w:rsidRDefault="00C46738">
      <w:pPr>
        <w:pStyle w:val="Heading2"/>
      </w:pPr>
      <w:r>
        <w:t>06.4 Backend, realtime and event integration</w:t>
      </w:r>
    </w:p>
    <w:p w14:paraId="6C8C73BD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63411763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532B2960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39DF1DBE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3F84E202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67DF345A" w14:textId="77777777" w:rsidR="00126B93" w:rsidRDefault="00C46738">
      <w:pPr>
        <w:pStyle w:val="ListBullet"/>
        <w:spacing w:after="40"/>
      </w:pPr>
      <w:r>
        <w:t>Object storage for files/media</w:t>
      </w:r>
    </w:p>
    <w:p w14:paraId="78E8416D" w14:textId="77777777" w:rsidR="00126B93" w:rsidRDefault="00C46738">
      <w:pPr>
        <w:pStyle w:val="ListBullet"/>
        <w:spacing w:after="40"/>
      </w:pPr>
      <w:r>
        <w:t>Audit event emitted for sensitive mutations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94"/>
        <w:gridCol w:w="2128"/>
        <w:gridCol w:w="3114"/>
        <w:gridCol w:w="1747"/>
      </w:tblGrid>
      <w:tr w:rsidR="00126B93" w14:paraId="7686A9E5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0122DF8C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31E6B58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7ACEFAA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71737CC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1E70E3D5" w14:textId="77777777">
        <w:trPr>
          <w:jc w:val="center"/>
        </w:trPr>
        <w:tc>
          <w:tcPr>
            <w:tcW w:w="2376" w:type="dxa"/>
          </w:tcPr>
          <w:p w14:paraId="27309AA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my_network.created/updated</w:t>
            </w:r>
          </w:p>
        </w:tc>
        <w:tc>
          <w:tcPr>
            <w:tcW w:w="2304" w:type="dxa"/>
          </w:tcPr>
          <w:p w14:paraId="0EAA82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Network, Connections &amp; Relationship Graph service</w:t>
            </w:r>
          </w:p>
        </w:tc>
        <w:tc>
          <w:tcPr>
            <w:tcW w:w="3456" w:type="dxa"/>
          </w:tcPr>
          <w:p w14:paraId="3E55278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3D932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0F9BA0A" w14:textId="77777777">
        <w:trPr>
          <w:jc w:val="center"/>
        </w:trPr>
        <w:tc>
          <w:tcPr>
            <w:tcW w:w="2376" w:type="dxa"/>
          </w:tcPr>
          <w:p w14:paraId="6BE1207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connections.created/updated</w:t>
            </w:r>
          </w:p>
        </w:tc>
        <w:tc>
          <w:tcPr>
            <w:tcW w:w="2304" w:type="dxa"/>
          </w:tcPr>
          <w:p w14:paraId="36A871D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Network, Connections &amp; Relationship Graph service</w:t>
            </w:r>
          </w:p>
        </w:tc>
        <w:tc>
          <w:tcPr>
            <w:tcW w:w="3456" w:type="dxa"/>
          </w:tcPr>
          <w:p w14:paraId="772521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67B3D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C60F9EF" w14:textId="77777777">
        <w:trPr>
          <w:jc w:val="center"/>
        </w:trPr>
        <w:tc>
          <w:tcPr>
            <w:tcW w:w="2376" w:type="dxa"/>
          </w:tcPr>
          <w:p w14:paraId="2762E13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connection_requests.created/updated</w:t>
            </w:r>
          </w:p>
        </w:tc>
        <w:tc>
          <w:tcPr>
            <w:tcW w:w="2304" w:type="dxa"/>
          </w:tcPr>
          <w:p w14:paraId="176684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Network, Connections &amp; Relationship Graph service</w:t>
            </w:r>
          </w:p>
        </w:tc>
        <w:tc>
          <w:tcPr>
            <w:tcW w:w="3456" w:type="dxa"/>
          </w:tcPr>
          <w:p w14:paraId="52F018D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FF6712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E8DB9A1" w14:textId="77777777">
        <w:trPr>
          <w:jc w:val="center"/>
        </w:trPr>
        <w:tc>
          <w:tcPr>
            <w:tcW w:w="2376" w:type="dxa"/>
          </w:tcPr>
          <w:p w14:paraId="7F6101D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followers.created/updated</w:t>
            </w:r>
          </w:p>
        </w:tc>
        <w:tc>
          <w:tcPr>
            <w:tcW w:w="2304" w:type="dxa"/>
          </w:tcPr>
          <w:p w14:paraId="479081E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Network, Connections &amp; Relationship Graph service</w:t>
            </w:r>
          </w:p>
        </w:tc>
        <w:tc>
          <w:tcPr>
            <w:tcW w:w="3456" w:type="dxa"/>
          </w:tcPr>
          <w:p w14:paraId="0DD44A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448F93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16DD578" w14:textId="77777777">
        <w:trPr>
          <w:jc w:val="center"/>
        </w:trPr>
        <w:tc>
          <w:tcPr>
            <w:tcW w:w="2376" w:type="dxa"/>
          </w:tcPr>
          <w:p w14:paraId="3E1718A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following.created/updated</w:t>
            </w:r>
          </w:p>
        </w:tc>
        <w:tc>
          <w:tcPr>
            <w:tcW w:w="2304" w:type="dxa"/>
          </w:tcPr>
          <w:p w14:paraId="1718826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Network, Connections &amp; Relationship Graph service</w:t>
            </w:r>
          </w:p>
        </w:tc>
        <w:tc>
          <w:tcPr>
            <w:tcW w:w="3456" w:type="dxa"/>
          </w:tcPr>
          <w:p w14:paraId="224E64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483DA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2DA3451F" w14:textId="77777777" w:rsidR="00126B93" w:rsidRDefault="00126B93">
      <w:pPr>
        <w:spacing w:after="40"/>
      </w:pPr>
    </w:p>
    <w:p w14:paraId="6B9F78A5" w14:textId="77777777" w:rsidR="00126B93" w:rsidRDefault="00C46738">
      <w:pPr>
        <w:pStyle w:val="Heading2"/>
      </w:pPr>
      <w:r>
        <w:t>06.5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3"/>
        <w:gridCol w:w="1865"/>
        <w:gridCol w:w="1678"/>
        <w:gridCol w:w="2320"/>
        <w:gridCol w:w="1727"/>
      </w:tblGrid>
      <w:tr w:rsidR="00126B93" w14:paraId="734121CE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5FE44F98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54CE6B96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0E022C84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0472815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37D7F79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35F40DCA" w14:textId="77777777">
        <w:trPr>
          <w:jc w:val="center"/>
        </w:trPr>
        <w:tc>
          <w:tcPr>
            <w:tcW w:w="2592" w:type="dxa"/>
          </w:tcPr>
          <w:p w14:paraId="24BADB8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People-you-may-know graph model</w:t>
            </w:r>
          </w:p>
        </w:tc>
        <w:tc>
          <w:tcPr>
            <w:tcW w:w="2088" w:type="dxa"/>
          </w:tcPr>
          <w:p w14:paraId="2F841E3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7A87CD7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6E3266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1344155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419E12E7" w14:textId="77777777">
        <w:trPr>
          <w:jc w:val="center"/>
        </w:trPr>
        <w:tc>
          <w:tcPr>
            <w:tcW w:w="2592" w:type="dxa"/>
          </w:tcPr>
          <w:p w14:paraId="6EC1CE0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Relationship strength/path scoring</w:t>
            </w:r>
          </w:p>
        </w:tc>
        <w:tc>
          <w:tcPr>
            <w:tcW w:w="2088" w:type="dxa"/>
          </w:tcPr>
          <w:p w14:paraId="1C09E5F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2C825A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135920E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D4F2DD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68480F8B" w14:textId="77777777" w:rsidR="00126B93" w:rsidRDefault="00126B93">
      <w:pPr>
        <w:spacing w:after="40"/>
      </w:pPr>
    </w:p>
    <w:p w14:paraId="2F89295B" w14:textId="77777777" w:rsidR="00126B93" w:rsidRDefault="00C46738">
      <w:pPr>
        <w:pStyle w:val="Heading2"/>
      </w:pPr>
      <w:r>
        <w:t>06.6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48AD97FA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3C044414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0AB479B4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06A77A2D" w14:textId="77777777">
        <w:trPr>
          <w:jc w:val="center"/>
        </w:trPr>
        <w:tc>
          <w:tcPr>
            <w:tcW w:w="2232" w:type="dxa"/>
          </w:tcPr>
          <w:p w14:paraId="46AC246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54FCF09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61EF2289" w14:textId="77777777">
        <w:trPr>
          <w:jc w:val="center"/>
        </w:trPr>
        <w:tc>
          <w:tcPr>
            <w:tcW w:w="2232" w:type="dxa"/>
          </w:tcPr>
          <w:p w14:paraId="6206BA3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372357E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0EB6BF53" w14:textId="77777777">
        <w:trPr>
          <w:jc w:val="center"/>
        </w:trPr>
        <w:tc>
          <w:tcPr>
            <w:tcW w:w="2232" w:type="dxa"/>
          </w:tcPr>
          <w:p w14:paraId="2E0CCCC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3C1863B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3C6E0E01" w14:textId="77777777">
        <w:trPr>
          <w:jc w:val="center"/>
        </w:trPr>
        <w:tc>
          <w:tcPr>
            <w:tcW w:w="2232" w:type="dxa"/>
          </w:tcPr>
          <w:p w14:paraId="13D6841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2795E48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0AADF13D" w14:textId="77777777">
        <w:trPr>
          <w:jc w:val="center"/>
        </w:trPr>
        <w:tc>
          <w:tcPr>
            <w:tcW w:w="2232" w:type="dxa"/>
          </w:tcPr>
          <w:p w14:paraId="651BFDD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Wizard shell</w:t>
            </w:r>
          </w:p>
        </w:tc>
        <w:tc>
          <w:tcPr>
            <w:tcW w:w="7344" w:type="dxa"/>
          </w:tcPr>
          <w:p w14:paraId="7DE6649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7A2FC28C" w14:textId="77777777">
        <w:trPr>
          <w:jc w:val="center"/>
        </w:trPr>
        <w:tc>
          <w:tcPr>
            <w:tcW w:w="2232" w:type="dxa"/>
          </w:tcPr>
          <w:p w14:paraId="4E0C78B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4F7FF03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4D94DED5" w14:textId="77777777">
        <w:trPr>
          <w:jc w:val="center"/>
        </w:trPr>
        <w:tc>
          <w:tcPr>
            <w:tcW w:w="2232" w:type="dxa"/>
          </w:tcPr>
          <w:p w14:paraId="1547812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733183A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1037FC8A" w14:textId="77777777">
        <w:trPr>
          <w:jc w:val="center"/>
        </w:trPr>
        <w:tc>
          <w:tcPr>
            <w:tcW w:w="2232" w:type="dxa"/>
          </w:tcPr>
          <w:p w14:paraId="633575B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14F182E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4EDFF015" w14:textId="77777777" w:rsidR="00126B93" w:rsidRDefault="00126B93">
      <w:pPr>
        <w:spacing w:after="40"/>
      </w:pPr>
    </w:p>
    <w:p w14:paraId="000A2715" w14:textId="77777777" w:rsidR="00126B93" w:rsidRDefault="00C46738">
      <w:pPr>
        <w:pStyle w:val="Heading2"/>
      </w:pPr>
      <w:r>
        <w:t>06.7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19FADFE0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2089EEC1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66991656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3BE81E92" w14:textId="77777777">
        <w:trPr>
          <w:jc w:val="center"/>
        </w:trPr>
        <w:tc>
          <w:tcPr>
            <w:tcW w:w="1944" w:type="dxa"/>
          </w:tcPr>
          <w:p w14:paraId="486B46C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568809A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6C05E922" w14:textId="77777777">
        <w:trPr>
          <w:jc w:val="center"/>
        </w:trPr>
        <w:tc>
          <w:tcPr>
            <w:tcW w:w="1944" w:type="dxa"/>
          </w:tcPr>
          <w:p w14:paraId="52E9900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6546E68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09DB333B" w14:textId="77777777">
        <w:trPr>
          <w:jc w:val="center"/>
        </w:trPr>
        <w:tc>
          <w:tcPr>
            <w:tcW w:w="1944" w:type="dxa"/>
          </w:tcPr>
          <w:p w14:paraId="39CDAA5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220DE37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7CEAA8C8" w14:textId="77777777">
        <w:trPr>
          <w:jc w:val="center"/>
        </w:trPr>
        <w:tc>
          <w:tcPr>
            <w:tcW w:w="1944" w:type="dxa"/>
          </w:tcPr>
          <w:p w14:paraId="3949155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43C5235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66EC6B26" w14:textId="77777777">
        <w:trPr>
          <w:jc w:val="center"/>
        </w:trPr>
        <w:tc>
          <w:tcPr>
            <w:tcW w:w="1944" w:type="dxa"/>
          </w:tcPr>
          <w:p w14:paraId="515A067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05B7600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7B0F9965" w14:textId="77777777">
        <w:trPr>
          <w:jc w:val="center"/>
        </w:trPr>
        <w:tc>
          <w:tcPr>
            <w:tcW w:w="1944" w:type="dxa"/>
          </w:tcPr>
          <w:p w14:paraId="16D772E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625F3F6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32375B36" w14:textId="77777777">
        <w:trPr>
          <w:jc w:val="center"/>
        </w:trPr>
        <w:tc>
          <w:tcPr>
            <w:tcW w:w="1944" w:type="dxa"/>
          </w:tcPr>
          <w:p w14:paraId="207CAF2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6A574D2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10B2E722" w14:textId="77777777" w:rsidR="00126B93" w:rsidRDefault="00126B93">
      <w:pPr>
        <w:spacing w:after="40"/>
      </w:pPr>
    </w:p>
    <w:p w14:paraId="3A59C5E3" w14:textId="77777777" w:rsidR="00126B93" w:rsidRDefault="00C46738">
      <w:pPr>
        <w:pStyle w:val="Heading1"/>
        <w:pageBreakBefore/>
      </w:pPr>
      <w:r>
        <w:lastRenderedPageBreak/>
        <w:t>07. Pages, Companies, Brands &amp; Organisation Presence</w:t>
      </w:r>
    </w:p>
    <w:p w14:paraId="21097AB2" w14:textId="77777777" w:rsidR="00126B93" w:rsidRDefault="00C46738">
      <w:r>
        <w:rPr>
          <w:b/>
        </w:rPr>
        <w:t xml:space="preserve">Goal: </w:t>
      </w:r>
      <w:r>
        <w:t>Give businesses, agencies and brands structured public identities with feeds, jobs, services, employees, media and analytics.</w:t>
      </w:r>
    </w:p>
    <w:p w14:paraId="03B4C15B" w14:textId="77777777" w:rsidR="00126B93" w:rsidRDefault="00C46738">
      <w:r>
        <w:rPr>
          <w:b/>
        </w:rPr>
        <w:t xml:space="preserve">Primary audience: </w:t>
      </w:r>
      <w:r>
        <w:t>Shared/Business</w:t>
      </w:r>
    </w:p>
    <w:p w14:paraId="486A667F" w14:textId="77777777" w:rsidR="00126B93" w:rsidRDefault="00C46738">
      <w:pPr>
        <w:pStyle w:val="Heading2"/>
      </w:pPr>
      <w:r>
        <w:t>07.1 Domain functions</w:t>
      </w:r>
    </w:p>
    <w:p w14:paraId="34EAF6F2" w14:textId="77777777" w:rsidR="00126B93" w:rsidRDefault="00C46738">
      <w:pPr>
        <w:pStyle w:val="ListBullet"/>
        <w:spacing w:after="40"/>
      </w:pPr>
      <w:r>
        <w:t>Operate Pages Home</w:t>
      </w:r>
    </w:p>
    <w:p w14:paraId="35106F77" w14:textId="77777777" w:rsidR="00126B93" w:rsidRDefault="00C46738">
      <w:pPr>
        <w:pStyle w:val="ListBullet"/>
        <w:spacing w:after="40"/>
      </w:pPr>
      <w:r>
        <w:t>Operate Create Page</w:t>
      </w:r>
    </w:p>
    <w:p w14:paraId="529101FE" w14:textId="77777777" w:rsidR="00126B93" w:rsidRDefault="00C46738">
      <w:pPr>
        <w:pStyle w:val="ListBullet"/>
        <w:spacing w:after="40"/>
      </w:pPr>
      <w:r>
        <w:t>Operate Company Page</w:t>
      </w:r>
    </w:p>
    <w:p w14:paraId="20065E58" w14:textId="77777777" w:rsidR="00126B93" w:rsidRDefault="00C46738">
      <w:pPr>
        <w:pStyle w:val="ListBullet"/>
        <w:spacing w:after="40"/>
      </w:pPr>
      <w:r>
        <w:t>Operate Brand Page</w:t>
      </w:r>
    </w:p>
    <w:p w14:paraId="2F5E0D1E" w14:textId="77777777" w:rsidR="00126B93" w:rsidRDefault="00C46738">
      <w:pPr>
        <w:pStyle w:val="ListBullet"/>
        <w:spacing w:after="40"/>
      </w:pPr>
      <w:r>
        <w:t>Operate Showcase Page</w:t>
      </w:r>
    </w:p>
    <w:p w14:paraId="462A05C0" w14:textId="77777777" w:rsidR="00126B93" w:rsidRDefault="00C46738">
      <w:pPr>
        <w:pStyle w:val="ListBullet"/>
        <w:spacing w:after="40"/>
      </w:pPr>
      <w:r>
        <w:t>Operate Page Feed</w:t>
      </w:r>
    </w:p>
    <w:p w14:paraId="552B6606" w14:textId="77777777" w:rsidR="00126B93" w:rsidRDefault="00C46738">
      <w:pPr>
        <w:pStyle w:val="ListBullet"/>
        <w:spacing w:after="40"/>
      </w:pPr>
      <w:r>
        <w:t>Operate Page About</w:t>
      </w:r>
    </w:p>
    <w:p w14:paraId="7CF5D4C2" w14:textId="77777777" w:rsidR="00126B93" w:rsidRDefault="00C46738">
      <w:pPr>
        <w:pStyle w:val="ListBullet"/>
        <w:spacing w:after="40"/>
      </w:pPr>
      <w:r>
        <w:t>Operate Page Jobs</w:t>
      </w:r>
    </w:p>
    <w:p w14:paraId="7DF01BD8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7F6939F5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02E15C07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1A941AF0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3EDA2AFA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52AF95BB" w14:textId="77777777" w:rsidR="00126B93" w:rsidRDefault="00C46738">
      <w:pPr>
        <w:pStyle w:val="Heading2"/>
      </w:pPr>
      <w:r>
        <w:t>07.2 Page register — detailed integration view</w:t>
      </w:r>
    </w:p>
    <w:p w14:paraId="351009C4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07B4884D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43536E1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72B2F93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570F87C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9D98EA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7A41711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3B9C0E1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6CD6667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7826E88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C578C11" w14:textId="77777777">
        <w:trPr>
          <w:jc w:val="center"/>
        </w:trPr>
        <w:tc>
          <w:tcPr>
            <w:tcW w:w="648" w:type="dxa"/>
          </w:tcPr>
          <w:p w14:paraId="33DD97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07.01</w:t>
            </w:r>
          </w:p>
        </w:tc>
        <w:tc>
          <w:tcPr>
            <w:tcW w:w="1800" w:type="dxa"/>
          </w:tcPr>
          <w:p w14:paraId="56F917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Pages Home</w:t>
            </w:r>
          </w:p>
        </w:tc>
        <w:tc>
          <w:tcPr>
            <w:tcW w:w="1224" w:type="dxa"/>
          </w:tcPr>
          <w:p w14:paraId="2CFEF0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4B5027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/app/pages-home</w:t>
            </w:r>
          </w:p>
        </w:tc>
        <w:tc>
          <w:tcPr>
            <w:tcW w:w="3240" w:type="dxa"/>
          </w:tcPr>
          <w:p w14:paraId="5D181FB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18666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organisations, organisation_pages, organisation_members</w:t>
            </w:r>
          </w:p>
        </w:tc>
        <w:tc>
          <w:tcPr>
            <w:tcW w:w="1152" w:type="dxa"/>
          </w:tcPr>
          <w:p w14:paraId="1C1482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9EB8B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Company/entity enrichment; Page recommendation ranking</w:t>
            </w:r>
          </w:p>
        </w:tc>
      </w:tr>
      <w:tr w:rsidR="00126B93" w14:paraId="4DCC4080" w14:textId="77777777">
        <w:trPr>
          <w:jc w:val="center"/>
        </w:trPr>
        <w:tc>
          <w:tcPr>
            <w:tcW w:w="648" w:type="dxa"/>
          </w:tcPr>
          <w:p w14:paraId="05A546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07.02</w:t>
            </w:r>
          </w:p>
        </w:tc>
        <w:tc>
          <w:tcPr>
            <w:tcW w:w="1800" w:type="dxa"/>
          </w:tcPr>
          <w:p w14:paraId="30977C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Create Page</w:t>
            </w:r>
          </w:p>
        </w:tc>
        <w:tc>
          <w:tcPr>
            <w:tcW w:w="1224" w:type="dxa"/>
          </w:tcPr>
          <w:p w14:paraId="3EA265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770E62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/app/create-page/new</w:t>
            </w:r>
          </w:p>
        </w:tc>
        <w:tc>
          <w:tcPr>
            <w:tcW w:w="3240" w:type="dxa"/>
          </w:tcPr>
          <w:p w14:paraId="7DE3D0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27B779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organisations, organisation_pages, organisation_members</w:t>
            </w:r>
          </w:p>
        </w:tc>
        <w:tc>
          <w:tcPr>
            <w:tcW w:w="1152" w:type="dxa"/>
          </w:tcPr>
          <w:p w14:paraId="44CEC4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B4915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Company/entity enrichment; Page recommendation ranking</w:t>
            </w:r>
          </w:p>
        </w:tc>
      </w:tr>
      <w:tr w:rsidR="00126B93" w14:paraId="4D2DFB89" w14:textId="77777777">
        <w:trPr>
          <w:jc w:val="center"/>
        </w:trPr>
        <w:tc>
          <w:tcPr>
            <w:tcW w:w="648" w:type="dxa"/>
          </w:tcPr>
          <w:p w14:paraId="2FD341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07.03</w:t>
            </w:r>
          </w:p>
        </w:tc>
        <w:tc>
          <w:tcPr>
            <w:tcW w:w="1800" w:type="dxa"/>
          </w:tcPr>
          <w:p w14:paraId="56856F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 Page</w:t>
            </w:r>
          </w:p>
        </w:tc>
        <w:tc>
          <w:tcPr>
            <w:tcW w:w="1224" w:type="dxa"/>
          </w:tcPr>
          <w:p w14:paraId="5801F0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5D661A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/app/company-page</w:t>
            </w:r>
          </w:p>
        </w:tc>
        <w:tc>
          <w:tcPr>
            <w:tcW w:w="3240" w:type="dxa"/>
          </w:tcPr>
          <w:p w14:paraId="3120D0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52DE09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organisations, organisation_pages, organisation_members</w:t>
            </w:r>
          </w:p>
        </w:tc>
        <w:tc>
          <w:tcPr>
            <w:tcW w:w="1152" w:type="dxa"/>
          </w:tcPr>
          <w:p w14:paraId="2B0E7A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5857D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Company/entity enrichment; Page recommendation ranking</w:t>
            </w:r>
          </w:p>
        </w:tc>
      </w:tr>
      <w:tr w:rsidR="00126B93" w14:paraId="614FD578" w14:textId="77777777">
        <w:trPr>
          <w:jc w:val="center"/>
        </w:trPr>
        <w:tc>
          <w:tcPr>
            <w:tcW w:w="648" w:type="dxa"/>
          </w:tcPr>
          <w:p w14:paraId="78179F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07.04</w:t>
            </w:r>
          </w:p>
        </w:tc>
        <w:tc>
          <w:tcPr>
            <w:tcW w:w="1800" w:type="dxa"/>
          </w:tcPr>
          <w:p w14:paraId="3D5DE7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Brand Page</w:t>
            </w:r>
          </w:p>
        </w:tc>
        <w:tc>
          <w:tcPr>
            <w:tcW w:w="1224" w:type="dxa"/>
          </w:tcPr>
          <w:p w14:paraId="5698A5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390697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/app/brand-page</w:t>
            </w:r>
          </w:p>
        </w:tc>
        <w:tc>
          <w:tcPr>
            <w:tcW w:w="3240" w:type="dxa"/>
          </w:tcPr>
          <w:p w14:paraId="4CF895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777D56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organisations, organisation_pages, organisation_members</w:t>
            </w:r>
          </w:p>
        </w:tc>
        <w:tc>
          <w:tcPr>
            <w:tcW w:w="1152" w:type="dxa"/>
          </w:tcPr>
          <w:p w14:paraId="1E75B5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4C980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Company/entity enrichment; Page recommendation ranking</w:t>
            </w:r>
          </w:p>
        </w:tc>
      </w:tr>
      <w:tr w:rsidR="00126B93" w14:paraId="2FDBFB8C" w14:textId="77777777">
        <w:trPr>
          <w:jc w:val="center"/>
        </w:trPr>
        <w:tc>
          <w:tcPr>
            <w:tcW w:w="648" w:type="dxa"/>
          </w:tcPr>
          <w:p w14:paraId="4EBD45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07.05</w:t>
            </w:r>
          </w:p>
        </w:tc>
        <w:tc>
          <w:tcPr>
            <w:tcW w:w="1800" w:type="dxa"/>
          </w:tcPr>
          <w:p w14:paraId="4E22B7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Showcase Page</w:t>
            </w:r>
          </w:p>
        </w:tc>
        <w:tc>
          <w:tcPr>
            <w:tcW w:w="1224" w:type="dxa"/>
          </w:tcPr>
          <w:p w14:paraId="24F4CA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5E1A4C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/app/showcase-page</w:t>
            </w:r>
          </w:p>
        </w:tc>
        <w:tc>
          <w:tcPr>
            <w:tcW w:w="3240" w:type="dxa"/>
          </w:tcPr>
          <w:p w14:paraId="31FE58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05A3A8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organisations, organisation_pages, organisation_members</w:t>
            </w:r>
          </w:p>
        </w:tc>
        <w:tc>
          <w:tcPr>
            <w:tcW w:w="1152" w:type="dxa"/>
          </w:tcPr>
          <w:p w14:paraId="7292284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C2057F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Company/entity enrichment; Page recommendation ranking</w:t>
            </w:r>
          </w:p>
        </w:tc>
      </w:tr>
      <w:tr w:rsidR="00126B93" w14:paraId="6AD1F8C7" w14:textId="77777777">
        <w:trPr>
          <w:jc w:val="center"/>
        </w:trPr>
        <w:tc>
          <w:tcPr>
            <w:tcW w:w="648" w:type="dxa"/>
          </w:tcPr>
          <w:p w14:paraId="254DE8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07.06</w:t>
            </w:r>
          </w:p>
        </w:tc>
        <w:tc>
          <w:tcPr>
            <w:tcW w:w="1800" w:type="dxa"/>
          </w:tcPr>
          <w:p w14:paraId="38E5EA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Page Feed</w:t>
            </w:r>
          </w:p>
        </w:tc>
        <w:tc>
          <w:tcPr>
            <w:tcW w:w="1224" w:type="dxa"/>
          </w:tcPr>
          <w:p w14:paraId="6758B2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0CF5D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/app/page-feed</w:t>
            </w:r>
          </w:p>
        </w:tc>
        <w:tc>
          <w:tcPr>
            <w:tcW w:w="3240" w:type="dxa"/>
          </w:tcPr>
          <w:p w14:paraId="3E337B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828BF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organisations, organisation_pages, organisation_members</w:t>
            </w:r>
          </w:p>
        </w:tc>
        <w:tc>
          <w:tcPr>
            <w:tcW w:w="1152" w:type="dxa"/>
          </w:tcPr>
          <w:p w14:paraId="2E439D1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72EF8B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Company/entity enrichment; Page recommendation ranking</w:t>
            </w:r>
          </w:p>
        </w:tc>
      </w:tr>
      <w:tr w:rsidR="00126B93" w14:paraId="28C36786" w14:textId="77777777">
        <w:trPr>
          <w:jc w:val="center"/>
        </w:trPr>
        <w:tc>
          <w:tcPr>
            <w:tcW w:w="648" w:type="dxa"/>
          </w:tcPr>
          <w:p w14:paraId="1441E0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07.07</w:t>
            </w:r>
          </w:p>
        </w:tc>
        <w:tc>
          <w:tcPr>
            <w:tcW w:w="1800" w:type="dxa"/>
          </w:tcPr>
          <w:p w14:paraId="3E3B6D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Page About</w:t>
            </w:r>
          </w:p>
        </w:tc>
        <w:tc>
          <w:tcPr>
            <w:tcW w:w="1224" w:type="dxa"/>
          </w:tcPr>
          <w:p w14:paraId="08F764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5E195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/app/page-about</w:t>
            </w:r>
          </w:p>
        </w:tc>
        <w:tc>
          <w:tcPr>
            <w:tcW w:w="3240" w:type="dxa"/>
          </w:tcPr>
          <w:p w14:paraId="0A3461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69D91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organisations, organisation_pages, organisation_members</w:t>
            </w:r>
          </w:p>
        </w:tc>
        <w:tc>
          <w:tcPr>
            <w:tcW w:w="1152" w:type="dxa"/>
          </w:tcPr>
          <w:p w14:paraId="35D24B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FB7C9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Company/entity enrichment; Page recommendation ranking</w:t>
            </w:r>
          </w:p>
        </w:tc>
      </w:tr>
      <w:tr w:rsidR="00126B93" w14:paraId="77EC2629" w14:textId="77777777">
        <w:trPr>
          <w:jc w:val="center"/>
        </w:trPr>
        <w:tc>
          <w:tcPr>
            <w:tcW w:w="648" w:type="dxa"/>
          </w:tcPr>
          <w:p w14:paraId="6B674F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07.08</w:t>
            </w:r>
          </w:p>
        </w:tc>
        <w:tc>
          <w:tcPr>
            <w:tcW w:w="1800" w:type="dxa"/>
          </w:tcPr>
          <w:p w14:paraId="757225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Page Jobs</w:t>
            </w:r>
          </w:p>
        </w:tc>
        <w:tc>
          <w:tcPr>
            <w:tcW w:w="1224" w:type="dxa"/>
          </w:tcPr>
          <w:p w14:paraId="371715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B9E89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/app/page-jobs</w:t>
            </w:r>
          </w:p>
        </w:tc>
        <w:tc>
          <w:tcPr>
            <w:tcW w:w="3240" w:type="dxa"/>
          </w:tcPr>
          <w:p w14:paraId="5BFCEB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0EB17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organisations, organisation_pages, organisation_members</w:t>
            </w:r>
          </w:p>
        </w:tc>
        <w:tc>
          <w:tcPr>
            <w:tcW w:w="1152" w:type="dxa"/>
          </w:tcPr>
          <w:p w14:paraId="25EDC1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D2177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Company/entity enrichment; Page recommendation ranking</w:t>
            </w:r>
          </w:p>
        </w:tc>
      </w:tr>
      <w:tr w:rsidR="00126B93" w14:paraId="2D61D43B" w14:textId="77777777">
        <w:trPr>
          <w:jc w:val="center"/>
        </w:trPr>
        <w:tc>
          <w:tcPr>
            <w:tcW w:w="648" w:type="dxa"/>
          </w:tcPr>
          <w:p w14:paraId="3980DFC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07.09</w:t>
            </w:r>
          </w:p>
        </w:tc>
        <w:tc>
          <w:tcPr>
            <w:tcW w:w="1800" w:type="dxa"/>
          </w:tcPr>
          <w:p w14:paraId="201539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Page People</w:t>
            </w:r>
          </w:p>
        </w:tc>
        <w:tc>
          <w:tcPr>
            <w:tcW w:w="1224" w:type="dxa"/>
          </w:tcPr>
          <w:p w14:paraId="694008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89618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/app/page-people</w:t>
            </w:r>
          </w:p>
        </w:tc>
        <w:tc>
          <w:tcPr>
            <w:tcW w:w="3240" w:type="dxa"/>
          </w:tcPr>
          <w:p w14:paraId="113D18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FD2C8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organisations, organisation_pages, organisation_members</w:t>
            </w:r>
          </w:p>
        </w:tc>
        <w:tc>
          <w:tcPr>
            <w:tcW w:w="1152" w:type="dxa"/>
          </w:tcPr>
          <w:p w14:paraId="0468B0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F514F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Company/entity enrichment; Page recommendation ranking</w:t>
            </w:r>
          </w:p>
        </w:tc>
      </w:tr>
      <w:tr w:rsidR="00126B93" w14:paraId="5F59E783" w14:textId="77777777">
        <w:trPr>
          <w:jc w:val="center"/>
        </w:trPr>
        <w:tc>
          <w:tcPr>
            <w:tcW w:w="648" w:type="dxa"/>
          </w:tcPr>
          <w:p w14:paraId="1D17B30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07.10</w:t>
            </w:r>
          </w:p>
        </w:tc>
        <w:tc>
          <w:tcPr>
            <w:tcW w:w="1800" w:type="dxa"/>
          </w:tcPr>
          <w:p w14:paraId="313BD3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Page Services</w:t>
            </w:r>
          </w:p>
        </w:tc>
        <w:tc>
          <w:tcPr>
            <w:tcW w:w="1224" w:type="dxa"/>
          </w:tcPr>
          <w:p w14:paraId="5F4026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3B030F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/app/page-services</w:t>
            </w:r>
          </w:p>
        </w:tc>
        <w:tc>
          <w:tcPr>
            <w:tcW w:w="3240" w:type="dxa"/>
          </w:tcPr>
          <w:p w14:paraId="7F8539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506579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organisations, organisation_pages, organisation_members</w:t>
            </w:r>
          </w:p>
        </w:tc>
        <w:tc>
          <w:tcPr>
            <w:tcW w:w="1152" w:type="dxa"/>
          </w:tcPr>
          <w:p w14:paraId="4F5C17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AFC62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Company/entity enrichment; Page recommendation ranking</w:t>
            </w:r>
          </w:p>
        </w:tc>
      </w:tr>
      <w:tr w:rsidR="00126B93" w14:paraId="5A41295F" w14:textId="77777777">
        <w:trPr>
          <w:jc w:val="center"/>
        </w:trPr>
        <w:tc>
          <w:tcPr>
            <w:tcW w:w="648" w:type="dxa"/>
          </w:tcPr>
          <w:p w14:paraId="171371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07.11</w:t>
            </w:r>
          </w:p>
        </w:tc>
        <w:tc>
          <w:tcPr>
            <w:tcW w:w="1800" w:type="dxa"/>
          </w:tcPr>
          <w:p w14:paraId="5FF9A8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Page Videos</w:t>
            </w:r>
          </w:p>
        </w:tc>
        <w:tc>
          <w:tcPr>
            <w:tcW w:w="1224" w:type="dxa"/>
          </w:tcPr>
          <w:p w14:paraId="07BCD0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71A8D9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/app/page-videos</w:t>
            </w:r>
          </w:p>
        </w:tc>
        <w:tc>
          <w:tcPr>
            <w:tcW w:w="3240" w:type="dxa"/>
          </w:tcPr>
          <w:p w14:paraId="75BE8A7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9D381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organisations, organisation_pages, organisation_members</w:t>
            </w:r>
          </w:p>
        </w:tc>
        <w:tc>
          <w:tcPr>
            <w:tcW w:w="1152" w:type="dxa"/>
          </w:tcPr>
          <w:p w14:paraId="322B401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0460B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Company/entity enrichment; Page recommendation ranking</w:t>
            </w:r>
          </w:p>
        </w:tc>
      </w:tr>
      <w:tr w:rsidR="00126B93" w14:paraId="64608531" w14:textId="77777777">
        <w:trPr>
          <w:jc w:val="center"/>
        </w:trPr>
        <w:tc>
          <w:tcPr>
            <w:tcW w:w="648" w:type="dxa"/>
          </w:tcPr>
          <w:p w14:paraId="10DCFB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07.12</w:t>
            </w:r>
          </w:p>
        </w:tc>
        <w:tc>
          <w:tcPr>
            <w:tcW w:w="1800" w:type="dxa"/>
          </w:tcPr>
          <w:p w14:paraId="08A65D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Page Admin</w:t>
            </w:r>
          </w:p>
        </w:tc>
        <w:tc>
          <w:tcPr>
            <w:tcW w:w="1224" w:type="dxa"/>
          </w:tcPr>
          <w:p w14:paraId="7153C2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3556C4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/app/page-admin</w:t>
            </w:r>
          </w:p>
        </w:tc>
        <w:tc>
          <w:tcPr>
            <w:tcW w:w="3240" w:type="dxa"/>
          </w:tcPr>
          <w:p w14:paraId="5CBF909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C1BE2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organisations, organisation_pages, organisation_members</w:t>
            </w:r>
          </w:p>
        </w:tc>
        <w:tc>
          <w:tcPr>
            <w:tcW w:w="1152" w:type="dxa"/>
          </w:tcPr>
          <w:p w14:paraId="14BDDE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2FD8E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Company/entity enrichment; Page recommendation ranking</w:t>
            </w:r>
          </w:p>
        </w:tc>
      </w:tr>
    </w:tbl>
    <w:p w14:paraId="65E28F00" w14:textId="77777777" w:rsidR="00126B93" w:rsidRDefault="00126B93">
      <w:pPr>
        <w:spacing w:after="40"/>
      </w:pPr>
    </w:p>
    <w:p w14:paraId="3F94E9E9" w14:textId="77777777" w:rsidR="00126B93" w:rsidRDefault="00C46738">
      <w:pPr>
        <w:pStyle w:val="DomainLabel"/>
      </w:pPr>
      <w:r>
        <w:t>07.2 Page register — continued</w:t>
      </w:r>
    </w:p>
    <w:p w14:paraId="4EDE7399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69964A67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47059A4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3CFBC27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2160766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CAAE3C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12EFF52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1A9D6A3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2400493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3A04EA1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021BBB53" w14:textId="77777777">
        <w:trPr>
          <w:jc w:val="center"/>
        </w:trPr>
        <w:tc>
          <w:tcPr>
            <w:tcW w:w="648" w:type="dxa"/>
          </w:tcPr>
          <w:p w14:paraId="45B132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07.13</w:t>
            </w:r>
          </w:p>
        </w:tc>
        <w:tc>
          <w:tcPr>
            <w:tcW w:w="1800" w:type="dxa"/>
          </w:tcPr>
          <w:p w14:paraId="39EC28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Page Analytics</w:t>
            </w:r>
          </w:p>
        </w:tc>
        <w:tc>
          <w:tcPr>
            <w:tcW w:w="1224" w:type="dxa"/>
          </w:tcPr>
          <w:p w14:paraId="33CB5D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1BBF078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/app/page-analytics</w:t>
            </w:r>
          </w:p>
        </w:tc>
        <w:tc>
          <w:tcPr>
            <w:tcW w:w="3240" w:type="dxa"/>
          </w:tcPr>
          <w:p w14:paraId="0A91C8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15C0D30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organisations, organisation_pages, organisation_members</w:t>
            </w:r>
          </w:p>
        </w:tc>
        <w:tc>
          <w:tcPr>
            <w:tcW w:w="1152" w:type="dxa"/>
          </w:tcPr>
          <w:p w14:paraId="216CB0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1C29D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Company/entity enrichment; Page recommendation ranking</w:t>
            </w:r>
          </w:p>
        </w:tc>
      </w:tr>
    </w:tbl>
    <w:p w14:paraId="7CEE1E04" w14:textId="77777777" w:rsidR="00126B93" w:rsidRDefault="00126B93">
      <w:pPr>
        <w:spacing w:after="40"/>
      </w:pPr>
    </w:p>
    <w:p w14:paraId="56026881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357000BE" w14:textId="77777777" w:rsidR="00126B93" w:rsidRDefault="00C46738">
      <w:pPr>
        <w:pStyle w:val="Heading2"/>
      </w:pPr>
      <w:r>
        <w:lastRenderedPageBreak/>
        <w:t>07.3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5"/>
        <w:gridCol w:w="2946"/>
        <w:gridCol w:w="1910"/>
        <w:gridCol w:w="1792"/>
        <w:gridCol w:w="1590"/>
      </w:tblGrid>
      <w:tr w:rsidR="00126B93" w14:paraId="6494F485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24D957BC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4107918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5A67A849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55AFDF18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570E8F1B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1EC849EB" w14:textId="77777777">
        <w:trPr>
          <w:jc w:val="center"/>
        </w:trPr>
        <w:tc>
          <w:tcPr>
            <w:tcW w:w="1656" w:type="dxa"/>
          </w:tcPr>
          <w:p w14:paraId="417579D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organisations</w:t>
            </w:r>
          </w:p>
        </w:tc>
        <w:tc>
          <w:tcPr>
            <w:tcW w:w="3528" w:type="dxa"/>
          </w:tcPr>
          <w:p w14:paraId="52D1148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id, org_type, name, slug, website, size_band, verified_status</w:t>
            </w:r>
          </w:p>
        </w:tc>
        <w:tc>
          <w:tcPr>
            <w:tcW w:w="2016" w:type="dxa"/>
          </w:tcPr>
          <w:p w14:paraId="3A0DB24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A7CED7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5AFA7E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BEACE31" w14:textId="77777777">
        <w:trPr>
          <w:jc w:val="center"/>
        </w:trPr>
        <w:tc>
          <w:tcPr>
            <w:tcW w:w="1656" w:type="dxa"/>
          </w:tcPr>
          <w:p w14:paraId="04C8746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organisation_pages</w:t>
            </w:r>
          </w:p>
        </w:tc>
        <w:tc>
          <w:tcPr>
            <w:tcW w:w="3528" w:type="dxa"/>
          </w:tcPr>
          <w:p w14:paraId="1927019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tagline, about, cover_asset_id, settings_json</w:t>
            </w:r>
          </w:p>
        </w:tc>
        <w:tc>
          <w:tcPr>
            <w:tcW w:w="2016" w:type="dxa"/>
          </w:tcPr>
          <w:p w14:paraId="0875CE9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A830F3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0EB3F5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B90E099" w14:textId="77777777">
        <w:trPr>
          <w:jc w:val="center"/>
        </w:trPr>
        <w:tc>
          <w:tcPr>
            <w:tcW w:w="1656" w:type="dxa"/>
          </w:tcPr>
          <w:p w14:paraId="59F50DD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organisation_members</w:t>
            </w:r>
          </w:p>
        </w:tc>
        <w:tc>
          <w:tcPr>
            <w:tcW w:w="3528" w:type="dxa"/>
          </w:tcPr>
          <w:p w14:paraId="292190F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user_id, role_id, title, status</w:t>
            </w:r>
          </w:p>
        </w:tc>
        <w:tc>
          <w:tcPr>
            <w:tcW w:w="2016" w:type="dxa"/>
          </w:tcPr>
          <w:p w14:paraId="07C3C1C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BEDCBE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CB44A3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4052C63" w14:textId="77777777">
        <w:trPr>
          <w:jc w:val="center"/>
        </w:trPr>
        <w:tc>
          <w:tcPr>
            <w:tcW w:w="1656" w:type="dxa"/>
          </w:tcPr>
          <w:p w14:paraId="600530B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page_admin_roles</w:t>
            </w:r>
          </w:p>
        </w:tc>
        <w:tc>
          <w:tcPr>
            <w:tcW w:w="3528" w:type="dxa"/>
          </w:tcPr>
          <w:p w14:paraId="422A9BD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page_id, user_id, role, permissions_json</w:t>
            </w:r>
          </w:p>
        </w:tc>
        <w:tc>
          <w:tcPr>
            <w:tcW w:w="2016" w:type="dxa"/>
          </w:tcPr>
          <w:p w14:paraId="77AA871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40E39D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0CE43A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6584B4F1" w14:textId="77777777" w:rsidR="00126B93" w:rsidRDefault="00126B93">
      <w:pPr>
        <w:spacing w:after="40"/>
      </w:pPr>
    </w:p>
    <w:p w14:paraId="2F1E7FBB" w14:textId="77777777" w:rsidR="00126B93" w:rsidRDefault="00C46738">
      <w:pPr>
        <w:pStyle w:val="Heading2"/>
      </w:pPr>
      <w:r>
        <w:t>07.4 Backend, realtime and event integration</w:t>
      </w:r>
    </w:p>
    <w:p w14:paraId="4016FE47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4D25BF5C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3C2B16E5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5C1A2D4D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7348C234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494F3FEC" w14:textId="77777777" w:rsidR="00126B93" w:rsidRDefault="00C46738">
      <w:pPr>
        <w:pStyle w:val="ListBullet"/>
        <w:spacing w:after="40"/>
      </w:pPr>
      <w:r>
        <w:t>Object storage for files/media</w:t>
      </w:r>
    </w:p>
    <w:p w14:paraId="00542478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3707BA01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3E778ADC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0B1701A0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9"/>
        <w:gridCol w:w="2225"/>
        <w:gridCol w:w="3303"/>
        <w:gridCol w:w="1816"/>
      </w:tblGrid>
      <w:tr w:rsidR="00126B93" w14:paraId="000F2E3A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0CA6199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5B306DC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6BEF4BE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5640692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0D61F90F" w14:textId="77777777">
        <w:trPr>
          <w:jc w:val="center"/>
        </w:trPr>
        <w:tc>
          <w:tcPr>
            <w:tcW w:w="2376" w:type="dxa"/>
          </w:tcPr>
          <w:p w14:paraId="616D22D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pages_home.created/updated</w:t>
            </w:r>
          </w:p>
        </w:tc>
        <w:tc>
          <w:tcPr>
            <w:tcW w:w="2304" w:type="dxa"/>
          </w:tcPr>
          <w:p w14:paraId="32DF502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Pages, Companies, Brands &amp; Organisation Presence service</w:t>
            </w:r>
          </w:p>
        </w:tc>
        <w:tc>
          <w:tcPr>
            <w:tcW w:w="3456" w:type="dxa"/>
          </w:tcPr>
          <w:p w14:paraId="3C13B84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B920F4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E107C1C" w14:textId="77777777">
        <w:trPr>
          <w:jc w:val="center"/>
        </w:trPr>
        <w:tc>
          <w:tcPr>
            <w:tcW w:w="2376" w:type="dxa"/>
          </w:tcPr>
          <w:p w14:paraId="029C602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create_page.created/updated</w:t>
            </w:r>
          </w:p>
        </w:tc>
        <w:tc>
          <w:tcPr>
            <w:tcW w:w="2304" w:type="dxa"/>
          </w:tcPr>
          <w:p w14:paraId="4420CE3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Pages, Companies, Brands &amp; Organisation Presence service</w:t>
            </w:r>
          </w:p>
        </w:tc>
        <w:tc>
          <w:tcPr>
            <w:tcW w:w="3456" w:type="dxa"/>
          </w:tcPr>
          <w:p w14:paraId="39941A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1C2ED2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D3C579F" w14:textId="77777777">
        <w:trPr>
          <w:jc w:val="center"/>
        </w:trPr>
        <w:tc>
          <w:tcPr>
            <w:tcW w:w="2376" w:type="dxa"/>
          </w:tcPr>
          <w:p w14:paraId="4976059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company_page.created/updated</w:t>
            </w:r>
          </w:p>
        </w:tc>
        <w:tc>
          <w:tcPr>
            <w:tcW w:w="2304" w:type="dxa"/>
          </w:tcPr>
          <w:p w14:paraId="4FC0F39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Pages, Companies, Brands &amp; Organisation Presence service</w:t>
            </w:r>
          </w:p>
        </w:tc>
        <w:tc>
          <w:tcPr>
            <w:tcW w:w="3456" w:type="dxa"/>
          </w:tcPr>
          <w:p w14:paraId="384D556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9D2F63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5E83D54" w14:textId="77777777">
        <w:trPr>
          <w:jc w:val="center"/>
        </w:trPr>
        <w:tc>
          <w:tcPr>
            <w:tcW w:w="2376" w:type="dxa"/>
          </w:tcPr>
          <w:p w14:paraId="0EFA5F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brand_page.created/updated</w:t>
            </w:r>
          </w:p>
        </w:tc>
        <w:tc>
          <w:tcPr>
            <w:tcW w:w="2304" w:type="dxa"/>
          </w:tcPr>
          <w:p w14:paraId="361E66E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Pages, Companies, Brands &amp; Organisation Presence service</w:t>
            </w:r>
          </w:p>
        </w:tc>
        <w:tc>
          <w:tcPr>
            <w:tcW w:w="3456" w:type="dxa"/>
          </w:tcPr>
          <w:p w14:paraId="475E36D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46B5D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3809C2A" w14:textId="77777777">
        <w:trPr>
          <w:jc w:val="center"/>
        </w:trPr>
        <w:tc>
          <w:tcPr>
            <w:tcW w:w="2376" w:type="dxa"/>
          </w:tcPr>
          <w:p w14:paraId="598582E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showcase_page.created/updated</w:t>
            </w:r>
          </w:p>
        </w:tc>
        <w:tc>
          <w:tcPr>
            <w:tcW w:w="2304" w:type="dxa"/>
          </w:tcPr>
          <w:p w14:paraId="71FAB08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Pages, Companies, Brands &amp; Organisation Presence service</w:t>
            </w:r>
          </w:p>
        </w:tc>
        <w:tc>
          <w:tcPr>
            <w:tcW w:w="3456" w:type="dxa"/>
          </w:tcPr>
          <w:p w14:paraId="39530D2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22B559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47F3C436" w14:textId="77777777" w:rsidR="00126B93" w:rsidRDefault="00126B93">
      <w:pPr>
        <w:spacing w:after="40"/>
      </w:pPr>
    </w:p>
    <w:p w14:paraId="6DBB13FF" w14:textId="77777777" w:rsidR="00126B93" w:rsidRDefault="00C46738">
      <w:pPr>
        <w:pStyle w:val="Heading2"/>
      </w:pPr>
      <w:r>
        <w:t>07.5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1"/>
        <w:gridCol w:w="1855"/>
        <w:gridCol w:w="1669"/>
        <w:gridCol w:w="2308"/>
        <w:gridCol w:w="1720"/>
      </w:tblGrid>
      <w:tr w:rsidR="00126B93" w14:paraId="240FB40E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3CFB094F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05A0F64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0B153F84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49325B22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2BDEF95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6CAB787F" w14:textId="77777777">
        <w:trPr>
          <w:jc w:val="center"/>
        </w:trPr>
        <w:tc>
          <w:tcPr>
            <w:tcW w:w="2592" w:type="dxa"/>
          </w:tcPr>
          <w:p w14:paraId="097B3AD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Company/entity enrichment</w:t>
            </w:r>
          </w:p>
        </w:tc>
        <w:tc>
          <w:tcPr>
            <w:tcW w:w="2088" w:type="dxa"/>
          </w:tcPr>
          <w:p w14:paraId="578CA44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986A8F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E0C9A3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48425D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33CEFB5E" w14:textId="77777777">
        <w:trPr>
          <w:jc w:val="center"/>
        </w:trPr>
        <w:tc>
          <w:tcPr>
            <w:tcW w:w="2592" w:type="dxa"/>
          </w:tcPr>
          <w:p w14:paraId="093A9B7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Page recommendation ranking</w:t>
            </w:r>
          </w:p>
        </w:tc>
        <w:tc>
          <w:tcPr>
            <w:tcW w:w="2088" w:type="dxa"/>
          </w:tcPr>
          <w:p w14:paraId="286B23D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314A890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1377CBE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5D6282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268E1C97" w14:textId="77777777" w:rsidR="00126B93" w:rsidRDefault="00126B93">
      <w:pPr>
        <w:spacing w:after="40"/>
      </w:pPr>
    </w:p>
    <w:p w14:paraId="34EBA5B9" w14:textId="77777777" w:rsidR="00126B93" w:rsidRDefault="00C46738">
      <w:pPr>
        <w:pStyle w:val="Heading2"/>
      </w:pPr>
      <w:r>
        <w:t>07.6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0AD87A72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4F416E04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1C26780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00B32DA0" w14:textId="77777777">
        <w:trPr>
          <w:jc w:val="center"/>
        </w:trPr>
        <w:tc>
          <w:tcPr>
            <w:tcW w:w="2232" w:type="dxa"/>
          </w:tcPr>
          <w:p w14:paraId="2DDE143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3BBA9A0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6F2512F2" w14:textId="77777777">
        <w:trPr>
          <w:jc w:val="center"/>
        </w:trPr>
        <w:tc>
          <w:tcPr>
            <w:tcW w:w="2232" w:type="dxa"/>
          </w:tcPr>
          <w:p w14:paraId="74EA000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500F1F0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265028DA" w14:textId="77777777">
        <w:trPr>
          <w:jc w:val="center"/>
        </w:trPr>
        <w:tc>
          <w:tcPr>
            <w:tcW w:w="2232" w:type="dxa"/>
          </w:tcPr>
          <w:p w14:paraId="7C54C6D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Tables / card lists</w:t>
            </w:r>
          </w:p>
        </w:tc>
        <w:tc>
          <w:tcPr>
            <w:tcW w:w="7344" w:type="dxa"/>
          </w:tcPr>
          <w:p w14:paraId="5B5D534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176F73DF" w14:textId="77777777">
        <w:trPr>
          <w:jc w:val="center"/>
        </w:trPr>
        <w:tc>
          <w:tcPr>
            <w:tcW w:w="2232" w:type="dxa"/>
          </w:tcPr>
          <w:p w14:paraId="6C3C022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552C16B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51050D1B" w14:textId="77777777">
        <w:trPr>
          <w:jc w:val="center"/>
        </w:trPr>
        <w:tc>
          <w:tcPr>
            <w:tcW w:w="2232" w:type="dxa"/>
          </w:tcPr>
          <w:p w14:paraId="29BCF73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5165FF6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7866268D" w14:textId="77777777">
        <w:trPr>
          <w:jc w:val="center"/>
        </w:trPr>
        <w:tc>
          <w:tcPr>
            <w:tcW w:w="2232" w:type="dxa"/>
          </w:tcPr>
          <w:p w14:paraId="49D49F1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7CE8573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773797E2" w14:textId="77777777">
        <w:trPr>
          <w:jc w:val="center"/>
        </w:trPr>
        <w:tc>
          <w:tcPr>
            <w:tcW w:w="2232" w:type="dxa"/>
          </w:tcPr>
          <w:p w14:paraId="01E1E62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52468A6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23FA1452" w14:textId="77777777">
        <w:trPr>
          <w:jc w:val="center"/>
        </w:trPr>
        <w:tc>
          <w:tcPr>
            <w:tcW w:w="2232" w:type="dxa"/>
          </w:tcPr>
          <w:p w14:paraId="2ACAB87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3E14186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4BEA57E5" w14:textId="77777777" w:rsidR="00126B93" w:rsidRDefault="00126B93">
      <w:pPr>
        <w:spacing w:after="40"/>
      </w:pPr>
    </w:p>
    <w:p w14:paraId="783AB851" w14:textId="77777777" w:rsidR="00126B93" w:rsidRDefault="00C46738">
      <w:pPr>
        <w:pStyle w:val="Heading2"/>
      </w:pPr>
      <w:r>
        <w:t>07.7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5716E498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7FBDEA3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33D03F3D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7AB6AA54" w14:textId="77777777">
        <w:trPr>
          <w:jc w:val="center"/>
        </w:trPr>
        <w:tc>
          <w:tcPr>
            <w:tcW w:w="1944" w:type="dxa"/>
          </w:tcPr>
          <w:p w14:paraId="244C887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271C10A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3CC5E888" w14:textId="77777777">
        <w:trPr>
          <w:jc w:val="center"/>
        </w:trPr>
        <w:tc>
          <w:tcPr>
            <w:tcW w:w="1944" w:type="dxa"/>
          </w:tcPr>
          <w:p w14:paraId="4CB1616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4BF2CD9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74B95FDD" w14:textId="77777777">
        <w:trPr>
          <w:jc w:val="center"/>
        </w:trPr>
        <w:tc>
          <w:tcPr>
            <w:tcW w:w="1944" w:type="dxa"/>
          </w:tcPr>
          <w:p w14:paraId="0F76789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4EFDABE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41945D5B" w14:textId="77777777">
        <w:trPr>
          <w:jc w:val="center"/>
        </w:trPr>
        <w:tc>
          <w:tcPr>
            <w:tcW w:w="1944" w:type="dxa"/>
          </w:tcPr>
          <w:p w14:paraId="069F870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310C57E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71F1AE7D" w14:textId="77777777">
        <w:trPr>
          <w:jc w:val="center"/>
        </w:trPr>
        <w:tc>
          <w:tcPr>
            <w:tcW w:w="1944" w:type="dxa"/>
          </w:tcPr>
          <w:p w14:paraId="73CE473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4B9017E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0E3206FF" w14:textId="77777777">
        <w:trPr>
          <w:jc w:val="center"/>
        </w:trPr>
        <w:tc>
          <w:tcPr>
            <w:tcW w:w="1944" w:type="dxa"/>
          </w:tcPr>
          <w:p w14:paraId="5FBFECB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60EA0E4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387EA12C" w14:textId="77777777">
        <w:trPr>
          <w:jc w:val="center"/>
        </w:trPr>
        <w:tc>
          <w:tcPr>
            <w:tcW w:w="1944" w:type="dxa"/>
          </w:tcPr>
          <w:p w14:paraId="3043124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1820AC4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6CF9EC59" w14:textId="77777777" w:rsidR="00126B93" w:rsidRDefault="00126B93">
      <w:pPr>
        <w:spacing w:after="40"/>
      </w:pPr>
    </w:p>
    <w:p w14:paraId="4AED0A97" w14:textId="77777777" w:rsidR="00126B93" w:rsidRDefault="00C46738">
      <w:pPr>
        <w:pStyle w:val="Heading1"/>
        <w:pageBreakBefore/>
      </w:pPr>
      <w:r>
        <w:lastRenderedPageBreak/>
        <w:t>08. Groups, Communities &amp; Membership</w:t>
      </w:r>
    </w:p>
    <w:p w14:paraId="02BC313B" w14:textId="77777777" w:rsidR="00126B93" w:rsidRDefault="00C46738">
      <w:r>
        <w:rPr>
          <w:b/>
        </w:rPr>
        <w:t xml:space="preserve">Goal: </w:t>
      </w:r>
      <w:r>
        <w:t>Support professional communities, private groups, interest groups, employer communities and learning cohorts with moderation and discovery.</w:t>
      </w:r>
    </w:p>
    <w:p w14:paraId="08B946E8" w14:textId="77777777" w:rsidR="00126B93" w:rsidRDefault="00C46738">
      <w:r>
        <w:rPr>
          <w:b/>
        </w:rPr>
        <w:t xml:space="preserve">Primary audience: </w:t>
      </w:r>
      <w:r>
        <w:t>Shared</w:t>
      </w:r>
    </w:p>
    <w:p w14:paraId="46E1D4AD" w14:textId="77777777" w:rsidR="00126B93" w:rsidRDefault="00C46738">
      <w:pPr>
        <w:pStyle w:val="Heading2"/>
      </w:pPr>
      <w:r>
        <w:t>08.1 Domain functions</w:t>
      </w:r>
    </w:p>
    <w:p w14:paraId="60A8C9A0" w14:textId="77777777" w:rsidR="00126B93" w:rsidRDefault="00C46738">
      <w:pPr>
        <w:pStyle w:val="ListBullet"/>
        <w:spacing w:after="40"/>
      </w:pPr>
      <w:r>
        <w:t>Operate Groups Home</w:t>
      </w:r>
    </w:p>
    <w:p w14:paraId="464BF968" w14:textId="77777777" w:rsidR="00126B93" w:rsidRDefault="00C46738">
      <w:pPr>
        <w:pStyle w:val="ListBullet"/>
        <w:spacing w:after="40"/>
      </w:pPr>
      <w:r>
        <w:t>Operate Discover Groups</w:t>
      </w:r>
    </w:p>
    <w:p w14:paraId="6BABF567" w14:textId="77777777" w:rsidR="00126B93" w:rsidRDefault="00C46738">
      <w:pPr>
        <w:pStyle w:val="ListBullet"/>
        <w:spacing w:after="40"/>
      </w:pPr>
      <w:r>
        <w:t>Operate My Groups</w:t>
      </w:r>
    </w:p>
    <w:p w14:paraId="3EF25C77" w14:textId="77777777" w:rsidR="00126B93" w:rsidRDefault="00C46738">
      <w:pPr>
        <w:pStyle w:val="ListBullet"/>
        <w:spacing w:after="40"/>
      </w:pPr>
      <w:r>
        <w:t>Operate Create Group</w:t>
      </w:r>
    </w:p>
    <w:p w14:paraId="72D2185F" w14:textId="77777777" w:rsidR="00126B93" w:rsidRDefault="00C46738">
      <w:pPr>
        <w:pStyle w:val="ListBullet"/>
        <w:spacing w:after="40"/>
      </w:pPr>
      <w:r>
        <w:t>Operate Group Detail</w:t>
      </w:r>
    </w:p>
    <w:p w14:paraId="00FDD7DF" w14:textId="77777777" w:rsidR="00126B93" w:rsidRDefault="00C46738">
      <w:pPr>
        <w:pStyle w:val="ListBullet"/>
        <w:spacing w:after="40"/>
      </w:pPr>
      <w:r>
        <w:t>Operate Group Feed</w:t>
      </w:r>
    </w:p>
    <w:p w14:paraId="254F3418" w14:textId="77777777" w:rsidR="00126B93" w:rsidRDefault="00C46738">
      <w:pPr>
        <w:pStyle w:val="ListBullet"/>
        <w:spacing w:after="40"/>
      </w:pPr>
      <w:r>
        <w:t>Operate Group Members</w:t>
      </w:r>
    </w:p>
    <w:p w14:paraId="6A8E4B64" w14:textId="77777777" w:rsidR="00126B93" w:rsidRDefault="00C46738">
      <w:pPr>
        <w:pStyle w:val="ListBullet"/>
        <w:spacing w:after="40"/>
      </w:pPr>
      <w:r>
        <w:t>Operate Group Events</w:t>
      </w:r>
    </w:p>
    <w:p w14:paraId="6FEF3C64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47ECB0A1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5E40E455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7A847488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46777593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6FE65F17" w14:textId="77777777" w:rsidR="00126B93" w:rsidRDefault="00C46738">
      <w:pPr>
        <w:pStyle w:val="Heading2"/>
      </w:pPr>
      <w:r>
        <w:t>08.2 Page register — detailed integration view</w:t>
      </w:r>
    </w:p>
    <w:p w14:paraId="73DAFBA0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74D582EE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32F4162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59026E5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4D50FFB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376DE03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0D3FCA0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6335D71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23896CD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6A20512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6B49934B" w14:textId="77777777">
        <w:trPr>
          <w:jc w:val="center"/>
        </w:trPr>
        <w:tc>
          <w:tcPr>
            <w:tcW w:w="648" w:type="dxa"/>
          </w:tcPr>
          <w:p w14:paraId="3E0CCE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08.01</w:t>
            </w:r>
          </w:p>
        </w:tc>
        <w:tc>
          <w:tcPr>
            <w:tcW w:w="1800" w:type="dxa"/>
          </w:tcPr>
          <w:p w14:paraId="0C65C5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 Home</w:t>
            </w:r>
          </w:p>
        </w:tc>
        <w:tc>
          <w:tcPr>
            <w:tcW w:w="1224" w:type="dxa"/>
          </w:tcPr>
          <w:p w14:paraId="374DB0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3A6B71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/app/groups-home</w:t>
            </w:r>
          </w:p>
        </w:tc>
        <w:tc>
          <w:tcPr>
            <w:tcW w:w="3240" w:type="dxa"/>
          </w:tcPr>
          <w:p w14:paraId="46F20B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EC105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groups, group_members, group_posts</w:t>
            </w:r>
          </w:p>
        </w:tc>
        <w:tc>
          <w:tcPr>
            <w:tcW w:w="1152" w:type="dxa"/>
          </w:tcPr>
          <w:p w14:paraId="5DEC92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7C2E7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recommendations; Moderation risk scoring</w:t>
            </w:r>
          </w:p>
        </w:tc>
      </w:tr>
      <w:tr w:rsidR="00126B93" w14:paraId="6A0707C2" w14:textId="77777777">
        <w:trPr>
          <w:jc w:val="center"/>
        </w:trPr>
        <w:tc>
          <w:tcPr>
            <w:tcW w:w="648" w:type="dxa"/>
          </w:tcPr>
          <w:p w14:paraId="00A496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08.02</w:t>
            </w:r>
          </w:p>
        </w:tc>
        <w:tc>
          <w:tcPr>
            <w:tcW w:w="1800" w:type="dxa"/>
          </w:tcPr>
          <w:p w14:paraId="4534B9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Discover Groups</w:t>
            </w:r>
          </w:p>
        </w:tc>
        <w:tc>
          <w:tcPr>
            <w:tcW w:w="1224" w:type="dxa"/>
          </w:tcPr>
          <w:p w14:paraId="12B656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Discovery page</w:t>
            </w:r>
          </w:p>
        </w:tc>
        <w:tc>
          <w:tcPr>
            <w:tcW w:w="2088" w:type="dxa"/>
          </w:tcPr>
          <w:p w14:paraId="781419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/app/discover-groups</w:t>
            </w:r>
          </w:p>
        </w:tc>
        <w:tc>
          <w:tcPr>
            <w:tcW w:w="3240" w:type="dxa"/>
          </w:tcPr>
          <w:p w14:paraId="363226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CECB1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groups, group_members, group_posts</w:t>
            </w:r>
          </w:p>
        </w:tc>
        <w:tc>
          <w:tcPr>
            <w:tcW w:w="1152" w:type="dxa"/>
          </w:tcPr>
          <w:p w14:paraId="5F5E7C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6E8BF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recommendations; Moderation risk scoring</w:t>
            </w:r>
          </w:p>
        </w:tc>
      </w:tr>
      <w:tr w:rsidR="00126B93" w14:paraId="6ED6DEC4" w14:textId="77777777">
        <w:trPr>
          <w:jc w:val="center"/>
        </w:trPr>
        <w:tc>
          <w:tcPr>
            <w:tcW w:w="648" w:type="dxa"/>
          </w:tcPr>
          <w:p w14:paraId="2AC186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08.03</w:t>
            </w:r>
          </w:p>
        </w:tc>
        <w:tc>
          <w:tcPr>
            <w:tcW w:w="1800" w:type="dxa"/>
          </w:tcPr>
          <w:p w14:paraId="5D4456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My Groups</w:t>
            </w:r>
          </w:p>
        </w:tc>
        <w:tc>
          <w:tcPr>
            <w:tcW w:w="1224" w:type="dxa"/>
          </w:tcPr>
          <w:p w14:paraId="21B6EE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1F4E0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/app/my-groups</w:t>
            </w:r>
          </w:p>
        </w:tc>
        <w:tc>
          <w:tcPr>
            <w:tcW w:w="3240" w:type="dxa"/>
          </w:tcPr>
          <w:p w14:paraId="2A4EE1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2F3CA6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groups, group_members, group_posts</w:t>
            </w:r>
          </w:p>
        </w:tc>
        <w:tc>
          <w:tcPr>
            <w:tcW w:w="1152" w:type="dxa"/>
          </w:tcPr>
          <w:p w14:paraId="44CB34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2B32D1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recommendations; Moderation risk scoring</w:t>
            </w:r>
          </w:p>
        </w:tc>
      </w:tr>
      <w:tr w:rsidR="00126B93" w14:paraId="34B3767F" w14:textId="77777777">
        <w:trPr>
          <w:jc w:val="center"/>
        </w:trPr>
        <w:tc>
          <w:tcPr>
            <w:tcW w:w="648" w:type="dxa"/>
          </w:tcPr>
          <w:p w14:paraId="442D03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08.04</w:t>
            </w:r>
          </w:p>
        </w:tc>
        <w:tc>
          <w:tcPr>
            <w:tcW w:w="1800" w:type="dxa"/>
          </w:tcPr>
          <w:p w14:paraId="0DF03B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Create Group</w:t>
            </w:r>
          </w:p>
        </w:tc>
        <w:tc>
          <w:tcPr>
            <w:tcW w:w="1224" w:type="dxa"/>
          </w:tcPr>
          <w:p w14:paraId="542C86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4B1E7B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/app/create-group/new</w:t>
            </w:r>
          </w:p>
        </w:tc>
        <w:tc>
          <w:tcPr>
            <w:tcW w:w="3240" w:type="dxa"/>
          </w:tcPr>
          <w:p w14:paraId="6B7AAF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5CBCE7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groups, group_members, group_posts</w:t>
            </w:r>
          </w:p>
        </w:tc>
        <w:tc>
          <w:tcPr>
            <w:tcW w:w="1152" w:type="dxa"/>
          </w:tcPr>
          <w:p w14:paraId="56194E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3EC20C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recommendations; Moderation risk scoring</w:t>
            </w:r>
          </w:p>
        </w:tc>
      </w:tr>
      <w:tr w:rsidR="00126B93" w14:paraId="7C3E3E5C" w14:textId="77777777">
        <w:trPr>
          <w:jc w:val="center"/>
        </w:trPr>
        <w:tc>
          <w:tcPr>
            <w:tcW w:w="648" w:type="dxa"/>
          </w:tcPr>
          <w:p w14:paraId="63D5C3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08.05</w:t>
            </w:r>
          </w:p>
        </w:tc>
        <w:tc>
          <w:tcPr>
            <w:tcW w:w="1800" w:type="dxa"/>
          </w:tcPr>
          <w:p w14:paraId="1AA886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Detail</w:t>
            </w:r>
          </w:p>
        </w:tc>
        <w:tc>
          <w:tcPr>
            <w:tcW w:w="1224" w:type="dxa"/>
          </w:tcPr>
          <w:p w14:paraId="4E30CF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419C23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/app/group-detail</w:t>
            </w:r>
          </w:p>
        </w:tc>
        <w:tc>
          <w:tcPr>
            <w:tcW w:w="3240" w:type="dxa"/>
          </w:tcPr>
          <w:p w14:paraId="1E161D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5186FE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groups, group_members, group_posts</w:t>
            </w:r>
          </w:p>
        </w:tc>
        <w:tc>
          <w:tcPr>
            <w:tcW w:w="1152" w:type="dxa"/>
          </w:tcPr>
          <w:p w14:paraId="42E2AD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D39C4C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recommendations; Moderation risk scoring</w:t>
            </w:r>
          </w:p>
        </w:tc>
      </w:tr>
      <w:tr w:rsidR="00126B93" w14:paraId="5651CBD0" w14:textId="77777777">
        <w:trPr>
          <w:jc w:val="center"/>
        </w:trPr>
        <w:tc>
          <w:tcPr>
            <w:tcW w:w="648" w:type="dxa"/>
          </w:tcPr>
          <w:p w14:paraId="7AEB41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08.06</w:t>
            </w:r>
          </w:p>
        </w:tc>
        <w:tc>
          <w:tcPr>
            <w:tcW w:w="1800" w:type="dxa"/>
          </w:tcPr>
          <w:p w14:paraId="2E3297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Feed</w:t>
            </w:r>
          </w:p>
        </w:tc>
        <w:tc>
          <w:tcPr>
            <w:tcW w:w="1224" w:type="dxa"/>
          </w:tcPr>
          <w:p w14:paraId="65F2A6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28E7EC8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/app/group-feed</w:t>
            </w:r>
          </w:p>
        </w:tc>
        <w:tc>
          <w:tcPr>
            <w:tcW w:w="3240" w:type="dxa"/>
          </w:tcPr>
          <w:p w14:paraId="646AE3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3A925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groups, group_members, group_posts</w:t>
            </w:r>
          </w:p>
        </w:tc>
        <w:tc>
          <w:tcPr>
            <w:tcW w:w="1152" w:type="dxa"/>
          </w:tcPr>
          <w:p w14:paraId="3B16CB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748967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recommendations; Moderation risk scoring</w:t>
            </w:r>
          </w:p>
        </w:tc>
      </w:tr>
      <w:tr w:rsidR="00126B93" w14:paraId="2E026642" w14:textId="77777777">
        <w:trPr>
          <w:jc w:val="center"/>
        </w:trPr>
        <w:tc>
          <w:tcPr>
            <w:tcW w:w="648" w:type="dxa"/>
          </w:tcPr>
          <w:p w14:paraId="1B04D7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08.07</w:t>
            </w:r>
          </w:p>
        </w:tc>
        <w:tc>
          <w:tcPr>
            <w:tcW w:w="1800" w:type="dxa"/>
          </w:tcPr>
          <w:p w14:paraId="23C3D4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Members</w:t>
            </w:r>
          </w:p>
        </w:tc>
        <w:tc>
          <w:tcPr>
            <w:tcW w:w="1224" w:type="dxa"/>
          </w:tcPr>
          <w:p w14:paraId="2ABC09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AB97C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/app/group-members</w:t>
            </w:r>
          </w:p>
        </w:tc>
        <w:tc>
          <w:tcPr>
            <w:tcW w:w="3240" w:type="dxa"/>
          </w:tcPr>
          <w:p w14:paraId="08F218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AAD48C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groups, group_members, group_posts</w:t>
            </w:r>
          </w:p>
        </w:tc>
        <w:tc>
          <w:tcPr>
            <w:tcW w:w="1152" w:type="dxa"/>
          </w:tcPr>
          <w:p w14:paraId="74CE0D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FDE4B7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recommendations; Moderation risk scoring</w:t>
            </w:r>
          </w:p>
        </w:tc>
      </w:tr>
      <w:tr w:rsidR="00126B93" w14:paraId="4BD05556" w14:textId="77777777">
        <w:trPr>
          <w:jc w:val="center"/>
        </w:trPr>
        <w:tc>
          <w:tcPr>
            <w:tcW w:w="648" w:type="dxa"/>
          </w:tcPr>
          <w:p w14:paraId="2D19AA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08.08</w:t>
            </w:r>
          </w:p>
        </w:tc>
        <w:tc>
          <w:tcPr>
            <w:tcW w:w="1800" w:type="dxa"/>
          </w:tcPr>
          <w:p w14:paraId="4CB93B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Events</w:t>
            </w:r>
          </w:p>
        </w:tc>
        <w:tc>
          <w:tcPr>
            <w:tcW w:w="1224" w:type="dxa"/>
          </w:tcPr>
          <w:p w14:paraId="793177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79B655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/app/group-events</w:t>
            </w:r>
          </w:p>
        </w:tc>
        <w:tc>
          <w:tcPr>
            <w:tcW w:w="3240" w:type="dxa"/>
          </w:tcPr>
          <w:p w14:paraId="62F1C9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0D2BF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groups, group_members, group_posts</w:t>
            </w:r>
          </w:p>
        </w:tc>
        <w:tc>
          <w:tcPr>
            <w:tcW w:w="1152" w:type="dxa"/>
          </w:tcPr>
          <w:p w14:paraId="601105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8053B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recommendations; Moderation risk scoring</w:t>
            </w:r>
          </w:p>
        </w:tc>
      </w:tr>
      <w:tr w:rsidR="00126B93" w14:paraId="39DB60B7" w14:textId="77777777">
        <w:trPr>
          <w:jc w:val="center"/>
        </w:trPr>
        <w:tc>
          <w:tcPr>
            <w:tcW w:w="648" w:type="dxa"/>
          </w:tcPr>
          <w:p w14:paraId="1266A2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08.09</w:t>
            </w:r>
          </w:p>
        </w:tc>
        <w:tc>
          <w:tcPr>
            <w:tcW w:w="1800" w:type="dxa"/>
          </w:tcPr>
          <w:p w14:paraId="066696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Files</w:t>
            </w:r>
          </w:p>
        </w:tc>
        <w:tc>
          <w:tcPr>
            <w:tcW w:w="1224" w:type="dxa"/>
          </w:tcPr>
          <w:p w14:paraId="28A182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716A4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/app/group-files</w:t>
            </w:r>
          </w:p>
        </w:tc>
        <w:tc>
          <w:tcPr>
            <w:tcW w:w="3240" w:type="dxa"/>
          </w:tcPr>
          <w:p w14:paraId="1AC33E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F4BD76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groups, group_members, group_posts</w:t>
            </w:r>
          </w:p>
        </w:tc>
        <w:tc>
          <w:tcPr>
            <w:tcW w:w="1152" w:type="dxa"/>
          </w:tcPr>
          <w:p w14:paraId="2B9310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3F219F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recommendations; Moderation risk scoring</w:t>
            </w:r>
          </w:p>
        </w:tc>
      </w:tr>
      <w:tr w:rsidR="00126B93" w14:paraId="42C01EA2" w14:textId="77777777">
        <w:trPr>
          <w:jc w:val="center"/>
        </w:trPr>
        <w:tc>
          <w:tcPr>
            <w:tcW w:w="648" w:type="dxa"/>
          </w:tcPr>
          <w:p w14:paraId="301A1E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08.10</w:t>
            </w:r>
          </w:p>
        </w:tc>
        <w:tc>
          <w:tcPr>
            <w:tcW w:w="1800" w:type="dxa"/>
          </w:tcPr>
          <w:p w14:paraId="7514D6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Admin</w:t>
            </w:r>
          </w:p>
        </w:tc>
        <w:tc>
          <w:tcPr>
            <w:tcW w:w="1224" w:type="dxa"/>
          </w:tcPr>
          <w:p w14:paraId="3B8092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4E81C6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/app/group-admin</w:t>
            </w:r>
          </w:p>
        </w:tc>
        <w:tc>
          <w:tcPr>
            <w:tcW w:w="3240" w:type="dxa"/>
          </w:tcPr>
          <w:p w14:paraId="63A7AE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2D98F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groups, group_members, group_posts</w:t>
            </w:r>
          </w:p>
        </w:tc>
        <w:tc>
          <w:tcPr>
            <w:tcW w:w="1152" w:type="dxa"/>
          </w:tcPr>
          <w:p w14:paraId="5F5CB6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2DBBB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recommendations; Moderation risk scoring</w:t>
            </w:r>
          </w:p>
        </w:tc>
      </w:tr>
      <w:tr w:rsidR="00126B93" w14:paraId="775E6A03" w14:textId="77777777">
        <w:trPr>
          <w:jc w:val="center"/>
        </w:trPr>
        <w:tc>
          <w:tcPr>
            <w:tcW w:w="648" w:type="dxa"/>
          </w:tcPr>
          <w:p w14:paraId="5F63F6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08.11</w:t>
            </w:r>
          </w:p>
        </w:tc>
        <w:tc>
          <w:tcPr>
            <w:tcW w:w="1800" w:type="dxa"/>
          </w:tcPr>
          <w:p w14:paraId="18E379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Moderation Queue</w:t>
            </w:r>
          </w:p>
        </w:tc>
        <w:tc>
          <w:tcPr>
            <w:tcW w:w="1224" w:type="dxa"/>
          </w:tcPr>
          <w:p w14:paraId="69C01F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0A82147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/app/group-moderation-queue</w:t>
            </w:r>
          </w:p>
        </w:tc>
        <w:tc>
          <w:tcPr>
            <w:tcW w:w="3240" w:type="dxa"/>
          </w:tcPr>
          <w:p w14:paraId="3B5866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96263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groups, group_members, group_posts</w:t>
            </w:r>
          </w:p>
        </w:tc>
        <w:tc>
          <w:tcPr>
            <w:tcW w:w="1152" w:type="dxa"/>
          </w:tcPr>
          <w:p w14:paraId="5EA019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EFFD3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recommendations; Moderation risk scoring</w:t>
            </w:r>
          </w:p>
        </w:tc>
      </w:tr>
      <w:tr w:rsidR="00126B93" w14:paraId="0EFFDF53" w14:textId="77777777">
        <w:trPr>
          <w:jc w:val="center"/>
        </w:trPr>
        <w:tc>
          <w:tcPr>
            <w:tcW w:w="648" w:type="dxa"/>
          </w:tcPr>
          <w:p w14:paraId="7C15F3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08.12</w:t>
            </w:r>
          </w:p>
        </w:tc>
        <w:tc>
          <w:tcPr>
            <w:tcW w:w="1800" w:type="dxa"/>
          </w:tcPr>
          <w:p w14:paraId="712B13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Analytics</w:t>
            </w:r>
          </w:p>
        </w:tc>
        <w:tc>
          <w:tcPr>
            <w:tcW w:w="1224" w:type="dxa"/>
          </w:tcPr>
          <w:p w14:paraId="1C8876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3A30630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/app/group-analytics</w:t>
            </w:r>
          </w:p>
        </w:tc>
        <w:tc>
          <w:tcPr>
            <w:tcW w:w="3240" w:type="dxa"/>
          </w:tcPr>
          <w:p w14:paraId="6D54270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506A6B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groups, group_members, group_posts</w:t>
            </w:r>
          </w:p>
        </w:tc>
        <w:tc>
          <w:tcPr>
            <w:tcW w:w="1152" w:type="dxa"/>
          </w:tcPr>
          <w:p w14:paraId="1D9D53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795F5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recommendations; Moderation risk scoring</w:t>
            </w:r>
          </w:p>
        </w:tc>
      </w:tr>
    </w:tbl>
    <w:p w14:paraId="092719F8" w14:textId="77777777" w:rsidR="00126B93" w:rsidRDefault="00126B93">
      <w:pPr>
        <w:spacing w:after="40"/>
      </w:pPr>
    </w:p>
    <w:p w14:paraId="3C1BF604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17B9D6C4" w14:textId="77777777" w:rsidR="00126B93" w:rsidRDefault="00C46738">
      <w:pPr>
        <w:pStyle w:val="Heading2"/>
      </w:pPr>
      <w:r>
        <w:lastRenderedPageBreak/>
        <w:t>08.3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2938"/>
        <w:gridCol w:w="1922"/>
        <w:gridCol w:w="1825"/>
        <w:gridCol w:w="1614"/>
      </w:tblGrid>
      <w:tr w:rsidR="00126B93" w14:paraId="0FE733EC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4F70D27A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364771C8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6DE4C8D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7CFAC3D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3B38DF9C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6A144623" w14:textId="77777777">
        <w:trPr>
          <w:jc w:val="center"/>
        </w:trPr>
        <w:tc>
          <w:tcPr>
            <w:tcW w:w="1656" w:type="dxa"/>
          </w:tcPr>
          <w:p w14:paraId="33BFACD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groups</w:t>
            </w:r>
          </w:p>
        </w:tc>
        <w:tc>
          <w:tcPr>
            <w:tcW w:w="3528" w:type="dxa"/>
          </w:tcPr>
          <w:p w14:paraId="5B559DB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id, owner_id, name, slug, visibility, rules_json, status</w:t>
            </w:r>
          </w:p>
        </w:tc>
        <w:tc>
          <w:tcPr>
            <w:tcW w:w="2016" w:type="dxa"/>
          </w:tcPr>
          <w:p w14:paraId="7E90AD3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F518C6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4684A75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F933C54" w14:textId="77777777">
        <w:trPr>
          <w:jc w:val="center"/>
        </w:trPr>
        <w:tc>
          <w:tcPr>
            <w:tcW w:w="1656" w:type="dxa"/>
          </w:tcPr>
          <w:p w14:paraId="26D399E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group_members</w:t>
            </w:r>
          </w:p>
        </w:tc>
        <w:tc>
          <w:tcPr>
            <w:tcW w:w="3528" w:type="dxa"/>
          </w:tcPr>
          <w:p w14:paraId="1EC365E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group_id, user_id, role, status, joined_at</w:t>
            </w:r>
          </w:p>
        </w:tc>
        <w:tc>
          <w:tcPr>
            <w:tcW w:w="2016" w:type="dxa"/>
          </w:tcPr>
          <w:p w14:paraId="4928C02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B60A0B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50157D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5886E07" w14:textId="77777777">
        <w:trPr>
          <w:jc w:val="center"/>
        </w:trPr>
        <w:tc>
          <w:tcPr>
            <w:tcW w:w="1656" w:type="dxa"/>
          </w:tcPr>
          <w:p w14:paraId="6E7E33F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group_posts</w:t>
            </w:r>
          </w:p>
        </w:tc>
        <w:tc>
          <w:tcPr>
            <w:tcW w:w="3528" w:type="dxa"/>
          </w:tcPr>
          <w:p w14:paraId="7A9C4F3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group_id, post_id</w:t>
            </w:r>
          </w:p>
        </w:tc>
        <w:tc>
          <w:tcPr>
            <w:tcW w:w="2016" w:type="dxa"/>
          </w:tcPr>
          <w:p w14:paraId="5997CBB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F6F2A7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6BDAC5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AD988B7" w14:textId="77777777">
        <w:trPr>
          <w:jc w:val="center"/>
        </w:trPr>
        <w:tc>
          <w:tcPr>
            <w:tcW w:w="1656" w:type="dxa"/>
          </w:tcPr>
          <w:p w14:paraId="1DF1CAC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group_rules</w:t>
            </w:r>
          </w:p>
        </w:tc>
        <w:tc>
          <w:tcPr>
            <w:tcW w:w="3528" w:type="dxa"/>
          </w:tcPr>
          <w:p w14:paraId="5FFCEBA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group_id, rule_key, text, order_index</w:t>
            </w:r>
          </w:p>
        </w:tc>
        <w:tc>
          <w:tcPr>
            <w:tcW w:w="2016" w:type="dxa"/>
          </w:tcPr>
          <w:p w14:paraId="04E9BB8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5CB79D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A0EF4F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B95D06D" w14:textId="77777777">
        <w:trPr>
          <w:jc w:val="center"/>
        </w:trPr>
        <w:tc>
          <w:tcPr>
            <w:tcW w:w="1656" w:type="dxa"/>
          </w:tcPr>
          <w:p w14:paraId="365EC98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moderation_cases</w:t>
            </w:r>
          </w:p>
        </w:tc>
        <w:tc>
          <w:tcPr>
            <w:tcW w:w="3528" w:type="dxa"/>
          </w:tcPr>
          <w:p w14:paraId="6D65C2A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scope_type, scope_id, object_type, object_id, reason, status</w:t>
            </w:r>
          </w:p>
        </w:tc>
        <w:tc>
          <w:tcPr>
            <w:tcW w:w="2016" w:type="dxa"/>
          </w:tcPr>
          <w:p w14:paraId="73E9DB4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D8F40B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BB360D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5D69964D" w14:textId="77777777" w:rsidR="00126B93" w:rsidRDefault="00126B93">
      <w:pPr>
        <w:spacing w:after="40"/>
      </w:pPr>
    </w:p>
    <w:p w14:paraId="36B7E45C" w14:textId="77777777" w:rsidR="00126B93" w:rsidRDefault="00C46738">
      <w:pPr>
        <w:pStyle w:val="Heading2"/>
      </w:pPr>
      <w:r>
        <w:t>08.4 Backend, realtime and event integration</w:t>
      </w:r>
    </w:p>
    <w:p w14:paraId="47C075D6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3D757978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5EC1CB8E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4BAAF40E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7861A562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55129ACF" w14:textId="77777777" w:rsidR="00126B93" w:rsidRDefault="00C46738">
      <w:pPr>
        <w:pStyle w:val="ListBullet"/>
        <w:spacing w:after="40"/>
      </w:pPr>
      <w:r>
        <w:t>Object storage for files/media</w:t>
      </w:r>
    </w:p>
    <w:p w14:paraId="45C9DAEE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6BE0AD3B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2562A94B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55057BA2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6"/>
        <w:gridCol w:w="2220"/>
        <w:gridCol w:w="3287"/>
        <w:gridCol w:w="1810"/>
      </w:tblGrid>
      <w:tr w:rsidR="00126B93" w14:paraId="551E6BEF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4E64EA7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1082BCC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0291F6D1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34B66A7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5F6A421B" w14:textId="77777777">
        <w:trPr>
          <w:jc w:val="center"/>
        </w:trPr>
        <w:tc>
          <w:tcPr>
            <w:tcW w:w="2376" w:type="dxa"/>
          </w:tcPr>
          <w:p w14:paraId="0B1F9C7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groups_home.created/updated</w:t>
            </w:r>
          </w:p>
        </w:tc>
        <w:tc>
          <w:tcPr>
            <w:tcW w:w="2304" w:type="dxa"/>
          </w:tcPr>
          <w:p w14:paraId="56C28FF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Groups, Communities &amp; Membership service</w:t>
            </w:r>
          </w:p>
        </w:tc>
        <w:tc>
          <w:tcPr>
            <w:tcW w:w="3456" w:type="dxa"/>
          </w:tcPr>
          <w:p w14:paraId="0119F7E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C485ED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8B1AF77" w14:textId="77777777">
        <w:trPr>
          <w:jc w:val="center"/>
        </w:trPr>
        <w:tc>
          <w:tcPr>
            <w:tcW w:w="2376" w:type="dxa"/>
          </w:tcPr>
          <w:p w14:paraId="0A76E4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discover_groups.created/updated</w:t>
            </w:r>
          </w:p>
        </w:tc>
        <w:tc>
          <w:tcPr>
            <w:tcW w:w="2304" w:type="dxa"/>
          </w:tcPr>
          <w:p w14:paraId="0E23CCD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Groups, Communities &amp; Membership service</w:t>
            </w:r>
          </w:p>
        </w:tc>
        <w:tc>
          <w:tcPr>
            <w:tcW w:w="3456" w:type="dxa"/>
          </w:tcPr>
          <w:p w14:paraId="0E75C35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6D3069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3F9BAE3" w14:textId="77777777">
        <w:trPr>
          <w:jc w:val="center"/>
        </w:trPr>
        <w:tc>
          <w:tcPr>
            <w:tcW w:w="2376" w:type="dxa"/>
          </w:tcPr>
          <w:p w14:paraId="53A560C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my_groups.created/updated</w:t>
            </w:r>
          </w:p>
        </w:tc>
        <w:tc>
          <w:tcPr>
            <w:tcW w:w="2304" w:type="dxa"/>
          </w:tcPr>
          <w:p w14:paraId="0A7F09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Groups, Communities &amp; Membership service</w:t>
            </w:r>
          </w:p>
        </w:tc>
        <w:tc>
          <w:tcPr>
            <w:tcW w:w="3456" w:type="dxa"/>
          </w:tcPr>
          <w:p w14:paraId="46932E0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75A72F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1B2A82F" w14:textId="77777777">
        <w:trPr>
          <w:jc w:val="center"/>
        </w:trPr>
        <w:tc>
          <w:tcPr>
            <w:tcW w:w="2376" w:type="dxa"/>
          </w:tcPr>
          <w:p w14:paraId="1E8356A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create_group.created/updated</w:t>
            </w:r>
          </w:p>
        </w:tc>
        <w:tc>
          <w:tcPr>
            <w:tcW w:w="2304" w:type="dxa"/>
          </w:tcPr>
          <w:p w14:paraId="2FA11E3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Groups, Communities &amp; Membership service</w:t>
            </w:r>
          </w:p>
        </w:tc>
        <w:tc>
          <w:tcPr>
            <w:tcW w:w="3456" w:type="dxa"/>
          </w:tcPr>
          <w:p w14:paraId="5311D98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ED237C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9D2278B" w14:textId="77777777">
        <w:trPr>
          <w:jc w:val="center"/>
        </w:trPr>
        <w:tc>
          <w:tcPr>
            <w:tcW w:w="2376" w:type="dxa"/>
          </w:tcPr>
          <w:p w14:paraId="0DEAD3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group_detail.created/updated</w:t>
            </w:r>
          </w:p>
        </w:tc>
        <w:tc>
          <w:tcPr>
            <w:tcW w:w="2304" w:type="dxa"/>
          </w:tcPr>
          <w:p w14:paraId="04B88AE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Groups, Communities &amp; Membership service</w:t>
            </w:r>
          </w:p>
        </w:tc>
        <w:tc>
          <w:tcPr>
            <w:tcW w:w="3456" w:type="dxa"/>
          </w:tcPr>
          <w:p w14:paraId="36B5DBF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9C586D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7E43BFB5" w14:textId="77777777" w:rsidR="00126B93" w:rsidRDefault="00126B93">
      <w:pPr>
        <w:spacing w:after="40"/>
      </w:pPr>
    </w:p>
    <w:p w14:paraId="081E7626" w14:textId="77777777" w:rsidR="00126B93" w:rsidRDefault="00C46738">
      <w:pPr>
        <w:pStyle w:val="Heading2"/>
      </w:pPr>
      <w:r>
        <w:t>08.5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1852"/>
        <w:gridCol w:w="1666"/>
        <w:gridCol w:w="2305"/>
        <w:gridCol w:w="1718"/>
      </w:tblGrid>
      <w:tr w:rsidR="00126B93" w14:paraId="4FA187D5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13A738C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113A84F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0D0A9FB7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6B9DEF9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24FE6CD2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34DBA8EE" w14:textId="77777777">
        <w:trPr>
          <w:jc w:val="center"/>
        </w:trPr>
        <w:tc>
          <w:tcPr>
            <w:tcW w:w="2592" w:type="dxa"/>
          </w:tcPr>
          <w:p w14:paraId="02E4E48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Group recommendations</w:t>
            </w:r>
          </w:p>
        </w:tc>
        <w:tc>
          <w:tcPr>
            <w:tcW w:w="2088" w:type="dxa"/>
          </w:tcPr>
          <w:p w14:paraId="221FC2F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3787793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3420AA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79F49B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35E1FC5C" w14:textId="77777777">
        <w:trPr>
          <w:jc w:val="center"/>
        </w:trPr>
        <w:tc>
          <w:tcPr>
            <w:tcW w:w="2592" w:type="dxa"/>
          </w:tcPr>
          <w:p w14:paraId="69EC75D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Moderation risk scoring</w:t>
            </w:r>
          </w:p>
        </w:tc>
        <w:tc>
          <w:tcPr>
            <w:tcW w:w="2088" w:type="dxa"/>
          </w:tcPr>
          <w:p w14:paraId="2F70DE7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812772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1771244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6A8971D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399B1D6E" w14:textId="77777777" w:rsidR="00126B93" w:rsidRDefault="00126B93">
      <w:pPr>
        <w:spacing w:after="40"/>
      </w:pPr>
    </w:p>
    <w:p w14:paraId="0EC4CDCB" w14:textId="77777777" w:rsidR="00126B93" w:rsidRDefault="00C46738">
      <w:pPr>
        <w:pStyle w:val="Heading2"/>
      </w:pPr>
      <w:r>
        <w:t>08.6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40619F94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2F17AD81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3A67EFA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0B2DF748" w14:textId="77777777">
        <w:trPr>
          <w:jc w:val="center"/>
        </w:trPr>
        <w:tc>
          <w:tcPr>
            <w:tcW w:w="2232" w:type="dxa"/>
          </w:tcPr>
          <w:p w14:paraId="7C33B64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Page header</w:t>
            </w:r>
          </w:p>
        </w:tc>
        <w:tc>
          <w:tcPr>
            <w:tcW w:w="7344" w:type="dxa"/>
          </w:tcPr>
          <w:p w14:paraId="66E5710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517DD722" w14:textId="77777777">
        <w:trPr>
          <w:jc w:val="center"/>
        </w:trPr>
        <w:tc>
          <w:tcPr>
            <w:tcW w:w="2232" w:type="dxa"/>
          </w:tcPr>
          <w:p w14:paraId="7D74418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7003812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14C32EF2" w14:textId="77777777">
        <w:trPr>
          <w:jc w:val="center"/>
        </w:trPr>
        <w:tc>
          <w:tcPr>
            <w:tcW w:w="2232" w:type="dxa"/>
          </w:tcPr>
          <w:p w14:paraId="63B30ED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674D1FA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48E6E74F" w14:textId="77777777">
        <w:trPr>
          <w:jc w:val="center"/>
        </w:trPr>
        <w:tc>
          <w:tcPr>
            <w:tcW w:w="2232" w:type="dxa"/>
          </w:tcPr>
          <w:p w14:paraId="1EECAA0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78434CD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51CC27CB" w14:textId="77777777">
        <w:trPr>
          <w:jc w:val="center"/>
        </w:trPr>
        <w:tc>
          <w:tcPr>
            <w:tcW w:w="2232" w:type="dxa"/>
          </w:tcPr>
          <w:p w14:paraId="5D44A56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2D8B3DB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2E9FCB6A" w14:textId="77777777">
        <w:trPr>
          <w:jc w:val="center"/>
        </w:trPr>
        <w:tc>
          <w:tcPr>
            <w:tcW w:w="2232" w:type="dxa"/>
          </w:tcPr>
          <w:p w14:paraId="201F701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711ADD1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2EDA574F" w14:textId="77777777">
        <w:trPr>
          <w:jc w:val="center"/>
        </w:trPr>
        <w:tc>
          <w:tcPr>
            <w:tcW w:w="2232" w:type="dxa"/>
          </w:tcPr>
          <w:p w14:paraId="434B6D4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3FAB6F5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5D375FFD" w14:textId="77777777">
        <w:trPr>
          <w:jc w:val="center"/>
        </w:trPr>
        <w:tc>
          <w:tcPr>
            <w:tcW w:w="2232" w:type="dxa"/>
          </w:tcPr>
          <w:p w14:paraId="0954463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0116A7F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306A46E7" w14:textId="77777777" w:rsidR="00126B93" w:rsidRDefault="00126B93">
      <w:pPr>
        <w:spacing w:after="40"/>
      </w:pPr>
    </w:p>
    <w:p w14:paraId="782ED0A0" w14:textId="77777777" w:rsidR="00126B93" w:rsidRDefault="00C46738">
      <w:pPr>
        <w:pStyle w:val="Heading2"/>
      </w:pPr>
      <w:r>
        <w:t>08.7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276CEF36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3706799F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0E748708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64036CA2" w14:textId="77777777">
        <w:trPr>
          <w:jc w:val="center"/>
        </w:trPr>
        <w:tc>
          <w:tcPr>
            <w:tcW w:w="1944" w:type="dxa"/>
          </w:tcPr>
          <w:p w14:paraId="1921B20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3CB76DF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1826766A" w14:textId="77777777">
        <w:trPr>
          <w:jc w:val="center"/>
        </w:trPr>
        <w:tc>
          <w:tcPr>
            <w:tcW w:w="1944" w:type="dxa"/>
          </w:tcPr>
          <w:p w14:paraId="726B680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1D81D07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4BBE87F1" w14:textId="77777777">
        <w:trPr>
          <w:jc w:val="center"/>
        </w:trPr>
        <w:tc>
          <w:tcPr>
            <w:tcW w:w="1944" w:type="dxa"/>
          </w:tcPr>
          <w:p w14:paraId="1699818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1A0BA4D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7C2EB35D" w14:textId="77777777">
        <w:trPr>
          <w:jc w:val="center"/>
        </w:trPr>
        <w:tc>
          <w:tcPr>
            <w:tcW w:w="1944" w:type="dxa"/>
          </w:tcPr>
          <w:p w14:paraId="6772143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1E7EA93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2EB98F0F" w14:textId="77777777">
        <w:trPr>
          <w:jc w:val="center"/>
        </w:trPr>
        <w:tc>
          <w:tcPr>
            <w:tcW w:w="1944" w:type="dxa"/>
          </w:tcPr>
          <w:p w14:paraId="26A3F7D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7B66B84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2FB2CBB8" w14:textId="77777777">
        <w:trPr>
          <w:jc w:val="center"/>
        </w:trPr>
        <w:tc>
          <w:tcPr>
            <w:tcW w:w="1944" w:type="dxa"/>
          </w:tcPr>
          <w:p w14:paraId="1FB1FCB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0A385F7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476D510C" w14:textId="77777777">
        <w:trPr>
          <w:jc w:val="center"/>
        </w:trPr>
        <w:tc>
          <w:tcPr>
            <w:tcW w:w="1944" w:type="dxa"/>
          </w:tcPr>
          <w:p w14:paraId="793E1ED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5F33205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47CB1B37" w14:textId="77777777" w:rsidR="00126B93" w:rsidRDefault="00126B93">
      <w:pPr>
        <w:spacing w:after="40"/>
      </w:pPr>
    </w:p>
    <w:p w14:paraId="55DFEF5C" w14:textId="77777777" w:rsidR="00126B93" w:rsidRDefault="00C46738">
      <w:pPr>
        <w:pStyle w:val="Heading1"/>
        <w:pageBreakBefore/>
      </w:pPr>
      <w:r>
        <w:lastRenderedPageBreak/>
        <w:t>09. Events, Live Sessions &amp; Professional Calendar</w:t>
      </w:r>
    </w:p>
    <w:p w14:paraId="0AEE8939" w14:textId="77777777" w:rsidR="00126B93" w:rsidRDefault="00C46738">
      <w:r>
        <w:rPr>
          <w:b/>
        </w:rPr>
        <w:t xml:space="preserve">Goal: </w:t>
      </w:r>
      <w:r>
        <w:t>Turn social, recruiting, sales and learning interactions into scheduled events with attendance, reminders and live-session support.</w:t>
      </w:r>
    </w:p>
    <w:p w14:paraId="7C12F94A" w14:textId="77777777" w:rsidR="00126B93" w:rsidRDefault="00C46738">
      <w:r>
        <w:rPr>
          <w:b/>
        </w:rPr>
        <w:t xml:space="preserve">Primary audience: </w:t>
      </w:r>
      <w:r>
        <w:t>Shared</w:t>
      </w:r>
    </w:p>
    <w:p w14:paraId="7EF284D0" w14:textId="77777777" w:rsidR="00126B93" w:rsidRDefault="00C46738">
      <w:pPr>
        <w:pStyle w:val="Heading2"/>
      </w:pPr>
      <w:r>
        <w:t>09.1 Domain functions</w:t>
      </w:r>
    </w:p>
    <w:p w14:paraId="38DE265C" w14:textId="77777777" w:rsidR="00126B93" w:rsidRDefault="00C46738">
      <w:pPr>
        <w:pStyle w:val="ListBullet"/>
        <w:spacing w:after="40"/>
      </w:pPr>
      <w:r>
        <w:t>Operate Events Home</w:t>
      </w:r>
    </w:p>
    <w:p w14:paraId="3D726892" w14:textId="77777777" w:rsidR="00126B93" w:rsidRDefault="00C46738">
      <w:pPr>
        <w:pStyle w:val="ListBullet"/>
        <w:spacing w:after="40"/>
      </w:pPr>
      <w:r>
        <w:t>Operate Discover Events</w:t>
      </w:r>
    </w:p>
    <w:p w14:paraId="69227803" w14:textId="77777777" w:rsidR="00126B93" w:rsidRDefault="00C46738">
      <w:pPr>
        <w:pStyle w:val="ListBullet"/>
        <w:spacing w:after="40"/>
      </w:pPr>
      <w:r>
        <w:t>Operate My Events</w:t>
      </w:r>
    </w:p>
    <w:p w14:paraId="6A62F629" w14:textId="77777777" w:rsidR="00126B93" w:rsidRDefault="00C46738">
      <w:pPr>
        <w:pStyle w:val="ListBullet"/>
        <w:spacing w:after="40"/>
      </w:pPr>
      <w:r>
        <w:t>Operate Create Event</w:t>
      </w:r>
    </w:p>
    <w:p w14:paraId="718A7263" w14:textId="77777777" w:rsidR="00126B93" w:rsidRDefault="00C46738">
      <w:pPr>
        <w:pStyle w:val="ListBullet"/>
        <w:spacing w:after="40"/>
      </w:pPr>
      <w:r>
        <w:t>Operate Event Detail</w:t>
      </w:r>
    </w:p>
    <w:p w14:paraId="67532497" w14:textId="77777777" w:rsidR="00126B93" w:rsidRDefault="00C46738">
      <w:pPr>
        <w:pStyle w:val="ListBullet"/>
        <w:spacing w:after="40"/>
      </w:pPr>
      <w:r>
        <w:t>Operate Event Registration</w:t>
      </w:r>
    </w:p>
    <w:p w14:paraId="7BAFB2F5" w14:textId="77777777" w:rsidR="00126B93" w:rsidRDefault="00C46738">
      <w:pPr>
        <w:pStyle w:val="ListBullet"/>
        <w:spacing w:after="40"/>
      </w:pPr>
      <w:r>
        <w:t>Operate Event Host Console</w:t>
      </w:r>
    </w:p>
    <w:p w14:paraId="1E7155BF" w14:textId="77777777" w:rsidR="00126B93" w:rsidRDefault="00C46738">
      <w:pPr>
        <w:pStyle w:val="ListBullet"/>
        <w:spacing w:after="40"/>
      </w:pPr>
      <w:r>
        <w:t>Operate Live Event Room</w:t>
      </w:r>
    </w:p>
    <w:p w14:paraId="7CF333DC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191976F6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00F56E8C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629EA6A8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7B6C64E7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0867F07A" w14:textId="77777777" w:rsidR="00126B93" w:rsidRDefault="00C46738">
      <w:pPr>
        <w:pStyle w:val="Heading2"/>
      </w:pPr>
      <w:r>
        <w:t>09.2 Page register — detailed integration view</w:t>
      </w:r>
    </w:p>
    <w:p w14:paraId="168123DB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33499BC9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7349507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5EA1B3A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7C75412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3951D70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13B206D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2FBC8EB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6FBCCA7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38AF2C7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13613BE4" w14:textId="77777777">
        <w:trPr>
          <w:jc w:val="center"/>
        </w:trPr>
        <w:tc>
          <w:tcPr>
            <w:tcW w:w="648" w:type="dxa"/>
          </w:tcPr>
          <w:p w14:paraId="29EA3D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09.01</w:t>
            </w:r>
          </w:p>
        </w:tc>
        <w:tc>
          <w:tcPr>
            <w:tcW w:w="1800" w:type="dxa"/>
          </w:tcPr>
          <w:p w14:paraId="1A49C65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Events Home</w:t>
            </w:r>
          </w:p>
        </w:tc>
        <w:tc>
          <w:tcPr>
            <w:tcW w:w="1224" w:type="dxa"/>
          </w:tcPr>
          <w:p w14:paraId="1B49B99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766197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/app/events-home</w:t>
            </w:r>
          </w:p>
        </w:tc>
        <w:tc>
          <w:tcPr>
            <w:tcW w:w="3240" w:type="dxa"/>
          </w:tcPr>
          <w:p w14:paraId="18EF3B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CD43D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events, event_attendees, event_sessions</w:t>
            </w:r>
          </w:p>
        </w:tc>
        <w:tc>
          <w:tcPr>
            <w:tcW w:w="1152" w:type="dxa"/>
          </w:tcPr>
          <w:p w14:paraId="654DB7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17E3FC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 recommendations; No-show probability and reminder optimisation</w:t>
            </w:r>
          </w:p>
        </w:tc>
      </w:tr>
      <w:tr w:rsidR="00126B93" w14:paraId="4D354701" w14:textId="77777777">
        <w:trPr>
          <w:jc w:val="center"/>
        </w:trPr>
        <w:tc>
          <w:tcPr>
            <w:tcW w:w="648" w:type="dxa"/>
          </w:tcPr>
          <w:p w14:paraId="14434C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09.02</w:t>
            </w:r>
          </w:p>
        </w:tc>
        <w:tc>
          <w:tcPr>
            <w:tcW w:w="1800" w:type="dxa"/>
          </w:tcPr>
          <w:p w14:paraId="74E27C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Discover Events</w:t>
            </w:r>
          </w:p>
        </w:tc>
        <w:tc>
          <w:tcPr>
            <w:tcW w:w="1224" w:type="dxa"/>
          </w:tcPr>
          <w:p w14:paraId="2FBD85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Discovery page</w:t>
            </w:r>
          </w:p>
        </w:tc>
        <w:tc>
          <w:tcPr>
            <w:tcW w:w="2088" w:type="dxa"/>
          </w:tcPr>
          <w:p w14:paraId="14CA2C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/app/discover-events</w:t>
            </w:r>
          </w:p>
        </w:tc>
        <w:tc>
          <w:tcPr>
            <w:tcW w:w="3240" w:type="dxa"/>
          </w:tcPr>
          <w:p w14:paraId="2B1CF2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08820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events, event_attendees, event_sessions</w:t>
            </w:r>
          </w:p>
        </w:tc>
        <w:tc>
          <w:tcPr>
            <w:tcW w:w="1152" w:type="dxa"/>
          </w:tcPr>
          <w:p w14:paraId="516143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B7406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 recommendations; No-show probability and reminder optimisation</w:t>
            </w:r>
          </w:p>
        </w:tc>
      </w:tr>
      <w:tr w:rsidR="00126B93" w14:paraId="307B69D5" w14:textId="77777777">
        <w:trPr>
          <w:jc w:val="center"/>
        </w:trPr>
        <w:tc>
          <w:tcPr>
            <w:tcW w:w="648" w:type="dxa"/>
          </w:tcPr>
          <w:p w14:paraId="0FF1C0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09.03</w:t>
            </w:r>
          </w:p>
        </w:tc>
        <w:tc>
          <w:tcPr>
            <w:tcW w:w="1800" w:type="dxa"/>
          </w:tcPr>
          <w:p w14:paraId="4863EE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My Events</w:t>
            </w:r>
          </w:p>
        </w:tc>
        <w:tc>
          <w:tcPr>
            <w:tcW w:w="1224" w:type="dxa"/>
          </w:tcPr>
          <w:p w14:paraId="3CC944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106475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/app/my-events</w:t>
            </w:r>
          </w:p>
        </w:tc>
        <w:tc>
          <w:tcPr>
            <w:tcW w:w="3240" w:type="dxa"/>
          </w:tcPr>
          <w:p w14:paraId="79009D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27A895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events, event_attendees, event_sessions</w:t>
            </w:r>
          </w:p>
        </w:tc>
        <w:tc>
          <w:tcPr>
            <w:tcW w:w="1152" w:type="dxa"/>
          </w:tcPr>
          <w:p w14:paraId="098F099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F70AB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 recommendations; No-show probability and reminder optimisation</w:t>
            </w:r>
          </w:p>
        </w:tc>
      </w:tr>
      <w:tr w:rsidR="00126B93" w14:paraId="15236B33" w14:textId="77777777">
        <w:trPr>
          <w:jc w:val="center"/>
        </w:trPr>
        <w:tc>
          <w:tcPr>
            <w:tcW w:w="648" w:type="dxa"/>
          </w:tcPr>
          <w:p w14:paraId="0997D7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09.04</w:t>
            </w:r>
          </w:p>
        </w:tc>
        <w:tc>
          <w:tcPr>
            <w:tcW w:w="1800" w:type="dxa"/>
          </w:tcPr>
          <w:p w14:paraId="212438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Create Event</w:t>
            </w:r>
          </w:p>
        </w:tc>
        <w:tc>
          <w:tcPr>
            <w:tcW w:w="1224" w:type="dxa"/>
          </w:tcPr>
          <w:p w14:paraId="05AB50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1844AA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/app/create-event/new</w:t>
            </w:r>
          </w:p>
        </w:tc>
        <w:tc>
          <w:tcPr>
            <w:tcW w:w="3240" w:type="dxa"/>
          </w:tcPr>
          <w:p w14:paraId="1D6087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1B3445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events, event_attendees, event_sessions</w:t>
            </w:r>
          </w:p>
        </w:tc>
        <w:tc>
          <w:tcPr>
            <w:tcW w:w="1152" w:type="dxa"/>
          </w:tcPr>
          <w:p w14:paraId="3F6300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4106C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 recommendations; No-show probability and reminder optimisation</w:t>
            </w:r>
          </w:p>
        </w:tc>
      </w:tr>
      <w:tr w:rsidR="00126B93" w14:paraId="0D085EDB" w14:textId="77777777">
        <w:trPr>
          <w:jc w:val="center"/>
        </w:trPr>
        <w:tc>
          <w:tcPr>
            <w:tcW w:w="648" w:type="dxa"/>
          </w:tcPr>
          <w:p w14:paraId="0AD444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09.05</w:t>
            </w:r>
          </w:p>
        </w:tc>
        <w:tc>
          <w:tcPr>
            <w:tcW w:w="1800" w:type="dxa"/>
          </w:tcPr>
          <w:p w14:paraId="0C5FDB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 Detail</w:t>
            </w:r>
          </w:p>
        </w:tc>
        <w:tc>
          <w:tcPr>
            <w:tcW w:w="1224" w:type="dxa"/>
          </w:tcPr>
          <w:p w14:paraId="546A95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17F7BB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/app/event-detail</w:t>
            </w:r>
          </w:p>
        </w:tc>
        <w:tc>
          <w:tcPr>
            <w:tcW w:w="3240" w:type="dxa"/>
          </w:tcPr>
          <w:p w14:paraId="15F169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6965B3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events, event_attendees, event_sessions</w:t>
            </w:r>
          </w:p>
        </w:tc>
        <w:tc>
          <w:tcPr>
            <w:tcW w:w="1152" w:type="dxa"/>
          </w:tcPr>
          <w:p w14:paraId="7DAC53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71649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 recommendations; No-show probability and reminder optimisation</w:t>
            </w:r>
          </w:p>
        </w:tc>
      </w:tr>
      <w:tr w:rsidR="00126B93" w14:paraId="565D9EDB" w14:textId="77777777">
        <w:trPr>
          <w:jc w:val="center"/>
        </w:trPr>
        <w:tc>
          <w:tcPr>
            <w:tcW w:w="648" w:type="dxa"/>
          </w:tcPr>
          <w:p w14:paraId="152BBF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09.06</w:t>
            </w:r>
          </w:p>
        </w:tc>
        <w:tc>
          <w:tcPr>
            <w:tcW w:w="1800" w:type="dxa"/>
          </w:tcPr>
          <w:p w14:paraId="4A63C6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 Registration</w:t>
            </w:r>
          </w:p>
        </w:tc>
        <w:tc>
          <w:tcPr>
            <w:tcW w:w="1224" w:type="dxa"/>
          </w:tcPr>
          <w:p w14:paraId="70BE3B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4D0BC2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/app/event-registration/new</w:t>
            </w:r>
          </w:p>
        </w:tc>
        <w:tc>
          <w:tcPr>
            <w:tcW w:w="3240" w:type="dxa"/>
          </w:tcPr>
          <w:p w14:paraId="5732EA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575EA7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events, event_attendees, event_sessions</w:t>
            </w:r>
          </w:p>
        </w:tc>
        <w:tc>
          <w:tcPr>
            <w:tcW w:w="1152" w:type="dxa"/>
          </w:tcPr>
          <w:p w14:paraId="654BE0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AF00E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 recommendations; No-show probability and reminder optimisation</w:t>
            </w:r>
          </w:p>
        </w:tc>
      </w:tr>
      <w:tr w:rsidR="00126B93" w14:paraId="2143C948" w14:textId="77777777">
        <w:trPr>
          <w:jc w:val="center"/>
        </w:trPr>
        <w:tc>
          <w:tcPr>
            <w:tcW w:w="648" w:type="dxa"/>
          </w:tcPr>
          <w:p w14:paraId="60A419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09.07</w:t>
            </w:r>
          </w:p>
        </w:tc>
        <w:tc>
          <w:tcPr>
            <w:tcW w:w="1800" w:type="dxa"/>
          </w:tcPr>
          <w:p w14:paraId="127B59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 Host Console</w:t>
            </w:r>
          </w:p>
        </w:tc>
        <w:tc>
          <w:tcPr>
            <w:tcW w:w="1224" w:type="dxa"/>
          </w:tcPr>
          <w:p w14:paraId="21206D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742209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/app/event-host-console</w:t>
            </w:r>
          </w:p>
        </w:tc>
        <w:tc>
          <w:tcPr>
            <w:tcW w:w="3240" w:type="dxa"/>
          </w:tcPr>
          <w:p w14:paraId="58C3EE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FB1FB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events, event_attendees, event_sessions</w:t>
            </w:r>
          </w:p>
        </w:tc>
        <w:tc>
          <w:tcPr>
            <w:tcW w:w="1152" w:type="dxa"/>
          </w:tcPr>
          <w:p w14:paraId="19FEAC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A1CE3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 recommendations; No-show probability and reminder optimisation</w:t>
            </w:r>
          </w:p>
        </w:tc>
      </w:tr>
      <w:tr w:rsidR="00126B93" w14:paraId="487350D4" w14:textId="77777777">
        <w:trPr>
          <w:jc w:val="center"/>
        </w:trPr>
        <w:tc>
          <w:tcPr>
            <w:tcW w:w="648" w:type="dxa"/>
          </w:tcPr>
          <w:p w14:paraId="408D8E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09.08</w:t>
            </w:r>
          </w:p>
        </w:tc>
        <w:tc>
          <w:tcPr>
            <w:tcW w:w="1800" w:type="dxa"/>
          </w:tcPr>
          <w:p w14:paraId="11AAFD9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Live Event Room</w:t>
            </w:r>
          </w:p>
        </w:tc>
        <w:tc>
          <w:tcPr>
            <w:tcW w:w="1224" w:type="dxa"/>
          </w:tcPr>
          <w:p w14:paraId="67CEBA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Realtime page</w:t>
            </w:r>
          </w:p>
        </w:tc>
        <w:tc>
          <w:tcPr>
            <w:tcW w:w="2088" w:type="dxa"/>
          </w:tcPr>
          <w:p w14:paraId="00D0199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/app/live-event-room</w:t>
            </w:r>
          </w:p>
        </w:tc>
        <w:tc>
          <w:tcPr>
            <w:tcW w:w="3240" w:type="dxa"/>
          </w:tcPr>
          <w:p w14:paraId="4A736CB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Realtime stream, Presence/status, Optimistic updates</w:t>
            </w:r>
          </w:p>
        </w:tc>
        <w:tc>
          <w:tcPr>
            <w:tcW w:w="1800" w:type="dxa"/>
          </w:tcPr>
          <w:p w14:paraId="491F33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events, event_attendees, event_sessions</w:t>
            </w:r>
          </w:p>
        </w:tc>
        <w:tc>
          <w:tcPr>
            <w:tcW w:w="1152" w:type="dxa"/>
          </w:tcPr>
          <w:p w14:paraId="4D140E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157F1C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 recommendations; No-show probability and reminder optimisation</w:t>
            </w:r>
          </w:p>
        </w:tc>
      </w:tr>
      <w:tr w:rsidR="00126B93" w14:paraId="22F33348" w14:textId="77777777">
        <w:trPr>
          <w:jc w:val="center"/>
        </w:trPr>
        <w:tc>
          <w:tcPr>
            <w:tcW w:w="648" w:type="dxa"/>
          </w:tcPr>
          <w:p w14:paraId="0AF0A1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09.09</w:t>
            </w:r>
          </w:p>
        </w:tc>
        <w:tc>
          <w:tcPr>
            <w:tcW w:w="1800" w:type="dxa"/>
          </w:tcPr>
          <w:p w14:paraId="4C7CAFB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Calendar</w:t>
            </w:r>
          </w:p>
        </w:tc>
        <w:tc>
          <w:tcPr>
            <w:tcW w:w="1224" w:type="dxa"/>
          </w:tcPr>
          <w:p w14:paraId="666E8C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Calendar page</w:t>
            </w:r>
          </w:p>
        </w:tc>
        <w:tc>
          <w:tcPr>
            <w:tcW w:w="2088" w:type="dxa"/>
          </w:tcPr>
          <w:p w14:paraId="3A1E3A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/app/calendar</w:t>
            </w:r>
          </w:p>
        </w:tc>
        <w:tc>
          <w:tcPr>
            <w:tcW w:w="3240" w:type="dxa"/>
          </w:tcPr>
          <w:p w14:paraId="34BACA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CEF300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events, event_attendees, event_sessions</w:t>
            </w:r>
          </w:p>
        </w:tc>
        <w:tc>
          <w:tcPr>
            <w:tcW w:w="1152" w:type="dxa"/>
          </w:tcPr>
          <w:p w14:paraId="7F1270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17C91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 recommendations; No-show probability and reminder optimisation</w:t>
            </w:r>
          </w:p>
        </w:tc>
      </w:tr>
      <w:tr w:rsidR="00126B93" w14:paraId="2B6FFA73" w14:textId="77777777">
        <w:trPr>
          <w:jc w:val="center"/>
        </w:trPr>
        <w:tc>
          <w:tcPr>
            <w:tcW w:w="648" w:type="dxa"/>
          </w:tcPr>
          <w:p w14:paraId="67030C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09.10</w:t>
            </w:r>
          </w:p>
        </w:tc>
        <w:tc>
          <w:tcPr>
            <w:tcW w:w="1800" w:type="dxa"/>
          </w:tcPr>
          <w:p w14:paraId="7B092A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Availability</w:t>
            </w:r>
          </w:p>
        </w:tc>
        <w:tc>
          <w:tcPr>
            <w:tcW w:w="1224" w:type="dxa"/>
          </w:tcPr>
          <w:p w14:paraId="29A4488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E8056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/app/availability</w:t>
            </w:r>
          </w:p>
        </w:tc>
        <w:tc>
          <w:tcPr>
            <w:tcW w:w="3240" w:type="dxa"/>
          </w:tcPr>
          <w:p w14:paraId="3C8795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87F793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events, event_attendees, event_sessions</w:t>
            </w:r>
          </w:p>
        </w:tc>
        <w:tc>
          <w:tcPr>
            <w:tcW w:w="1152" w:type="dxa"/>
          </w:tcPr>
          <w:p w14:paraId="0D59F6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F4F2C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 recommendations; No-show probability and reminder optimisation</w:t>
            </w:r>
          </w:p>
        </w:tc>
      </w:tr>
    </w:tbl>
    <w:p w14:paraId="01E7DF14" w14:textId="77777777" w:rsidR="00126B93" w:rsidRDefault="00126B93">
      <w:pPr>
        <w:spacing w:after="40"/>
      </w:pPr>
    </w:p>
    <w:p w14:paraId="3765B8D0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546FE665" w14:textId="77777777" w:rsidR="00126B93" w:rsidRDefault="00C46738">
      <w:pPr>
        <w:pStyle w:val="Heading2"/>
      </w:pPr>
      <w:r>
        <w:lastRenderedPageBreak/>
        <w:t>09.3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2944"/>
        <w:gridCol w:w="1925"/>
        <w:gridCol w:w="1834"/>
        <w:gridCol w:w="1620"/>
      </w:tblGrid>
      <w:tr w:rsidR="00126B93" w14:paraId="6D8865DB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63E6919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1F6B88EC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7B709B60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2A05A35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3557349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5C17FE0B" w14:textId="77777777">
        <w:trPr>
          <w:jc w:val="center"/>
        </w:trPr>
        <w:tc>
          <w:tcPr>
            <w:tcW w:w="1656" w:type="dxa"/>
          </w:tcPr>
          <w:p w14:paraId="24B871D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events</w:t>
            </w:r>
          </w:p>
        </w:tc>
        <w:tc>
          <w:tcPr>
            <w:tcW w:w="3528" w:type="dxa"/>
          </w:tcPr>
          <w:p w14:paraId="52F3A1D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host_id, org_id, title, starts_at, ends_at, timezone, mode, venue_json</w:t>
            </w:r>
          </w:p>
        </w:tc>
        <w:tc>
          <w:tcPr>
            <w:tcW w:w="2016" w:type="dxa"/>
          </w:tcPr>
          <w:p w14:paraId="6793938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390BD7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2C1B3B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3BF5832" w14:textId="77777777">
        <w:trPr>
          <w:jc w:val="center"/>
        </w:trPr>
        <w:tc>
          <w:tcPr>
            <w:tcW w:w="1656" w:type="dxa"/>
          </w:tcPr>
          <w:p w14:paraId="1F79DD4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event_attendees</w:t>
            </w:r>
          </w:p>
        </w:tc>
        <w:tc>
          <w:tcPr>
            <w:tcW w:w="3528" w:type="dxa"/>
          </w:tcPr>
          <w:p w14:paraId="212B42F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event_id, user_id, status, ticket_type</w:t>
            </w:r>
          </w:p>
        </w:tc>
        <w:tc>
          <w:tcPr>
            <w:tcW w:w="2016" w:type="dxa"/>
          </w:tcPr>
          <w:p w14:paraId="13B3CFF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43E54A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6436D2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8338EFF" w14:textId="77777777">
        <w:trPr>
          <w:jc w:val="center"/>
        </w:trPr>
        <w:tc>
          <w:tcPr>
            <w:tcW w:w="1656" w:type="dxa"/>
          </w:tcPr>
          <w:p w14:paraId="4EA746A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event_sessions</w:t>
            </w:r>
          </w:p>
        </w:tc>
        <w:tc>
          <w:tcPr>
            <w:tcW w:w="3528" w:type="dxa"/>
          </w:tcPr>
          <w:p w14:paraId="024DB83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event_id, title, starts_at, stream_ref</w:t>
            </w:r>
          </w:p>
        </w:tc>
        <w:tc>
          <w:tcPr>
            <w:tcW w:w="2016" w:type="dxa"/>
          </w:tcPr>
          <w:p w14:paraId="7AA0665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6826A4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433F46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0FC9163" w14:textId="77777777">
        <w:trPr>
          <w:jc w:val="center"/>
        </w:trPr>
        <w:tc>
          <w:tcPr>
            <w:tcW w:w="1656" w:type="dxa"/>
          </w:tcPr>
          <w:p w14:paraId="4D01B15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availability_slots</w:t>
            </w:r>
          </w:p>
        </w:tc>
        <w:tc>
          <w:tcPr>
            <w:tcW w:w="3528" w:type="dxa"/>
          </w:tcPr>
          <w:p w14:paraId="54FD353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starts_at, ends_at, timezone</w:t>
            </w:r>
          </w:p>
        </w:tc>
        <w:tc>
          <w:tcPr>
            <w:tcW w:w="2016" w:type="dxa"/>
          </w:tcPr>
          <w:p w14:paraId="10F04ED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E0C396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6024AC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7462408E" w14:textId="77777777" w:rsidR="00126B93" w:rsidRDefault="00126B93">
      <w:pPr>
        <w:spacing w:after="40"/>
      </w:pPr>
    </w:p>
    <w:p w14:paraId="78536D43" w14:textId="77777777" w:rsidR="00126B93" w:rsidRDefault="00C46738">
      <w:pPr>
        <w:pStyle w:val="Heading2"/>
      </w:pPr>
      <w:r>
        <w:t>09.4 Backend, realtime and event integration</w:t>
      </w:r>
    </w:p>
    <w:p w14:paraId="33939B73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40BF6B36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0A80C7B1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0979994F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18FB3488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781B0E29" w14:textId="77777777" w:rsidR="00126B93" w:rsidRDefault="00C46738">
      <w:pPr>
        <w:pStyle w:val="ListBullet"/>
        <w:spacing w:after="40"/>
      </w:pPr>
      <w:r>
        <w:t>Object storage for files/media</w:t>
      </w:r>
    </w:p>
    <w:p w14:paraId="40FB230C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7D7C496A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24196158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7CB82DEE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2221"/>
        <w:gridCol w:w="3299"/>
        <w:gridCol w:w="1814"/>
      </w:tblGrid>
      <w:tr w:rsidR="00126B93" w14:paraId="79A1621B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40C6EFC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2AEAA4D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06C3121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0498EBF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50C5807F" w14:textId="77777777">
        <w:trPr>
          <w:jc w:val="center"/>
        </w:trPr>
        <w:tc>
          <w:tcPr>
            <w:tcW w:w="2376" w:type="dxa"/>
          </w:tcPr>
          <w:p w14:paraId="3F3D9DE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events_home.created/updated</w:t>
            </w:r>
          </w:p>
        </w:tc>
        <w:tc>
          <w:tcPr>
            <w:tcW w:w="2304" w:type="dxa"/>
          </w:tcPr>
          <w:p w14:paraId="39E020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Events, Live Sessions &amp; Professional Calendar service</w:t>
            </w:r>
          </w:p>
        </w:tc>
        <w:tc>
          <w:tcPr>
            <w:tcW w:w="3456" w:type="dxa"/>
          </w:tcPr>
          <w:p w14:paraId="66574FE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EA165A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0D0AE76" w14:textId="77777777">
        <w:trPr>
          <w:jc w:val="center"/>
        </w:trPr>
        <w:tc>
          <w:tcPr>
            <w:tcW w:w="2376" w:type="dxa"/>
          </w:tcPr>
          <w:p w14:paraId="43DF77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discover_events.created/updated</w:t>
            </w:r>
          </w:p>
        </w:tc>
        <w:tc>
          <w:tcPr>
            <w:tcW w:w="2304" w:type="dxa"/>
          </w:tcPr>
          <w:p w14:paraId="6EEEE0C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Events, Live Sessions &amp; Professional Calendar service</w:t>
            </w:r>
          </w:p>
        </w:tc>
        <w:tc>
          <w:tcPr>
            <w:tcW w:w="3456" w:type="dxa"/>
          </w:tcPr>
          <w:p w14:paraId="5D31851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FCC6F2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5D942DD" w14:textId="77777777">
        <w:trPr>
          <w:jc w:val="center"/>
        </w:trPr>
        <w:tc>
          <w:tcPr>
            <w:tcW w:w="2376" w:type="dxa"/>
          </w:tcPr>
          <w:p w14:paraId="10C1E4C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my_events.created/updated</w:t>
            </w:r>
          </w:p>
        </w:tc>
        <w:tc>
          <w:tcPr>
            <w:tcW w:w="2304" w:type="dxa"/>
          </w:tcPr>
          <w:p w14:paraId="797235C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Events, Live Sessions &amp; Professional Calendar service</w:t>
            </w:r>
          </w:p>
        </w:tc>
        <w:tc>
          <w:tcPr>
            <w:tcW w:w="3456" w:type="dxa"/>
          </w:tcPr>
          <w:p w14:paraId="2D86EA5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BD7EE2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32B12AC" w14:textId="77777777">
        <w:trPr>
          <w:jc w:val="center"/>
        </w:trPr>
        <w:tc>
          <w:tcPr>
            <w:tcW w:w="2376" w:type="dxa"/>
          </w:tcPr>
          <w:p w14:paraId="4AE6DE3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create_event.created/updated</w:t>
            </w:r>
          </w:p>
        </w:tc>
        <w:tc>
          <w:tcPr>
            <w:tcW w:w="2304" w:type="dxa"/>
          </w:tcPr>
          <w:p w14:paraId="15E6E9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Events, Live Sessions &amp; Professional Calendar service</w:t>
            </w:r>
          </w:p>
        </w:tc>
        <w:tc>
          <w:tcPr>
            <w:tcW w:w="3456" w:type="dxa"/>
          </w:tcPr>
          <w:p w14:paraId="56A041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CEDA04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DA317EB" w14:textId="77777777">
        <w:trPr>
          <w:jc w:val="center"/>
        </w:trPr>
        <w:tc>
          <w:tcPr>
            <w:tcW w:w="2376" w:type="dxa"/>
          </w:tcPr>
          <w:p w14:paraId="4678178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event_detail.created/updated</w:t>
            </w:r>
          </w:p>
        </w:tc>
        <w:tc>
          <w:tcPr>
            <w:tcW w:w="2304" w:type="dxa"/>
          </w:tcPr>
          <w:p w14:paraId="082B044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Events, Live Sessions &amp; Professional Calendar service</w:t>
            </w:r>
          </w:p>
        </w:tc>
        <w:tc>
          <w:tcPr>
            <w:tcW w:w="3456" w:type="dxa"/>
          </w:tcPr>
          <w:p w14:paraId="75503C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22D44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34D95E33" w14:textId="77777777" w:rsidR="00126B93" w:rsidRDefault="00126B93">
      <w:pPr>
        <w:spacing w:after="40"/>
      </w:pPr>
    </w:p>
    <w:p w14:paraId="11FF9D7A" w14:textId="77777777" w:rsidR="00126B93" w:rsidRDefault="00C46738">
      <w:pPr>
        <w:pStyle w:val="Heading2"/>
      </w:pPr>
      <w:r>
        <w:t>09.5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1852"/>
        <w:gridCol w:w="1666"/>
        <w:gridCol w:w="2305"/>
        <w:gridCol w:w="1718"/>
      </w:tblGrid>
      <w:tr w:rsidR="00126B93" w14:paraId="34B76737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164907B9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0AB9F2B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1AA20EC9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561DEB7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54E01CA2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59FC5C69" w14:textId="77777777">
        <w:trPr>
          <w:jc w:val="center"/>
        </w:trPr>
        <w:tc>
          <w:tcPr>
            <w:tcW w:w="2592" w:type="dxa"/>
          </w:tcPr>
          <w:p w14:paraId="7AFF863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Event recommendations</w:t>
            </w:r>
          </w:p>
        </w:tc>
        <w:tc>
          <w:tcPr>
            <w:tcW w:w="2088" w:type="dxa"/>
          </w:tcPr>
          <w:p w14:paraId="37CBDE2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315EAE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1AE1D2B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645CDFA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5DC38974" w14:textId="77777777">
        <w:trPr>
          <w:jc w:val="center"/>
        </w:trPr>
        <w:tc>
          <w:tcPr>
            <w:tcW w:w="2592" w:type="dxa"/>
          </w:tcPr>
          <w:p w14:paraId="41720D1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No-show probability and reminder optimisation</w:t>
            </w:r>
          </w:p>
        </w:tc>
        <w:tc>
          <w:tcPr>
            <w:tcW w:w="2088" w:type="dxa"/>
          </w:tcPr>
          <w:p w14:paraId="4F6C5F1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0B885F8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9C6838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1FB0D40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317D10B7" w14:textId="77777777" w:rsidR="00126B93" w:rsidRDefault="00126B93">
      <w:pPr>
        <w:spacing w:after="40"/>
      </w:pPr>
    </w:p>
    <w:p w14:paraId="25F713B3" w14:textId="77777777" w:rsidR="00126B93" w:rsidRDefault="00C46738">
      <w:pPr>
        <w:pStyle w:val="Heading2"/>
      </w:pPr>
      <w:r>
        <w:t>09.6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6797C41A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12BB7DF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3DDD2315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3FDA90D9" w14:textId="77777777">
        <w:trPr>
          <w:jc w:val="center"/>
        </w:trPr>
        <w:tc>
          <w:tcPr>
            <w:tcW w:w="2232" w:type="dxa"/>
          </w:tcPr>
          <w:p w14:paraId="444B13B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0F40B13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7AFDF612" w14:textId="77777777">
        <w:trPr>
          <w:jc w:val="center"/>
        </w:trPr>
        <w:tc>
          <w:tcPr>
            <w:tcW w:w="2232" w:type="dxa"/>
          </w:tcPr>
          <w:p w14:paraId="3EF3ABD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2513931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3EFACB9C" w14:textId="77777777">
        <w:trPr>
          <w:jc w:val="center"/>
        </w:trPr>
        <w:tc>
          <w:tcPr>
            <w:tcW w:w="2232" w:type="dxa"/>
          </w:tcPr>
          <w:p w14:paraId="7BD61D4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Tables / card lists</w:t>
            </w:r>
          </w:p>
        </w:tc>
        <w:tc>
          <w:tcPr>
            <w:tcW w:w="7344" w:type="dxa"/>
          </w:tcPr>
          <w:p w14:paraId="602D253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213CA139" w14:textId="77777777">
        <w:trPr>
          <w:jc w:val="center"/>
        </w:trPr>
        <w:tc>
          <w:tcPr>
            <w:tcW w:w="2232" w:type="dxa"/>
          </w:tcPr>
          <w:p w14:paraId="366204D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695FF4B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37A79E28" w14:textId="77777777">
        <w:trPr>
          <w:jc w:val="center"/>
        </w:trPr>
        <w:tc>
          <w:tcPr>
            <w:tcW w:w="2232" w:type="dxa"/>
          </w:tcPr>
          <w:p w14:paraId="2E01C1C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1473C05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4685C348" w14:textId="77777777">
        <w:trPr>
          <w:jc w:val="center"/>
        </w:trPr>
        <w:tc>
          <w:tcPr>
            <w:tcW w:w="2232" w:type="dxa"/>
          </w:tcPr>
          <w:p w14:paraId="346B2D5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0EB8118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77572330" w14:textId="77777777">
        <w:trPr>
          <w:jc w:val="center"/>
        </w:trPr>
        <w:tc>
          <w:tcPr>
            <w:tcW w:w="2232" w:type="dxa"/>
          </w:tcPr>
          <w:p w14:paraId="14A18D6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14BB7A7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77CA21CD" w14:textId="77777777">
        <w:trPr>
          <w:jc w:val="center"/>
        </w:trPr>
        <w:tc>
          <w:tcPr>
            <w:tcW w:w="2232" w:type="dxa"/>
          </w:tcPr>
          <w:p w14:paraId="64EDEC7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169546C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207FB4EE" w14:textId="77777777" w:rsidR="00126B93" w:rsidRDefault="00126B93">
      <w:pPr>
        <w:spacing w:after="40"/>
      </w:pPr>
    </w:p>
    <w:p w14:paraId="5E4CC0E3" w14:textId="77777777" w:rsidR="00126B93" w:rsidRDefault="00C46738">
      <w:pPr>
        <w:pStyle w:val="Heading2"/>
      </w:pPr>
      <w:r>
        <w:t>09.7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0FD42274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4190A7AC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657D37D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05727686" w14:textId="77777777">
        <w:trPr>
          <w:jc w:val="center"/>
        </w:trPr>
        <w:tc>
          <w:tcPr>
            <w:tcW w:w="1944" w:type="dxa"/>
          </w:tcPr>
          <w:p w14:paraId="583A6C7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5460178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100A5836" w14:textId="77777777">
        <w:trPr>
          <w:jc w:val="center"/>
        </w:trPr>
        <w:tc>
          <w:tcPr>
            <w:tcW w:w="1944" w:type="dxa"/>
          </w:tcPr>
          <w:p w14:paraId="1339B12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274EAB3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29A8936F" w14:textId="77777777">
        <w:trPr>
          <w:jc w:val="center"/>
        </w:trPr>
        <w:tc>
          <w:tcPr>
            <w:tcW w:w="1944" w:type="dxa"/>
          </w:tcPr>
          <w:p w14:paraId="77E6C82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6B9AB89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379D0229" w14:textId="77777777">
        <w:trPr>
          <w:jc w:val="center"/>
        </w:trPr>
        <w:tc>
          <w:tcPr>
            <w:tcW w:w="1944" w:type="dxa"/>
          </w:tcPr>
          <w:p w14:paraId="432CD8A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2A81260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7D5C83FB" w14:textId="77777777">
        <w:trPr>
          <w:jc w:val="center"/>
        </w:trPr>
        <w:tc>
          <w:tcPr>
            <w:tcW w:w="1944" w:type="dxa"/>
          </w:tcPr>
          <w:p w14:paraId="1D689F0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51A9E25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49C04603" w14:textId="77777777">
        <w:trPr>
          <w:jc w:val="center"/>
        </w:trPr>
        <w:tc>
          <w:tcPr>
            <w:tcW w:w="1944" w:type="dxa"/>
          </w:tcPr>
          <w:p w14:paraId="614041B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792634B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284A8586" w14:textId="77777777">
        <w:trPr>
          <w:jc w:val="center"/>
        </w:trPr>
        <w:tc>
          <w:tcPr>
            <w:tcW w:w="1944" w:type="dxa"/>
          </w:tcPr>
          <w:p w14:paraId="704AC78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7FD4F86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4DF13421" w14:textId="77777777" w:rsidR="00126B93" w:rsidRDefault="00126B93">
      <w:pPr>
        <w:spacing w:after="40"/>
      </w:pPr>
    </w:p>
    <w:p w14:paraId="3969B6A6" w14:textId="77777777" w:rsidR="00126B93" w:rsidRDefault="00C46738">
      <w:pPr>
        <w:pStyle w:val="Heading1"/>
        <w:pageBreakBefore/>
      </w:pPr>
      <w:r>
        <w:lastRenderedPageBreak/>
        <w:t>10. Inbox, Messaging, Chat Bubble, Calls &amp; Meetings</w:t>
      </w:r>
    </w:p>
    <w:p w14:paraId="2790BDEC" w14:textId="77777777" w:rsidR="00126B93" w:rsidRDefault="00C46738">
      <w:r>
        <w:rPr>
          <w:b/>
        </w:rPr>
        <w:t xml:space="preserve">Goal: </w:t>
      </w:r>
      <w:r>
        <w:t>Provide one communication backbone for social, hiring, projects, gigs, sales and enterprise relationships instead of fragmented inboxes.</w:t>
      </w:r>
    </w:p>
    <w:p w14:paraId="76D2C260" w14:textId="77777777" w:rsidR="00126B93" w:rsidRDefault="00C46738">
      <w:r>
        <w:rPr>
          <w:b/>
        </w:rPr>
        <w:t xml:space="preserve">Primary audience: </w:t>
      </w:r>
      <w:r>
        <w:t>Shared</w:t>
      </w:r>
    </w:p>
    <w:p w14:paraId="0E77CD32" w14:textId="77777777" w:rsidR="00126B93" w:rsidRDefault="00C46738">
      <w:pPr>
        <w:pStyle w:val="Heading2"/>
      </w:pPr>
      <w:r>
        <w:t>10.1 Domain functions</w:t>
      </w:r>
    </w:p>
    <w:p w14:paraId="2507B56E" w14:textId="77777777" w:rsidR="00126B93" w:rsidRDefault="00C46738">
      <w:pPr>
        <w:pStyle w:val="ListBullet"/>
        <w:spacing w:after="40"/>
      </w:pPr>
      <w:r>
        <w:t>Operate Inbox</w:t>
      </w:r>
    </w:p>
    <w:p w14:paraId="33C814A1" w14:textId="77777777" w:rsidR="00126B93" w:rsidRDefault="00C46738">
      <w:pPr>
        <w:pStyle w:val="ListBullet"/>
        <w:spacing w:after="40"/>
      </w:pPr>
      <w:r>
        <w:t>Operate Chat Bubble</w:t>
      </w:r>
    </w:p>
    <w:p w14:paraId="1DCC2BE6" w14:textId="77777777" w:rsidR="00126B93" w:rsidRDefault="00C46738">
      <w:pPr>
        <w:pStyle w:val="ListBullet"/>
        <w:spacing w:after="40"/>
      </w:pPr>
      <w:r>
        <w:t>Operate Conversation</w:t>
      </w:r>
    </w:p>
    <w:p w14:paraId="3CBCCE01" w14:textId="77777777" w:rsidR="00126B93" w:rsidRDefault="00C46738">
      <w:pPr>
        <w:pStyle w:val="ListBullet"/>
        <w:spacing w:after="40"/>
      </w:pPr>
      <w:r>
        <w:t>Operate Message Requests</w:t>
      </w:r>
    </w:p>
    <w:p w14:paraId="3237BFBA" w14:textId="77777777" w:rsidR="00126B93" w:rsidRDefault="00C46738">
      <w:pPr>
        <w:pStyle w:val="ListBullet"/>
        <w:spacing w:after="40"/>
      </w:pPr>
      <w:r>
        <w:t>Operate Project Messages</w:t>
      </w:r>
    </w:p>
    <w:p w14:paraId="1FC3015D" w14:textId="77777777" w:rsidR="00126B93" w:rsidRDefault="00C46738">
      <w:pPr>
        <w:pStyle w:val="ListBullet"/>
        <w:spacing w:after="40"/>
      </w:pPr>
      <w:r>
        <w:t>Operate Recruiter Messages</w:t>
      </w:r>
    </w:p>
    <w:p w14:paraId="17180881" w14:textId="77777777" w:rsidR="00126B93" w:rsidRDefault="00C46738">
      <w:pPr>
        <w:pStyle w:val="ListBullet"/>
        <w:spacing w:after="40"/>
      </w:pPr>
      <w:r>
        <w:t>Operate Sales Messages</w:t>
      </w:r>
    </w:p>
    <w:p w14:paraId="100B0DCA" w14:textId="77777777" w:rsidR="00126B93" w:rsidRDefault="00C46738">
      <w:pPr>
        <w:pStyle w:val="ListBullet"/>
        <w:spacing w:after="40"/>
      </w:pPr>
      <w:r>
        <w:t>Operate Enterprise Messages</w:t>
      </w:r>
    </w:p>
    <w:p w14:paraId="131CB875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4FDD0B36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6E0404FC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2B4026BE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571B0FC7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44392D72" w14:textId="77777777" w:rsidR="00126B93" w:rsidRDefault="00C46738">
      <w:pPr>
        <w:pStyle w:val="Heading2"/>
      </w:pPr>
      <w:r>
        <w:t>10.2 Page register — detailed integration view</w:t>
      </w:r>
    </w:p>
    <w:p w14:paraId="60913452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0D00043D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3D9119B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02933DF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65BE16E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4882AA9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57D8271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1A5FB5C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64CE78A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5FF6755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778F3539" w14:textId="77777777">
        <w:trPr>
          <w:jc w:val="center"/>
        </w:trPr>
        <w:tc>
          <w:tcPr>
            <w:tcW w:w="648" w:type="dxa"/>
          </w:tcPr>
          <w:p w14:paraId="54AF61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10.01</w:t>
            </w:r>
          </w:p>
        </w:tc>
        <w:tc>
          <w:tcPr>
            <w:tcW w:w="1800" w:type="dxa"/>
          </w:tcPr>
          <w:p w14:paraId="672E78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Inbox</w:t>
            </w:r>
          </w:p>
        </w:tc>
        <w:tc>
          <w:tcPr>
            <w:tcW w:w="1224" w:type="dxa"/>
          </w:tcPr>
          <w:p w14:paraId="7CDBFD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1E97F7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/app/inbox</w:t>
            </w:r>
          </w:p>
        </w:tc>
        <w:tc>
          <w:tcPr>
            <w:tcW w:w="3240" w:type="dxa"/>
          </w:tcPr>
          <w:p w14:paraId="471116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5A290E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conversations, conversation_members, messages</w:t>
            </w:r>
          </w:p>
        </w:tc>
        <w:tc>
          <w:tcPr>
            <w:tcW w:w="1152" w:type="dxa"/>
          </w:tcPr>
          <w:p w14:paraId="789EB1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7B07DB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Smart replies/summaries via LLM; Message abuse detection</w:t>
            </w:r>
          </w:p>
        </w:tc>
      </w:tr>
      <w:tr w:rsidR="00126B93" w14:paraId="399F9BD6" w14:textId="77777777">
        <w:trPr>
          <w:jc w:val="center"/>
        </w:trPr>
        <w:tc>
          <w:tcPr>
            <w:tcW w:w="648" w:type="dxa"/>
          </w:tcPr>
          <w:p w14:paraId="4BF9D4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10.02</w:t>
            </w:r>
          </w:p>
        </w:tc>
        <w:tc>
          <w:tcPr>
            <w:tcW w:w="1800" w:type="dxa"/>
          </w:tcPr>
          <w:p w14:paraId="4A582C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Chat Bubble</w:t>
            </w:r>
          </w:p>
        </w:tc>
        <w:tc>
          <w:tcPr>
            <w:tcW w:w="1224" w:type="dxa"/>
          </w:tcPr>
          <w:p w14:paraId="33B5B3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Floating surface</w:t>
            </w:r>
          </w:p>
        </w:tc>
        <w:tc>
          <w:tcPr>
            <w:tcW w:w="2088" w:type="dxa"/>
          </w:tcPr>
          <w:p w14:paraId="5CA960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/app/chat-bubble</w:t>
            </w:r>
          </w:p>
        </w:tc>
        <w:tc>
          <w:tcPr>
            <w:tcW w:w="3240" w:type="dxa"/>
          </w:tcPr>
          <w:p w14:paraId="68DABF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AE57A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conversations, conversation_members, messages</w:t>
            </w:r>
          </w:p>
        </w:tc>
        <w:tc>
          <w:tcPr>
            <w:tcW w:w="1152" w:type="dxa"/>
          </w:tcPr>
          <w:p w14:paraId="409616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58EA8F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Smart replies/summaries via LLM; Message abuse detection</w:t>
            </w:r>
          </w:p>
        </w:tc>
      </w:tr>
      <w:tr w:rsidR="00126B93" w14:paraId="118ED0CD" w14:textId="77777777">
        <w:trPr>
          <w:jc w:val="center"/>
        </w:trPr>
        <w:tc>
          <w:tcPr>
            <w:tcW w:w="648" w:type="dxa"/>
          </w:tcPr>
          <w:p w14:paraId="3B2A31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10.03</w:t>
            </w:r>
          </w:p>
        </w:tc>
        <w:tc>
          <w:tcPr>
            <w:tcW w:w="1800" w:type="dxa"/>
          </w:tcPr>
          <w:p w14:paraId="5CB787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Conversation</w:t>
            </w:r>
          </w:p>
        </w:tc>
        <w:tc>
          <w:tcPr>
            <w:tcW w:w="1224" w:type="dxa"/>
          </w:tcPr>
          <w:p w14:paraId="07D916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2E358F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/app/conversation</w:t>
            </w:r>
          </w:p>
        </w:tc>
        <w:tc>
          <w:tcPr>
            <w:tcW w:w="3240" w:type="dxa"/>
          </w:tcPr>
          <w:p w14:paraId="57D972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4C03BA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conversations, conversation_members, messages</w:t>
            </w:r>
          </w:p>
        </w:tc>
        <w:tc>
          <w:tcPr>
            <w:tcW w:w="1152" w:type="dxa"/>
          </w:tcPr>
          <w:p w14:paraId="46113D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E828E0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Smart replies/summaries via LLM; Message abuse detection</w:t>
            </w:r>
          </w:p>
        </w:tc>
      </w:tr>
      <w:tr w:rsidR="00126B93" w14:paraId="229327D8" w14:textId="77777777">
        <w:trPr>
          <w:jc w:val="center"/>
        </w:trPr>
        <w:tc>
          <w:tcPr>
            <w:tcW w:w="648" w:type="dxa"/>
          </w:tcPr>
          <w:p w14:paraId="2EECF5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10.04</w:t>
            </w:r>
          </w:p>
        </w:tc>
        <w:tc>
          <w:tcPr>
            <w:tcW w:w="1800" w:type="dxa"/>
          </w:tcPr>
          <w:p w14:paraId="539056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Message Requests</w:t>
            </w:r>
          </w:p>
        </w:tc>
        <w:tc>
          <w:tcPr>
            <w:tcW w:w="1224" w:type="dxa"/>
          </w:tcPr>
          <w:p w14:paraId="6347C9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3FDBD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/app/message-requests</w:t>
            </w:r>
          </w:p>
        </w:tc>
        <w:tc>
          <w:tcPr>
            <w:tcW w:w="3240" w:type="dxa"/>
          </w:tcPr>
          <w:p w14:paraId="486393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F30EC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conversations, conversation_members, messages</w:t>
            </w:r>
          </w:p>
        </w:tc>
        <w:tc>
          <w:tcPr>
            <w:tcW w:w="1152" w:type="dxa"/>
          </w:tcPr>
          <w:p w14:paraId="02DEC5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74D11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Smart replies/summaries via LLM; Message abuse detection</w:t>
            </w:r>
          </w:p>
        </w:tc>
      </w:tr>
      <w:tr w:rsidR="00126B93" w14:paraId="100FA046" w14:textId="77777777">
        <w:trPr>
          <w:jc w:val="center"/>
        </w:trPr>
        <w:tc>
          <w:tcPr>
            <w:tcW w:w="648" w:type="dxa"/>
          </w:tcPr>
          <w:p w14:paraId="026C3B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10.05</w:t>
            </w:r>
          </w:p>
        </w:tc>
        <w:tc>
          <w:tcPr>
            <w:tcW w:w="1800" w:type="dxa"/>
          </w:tcPr>
          <w:p w14:paraId="0D4583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 Messages</w:t>
            </w:r>
          </w:p>
        </w:tc>
        <w:tc>
          <w:tcPr>
            <w:tcW w:w="1224" w:type="dxa"/>
          </w:tcPr>
          <w:p w14:paraId="3EC9B0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Filtered view</w:t>
            </w:r>
          </w:p>
        </w:tc>
        <w:tc>
          <w:tcPr>
            <w:tcW w:w="2088" w:type="dxa"/>
          </w:tcPr>
          <w:p w14:paraId="5A7D80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/app/project-messages</w:t>
            </w:r>
          </w:p>
        </w:tc>
        <w:tc>
          <w:tcPr>
            <w:tcW w:w="3240" w:type="dxa"/>
          </w:tcPr>
          <w:p w14:paraId="1BBE9A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A43CE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conversations, conversation_members, messages</w:t>
            </w:r>
          </w:p>
        </w:tc>
        <w:tc>
          <w:tcPr>
            <w:tcW w:w="1152" w:type="dxa"/>
          </w:tcPr>
          <w:p w14:paraId="1656166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FA5A0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Smart replies/summaries via LLM; Message abuse detection</w:t>
            </w:r>
          </w:p>
        </w:tc>
      </w:tr>
      <w:tr w:rsidR="00126B93" w14:paraId="2D4EB8D8" w14:textId="77777777">
        <w:trPr>
          <w:jc w:val="center"/>
        </w:trPr>
        <w:tc>
          <w:tcPr>
            <w:tcW w:w="648" w:type="dxa"/>
          </w:tcPr>
          <w:p w14:paraId="42844D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10.06</w:t>
            </w:r>
          </w:p>
        </w:tc>
        <w:tc>
          <w:tcPr>
            <w:tcW w:w="1800" w:type="dxa"/>
          </w:tcPr>
          <w:p w14:paraId="688B2C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 Messages</w:t>
            </w:r>
          </w:p>
        </w:tc>
        <w:tc>
          <w:tcPr>
            <w:tcW w:w="1224" w:type="dxa"/>
          </w:tcPr>
          <w:p w14:paraId="3E3DD8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Filtered view</w:t>
            </w:r>
          </w:p>
        </w:tc>
        <w:tc>
          <w:tcPr>
            <w:tcW w:w="2088" w:type="dxa"/>
          </w:tcPr>
          <w:p w14:paraId="65AFC5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/app/recruiter-messages</w:t>
            </w:r>
          </w:p>
        </w:tc>
        <w:tc>
          <w:tcPr>
            <w:tcW w:w="3240" w:type="dxa"/>
          </w:tcPr>
          <w:p w14:paraId="233BF4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E2FA4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conversations, conversation_members, messages</w:t>
            </w:r>
          </w:p>
        </w:tc>
        <w:tc>
          <w:tcPr>
            <w:tcW w:w="1152" w:type="dxa"/>
          </w:tcPr>
          <w:p w14:paraId="14CC66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09348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Smart replies/summaries via LLM; Message abuse detection</w:t>
            </w:r>
          </w:p>
        </w:tc>
      </w:tr>
      <w:tr w:rsidR="00126B93" w14:paraId="3555478A" w14:textId="77777777">
        <w:trPr>
          <w:jc w:val="center"/>
        </w:trPr>
        <w:tc>
          <w:tcPr>
            <w:tcW w:w="648" w:type="dxa"/>
          </w:tcPr>
          <w:p w14:paraId="40160D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10.07</w:t>
            </w:r>
          </w:p>
        </w:tc>
        <w:tc>
          <w:tcPr>
            <w:tcW w:w="1800" w:type="dxa"/>
          </w:tcPr>
          <w:p w14:paraId="2906A9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 Messages</w:t>
            </w:r>
          </w:p>
        </w:tc>
        <w:tc>
          <w:tcPr>
            <w:tcW w:w="1224" w:type="dxa"/>
          </w:tcPr>
          <w:p w14:paraId="7F94F4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Filtered view</w:t>
            </w:r>
          </w:p>
        </w:tc>
        <w:tc>
          <w:tcPr>
            <w:tcW w:w="2088" w:type="dxa"/>
          </w:tcPr>
          <w:p w14:paraId="10775A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/app/sales-messages</w:t>
            </w:r>
          </w:p>
        </w:tc>
        <w:tc>
          <w:tcPr>
            <w:tcW w:w="3240" w:type="dxa"/>
          </w:tcPr>
          <w:p w14:paraId="4DEA36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D2E86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conversations, conversation_members, messages</w:t>
            </w:r>
          </w:p>
        </w:tc>
        <w:tc>
          <w:tcPr>
            <w:tcW w:w="1152" w:type="dxa"/>
          </w:tcPr>
          <w:p w14:paraId="6CDAFD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835DC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Smart replies/summaries via LLM; Message abuse detection</w:t>
            </w:r>
          </w:p>
        </w:tc>
      </w:tr>
      <w:tr w:rsidR="00126B93" w14:paraId="6B2D69E6" w14:textId="77777777">
        <w:trPr>
          <w:jc w:val="center"/>
        </w:trPr>
        <w:tc>
          <w:tcPr>
            <w:tcW w:w="648" w:type="dxa"/>
          </w:tcPr>
          <w:p w14:paraId="23A657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10.08</w:t>
            </w:r>
          </w:p>
        </w:tc>
        <w:tc>
          <w:tcPr>
            <w:tcW w:w="1800" w:type="dxa"/>
          </w:tcPr>
          <w:p w14:paraId="3F6805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 Messages</w:t>
            </w:r>
          </w:p>
        </w:tc>
        <w:tc>
          <w:tcPr>
            <w:tcW w:w="1224" w:type="dxa"/>
          </w:tcPr>
          <w:p w14:paraId="149547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Filtered view</w:t>
            </w:r>
          </w:p>
        </w:tc>
        <w:tc>
          <w:tcPr>
            <w:tcW w:w="2088" w:type="dxa"/>
          </w:tcPr>
          <w:p w14:paraId="3DDF9D9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/app/enterprise-messages</w:t>
            </w:r>
          </w:p>
        </w:tc>
        <w:tc>
          <w:tcPr>
            <w:tcW w:w="3240" w:type="dxa"/>
          </w:tcPr>
          <w:p w14:paraId="46AE80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F7C01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conversations, conversation_members, messages</w:t>
            </w:r>
          </w:p>
        </w:tc>
        <w:tc>
          <w:tcPr>
            <w:tcW w:w="1152" w:type="dxa"/>
          </w:tcPr>
          <w:p w14:paraId="434DBB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80DF9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Smart replies/summaries via LLM; Message abuse detection</w:t>
            </w:r>
          </w:p>
        </w:tc>
      </w:tr>
      <w:tr w:rsidR="00126B93" w14:paraId="09202210" w14:textId="77777777">
        <w:trPr>
          <w:jc w:val="center"/>
        </w:trPr>
        <w:tc>
          <w:tcPr>
            <w:tcW w:w="648" w:type="dxa"/>
          </w:tcPr>
          <w:p w14:paraId="48449E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10.09</w:t>
            </w:r>
          </w:p>
        </w:tc>
        <w:tc>
          <w:tcPr>
            <w:tcW w:w="1800" w:type="dxa"/>
          </w:tcPr>
          <w:p w14:paraId="0B7DCD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Chats</w:t>
            </w:r>
          </w:p>
        </w:tc>
        <w:tc>
          <w:tcPr>
            <w:tcW w:w="1224" w:type="dxa"/>
          </w:tcPr>
          <w:p w14:paraId="743CD4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Filtered view</w:t>
            </w:r>
          </w:p>
        </w:tc>
        <w:tc>
          <w:tcPr>
            <w:tcW w:w="2088" w:type="dxa"/>
          </w:tcPr>
          <w:p w14:paraId="5CB729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/app/group-chats</w:t>
            </w:r>
          </w:p>
        </w:tc>
        <w:tc>
          <w:tcPr>
            <w:tcW w:w="3240" w:type="dxa"/>
          </w:tcPr>
          <w:p w14:paraId="79C929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54903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conversations, conversation_members, messages</w:t>
            </w:r>
          </w:p>
        </w:tc>
        <w:tc>
          <w:tcPr>
            <w:tcW w:w="1152" w:type="dxa"/>
          </w:tcPr>
          <w:p w14:paraId="4D2327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58B093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Smart replies/summaries via LLM; Message abuse detection</w:t>
            </w:r>
          </w:p>
        </w:tc>
      </w:tr>
      <w:tr w:rsidR="00126B93" w14:paraId="6FFF9838" w14:textId="77777777">
        <w:trPr>
          <w:jc w:val="center"/>
        </w:trPr>
        <w:tc>
          <w:tcPr>
            <w:tcW w:w="648" w:type="dxa"/>
          </w:tcPr>
          <w:p w14:paraId="30C76A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10.10</w:t>
            </w:r>
          </w:p>
        </w:tc>
        <w:tc>
          <w:tcPr>
            <w:tcW w:w="1800" w:type="dxa"/>
          </w:tcPr>
          <w:p w14:paraId="6D5F9D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Call Room</w:t>
            </w:r>
          </w:p>
        </w:tc>
        <w:tc>
          <w:tcPr>
            <w:tcW w:w="1224" w:type="dxa"/>
          </w:tcPr>
          <w:p w14:paraId="0839CA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Realtime page</w:t>
            </w:r>
          </w:p>
        </w:tc>
        <w:tc>
          <w:tcPr>
            <w:tcW w:w="2088" w:type="dxa"/>
          </w:tcPr>
          <w:p w14:paraId="2C0B85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/app/call-room</w:t>
            </w:r>
          </w:p>
        </w:tc>
        <w:tc>
          <w:tcPr>
            <w:tcW w:w="3240" w:type="dxa"/>
          </w:tcPr>
          <w:p w14:paraId="511491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Realtime stream, Presence/status, Optimistic updates</w:t>
            </w:r>
          </w:p>
        </w:tc>
        <w:tc>
          <w:tcPr>
            <w:tcW w:w="1800" w:type="dxa"/>
          </w:tcPr>
          <w:p w14:paraId="1D2DD9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conversations, conversation_members, messages</w:t>
            </w:r>
          </w:p>
        </w:tc>
        <w:tc>
          <w:tcPr>
            <w:tcW w:w="1152" w:type="dxa"/>
          </w:tcPr>
          <w:p w14:paraId="0304B9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67562C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Smart replies/summaries via LLM; Message abuse detection</w:t>
            </w:r>
          </w:p>
        </w:tc>
      </w:tr>
      <w:tr w:rsidR="00126B93" w14:paraId="0BD097F3" w14:textId="77777777">
        <w:trPr>
          <w:jc w:val="center"/>
        </w:trPr>
        <w:tc>
          <w:tcPr>
            <w:tcW w:w="648" w:type="dxa"/>
          </w:tcPr>
          <w:p w14:paraId="3B7F7E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10.11</w:t>
            </w:r>
          </w:p>
        </w:tc>
        <w:tc>
          <w:tcPr>
            <w:tcW w:w="1800" w:type="dxa"/>
          </w:tcPr>
          <w:p w14:paraId="251F0C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Meeting Detail</w:t>
            </w:r>
          </w:p>
        </w:tc>
        <w:tc>
          <w:tcPr>
            <w:tcW w:w="1224" w:type="dxa"/>
          </w:tcPr>
          <w:p w14:paraId="333520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183A68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/app/meeting-detail</w:t>
            </w:r>
          </w:p>
        </w:tc>
        <w:tc>
          <w:tcPr>
            <w:tcW w:w="3240" w:type="dxa"/>
          </w:tcPr>
          <w:p w14:paraId="13CC674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23A35F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conversations, conversation_members, messages</w:t>
            </w:r>
          </w:p>
        </w:tc>
        <w:tc>
          <w:tcPr>
            <w:tcW w:w="1152" w:type="dxa"/>
          </w:tcPr>
          <w:p w14:paraId="4D8C93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50A00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Smart replies/summaries via LLM; Message abuse detection</w:t>
            </w:r>
          </w:p>
        </w:tc>
      </w:tr>
      <w:tr w:rsidR="00126B93" w14:paraId="15BC2E5B" w14:textId="77777777">
        <w:trPr>
          <w:jc w:val="center"/>
        </w:trPr>
        <w:tc>
          <w:tcPr>
            <w:tcW w:w="648" w:type="dxa"/>
          </w:tcPr>
          <w:p w14:paraId="5C6201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10.12</w:t>
            </w:r>
          </w:p>
        </w:tc>
        <w:tc>
          <w:tcPr>
            <w:tcW w:w="1800" w:type="dxa"/>
          </w:tcPr>
          <w:p w14:paraId="36DE46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Schedule Meeting</w:t>
            </w:r>
          </w:p>
        </w:tc>
        <w:tc>
          <w:tcPr>
            <w:tcW w:w="1224" w:type="dxa"/>
          </w:tcPr>
          <w:p w14:paraId="084E54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401536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/app/schedule-meeting/new</w:t>
            </w:r>
          </w:p>
        </w:tc>
        <w:tc>
          <w:tcPr>
            <w:tcW w:w="3240" w:type="dxa"/>
          </w:tcPr>
          <w:p w14:paraId="08E7A2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39414C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conversations, conversation_members, messages</w:t>
            </w:r>
          </w:p>
        </w:tc>
        <w:tc>
          <w:tcPr>
            <w:tcW w:w="1152" w:type="dxa"/>
          </w:tcPr>
          <w:p w14:paraId="192D350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6577F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Smart replies/summaries via LLM; Message abuse detection</w:t>
            </w:r>
          </w:p>
        </w:tc>
      </w:tr>
    </w:tbl>
    <w:p w14:paraId="6F4B0A22" w14:textId="77777777" w:rsidR="00126B93" w:rsidRDefault="00126B93">
      <w:pPr>
        <w:spacing w:after="40"/>
      </w:pPr>
    </w:p>
    <w:p w14:paraId="2CD0B995" w14:textId="77777777" w:rsidR="00126B93" w:rsidRDefault="00C46738">
      <w:pPr>
        <w:pStyle w:val="DomainLabel"/>
      </w:pPr>
      <w:r>
        <w:t>10.2 Page register — continued</w:t>
      </w:r>
    </w:p>
    <w:p w14:paraId="5E6C4D16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476240E3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7BD63B8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64B6918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4AF96F5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5E301B4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7693CDC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1F4B559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281E6DB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3264281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294DBC53" w14:textId="77777777">
        <w:trPr>
          <w:jc w:val="center"/>
        </w:trPr>
        <w:tc>
          <w:tcPr>
            <w:tcW w:w="648" w:type="dxa"/>
          </w:tcPr>
          <w:p w14:paraId="1F6012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10.13</w:t>
            </w:r>
          </w:p>
        </w:tc>
        <w:tc>
          <w:tcPr>
            <w:tcW w:w="1800" w:type="dxa"/>
          </w:tcPr>
          <w:p w14:paraId="43A2DD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Messaging Settings</w:t>
            </w:r>
          </w:p>
        </w:tc>
        <w:tc>
          <w:tcPr>
            <w:tcW w:w="1224" w:type="dxa"/>
          </w:tcPr>
          <w:p w14:paraId="5A0881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Settings page</w:t>
            </w:r>
          </w:p>
        </w:tc>
        <w:tc>
          <w:tcPr>
            <w:tcW w:w="2088" w:type="dxa"/>
          </w:tcPr>
          <w:p w14:paraId="136DB2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/app/settings/messaging-settings</w:t>
            </w:r>
          </w:p>
        </w:tc>
        <w:tc>
          <w:tcPr>
            <w:tcW w:w="3240" w:type="dxa"/>
          </w:tcPr>
          <w:p w14:paraId="72554D3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D80B1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conversations, conversation_members, messages</w:t>
            </w:r>
          </w:p>
        </w:tc>
        <w:tc>
          <w:tcPr>
            <w:tcW w:w="1152" w:type="dxa"/>
          </w:tcPr>
          <w:p w14:paraId="5D2504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03481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Smart replies/summaries via LLM; Message abuse detection</w:t>
            </w:r>
          </w:p>
        </w:tc>
      </w:tr>
    </w:tbl>
    <w:p w14:paraId="263E8F8D" w14:textId="77777777" w:rsidR="00126B93" w:rsidRDefault="00126B93">
      <w:pPr>
        <w:spacing w:after="40"/>
      </w:pPr>
    </w:p>
    <w:p w14:paraId="4915CE11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648F44B4" w14:textId="77777777" w:rsidR="00126B93" w:rsidRDefault="00C46738">
      <w:pPr>
        <w:pStyle w:val="Heading2"/>
      </w:pPr>
      <w:r>
        <w:lastRenderedPageBreak/>
        <w:t>10.3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3"/>
        <w:gridCol w:w="2982"/>
        <w:gridCol w:w="1902"/>
        <w:gridCol w:w="1771"/>
        <w:gridCol w:w="1575"/>
      </w:tblGrid>
      <w:tr w:rsidR="00126B93" w14:paraId="020E368F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674BA81F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5C7D9B54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59BCDF3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3DCB80C4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4317C5DB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0D797069" w14:textId="77777777">
        <w:trPr>
          <w:jc w:val="center"/>
        </w:trPr>
        <w:tc>
          <w:tcPr>
            <w:tcW w:w="1656" w:type="dxa"/>
          </w:tcPr>
          <w:p w14:paraId="764FB0D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conversations</w:t>
            </w:r>
          </w:p>
        </w:tc>
        <w:tc>
          <w:tcPr>
            <w:tcW w:w="3528" w:type="dxa"/>
          </w:tcPr>
          <w:p w14:paraId="6A3F037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id, conversation_type, context_type, context_id, created_by</w:t>
            </w:r>
          </w:p>
        </w:tc>
        <w:tc>
          <w:tcPr>
            <w:tcW w:w="2016" w:type="dxa"/>
          </w:tcPr>
          <w:p w14:paraId="0E75C0C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671817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B81612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220B414" w14:textId="77777777">
        <w:trPr>
          <w:jc w:val="center"/>
        </w:trPr>
        <w:tc>
          <w:tcPr>
            <w:tcW w:w="1656" w:type="dxa"/>
          </w:tcPr>
          <w:p w14:paraId="06DA320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conversation_members</w:t>
            </w:r>
          </w:p>
        </w:tc>
        <w:tc>
          <w:tcPr>
            <w:tcW w:w="3528" w:type="dxa"/>
          </w:tcPr>
          <w:p w14:paraId="7BBF089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conversation_id, user_id, role, last_read_message_id</w:t>
            </w:r>
          </w:p>
        </w:tc>
        <w:tc>
          <w:tcPr>
            <w:tcW w:w="2016" w:type="dxa"/>
          </w:tcPr>
          <w:p w14:paraId="6ABA84D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08623A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512ED2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A811C75" w14:textId="77777777">
        <w:trPr>
          <w:jc w:val="center"/>
        </w:trPr>
        <w:tc>
          <w:tcPr>
            <w:tcW w:w="1656" w:type="dxa"/>
          </w:tcPr>
          <w:p w14:paraId="7BA944F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messages</w:t>
            </w:r>
          </w:p>
        </w:tc>
        <w:tc>
          <w:tcPr>
            <w:tcW w:w="3528" w:type="dxa"/>
          </w:tcPr>
          <w:p w14:paraId="27C7D8E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conversation_id, sender_id, body, content_type, reply_to_id, sent_at</w:t>
            </w:r>
          </w:p>
        </w:tc>
        <w:tc>
          <w:tcPr>
            <w:tcW w:w="2016" w:type="dxa"/>
          </w:tcPr>
          <w:p w14:paraId="38D8E4A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3C94A4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C33CE6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F420011" w14:textId="77777777">
        <w:trPr>
          <w:jc w:val="center"/>
        </w:trPr>
        <w:tc>
          <w:tcPr>
            <w:tcW w:w="1656" w:type="dxa"/>
          </w:tcPr>
          <w:p w14:paraId="062D775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message_attachments</w:t>
            </w:r>
          </w:p>
        </w:tc>
        <w:tc>
          <w:tcPr>
            <w:tcW w:w="3528" w:type="dxa"/>
          </w:tcPr>
          <w:p w14:paraId="19481F5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message_id, asset_id</w:t>
            </w:r>
          </w:p>
        </w:tc>
        <w:tc>
          <w:tcPr>
            <w:tcW w:w="2016" w:type="dxa"/>
          </w:tcPr>
          <w:p w14:paraId="7EE74B8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A49951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43E8A65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345D6AA" w14:textId="77777777">
        <w:trPr>
          <w:jc w:val="center"/>
        </w:trPr>
        <w:tc>
          <w:tcPr>
            <w:tcW w:w="1656" w:type="dxa"/>
          </w:tcPr>
          <w:p w14:paraId="3209695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calls</w:t>
            </w:r>
          </w:p>
        </w:tc>
        <w:tc>
          <w:tcPr>
            <w:tcW w:w="3528" w:type="dxa"/>
          </w:tcPr>
          <w:p w14:paraId="2E19F37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conversation_id, provider_room_id, started_at, ended_at</w:t>
            </w:r>
          </w:p>
        </w:tc>
        <w:tc>
          <w:tcPr>
            <w:tcW w:w="2016" w:type="dxa"/>
          </w:tcPr>
          <w:p w14:paraId="349CCD3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E79229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831383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0949254E" w14:textId="77777777" w:rsidR="00126B93" w:rsidRDefault="00126B93">
      <w:pPr>
        <w:spacing w:after="40"/>
      </w:pPr>
    </w:p>
    <w:p w14:paraId="5628EA3D" w14:textId="77777777" w:rsidR="00126B93" w:rsidRDefault="00C46738">
      <w:pPr>
        <w:pStyle w:val="Heading2"/>
      </w:pPr>
      <w:r>
        <w:t>10.4 Backend, realtime and event integration</w:t>
      </w:r>
    </w:p>
    <w:p w14:paraId="7AAF1C3E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2ADB80EB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41ED7DBB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4EFD37EA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6356E2B3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1743CCF0" w14:textId="77777777" w:rsidR="00126B93" w:rsidRDefault="00C46738">
      <w:pPr>
        <w:pStyle w:val="ListBullet"/>
        <w:spacing w:after="40"/>
      </w:pPr>
      <w:r>
        <w:t>Object storage for files/media</w:t>
      </w:r>
    </w:p>
    <w:p w14:paraId="1F19D9D9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3DC71853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19FCEE5D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175120D5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163"/>
        <w:gridCol w:w="3206"/>
        <w:gridCol w:w="1780"/>
      </w:tblGrid>
      <w:tr w:rsidR="00126B93" w14:paraId="40DFF195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1E6543F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2DECA07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69D3B66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7A08DBA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4A8C354E" w14:textId="77777777">
        <w:trPr>
          <w:jc w:val="center"/>
        </w:trPr>
        <w:tc>
          <w:tcPr>
            <w:tcW w:w="2376" w:type="dxa"/>
          </w:tcPr>
          <w:p w14:paraId="6A43BF7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inbox.created/updated</w:t>
            </w:r>
          </w:p>
        </w:tc>
        <w:tc>
          <w:tcPr>
            <w:tcW w:w="2304" w:type="dxa"/>
          </w:tcPr>
          <w:p w14:paraId="4415060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Inbox, Messaging, Chat Bubble, Calls &amp; Meetings service</w:t>
            </w:r>
          </w:p>
        </w:tc>
        <w:tc>
          <w:tcPr>
            <w:tcW w:w="3456" w:type="dxa"/>
          </w:tcPr>
          <w:p w14:paraId="7594430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3DC6E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8A63630" w14:textId="77777777">
        <w:trPr>
          <w:jc w:val="center"/>
        </w:trPr>
        <w:tc>
          <w:tcPr>
            <w:tcW w:w="2376" w:type="dxa"/>
          </w:tcPr>
          <w:p w14:paraId="7FE5DAF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chat_bubble.created/updated</w:t>
            </w:r>
          </w:p>
        </w:tc>
        <w:tc>
          <w:tcPr>
            <w:tcW w:w="2304" w:type="dxa"/>
          </w:tcPr>
          <w:p w14:paraId="300ED3B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Inbox, Messaging, Chat Bubble, Calls &amp; Meetings service</w:t>
            </w:r>
          </w:p>
        </w:tc>
        <w:tc>
          <w:tcPr>
            <w:tcW w:w="3456" w:type="dxa"/>
          </w:tcPr>
          <w:p w14:paraId="43DD933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665562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CDD76E3" w14:textId="77777777">
        <w:trPr>
          <w:jc w:val="center"/>
        </w:trPr>
        <w:tc>
          <w:tcPr>
            <w:tcW w:w="2376" w:type="dxa"/>
          </w:tcPr>
          <w:p w14:paraId="3B798F2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conversation.created/updated</w:t>
            </w:r>
          </w:p>
        </w:tc>
        <w:tc>
          <w:tcPr>
            <w:tcW w:w="2304" w:type="dxa"/>
          </w:tcPr>
          <w:p w14:paraId="4174A79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Inbox, Messaging, Chat Bubble, Calls &amp; Meetings service</w:t>
            </w:r>
          </w:p>
        </w:tc>
        <w:tc>
          <w:tcPr>
            <w:tcW w:w="3456" w:type="dxa"/>
          </w:tcPr>
          <w:p w14:paraId="334E84C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648AB3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CAF6294" w14:textId="77777777">
        <w:trPr>
          <w:jc w:val="center"/>
        </w:trPr>
        <w:tc>
          <w:tcPr>
            <w:tcW w:w="2376" w:type="dxa"/>
          </w:tcPr>
          <w:p w14:paraId="2726996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message_requests.created/updated</w:t>
            </w:r>
          </w:p>
        </w:tc>
        <w:tc>
          <w:tcPr>
            <w:tcW w:w="2304" w:type="dxa"/>
          </w:tcPr>
          <w:p w14:paraId="0ED74A4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Inbox, Messaging, Chat Bubble, Calls &amp; Meetings service</w:t>
            </w:r>
          </w:p>
        </w:tc>
        <w:tc>
          <w:tcPr>
            <w:tcW w:w="3456" w:type="dxa"/>
          </w:tcPr>
          <w:p w14:paraId="74493B1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86BDAA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662E709" w14:textId="77777777">
        <w:trPr>
          <w:jc w:val="center"/>
        </w:trPr>
        <w:tc>
          <w:tcPr>
            <w:tcW w:w="2376" w:type="dxa"/>
          </w:tcPr>
          <w:p w14:paraId="0F6586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project_messages.created/updated</w:t>
            </w:r>
          </w:p>
        </w:tc>
        <w:tc>
          <w:tcPr>
            <w:tcW w:w="2304" w:type="dxa"/>
          </w:tcPr>
          <w:p w14:paraId="44E7D7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Inbox, Messaging, Chat Bubble, Calls &amp; Meetings service</w:t>
            </w:r>
          </w:p>
        </w:tc>
        <w:tc>
          <w:tcPr>
            <w:tcW w:w="3456" w:type="dxa"/>
          </w:tcPr>
          <w:p w14:paraId="0D498C0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98E626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5B460C46" w14:textId="77777777" w:rsidR="00126B93" w:rsidRDefault="00126B93">
      <w:pPr>
        <w:spacing w:after="40"/>
      </w:pPr>
    </w:p>
    <w:p w14:paraId="2951C8A0" w14:textId="77777777" w:rsidR="00126B93" w:rsidRDefault="00C46738">
      <w:pPr>
        <w:pStyle w:val="Heading2"/>
      </w:pPr>
      <w:r>
        <w:t>10.5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7"/>
        <w:gridCol w:w="1851"/>
        <w:gridCol w:w="1665"/>
        <w:gridCol w:w="2303"/>
        <w:gridCol w:w="1717"/>
      </w:tblGrid>
      <w:tr w:rsidR="00126B93" w14:paraId="29AEEFE5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418A6AE1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763321E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22A7EDBD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1F583145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1566F418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16B81C83" w14:textId="77777777">
        <w:trPr>
          <w:jc w:val="center"/>
        </w:trPr>
        <w:tc>
          <w:tcPr>
            <w:tcW w:w="2592" w:type="dxa"/>
          </w:tcPr>
          <w:p w14:paraId="3736005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Smart replies/summaries via LLM</w:t>
            </w:r>
          </w:p>
        </w:tc>
        <w:tc>
          <w:tcPr>
            <w:tcW w:w="2088" w:type="dxa"/>
          </w:tcPr>
          <w:p w14:paraId="2DB8669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643BBC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F87280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F17FFA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0936EEFF" w14:textId="77777777">
        <w:trPr>
          <w:jc w:val="center"/>
        </w:trPr>
        <w:tc>
          <w:tcPr>
            <w:tcW w:w="2592" w:type="dxa"/>
          </w:tcPr>
          <w:p w14:paraId="302A9BD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Message abuse detection</w:t>
            </w:r>
          </w:p>
        </w:tc>
        <w:tc>
          <w:tcPr>
            <w:tcW w:w="2088" w:type="dxa"/>
          </w:tcPr>
          <w:p w14:paraId="6DA86CA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715E1B3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245E17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0DE79B2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75B9CC97" w14:textId="77777777">
        <w:trPr>
          <w:jc w:val="center"/>
        </w:trPr>
        <w:tc>
          <w:tcPr>
            <w:tcW w:w="2592" w:type="dxa"/>
          </w:tcPr>
          <w:p w14:paraId="1B7B745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Conversation prioritisation</w:t>
            </w:r>
          </w:p>
        </w:tc>
        <w:tc>
          <w:tcPr>
            <w:tcW w:w="2088" w:type="dxa"/>
          </w:tcPr>
          <w:p w14:paraId="6A2B274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48F1B2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51105AE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B7C970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73EAA4C7" w14:textId="77777777" w:rsidR="00126B93" w:rsidRDefault="00126B93">
      <w:pPr>
        <w:spacing w:after="40"/>
      </w:pPr>
    </w:p>
    <w:p w14:paraId="0BC0641A" w14:textId="77777777" w:rsidR="00126B93" w:rsidRDefault="00C46738">
      <w:pPr>
        <w:pStyle w:val="Heading2"/>
      </w:pPr>
      <w:r>
        <w:lastRenderedPageBreak/>
        <w:t>10.6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546BD7A2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6ECCEC05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46876CF5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05461905" w14:textId="77777777">
        <w:trPr>
          <w:jc w:val="center"/>
        </w:trPr>
        <w:tc>
          <w:tcPr>
            <w:tcW w:w="2232" w:type="dxa"/>
          </w:tcPr>
          <w:p w14:paraId="483C398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49776AB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48AD9FBB" w14:textId="77777777">
        <w:trPr>
          <w:jc w:val="center"/>
        </w:trPr>
        <w:tc>
          <w:tcPr>
            <w:tcW w:w="2232" w:type="dxa"/>
          </w:tcPr>
          <w:p w14:paraId="6D3A982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7BECDB7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102BA8E7" w14:textId="77777777">
        <w:trPr>
          <w:jc w:val="center"/>
        </w:trPr>
        <w:tc>
          <w:tcPr>
            <w:tcW w:w="2232" w:type="dxa"/>
          </w:tcPr>
          <w:p w14:paraId="47D5A7D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6A95CEC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656AD405" w14:textId="77777777">
        <w:trPr>
          <w:jc w:val="center"/>
        </w:trPr>
        <w:tc>
          <w:tcPr>
            <w:tcW w:w="2232" w:type="dxa"/>
          </w:tcPr>
          <w:p w14:paraId="75FB674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48B5117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698C8D67" w14:textId="77777777">
        <w:trPr>
          <w:jc w:val="center"/>
        </w:trPr>
        <w:tc>
          <w:tcPr>
            <w:tcW w:w="2232" w:type="dxa"/>
          </w:tcPr>
          <w:p w14:paraId="4E54B7F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2321FA5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19DF05B3" w14:textId="77777777">
        <w:trPr>
          <w:jc w:val="center"/>
        </w:trPr>
        <w:tc>
          <w:tcPr>
            <w:tcW w:w="2232" w:type="dxa"/>
          </w:tcPr>
          <w:p w14:paraId="5019870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7E5EE75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13552803" w14:textId="77777777">
        <w:trPr>
          <w:jc w:val="center"/>
        </w:trPr>
        <w:tc>
          <w:tcPr>
            <w:tcW w:w="2232" w:type="dxa"/>
          </w:tcPr>
          <w:p w14:paraId="1BEA63F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0A08EC1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7A8F15E5" w14:textId="77777777">
        <w:trPr>
          <w:jc w:val="center"/>
        </w:trPr>
        <w:tc>
          <w:tcPr>
            <w:tcW w:w="2232" w:type="dxa"/>
          </w:tcPr>
          <w:p w14:paraId="44ECBAC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48C64D4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5E47FD7B" w14:textId="77777777" w:rsidR="00126B93" w:rsidRDefault="00126B93">
      <w:pPr>
        <w:spacing w:after="40"/>
      </w:pPr>
    </w:p>
    <w:p w14:paraId="0AD44B4D" w14:textId="77777777" w:rsidR="00126B93" w:rsidRDefault="00C46738">
      <w:pPr>
        <w:pStyle w:val="Heading2"/>
      </w:pPr>
      <w:r>
        <w:t>10.7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5B00A8F8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0D5986D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3E97A779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0948F378" w14:textId="77777777">
        <w:trPr>
          <w:jc w:val="center"/>
        </w:trPr>
        <w:tc>
          <w:tcPr>
            <w:tcW w:w="1944" w:type="dxa"/>
          </w:tcPr>
          <w:p w14:paraId="435F0E0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30AA1DE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3FBED6A6" w14:textId="77777777">
        <w:trPr>
          <w:jc w:val="center"/>
        </w:trPr>
        <w:tc>
          <w:tcPr>
            <w:tcW w:w="1944" w:type="dxa"/>
          </w:tcPr>
          <w:p w14:paraId="4EB0F4F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75B1C42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1CAFE3DB" w14:textId="77777777">
        <w:trPr>
          <w:jc w:val="center"/>
        </w:trPr>
        <w:tc>
          <w:tcPr>
            <w:tcW w:w="1944" w:type="dxa"/>
          </w:tcPr>
          <w:p w14:paraId="173D671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29A7929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1891C498" w14:textId="77777777">
        <w:trPr>
          <w:jc w:val="center"/>
        </w:trPr>
        <w:tc>
          <w:tcPr>
            <w:tcW w:w="1944" w:type="dxa"/>
          </w:tcPr>
          <w:p w14:paraId="22C50E1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7CBA77C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52BFB592" w14:textId="77777777">
        <w:trPr>
          <w:jc w:val="center"/>
        </w:trPr>
        <w:tc>
          <w:tcPr>
            <w:tcW w:w="1944" w:type="dxa"/>
          </w:tcPr>
          <w:p w14:paraId="2B2FB0C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5F9E30B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36F6B92D" w14:textId="77777777">
        <w:trPr>
          <w:jc w:val="center"/>
        </w:trPr>
        <w:tc>
          <w:tcPr>
            <w:tcW w:w="1944" w:type="dxa"/>
          </w:tcPr>
          <w:p w14:paraId="1FA57AC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2A631A5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4678F4B5" w14:textId="77777777">
        <w:trPr>
          <w:jc w:val="center"/>
        </w:trPr>
        <w:tc>
          <w:tcPr>
            <w:tcW w:w="1944" w:type="dxa"/>
          </w:tcPr>
          <w:p w14:paraId="322ABBF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2C7959D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2950AEE7" w14:textId="77777777" w:rsidR="00126B93" w:rsidRDefault="00126B93">
      <w:pPr>
        <w:spacing w:after="40"/>
      </w:pPr>
    </w:p>
    <w:p w14:paraId="1752A405" w14:textId="77777777" w:rsidR="00126B93" w:rsidRDefault="00C46738">
      <w:pPr>
        <w:pStyle w:val="Heading1"/>
        <w:pageBreakBefore/>
      </w:pPr>
      <w:r>
        <w:lastRenderedPageBreak/>
        <w:t>11. Search, Discovery, Saved Searches &amp; Recommendation Surfaces</w:t>
      </w:r>
    </w:p>
    <w:p w14:paraId="586B0DF6" w14:textId="77777777" w:rsidR="00126B93" w:rsidRDefault="00C46738">
      <w:r>
        <w:rPr>
          <w:b/>
        </w:rPr>
        <w:t xml:space="preserve">Goal: </w:t>
      </w:r>
      <w:r>
        <w:t>Provide one universal search language across people, jobs, gigs, projects, companies, groups, posts and videos with vertical-specific ranking.</w:t>
      </w:r>
    </w:p>
    <w:p w14:paraId="1E036E69" w14:textId="77777777" w:rsidR="00126B93" w:rsidRDefault="00C46738">
      <w:r>
        <w:rPr>
          <w:b/>
        </w:rPr>
        <w:t xml:space="preserve">Primary audience: </w:t>
      </w:r>
      <w:r>
        <w:t>Shared</w:t>
      </w:r>
    </w:p>
    <w:p w14:paraId="04AF7609" w14:textId="77777777" w:rsidR="00126B93" w:rsidRDefault="00C46738">
      <w:pPr>
        <w:pStyle w:val="Heading2"/>
      </w:pPr>
      <w:r>
        <w:t>11.1 Domain functions</w:t>
      </w:r>
    </w:p>
    <w:p w14:paraId="5A4FDA1C" w14:textId="77777777" w:rsidR="00126B93" w:rsidRDefault="00C46738">
      <w:pPr>
        <w:pStyle w:val="ListBullet"/>
        <w:spacing w:after="40"/>
      </w:pPr>
      <w:r>
        <w:t>Operate Global Search</w:t>
      </w:r>
    </w:p>
    <w:p w14:paraId="446F4FC5" w14:textId="77777777" w:rsidR="00126B93" w:rsidRDefault="00C46738">
      <w:pPr>
        <w:pStyle w:val="ListBullet"/>
        <w:spacing w:after="40"/>
      </w:pPr>
      <w:r>
        <w:t>Operate People Search</w:t>
      </w:r>
    </w:p>
    <w:p w14:paraId="7D540C1C" w14:textId="77777777" w:rsidR="00126B93" w:rsidRDefault="00C46738">
      <w:pPr>
        <w:pStyle w:val="ListBullet"/>
        <w:spacing w:after="40"/>
      </w:pPr>
      <w:r>
        <w:t>Operate Jobs Search</w:t>
      </w:r>
    </w:p>
    <w:p w14:paraId="1C617C52" w14:textId="77777777" w:rsidR="00126B93" w:rsidRDefault="00C46738">
      <w:pPr>
        <w:pStyle w:val="ListBullet"/>
        <w:spacing w:after="40"/>
      </w:pPr>
      <w:r>
        <w:t>Operate Gigs Search</w:t>
      </w:r>
    </w:p>
    <w:p w14:paraId="62EB09DD" w14:textId="77777777" w:rsidR="00126B93" w:rsidRDefault="00C46738">
      <w:pPr>
        <w:pStyle w:val="ListBullet"/>
        <w:spacing w:after="40"/>
      </w:pPr>
      <w:r>
        <w:t>Operate Projects Search</w:t>
      </w:r>
    </w:p>
    <w:p w14:paraId="6DE64656" w14:textId="77777777" w:rsidR="00126B93" w:rsidRDefault="00C46738">
      <w:pPr>
        <w:pStyle w:val="ListBullet"/>
        <w:spacing w:after="40"/>
      </w:pPr>
      <w:r>
        <w:t>Operate Companies Search</w:t>
      </w:r>
    </w:p>
    <w:p w14:paraId="36255664" w14:textId="77777777" w:rsidR="00126B93" w:rsidRDefault="00C46738">
      <w:pPr>
        <w:pStyle w:val="ListBullet"/>
        <w:spacing w:after="40"/>
      </w:pPr>
      <w:r>
        <w:t>Operate Groups Search</w:t>
      </w:r>
    </w:p>
    <w:p w14:paraId="51700BA0" w14:textId="77777777" w:rsidR="00126B93" w:rsidRDefault="00C46738">
      <w:pPr>
        <w:pStyle w:val="ListBullet"/>
        <w:spacing w:after="40"/>
      </w:pPr>
      <w:r>
        <w:t>Operate Posts Search</w:t>
      </w:r>
    </w:p>
    <w:p w14:paraId="527AD609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4D71FA19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28948154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64322ABC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739E697A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1F415ED7" w14:textId="77777777" w:rsidR="00126B93" w:rsidRDefault="00C46738">
      <w:pPr>
        <w:pStyle w:val="Heading2"/>
      </w:pPr>
      <w:r>
        <w:t>11.2 Page register — detailed integration view</w:t>
      </w:r>
    </w:p>
    <w:p w14:paraId="29E018C7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422BE770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1523466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0550115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6BB70EF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68C65FC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1D54BF0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5731BE7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2A65DC2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20BB07E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4C322360" w14:textId="77777777">
        <w:trPr>
          <w:jc w:val="center"/>
        </w:trPr>
        <w:tc>
          <w:tcPr>
            <w:tcW w:w="648" w:type="dxa"/>
          </w:tcPr>
          <w:p w14:paraId="295A93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11.01</w:t>
            </w:r>
          </w:p>
        </w:tc>
        <w:tc>
          <w:tcPr>
            <w:tcW w:w="1800" w:type="dxa"/>
          </w:tcPr>
          <w:p w14:paraId="12D75B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Global Search</w:t>
            </w:r>
          </w:p>
        </w:tc>
        <w:tc>
          <w:tcPr>
            <w:tcW w:w="1224" w:type="dxa"/>
          </w:tcPr>
          <w:p w14:paraId="6ADE04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625537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/app/global-search</w:t>
            </w:r>
          </w:p>
        </w:tc>
        <w:tc>
          <w:tcPr>
            <w:tcW w:w="3240" w:type="dxa"/>
          </w:tcPr>
          <w:p w14:paraId="7A35A1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673A4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search_documents, search_queries, saved_searches</w:t>
            </w:r>
          </w:p>
        </w:tc>
        <w:tc>
          <w:tcPr>
            <w:tcW w:w="1152" w:type="dxa"/>
          </w:tcPr>
          <w:p w14:paraId="4D7940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FB2DF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Hybrid lexical + vector retrieval; Cross-vertical intent classification</w:t>
            </w:r>
          </w:p>
        </w:tc>
      </w:tr>
      <w:tr w:rsidR="00126B93" w14:paraId="40362CB6" w14:textId="77777777">
        <w:trPr>
          <w:jc w:val="center"/>
        </w:trPr>
        <w:tc>
          <w:tcPr>
            <w:tcW w:w="648" w:type="dxa"/>
          </w:tcPr>
          <w:p w14:paraId="3A83FE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11.02</w:t>
            </w:r>
          </w:p>
        </w:tc>
        <w:tc>
          <w:tcPr>
            <w:tcW w:w="1800" w:type="dxa"/>
          </w:tcPr>
          <w:p w14:paraId="74C1B2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People Search</w:t>
            </w:r>
          </w:p>
        </w:tc>
        <w:tc>
          <w:tcPr>
            <w:tcW w:w="1224" w:type="dxa"/>
          </w:tcPr>
          <w:p w14:paraId="45F4BF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results</w:t>
            </w:r>
          </w:p>
        </w:tc>
        <w:tc>
          <w:tcPr>
            <w:tcW w:w="2088" w:type="dxa"/>
          </w:tcPr>
          <w:p w14:paraId="595173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/app/people-search</w:t>
            </w:r>
          </w:p>
        </w:tc>
        <w:tc>
          <w:tcPr>
            <w:tcW w:w="3240" w:type="dxa"/>
          </w:tcPr>
          <w:p w14:paraId="24B73E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4E080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search_documents, search_queries, saved_searches</w:t>
            </w:r>
          </w:p>
        </w:tc>
        <w:tc>
          <w:tcPr>
            <w:tcW w:w="1152" w:type="dxa"/>
          </w:tcPr>
          <w:p w14:paraId="539C6B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2CB66D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Hybrid lexical + vector retrieval; Cross-vertical intent classification</w:t>
            </w:r>
          </w:p>
        </w:tc>
      </w:tr>
      <w:tr w:rsidR="00126B93" w14:paraId="398313F8" w14:textId="77777777">
        <w:trPr>
          <w:jc w:val="center"/>
        </w:trPr>
        <w:tc>
          <w:tcPr>
            <w:tcW w:w="648" w:type="dxa"/>
          </w:tcPr>
          <w:p w14:paraId="795E28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11.03</w:t>
            </w:r>
          </w:p>
        </w:tc>
        <w:tc>
          <w:tcPr>
            <w:tcW w:w="1800" w:type="dxa"/>
          </w:tcPr>
          <w:p w14:paraId="2C4C01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 Search</w:t>
            </w:r>
          </w:p>
        </w:tc>
        <w:tc>
          <w:tcPr>
            <w:tcW w:w="1224" w:type="dxa"/>
          </w:tcPr>
          <w:p w14:paraId="7AE9B2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results</w:t>
            </w:r>
          </w:p>
        </w:tc>
        <w:tc>
          <w:tcPr>
            <w:tcW w:w="2088" w:type="dxa"/>
          </w:tcPr>
          <w:p w14:paraId="727771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/app/jobs-search</w:t>
            </w:r>
          </w:p>
        </w:tc>
        <w:tc>
          <w:tcPr>
            <w:tcW w:w="3240" w:type="dxa"/>
          </w:tcPr>
          <w:p w14:paraId="6B57B9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F77F0B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search_documents, search_queries, saved_searches</w:t>
            </w:r>
          </w:p>
        </w:tc>
        <w:tc>
          <w:tcPr>
            <w:tcW w:w="1152" w:type="dxa"/>
          </w:tcPr>
          <w:p w14:paraId="575B21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E13D2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Hybrid lexical + vector retrieval; Cross-vertical intent classification</w:t>
            </w:r>
          </w:p>
        </w:tc>
      </w:tr>
      <w:tr w:rsidR="00126B93" w14:paraId="23422503" w14:textId="77777777">
        <w:trPr>
          <w:jc w:val="center"/>
        </w:trPr>
        <w:tc>
          <w:tcPr>
            <w:tcW w:w="648" w:type="dxa"/>
          </w:tcPr>
          <w:p w14:paraId="74A1E9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11.04</w:t>
            </w:r>
          </w:p>
        </w:tc>
        <w:tc>
          <w:tcPr>
            <w:tcW w:w="1800" w:type="dxa"/>
          </w:tcPr>
          <w:p w14:paraId="028806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 Search</w:t>
            </w:r>
          </w:p>
        </w:tc>
        <w:tc>
          <w:tcPr>
            <w:tcW w:w="1224" w:type="dxa"/>
          </w:tcPr>
          <w:p w14:paraId="377F99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results</w:t>
            </w:r>
          </w:p>
        </w:tc>
        <w:tc>
          <w:tcPr>
            <w:tcW w:w="2088" w:type="dxa"/>
          </w:tcPr>
          <w:p w14:paraId="353776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/app/gigs-search</w:t>
            </w:r>
          </w:p>
        </w:tc>
        <w:tc>
          <w:tcPr>
            <w:tcW w:w="3240" w:type="dxa"/>
          </w:tcPr>
          <w:p w14:paraId="2BC1C9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463C9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search_documents, search_queries, saved_searches</w:t>
            </w:r>
          </w:p>
        </w:tc>
        <w:tc>
          <w:tcPr>
            <w:tcW w:w="1152" w:type="dxa"/>
          </w:tcPr>
          <w:p w14:paraId="4337BA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BF8CF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Hybrid lexical + vector retrieval; Cross-vertical intent classification</w:t>
            </w:r>
          </w:p>
        </w:tc>
      </w:tr>
      <w:tr w:rsidR="00126B93" w14:paraId="49A6B962" w14:textId="77777777">
        <w:trPr>
          <w:jc w:val="center"/>
        </w:trPr>
        <w:tc>
          <w:tcPr>
            <w:tcW w:w="648" w:type="dxa"/>
          </w:tcPr>
          <w:p w14:paraId="3B92AF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11.05</w:t>
            </w:r>
          </w:p>
        </w:tc>
        <w:tc>
          <w:tcPr>
            <w:tcW w:w="1800" w:type="dxa"/>
          </w:tcPr>
          <w:p w14:paraId="05653D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 Search</w:t>
            </w:r>
          </w:p>
        </w:tc>
        <w:tc>
          <w:tcPr>
            <w:tcW w:w="1224" w:type="dxa"/>
          </w:tcPr>
          <w:p w14:paraId="1806F7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results</w:t>
            </w:r>
          </w:p>
        </w:tc>
        <w:tc>
          <w:tcPr>
            <w:tcW w:w="2088" w:type="dxa"/>
          </w:tcPr>
          <w:p w14:paraId="5E5ABA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/app/projects-search</w:t>
            </w:r>
          </w:p>
        </w:tc>
        <w:tc>
          <w:tcPr>
            <w:tcW w:w="3240" w:type="dxa"/>
          </w:tcPr>
          <w:p w14:paraId="59AA99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0C264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search_documents, search_queries, saved_searches</w:t>
            </w:r>
          </w:p>
        </w:tc>
        <w:tc>
          <w:tcPr>
            <w:tcW w:w="1152" w:type="dxa"/>
          </w:tcPr>
          <w:p w14:paraId="3C8ED6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ED482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Hybrid lexical + vector retrieval; Cross-vertical intent classification</w:t>
            </w:r>
          </w:p>
        </w:tc>
      </w:tr>
      <w:tr w:rsidR="00126B93" w14:paraId="7FF74D7A" w14:textId="77777777">
        <w:trPr>
          <w:jc w:val="center"/>
        </w:trPr>
        <w:tc>
          <w:tcPr>
            <w:tcW w:w="648" w:type="dxa"/>
          </w:tcPr>
          <w:p w14:paraId="1C22D2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11.06</w:t>
            </w:r>
          </w:p>
        </w:tc>
        <w:tc>
          <w:tcPr>
            <w:tcW w:w="1800" w:type="dxa"/>
          </w:tcPr>
          <w:p w14:paraId="7EFEA3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Companies Search</w:t>
            </w:r>
          </w:p>
        </w:tc>
        <w:tc>
          <w:tcPr>
            <w:tcW w:w="1224" w:type="dxa"/>
          </w:tcPr>
          <w:p w14:paraId="09D502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results</w:t>
            </w:r>
          </w:p>
        </w:tc>
        <w:tc>
          <w:tcPr>
            <w:tcW w:w="2088" w:type="dxa"/>
          </w:tcPr>
          <w:p w14:paraId="4BDB730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/app/companies-search</w:t>
            </w:r>
          </w:p>
        </w:tc>
        <w:tc>
          <w:tcPr>
            <w:tcW w:w="3240" w:type="dxa"/>
          </w:tcPr>
          <w:p w14:paraId="3CD8F4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A1CC0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search_documents, search_queries, saved_searches</w:t>
            </w:r>
          </w:p>
        </w:tc>
        <w:tc>
          <w:tcPr>
            <w:tcW w:w="1152" w:type="dxa"/>
          </w:tcPr>
          <w:p w14:paraId="6C00EB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A573E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Hybrid lexical + vector retrieval; Cross-vertical intent classification</w:t>
            </w:r>
          </w:p>
        </w:tc>
      </w:tr>
      <w:tr w:rsidR="00126B93" w14:paraId="5D336856" w14:textId="77777777">
        <w:trPr>
          <w:jc w:val="center"/>
        </w:trPr>
        <w:tc>
          <w:tcPr>
            <w:tcW w:w="648" w:type="dxa"/>
          </w:tcPr>
          <w:p w14:paraId="4D644B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11.07</w:t>
            </w:r>
          </w:p>
        </w:tc>
        <w:tc>
          <w:tcPr>
            <w:tcW w:w="1800" w:type="dxa"/>
          </w:tcPr>
          <w:p w14:paraId="1BA8329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 Search</w:t>
            </w:r>
          </w:p>
        </w:tc>
        <w:tc>
          <w:tcPr>
            <w:tcW w:w="1224" w:type="dxa"/>
          </w:tcPr>
          <w:p w14:paraId="1EAA92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results</w:t>
            </w:r>
          </w:p>
        </w:tc>
        <w:tc>
          <w:tcPr>
            <w:tcW w:w="2088" w:type="dxa"/>
          </w:tcPr>
          <w:p w14:paraId="10CC57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/app/groups-search</w:t>
            </w:r>
          </w:p>
        </w:tc>
        <w:tc>
          <w:tcPr>
            <w:tcW w:w="3240" w:type="dxa"/>
          </w:tcPr>
          <w:p w14:paraId="0A44654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CEDD7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search_documents, search_queries, saved_searches</w:t>
            </w:r>
          </w:p>
        </w:tc>
        <w:tc>
          <w:tcPr>
            <w:tcW w:w="1152" w:type="dxa"/>
          </w:tcPr>
          <w:p w14:paraId="4B6825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56C77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Hybrid lexical + vector retrieval; Cross-vertical intent classification</w:t>
            </w:r>
          </w:p>
        </w:tc>
      </w:tr>
      <w:tr w:rsidR="00126B93" w14:paraId="6CB4132B" w14:textId="77777777">
        <w:trPr>
          <w:jc w:val="center"/>
        </w:trPr>
        <w:tc>
          <w:tcPr>
            <w:tcW w:w="648" w:type="dxa"/>
          </w:tcPr>
          <w:p w14:paraId="18369E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11.08</w:t>
            </w:r>
          </w:p>
        </w:tc>
        <w:tc>
          <w:tcPr>
            <w:tcW w:w="1800" w:type="dxa"/>
          </w:tcPr>
          <w:p w14:paraId="02791B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 Search</w:t>
            </w:r>
          </w:p>
        </w:tc>
        <w:tc>
          <w:tcPr>
            <w:tcW w:w="1224" w:type="dxa"/>
          </w:tcPr>
          <w:p w14:paraId="7B2CD5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results</w:t>
            </w:r>
          </w:p>
        </w:tc>
        <w:tc>
          <w:tcPr>
            <w:tcW w:w="2088" w:type="dxa"/>
          </w:tcPr>
          <w:p w14:paraId="021102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/app/posts-search</w:t>
            </w:r>
          </w:p>
        </w:tc>
        <w:tc>
          <w:tcPr>
            <w:tcW w:w="3240" w:type="dxa"/>
          </w:tcPr>
          <w:p w14:paraId="61A3E5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7B5D5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search_documents, search_queries, saved_searches</w:t>
            </w:r>
          </w:p>
        </w:tc>
        <w:tc>
          <w:tcPr>
            <w:tcW w:w="1152" w:type="dxa"/>
          </w:tcPr>
          <w:p w14:paraId="45C9C9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94DE7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Hybrid lexical + vector retrieval; Cross-vertical intent classification</w:t>
            </w:r>
          </w:p>
        </w:tc>
      </w:tr>
      <w:tr w:rsidR="00126B93" w14:paraId="53FCA769" w14:textId="77777777">
        <w:trPr>
          <w:jc w:val="center"/>
        </w:trPr>
        <w:tc>
          <w:tcPr>
            <w:tcW w:w="648" w:type="dxa"/>
          </w:tcPr>
          <w:p w14:paraId="535038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11.09</w:t>
            </w:r>
          </w:p>
        </w:tc>
        <w:tc>
          <w:tcPr>
            <w:tcW w:w="1800" w:type="dxa"/>
          </w:tcPr>
          <w:p w14:paraId="47A3DF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 Search</w:t>
            </w:r>
          </w:p>
        </w:tc>
        <w:tc>
          <w:tcPr>
            <w:tcW w:w="1224" w:type="dxa"/>
          </w:tcPr>
          <w:p w14:paraId="74C1BB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results</w:t>
            </w:r>
          </w:p>
        </w:tc>
        <w:tc>
          <w:tcPr>
            <w:tcW w:w="2088" w:type="dxa"/>
          </w:tcPr>
          <w:p w14:paraId="4755C3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/app/videos-search</w:t>
            </w:r>
          </w:p>
        </w:tc>
        <w:tc>
          <w:tcPr>
            <w:tcW w:w="3240" w:type="dxa"/>
          </w:tcPr>
          <w:p w14:paraId="402FA5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EDB85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search_documents, search_queries, saved_searches</w:t>
            </w:r>
          </w:p>
        </w:tc>
        <w:tc>
          <w:tcPr>
            <w:tcW w:w="1152" w:type="dxa"/>
          </w:tcPr>
          <w:p w14:paraId="469B0F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5BBE2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Hybrid lexical + vector retrieval; Cross-vertical intent classification</w:t>
            </w:r>
          </w:p>
        </w:tc>
      </w:tr>
      <w:tr w:rsidR="00126B93" w14:paraId="68F485CB" w14:textId="77777777">
        <w:trPr>
          <w:jc w:val="center"/>
        </w:trPr>
        <w:tc>
          <w:tcPr>
            <w:tcW w:w="648" w:type="dxa"/>
          </w:tcPr>
          <w:p w14:paraId="1EAF4B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11.10</w:t>
            </w:r>
          </w:p>
        </w:tc>
        <w:tc>
          <w:tcPr>
            <w:tcW w:w="1800" w:type="dxa"/>
          </w:tcPr>
          <w:p w14:paraId="45FAC2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Filters</w:t>
            </w:r>
          </w:p>
        </w:tc>
        <w:tc>
          <w:tcPr>
            <w:tcW w:w="1224" w:type="dxa"/>
          </w:tcPr>
          <w:p w14:paraId="40082E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Drawer</w:t>
            </w:r>
          </w:p>
        </w:tc>
        <w:tc>
          <w:tcPr>
            <w:tcW w:w="2088" w:type="dxa"/>
          </w:tcPr>
          <w:p w14:paraId="14FF7DB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/app/advanced-filters</w:t>
            </w:r>
          </w:p>
        </w:tc>
        <w:tc>
          <w:tcPr>
            <w:tcW w:w="3240" w:type="dxa"/>
          </w:tcPr>
          <w:p w14:paraId="2886E5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A21D0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search_documents, search_queries, saved_searches</w:t>
            </w:r>
          </w:p>
        </w:tc>
        <w:tc>
          <w:tcPr>
            <w:tcW w:w="1152" w:type="dxa"/>
          </w:tcPr>
          <w:p w14:paraId="5E5537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62F8B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Hybrid lexical + vector retrieval; Cross-vertical intent classification</w:t>
            </w:r>
          </w:p>
        </w:tc>
      </w:tr>
      <w:tr w:rsidR="00126B93" w14:paraId="5ED19AE7" w14:textId="77777777">
        <w:trPr>
          <w:jc w:val="center"/>
        </w:trPr>
        <w:tc>
          <w:tcPr>
            <w:tcW w:w="648" w:type="dxa"/>
          </w:tcPr>
          <w:p w14:paraId="07BDB4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11.11</w:t>
            </w:r>
          </w:p>
        </w:tc>
        <w:tc>
          <w:tcPr>
            <w:tcW w:w="1800" w:type="dxa"/>
          </w:tcPr>
          <w:p w14:paraId="13B637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Saved Searches</w:t>
            </w:r>
          </w:p>
        </w:tc>
        <w:tc>
          <w:tcPr>
            <w:tcW w:w="1224" w:type="dxa"/>
          </w:tcPr>
          <w:p w14:paraId="506BE9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6E81C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/app/saved-searches</w:t>
            </w:r>
          </w:p>
        </w:tc>
        <w:tc>
          <w:tcPr>
            <w:tcW w:w="3240" w:type="dxa"/>
          </w:tcPr>
          <w:p w14:paraId="219EE7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833C1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search_documents, search_queries, saved_searches</w:t>
            </w:r>
          </w:p>
        </w:tc>
        <w:tc>
          <w:tcPr>
            <w:tcW w:w="1152" w:type="dxa"/>
          </w:tcPr>
          <w:p w14:paraId="24A319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025A2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Hybrid lexical + vector retrieval; Cross-vertical intent classification</w:t>
            </w:r>
          </w:p>
        </w:tc>
      </w:tr>
      <w:tr w:rsidR="00126B93" w14:paraId="0F0CC67A" w14:textId="77777777">
        <w:trPr>
          <w:jc w:val="center"/>
        </w:trPr>
        <w:tc>
          <w:tcPr>
            <w:tcW w:w="648" w:type="dxa"/>
          </w:tcPr>
          <w:p w14:paraId="2A306B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11.12</w:t>
            </w:r>
          </w:p>
        </w:tc>
        <w:tc>
          <w:tcPr>
            <w:tcW w:w="1800" w:type="dxa"/>
          </w:tcPr>
          <w:p w14:paraId="1EA0C5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 Alerts</w:t>
            </w:r>
          </w:p>
        </w:tc>
        <w:tc>
          <w:tcPr>
            <w:tcW w:w="1224" w:type="dxa"/>
          </w:tcPr>
          <w:p w14:paraId="18D091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46501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/app/search-alerts</w:t>
            </w:r>
          </w:p>
        </w:tc>
        <w:tc>
          <w:tcPr>
            <w:tcW w:w="3240" w:type="dxa"/>
          </w:tcPr>
          <w:p w14:paraId="01FD93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81721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search_documents, search_queries, saved_searches</w:t>
            </w:r>
          </w:p>
        </w:tc>
        <w:tc>
          <w:tcPr>
            <w:tcW w:w="1152" w:type="dxa"/>
          </w:tcPr>
          <w:p w14:paraId="2A6080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3235F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Hybrid lexical + vector retrieval; Cross-vertical intent classification</w:t>
            </w:r>
          </w:p>
        </w:tc>
      </w:tr>
    </w:tbl>
    <w:p w14:paraId="7826E932" w14:textId="77777777" w:rsidR="00126B93" w:rsidRDefault="00126B93">
      <w:pPr>
        <w:spacing w:after="40"/>
      </w:pPr>
    </w:p>
    <w:p w14:paraId="07CD09D2" w14:textId="77777777" w:rsidR="00126B93" w:rsidRDefault="00C46738">
      <w:pPr>
        <w:pStyle w:val="DomainLabel"/>
      </w:pPr>
      <w:r>
        <w:t>11.2 Page register — continued</w:t>
      </w:r>
    </w:p>
    <w:p w14:paraId="5FFE6B12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0C34356F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3E5E6AB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47305B1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2522C00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412D4AA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01966D9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02F63FA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3BF4935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30C4E28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9D4D604" w14:textId="77777777">
        <w:trPr>
          <w:jc w:val="center"/>
        </w:trPr>
        <w:tc>
          <w:tcPr>
            <w:tcW w:w="648" w:type="dxa"/>
          </w:tcPr>
          <w:p w14:paraId="49F2A09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11.13</w:t>
            </w:r>
          </w:p>
        </w:tc>
        <w:tc>
          <w:tcPr>
            <w:tcW w:w="1800" w:type="dxa"/>
          </w:tcPr>
          <w:p w14:paraId="7C0897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 History</w:t>
            </w:r>
          </w:p>
        </w:tc>
        <w:tc>
          <w:tcPr>
            <w:tcW w:w="1224" w:type="dxa"/>
          </w:tcPr>
          <w:p w14:paraId="709D7C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64BE602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/app/search-history</w:t>
            </w:r>
          </w:p>
        </w:tc>
        <w:tc>
          <w:tcPr>
            <w:tcW w:w="3240" w:type="dxa"/>
          </w:tcPr>
          <w:p w14:paraId="767C1C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25D39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search_documents, search_queries, saved_searches</w:t>
            </w:r>
          </w:p>
        </w:tc>
        <w:tc>
          <w:tcPr>
            <w:tcW w:w="1152" w:type="dxa"/>
          </w:tcPr>
          <w:p w14:paraId="1D7010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F375C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Hybrid lexical + vector retrieval; Cross-vertical intent classification</w:t>
            </w:r>
          </w:p>
        </w:tc>
      </w:tr>
    </w:tbl>
    <w:p w14:paraId="35233471" w14:textId="77777777" w:rsidR="00126B93" w:rsidRDefault="00126B93">
      <w:pPr>
        <w:spacing w:after="40"/>
      </w:pPr>
    </w:p>
    <w:p w14:paraId="229F967D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5F5CFF2B" w14:textId="77777777" w:rsidR="00126B93" w:rsidRDefault="00C46738">
      <w:pPr>
        <w:pStyle w:val="Heading2"/>
      </w:pPr>
      <w:r>
        <w:lastRenderedPageBreak/>
        <w:t>11.3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0"/>
        <w:gridCol w:w="2958"/>
        <w:gridCol w:w="1917"/>
        <w:gridCol w:w="1813"/>
        <w:gridCol w:w="1605"/>
      </w:tblGrid>
      <w:tr w:rsidR="00126B93" w14:paraId="4214C01A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0DB5F296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18280F6E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53E4A58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05AE4F10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0B1BBC55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623AC4CD" w14:textId="77777777">
        <w:trPr>
          <w:jc w:val="center"/>
        </w:trPr>
        <w:tc>
          <w:tcPr>
            <w:tcW w:w="1656" w:type="dxa"/>
          </w:tcPr>
          <w:p w14:paraId="311A7A4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search_documents</w:t>
            </w:r>
          </w:p>
        </w:tc>
        <w:tc>
          <w:tcPr>
            <w:tcW w:w="3528" w:type="dxa"/>
          </w:tcPr>
          <w:p w14:paraId="5FD14DD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object_type, object_id, title, body, facets_json, embedding_ref</w:t>
            </w:r>
          </w:p>
        </w:tc>
        <w:tc>
          <w:tcPr>
            <w:tcW w:w="2016" w:type="dxa"/>
          </w:tcPr>
          <w:p w14:paraId="7BA4AB8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754C27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9B43AA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76B95897" w14:textId="77777777">
        <w:trPr>
          <w:jc w:val="center"/>
        </w:trPr>
        <w:tc>
          <w:tcPr>
            <w:tcW w:w="1656" w:type="dxa"/>
          </w:tcPr>
          <w:p w14:paraId="039CC5C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search_queries</w:t>
            </w:r>
          </w:p>
        </w:tc>
        <w:tc>
          <w:tcPr>
            <w:tcW w:w="3528" w:type="dxa"/>
          </w:tcPr>
          <w:p w14:paraId="305C9DA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query, vertical, filters_json, result_count</w:t>
            </w:r>
          </w:p>
        </w:tc>
        <w:tc>
          <w:tcPr>
            <w:tcW w:w="2016" w:type="dxa"/>
          </w:tcPr>
          <w:p w14:paraId="6C186C7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00569B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AB6828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E8A4E17" w14:textId="77777777">
        <w:trPr>
          <w:jc w:val="center"/>
        </w:trPr>
        <w:tc>
          <w:tcPr>
            <w:tcW w:w="1656" w:type="dxa"/>
          </w:tcPr>
          <w:p w14:paraId="3F889CB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saved_searches</w:t>
            </w:r>
          </w:p>
        </w:tc>
        <w:tc>
          <w:tcPr>
            <w:tcW w:w="3528" w:type="dxa"/>
          </w:tcPr>
          <w:p w14:paraId="76F17FC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name, vertical, query, filters_json, alert_frequency</w:t>
            </w:r>
          </w:p>
        </w:tc>
        <w:tc>
          <w:tcPr>
            <w:tcW w:w="2016" w:type="dxa"/>
          </w:tcPr>
          <w:p w14:paraId="29C0114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8644AF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4A9D45C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8E10BDD" w14:textId="77777777">
        <w:trPr>
          <w:jc w:val="center"/>
        </w:trPr>
        <w:tc>
          <w:tcPr>
            <w:tcW w:w="1656" w:type="dxa"/>
          </w:tcPr>
          <w:p w14:paraId="6AE292A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search_clicks</w:t>
            </w:r>
          </w:p>
        </w:tc>
        <w:tc>
          <w:tcPr>
            <w:tcW w:w="3528" w:type="dxa"/>
          </w:tcPr>
          <w:p w14:paraId="1122249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query_id, object_type, object_id, position</w:t>
            </w:r>
          </w:p>
        </w:tc>
        <w:tc>
          <w:tcPr>
            <w:tcW w:w="2016" w:type="dxa"/>
          </w:tcPr>
          <w:p w14:paraId="65E330D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7D57C7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4151C0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5C90F686" w14:textId="77777777" w:rsidR="00126B93" w:rsidRDefault="00126B93">
      <w:pPr>
        <w:spacing w:after="40"/>
      </w:pPr>
    </w:p>
    <w:p w14:paraId="404E5955" w14:textId="77777777" w:rsidR="00126B93" w:rsidRDefault="00C46738">
      <w:pPr>
        <w:pStyle w:val="Heading2"/>
      </w:pPr>
      <w:r>
        <w:t>11.4 Backend, realtime and event integration</w:t>
      </w:r>
    </w:p>
    <w:p w14:paraId="18C5E5E0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7B108D9A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451534DF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599A2674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09C20902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73E05589" w14:textId="77777777" w:rsidR="00126B93" w:rsidRDefault="00C46738">
      <w:pPr>
        <w:pStyle w:val="ListBullet"/>
        <w:spacing w:after="40"/>
      </w:pPr>
      <w:r>
        <w:t>Object storage for files/media</w:t>
      </w:r>
    </w:p>
    <w:p w14:paraId="003E5160" w14:textId="77777777" w:rsidR="00126B93" w:rsidRDefault="00C46738">
      <w:pPr>
        <w:pStyle w:val="ListBullet"/>
        <w:spacing w:after="40"/>
      </w:pPr>
      <w:r>
        <w:t>Audit event emitted for sensitive mutations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2"/>
        <w:gridCol w:w="2243"/>
        <w:gridCol w:w="3288"/>
        <w:gridCol w:w="1810"/>
      </w:tblGrid>
      <w:tr w:rsidR="00126B93" w14:paraId="1D731701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71C472D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187781D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3BBC2EF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3D6316E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164BE045" w14:textId="77777777">
        <w:trPr>
          <w:jc w:val="center"/>
        </w:trPr>
        <w:tc>
          <w:tcPr>
            <w:tcW w:w="2376" w:type="dxa"/>
          </w:tcPr>
          <w:p w14:paraId="63464ED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global_search.created/updated</w:t>
            </w:r>
          </w:p>
        </w:tc>
        <w:tc>
          <w:tcPr>
            <w:tcW w:w="2304" w:type="dxa"/>
          </w:tcPr>
          <w:p w14:paraId="1B4B60E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Search, Discovery, Saved Searches &amp; Recommendation Surfaces service</w:t>
            </w:r>
          </w:p>
        </w:tc>
        <w:tc>
          <w:tcPr>
            <w:tcW w:w="3456" w:type="dxa"/>
          </w:tcPr>
          <w:p w14:paraId="35D14CB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979F22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730F2A0" w14:textId="77777777">
        <w:trPr>
          <w:jc w:val="center"/>
        </w:trPr>
        <w:tc>
          <w:tcPr>
            <w:tcW w:w="2376" w:type="dxa"/>
          </w:tcPr>
          <w:p w14:paraId="77E7749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people_search.created/updated</w:t>
            </w:r>
          </w:p>
        </w:tc>
        <w:tc>
          <w:tcPr>
            <w:tcW w:w="2304" w:type="dxa"/>
          </w:tcPr>
          <w:p w14:paraId="057056D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Search, Discovery, Saved Searches &amp; Recommendation Surfaces service</w:t>
            </w:r>
          </w:p>
        </w:tc>
        <w:tc>
          <w:tcPr>
            <w:tcW w:w="3456" w:type="dxa"/>
          </w:tcPr>
          <w:p w14:paraId="41C0405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771E37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3EF3417" w14:textId="77777777">
        <w:trPr>
          <w:jc w:val="center"/>
        </w:trPr>
        <w:tc>
          <w:tcPr>
            <w:tcW w:w="2376" w:type="dxa"/>
          </w:tcPr>
          <w:p w14:paraId="6BD8B12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jobs_search.created/updated</w:t>
            </w:r>
          </w:p>
        </w:tc>
        <w:tc>
          <w:tcPr>
            <w:tcW w:w="2304" w:type="dxa"/>
          </w:tcPr>
          <w:p w14:paraId="7310F48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Search, Discovery, Saved Searches &amp; Recommendation Surfaces service</w:t>
            </w:r>
          </w:p>
        </w:tc>
        <w:tc>
          <w:tcPr>
            <w:tcW w:w="3456" w:type="dxa"/>
          </w:tcPr>
          <w:p w14:paraId="6C81539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87036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453D8F8" w14:textId="77777777">
        <w:trPr>
          <w:jc w:val="center"/>
        </w:trPr>
        <w:tc>
          <w:tcPr>
            <w:tcW w:w="2376" w:type="dxa"/>
          </w:tcPr>
          <w:p w14:paraId="4AAE1FA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gigs_search.created/updated</w:t>
            </w:r>
          </w:p>
        </w:tc>
        <w:tc>
          <w:tcPr>
            <w:tcW w:w="2304" w:type="dxa"/>
          </w:tcPr>
          <w:p w14:paraId="15007C6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Search, Discovery, Saved Searches &amp; Recommendation Surfaces service</w:t>
            </w:r>
          </w:p>
        </w:tc>
        <w:tc>
          <w:tcPr>
            <w:tcW w:w="3456" w:type="dxa"/>
          </w:tcPr>
          <w:p w14:paraId="4EB1E4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98FFF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6B00805" w14:textId="77777777">
        <w:trPr>
          <w:jc w:val="center"/>
        </w:trPr>
        <w:tc>
          <w:tcPr>
            <w:tcW w:w="2376" w:type="dxa"/>
          </w:tcPr>
          <w:p w14:paraId="5FB788F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projects_search.created/updated</w:t>
            </w:r>
          </w:p>
        </w:tc>
        <w:tc>
          <w:tcPr>
            <w:tcW w:w="2304" w:type="dxa"/>
          </w:tcPr>
          <w:p w14:paraId="1F0E7AF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Search, Discovery, Saved Searches &amp; Recommendation Surfaces service</w:t>
            </w:r>
          </w:p>
        </w:tc>
        <w:tc>
          <w:tcPr>
            <w:tcW w:w="3456" w:type="dxa"/>
          </w:tcPr>
          <w:p w14:paraId="0991478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570E28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5A30AEFC" w14:textId="77777777" w:rsidR="00126B93" w:rsidRDefault="00126B93">
      <w:pPr>
        <w:spacing w:after="40"/>
      </w:pPr>
    </w:p>
    <w:p w14:paraId="18B5ED77" w14:textId="77777777" w:rsidR="00126B93" w:rsidRDefault="00C46738">
      <w:pPr>
        <w:pStyle w:val="Heading2"/>
      </w:pPr>
      <w:r>
        <w:t>11.5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2"/>
        <w:gridCol w:w="1865"/>
        <w:gridCol w:w="1678"/>
        <w:gridCol w:w="2321"/>
        <w:gridCol w:w="1727"/>
      </w:tblGrid>
      <w:tr w:rsidR="00126B93" w14:paraId="57F952AA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1663A1A2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073C8E8F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3935BB19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5D577BE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003A4F1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6CF11AD2" w14:textId="77777777">
        <w:trPr>
          <w:jc w:val="center"/>
        </w:trPr>
        <w:tc>
          <w:tcPr>
            <w:tcW w:w="2592" w:type="dxa"/>
          </w:tcPr>
          <w:p w14:paraId="12E522C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Hybrid lexical + vector retrieval</w:t>
            </w:r>
          </w:p>
        </w:tc>
        <w:tc>
          <w:tcPr>
            <w:tcW w:w="2088" w:type="dxa"/>
          </w:tcPr>
          <w:p w14:paraId="7B73ADB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FDC30A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5D4260B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685FAB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18BBD481" w14:textId="77777777">
        <w:trPr>
          <w:jc w:val="center"/>
        </w:trPr>
        <w:tc>
          <w:tcPr>
            <w:tcW w:w="2592" w:type="dxa"/>
          </w:tcPr>
          <w:p w14:paraId="789ED54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Cross-vertical intent classification</w:t>
            </w:r>
          </w:p>
        </w:tc>
        <w:tc>
          <w:tcPr>
            <w:tcW w:w="2088" w:type="dxa"/>
          </w:tcPr>
          <w:p w14:paraId="00693A0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FE4A0D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0FA768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03A2D46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465B14C8" w14:textId="77777777">
        <w:trPr>
          <w:jc w:val="center"/>
        </w:trPr>
        <w:tc>
          <w:tcPr>
            <w:tcW w:w="2592" w:type="dxa"/>
          </w:tcPr>
          <w:p w14:paraId="78D4253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Learning-to-rank</w:t>
            </w:r>
          </w:p>
        </w:tc>
        <w:tc>
          <w:tcPr>
            <w:tcW w:w="2088" w:type="dxa"/>
          </w:tcPr>
          <w:p w14:paraId="7DA48C5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CA8CC0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2A8346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69F064E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2F391EF7" w14:textId="77777777" w:rsidR="00126B93" w:rsidRDefault="00126B93">
      <w:pPr>
        <w:spacing w:after="40"/>
      </w:pPr>
    </w:p>
    <w:p w14:paraId="3D65A932" w14:textId="77777777" w:rsidR="00126B93" w:rsidRDefault="00C46738">
      <w:pPr>
        <w:pStyle w:val="Heading2"/>
      </w:pPr>
      <w:r>
        <w:t>11.6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0A5BD615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0018B73D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4F3A4AF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760AD33C" w14:textId="77777777">
        <w:trPr>
          <w:jc w:val="center"/>
        </w:trPr>
        <w:tc>
          <w:tcPr>
            <w:tcW w:w="2232" w:type="dxa"/>
          </w:tcPr>
          <w:p w14:paraId="0030A2A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Page header</w:t>
            </w:r>
          </w:p>
        </w:tc>
        <w:tc>
          <w:tcPr>
            <w:tcW w:w="7344" w:type="dxa"/>
          </w:tcPr>
          <w:p w14:paraId="64DC649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0B031758" w14:textId="77777777">
        <w:trPr>
          <w:jc w:val="center"/>
        </w:trPr>
        <w:tc>
          <w:tcPr>
            <w:tcW w:w="2232" w:type="dxa"/>
          </w:tcPr>
          <w:p w14:paraId="185694B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4C94FEE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5B51AE0B" w14:textId="77777777">
        <w:trPr>
          <w:jc w:val="center"/>
        </w:trPr>
        <w:tc>
          <w:tcPr>
            <w:tcW w:w="2232" w:type="dxa"/>
          </w:tcPr>
          <w:p w14:paraId="10A34C6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63B6150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24211925" w14:textId="77777777">
        <w:trPr>
          <w:jc w:val="center"/>
        </w:trPr>
        <w:tc>
          <w:tcPr>
            <w:tcW w:w="2232" w:type="dxa"/>
          </w:tcPr>
          <w:p w14:paraId="678EC98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6BD6A26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58863084" w14:textId="77777777">
        <w:trPr>
          <w:jc w:val="center"/>
        </w:trPr>
        <w:tc>
          <w:tcPr>
            <w:tcW w:w="2232" w:type="dxa"/>
          </w:tcPr>
          <w:p w14:paraId="24CE5E1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1BFD1E7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210DC4D7" w14:textId="77777777">
        <w:trPr>
          <w:jc w:val="center"/>
        </w:trPr>
        <w:tc>
          <w:tcPr>
            <w:tcW w:w="2232" w:type="dxa"/>
          </w:tcPr>
          <w:p w14:paraId="2F0012C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30DCC8B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3DA8E7B9" w14:textId="77777777">
        <w:trPr>
          <w:jc w:val="center"/>
        </w:trPr>
        <w:tc>
          <w:tcPr>
            <w:tcW w:w="2232" w:type="dxa"/>
          </w:tcPr>
          <w:p w14:paraId="28453F3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0396723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0D63E878" w14:textId="77777777">
        <w:trPr>
          <w:jc w:val="center"/>
        </w:trPr>
        <w:tc>
          <w:tcPr>
            <w:tcW w:w="2232" w:type="dxa"/>
          </w:tcPr>
          <w:p w14:paraId="13CE771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72BB100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4CD9EEFA" w14:textId="77777777" w:rsidR="00126B93" w:rsidRDefault="00126B93">
      <w:pPr>
        <w:spacing w:after="40"/>
      </w:pPr>
    </w:p>
    <w:p w14:paraId="5FB1CD2D" w14:textId="77777777" w:rsidR="00126B93" w:rsidRDefault="00C46738">
      <w:pPr>
        <w:pStyle w:val="Heading2"/>
      </w:pPr>
      <w:r>
        <w:t>11.7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6014668A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431927D1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3719490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2B730C30" w14:textId="77777777">
        <w:trPr>
          <w:jc w:val="center"/>
        </w:trPr>
        <w:tc>
          <w:tcPr>
            <w:tcW w:w="1944" w:type="dxa"/>
          </w:tcPr>
          <w:p w14:paraId="09AEAEC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0D73B85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4E962AB5" w14:textId="77777777">
        <w:trPr>
          <w:jc w:val="center"/>
        </w:trPr>
        <w:tc>
          <w:tcPr>
            <w:tcW w:w="1944" w:type="dxa"/>
          </w:tcPr>
          <w:p w14:paraId="77A7649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6BCA651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12EE578D" w14:textId="77777777">
        <w:trPr>
          <w:jc w:val="center"/>
        </w:trPr>
        <w:tc>
          <w:tcPr>
            <w:tcW w:w="1944" w:type="dxa"/>
          </w:tcPr>
          <w:p w14:paraId="71F1308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4CDE9B0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463DB2FA" w14:textId="77777777">
        <w:trPr>
          <w:jc w:val="center"/>
        </w:trPr>
        <w:tc>
          <w:tcPr>
            <w:tcW w:w="1944" w:type="dxa"/>
          </w:tcPr>
          <w:p w14:paraId="5CA1874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3BD06EF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21562540" w14:textId="77777777">
        <w:trPr>
          <w:jc w:val="center"/>
        </w:trPr>
        <w:tc>
          <w:tcPr>
            <w:tcW w:w="1944" w:type="dxa"/>
          </w:tcPr>
          <w:p w14:paraId="4807F1F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73DA861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50A13835" w14:textId="77777777">
        <w:trPr>
          <w:jc w:val="center"/>
        </w:trPr>
        <w:tc>
          <w:tcPr>
            <w:tcW w:w="1944" w:type="dxa"/>
          </w:tcPr>
          <w:p w14:paraId="00DFD17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25733AB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6FD43159" w14:textId="77777777">
        <w:trPr>
          <w:jc w:val="center"/>
        </w:trPr>
        <w:tc>
          <w:tcPr>
            <w:tcW w:w="1944" w:type="dxa"/>
          </w:tcPr>
          <w:p w14:paraId="53F61C8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23B19CA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3A760C62" w14:textId="77777777" w:rsidR="00126B93" w:rsidRDefault="00126B93">
      <w:pPr>
        <w:spacing w:after="40"/>
      </w:pPr>
    </w:p>
    <w:p w14:paraId="5DC5D88D" w14:textId="77777777" w:rsidR="00126B93" w:rsidRDefault="00C46738">
      <w:pPr>
        <w:pStyle w:val="Heading1"/>
        <w:pageBreakBefore/>
      </w:pPr>
      <w:r>
        <w:lastRenderedPageBreak/>
        <w:t>12. Video, Short-Form, Long-Form, Live &amp; Audio</w:t>
      </w:r>
    </w:p>
    <w:p w14:paraId="0A1187F8" w14:textId="77777777" w:rsidR="00126B93" w:rsidRDefault="00C46738">
      <w:r>
        <w:rPr>
          <w:b/>
        </w:rPr>
        <w:t xml:space="preserve">Goal: </w:t>
      </w:r>
      <w:r>
        <w:t>Support short and long professional video as a first-class content network, including channels, playlists, live streams, captions, analytics and monetisation hooks.</w:t>
      </w:r>
    </w:p>
    <w:p w14:paraId="5D99FA67" w14:textId="77777777" w:rsidR="00126B93" w:rsidRDefault="00C46738">
      <w:r>
        <w:rPr>
          <w:b/>
        </w:rPr>
        <w:t xml:space="preserve">Primary audience: </w:t>
      </w:r>
      <w:r>
        <w:t>Shared/Creator</w:t>
      </w:r>
    </w:p>
    <w:p w14:paraId="77281BEE" w14:textId="77777777" w:rsidR="00126B93" w:rsidRDefault="00C46738">
      <w:pPr>
        <w:pStyle w:val="Heading2"/>
      </w:pPr>
      <w:r>
        <w:t>12.1 Domain functions</w:t>
      </w:r>
    </w:p>
    <w:p w14:paraId="58C4637C" w14:textId="77777777" w:rsidR="00126B93" w:rsidRDefault="00C46738">
      <w:pPr>
        <w:pStyle w:val="ListBullet"/>
        <w:spacing w:after="40"/>
      </w:pPr>
      <w:r>
        <w:t>Operate Video Hub</w:t>
      </w:r>
    </w:p>
    <w:p w14:paraId="012966CA" w14:textId="77777777" w:rsidR="00126B93" w:rsidRDefault="00C46738">
      <w:pPr>
        <w:pStyle w:val="ListBullet"/>
        <w:spacing w:after="40"/>
      </w:pPr>
      <w:r>
        <w:t>Operate Short Video Feed</w:t>
      </w:r>
    </w:p>
    <w:p w14:paraId="2C590596" w14:textId="77777777" w:rsidR="00126B93" w:rsidRDefault="00C46738">
      <w:pPr>
        <w:pStyle w:val="ListBullet"/>
        <w:spacing w:after="40"/>
      </w:pPr>
      <w:r>
        <w:t>Operate Long Video Explore</w:t>
      </w:r>
    </w:p>
    <w:p w14:paraId="6E3819CA" w14:textId="77777777" w:rsidR="00126B93" w:rsidRDefault="00C46738">
      <w:pPr>
        <w:pStyle w:val="ListBullet"/>
        <w:spacing w:after="40"/>
      </w:pPr>
      <w:r>
        <w:t>Operate Watch Video</w:t>
      </w:r>
    </w:p>
    <w:p w14:paraId="79425EF7" w14:textId="77777777" w:rsidR="00126B93" w:rsidRDefault="00C46738">
      <w:pPr>
        <w:pStyle w:val="ListBullet"/>
        <w:spacing w:after="40"/>
      </w:pPr>
      <w:r>
        <w:t>Operate Video Channel</w:t>
      </w:r>
    </w:p>
    <w:p w14:paraId="024226A4" w14:textId="77777777" w:rsidR="00126B93" w:rsidRDefault="00C46738">
      <w:pPr>
        <w:pStyle w:val="ListBullet"/>
        <w:spacing w:after="40"/>
      </w:pPr>
      <w:r>
        <w:t>Operate Playlists</w:t>
      </w:r>
    </w:p>
    <w:p w14:paraId="3ED10D43" w14:textId="77777777" w:rsidR="00126B93" w:rsidRDefault="00C46738">
      <w:pPr>
        <w:pStyle w:val="ListBullet"/>
        <w:spacing w:after="40"/>
      </w:pPr>
      <w:r>
        <w:t>Operate Series</w:t>
      </w:r>
    </w:p>
    <w:p w14:paraId="74F69935" w14:textId="77777777" w:rsidR="00126B93" w:rsidRDefault="00C46738">
      <w:pPr>
        <w:pStyle w:val="ListBullet"/>
        <w:spacing w:after="40"/>
      </w:pPr>
      <w:r>
        <w:t>Operate Create Playlist</w:t>
      </w:r>
    </w:p>
    <w:p w14:paraId="33607D3E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17B17816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0E589F30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78DFBAF1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3A13ACD5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1FDA35D5" w14:textId="77777777" w:rsidR="00126B93" w:rsidRDefault="00C46738">
      <w:pPr>
        <w:pStyle w:val="Heading2"/>
      </w:pPr>
      <w:r>
        <w:t>12.2 Page register — detailed integration view</w:t>
      </w:r>
    </w:p>
    <w:p w14:paraId="114FE6AD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13D359E0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41513A7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643CA2D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0541355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31A7BC1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0AE6CF3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53A922B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1AA4976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375004C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44D5EAEA" w14:textId="77777777">
        <w:trPr>
          <w:jc w:val="center"/>
        </w:trPr>
        <w:tc>
          <w:tcPr>
            <w:tcW w:w="648" w:type="dxa"/>
          </w:tcPr>
          <w:p w14:paraId="2E2BA0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12.01</w:t>
            </w:r>
          </w:p>
        </w:tc>
        <w:tc>
          <w:tcPr>
            <w:tcW w:w="1800" w:type="dxa"/>
          </w:tcPr>
          <w:p w14:paraId="5AAE66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Hub</w:t>
            </w:r>
          </w:p>
        </w:tc>
        <w:tc>
          <w:tcPr>
            <w:tcW w:w="1224" w:type="dxa"/>
          </w:tcPr>
          <w:p w14:paraId="6FAD73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6C3E2E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/app/video-hub</w:t>
            </w:r>
          </w:p>
        </w:tc>
        <w:tc>
          <w:tcPr>
            <w:tcW w:w="3240" w:type="dxa"/>
          </w:tcPr>
          <w:p w14:paraId="287B22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6D892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videos, video_variants, video_captions</w:t>
            </w:r>
          </w:p>
        </w:tc>
        <w:tc>
          <w:tcPr>
            <w:tcW w:w="1152" w:type="dxa"/>
          </w:tcPr>
          <w:p w14:paraId="0D8545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CC536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recommendation; Watch-time prediction</w:t>
            </w:r>
          </w:p>
        </w:tc>
      </w:tr>
      <w:tr w:rsidR="00126B93" w14:paraId="4E888823" w14:textId="77777777">
        <w:trPr>
          <w:jc w:val="center"/>
        </w:trPr>
        <w:tc>
          <w:tcPr>
            <w:tcW w:w="648" w:type="dxa"/>
          </w:tcPr>
          <w:p w14:paraId="5DA1E2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12.02</w:t>
            </w:r>
          </w:p>
        </w:tc>
        <w:tc>
          <w:tcPr>
            <w:tcW w:w="1800" w:type="dxa"/>
          </w:tcPr>
          <w:p w14:paraId="2686E3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Short Video Feed</w:t>
            </w:r>
          </w:p>
        </w:tc>
        <w:tc>
          <w:tcPr>
            <w:tcW w:w="1224" w:type="dxa"/>
          </w:tcPr>
          <w:p w14:paraId="1FDF4A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Main/feed page</w:t>
            </w:r>
          </w:p>
        </w:tc>
        <w:tc>
          <w:tcPr>
            <w:tcW w:w="2088" w:type="dxa"/>
          </w:tcPr>
          <w:p w14:paraId="544968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/app/short-video-feed</w:t>
            </w:r>
          </w:p>
        </w:tc>
        <w:tc>
          <w:tcPr>
            <w:tcW w:w="3240" w:type="dxa"/>
          </w:tcPr>
          <w:p w14:paraId="1F413F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52A90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videos, video_variants, video_captions</w:t>
            </w:r>
          </w:p>
        </w:tc>
        <w:tc>
          <w:tcPr>
            <w:tcW w:w="1152" w:type="dxa"/>
          </w:tcPr>
          <w:p w14:paraId="6CF3E4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639B0E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recommendation; Watch-time prediction</w:t>
            </w:r>
          </w:p>
        </w:tc>
      </w:tr>
      <w:tr w:rsidR="00126B93" w14:paraId="158A73CF" w14:textId="77777777">
        <w:trPr>
          <w:jc w:val="center"/>
        </w:trPr>
        <w:tc>
          <w:tcPr>
            <w:tcW w:w="648" w:type="dxa"/>
          </w:tcPr>
          <w:p w14:paraId="66DB8A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12.03</w:t>
            </w:r>
          </w:p>
        </w:tc>
        <w:tc>
          <w:tcPr>
            <w:tcW w:w="1800" w:type="dxa"/>
          </w:tcPr>
          <w:p w14:paraId="0F63A7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Long Video Explore</w:t>
            </w:r>
          </w:p>
        </w:tc>
        <w:tc>
          <w:tcPr>
            <w:tcW w:w="1224" w:type="dxa"/>
          </w:tcPr>
          <w:p w14:paraId="7D2929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2F2DF9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/app/long-video-explore</w:t>
            </w:r>
          </w:p>
        </w:tc>
        <w:tc>
          <w:tcPr>
            <w:tcW w:w="3240" w:type="dxa"/>
          </w:tcPr>
          <w:p w14:paraId="11D2F7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656E68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videos, video_variants, video_captions</w:t>
            </w:r>
          </w:p>
        </w:tc>
        <w:tc>
          <w:tcPr>
            <w:tcW w:w="1152" w:type="dxa"/>
          </w:tcPr>
          <w:p w14:paraId="57B3B4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42E0BE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recommendation; Watch-time prediction</w:t>
            </w:r>
          </w:p>
        </w:tc>
      </w:tr>
      <w:tr w:rsidR="00126B93" w14:paraId="435CD68A" w14:textId="77777777">
        <w:trPr>
          <w:jc w:val="center"/>
        </w:trPr>
        <w:tc>
          <w:tcPr>
            <w:tcW w:w="648" w:type="dxa"/>
          </w:tcPr>
          <w:p w14:paraId="7B8981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12.04</w:t>
            </w:r>
          </w:p>
        </w:tc>
        <w:tc>
          <w:tcPr>
            <w:tcW w:w="1800" w:type="dxa"/>
          </w:tcPr>
          <w:p w14:paraId="652A7F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Watch Video</w:t>
            </w:r>
          </w:p>
        </w:tc>
        <w:tc>
          <w:tcPr>
            <w:tcW w:w="1224" w:type="dxa"/>
          </w:tcPr>
          <w:p w14:paraId="2A5960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41DFB5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/app/watch-video</w:t>
            </w:r>
          </w:p>
        </w:tc>
        <w:tc>
          <w:tcPr>
            <w:tcW w:w="3240" w:type="dxa"/>
          </w:tcPr>
          <w:p w14:paraId="3E4A8B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4CE37B9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videos, video_variants, video_captions</w:t>
            </w:r>
          </w:p>
        </w:tc>
        <w:tc>
          <w:tcPr>
            <w:tcW w:w="1152" w:type="dxa"/>
          </w:tcPr>
          <w:p w14:paraId="4E092A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0AE22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recommendation; Watch-time prediction</w:t>
            </w:r>
          </w:p>
        </w:tc>
      </w:tr>
      <w:tr w:rsidR="00126B93" w14:paraId="6CB69D3F" w14:textId="77777777">
        <w:trPr>
          <w:jc w:val="center"/>
        </w:trPr>
        <w:tc>
          <w:tcPr>
            <w:tcW w:w="648" w:type="dxa"/>
          </w:tcPr>
          <w:p w14:paraId="5B9F3E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12.05</w:t>
            </w:r>
          </w:p>
        </w:tc>
        <w:tc>
          <w:tcPr>
            <w:tcW w:w="1800" w:type="dxa"/>
          </w:tcPr>
          <w:p w14:paraId="071E60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Channel</w:t>
            </w:r>
          </w:p>
        </w:tc>
        <w:tc>
          <w:tcPr>
            <w:tcW w:w="1224" w:type="dxa"/>
          </w:tcPr>
          <w:p w14:paraId="3370E3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0CE23C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/app/video-channel</w:t>
            </w:r>
          </w:p>
        </w:tc>
        <w:tc>
          <w:tcPr>
            <w:tcW w:w="3240" w:type="dxa"/>
          </w:tcPr>
          <w:p w14:paraId="5E2B48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3D7F27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videos, video_variants, video_captions</w:t>
            </w:r>
          </w:p>
        </w:tc>
        <w:tc>
          <w:tcPr>
            <w:tcW w:w="1152" w:type="dxa"/>
          </w:tcPr>
          <w:p w14:paraId="52155D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8AAD4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recommendation; Watch-time prediction</w:t>
            </w:r>
          </w:p>
        </w:tc>
      </w:tr>
      <w:tr w:rsidR="00126B93" w14:paraId="5963A7D5" w14:textId="77777777">
        <w:trPr>
          <w:jc w:val="center"/>
        </w:trPr>
        <w:tc>
          <w:tcPr>
            <w:tcW w:w="648" w:type="dxa"/>
          </w:tcPr>
          <w:p w14:paraId="34BB79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12.06</w:t>
            </w:r>
          </w:p>
        </w:tc>
        <w:tc>
          <w:tcPr>
            <w:tcW w:w="1800" w:type="dxa"/>
          </w:tcPr>
          <w:p w14:paraId="172AD7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Playlists</w:t>
            </w:r>
          </w:p>
        </w:tc>
        <w:tc>
          <w:tcPr>
            <w:tcW w:w="1224" w:type="dxa"/>
          </w:tcPr>
          <w:p w14:paraId="619620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5778DD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/app/playlists</w:t>
            </w:r>
          </w:p>
        </w:tc>
        <w:tc>
          <w:tcPr>
            <w:tcW w:w="3240" w:type="dxa"/>
          </w:tcPr>
          <w:p w14:paraId="52E622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61D91A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videos, video_variants, video_captions</w:t>
            </w:r>
          </w:p>
        </w:tc>
        <w:tc>
          <w:tcPr>
            <w:tcW w:w="1152" w:type="dxa"/>
          </w:tcPr>
          <w:p w14:paraId="60DE65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EF6493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recommendation; Watch-time prediction</w:t>
            </w:r>
          </w:p>
        </w:tc>
      </w:tr>
      <w:tr w:rsidR="00126B93" w14:paraId="75014401" w14:textId="77777777">
        <w:trPr>
          <w:jc w:val="center"/>
        </w:trPr>
        <w:tc>
          <w:tcPr>
            <w:tcW w:w="648" w:type="dxa"/>
          </w:tcPr>
          <w:p w14:paraId="5F2A82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12.07</w:t>
            </w:r>
          </w:p>
        </w:tc>
        <w:tc>
          <w:tcPr>
            <w:tcW w:w="1800" w:type="dxa"/>
          </w:tcPr>
          <w:p w14:paraId="7CEE85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Series</w:t>
            </w:r>
          </w:p>
        </w:tc>
        <w:tc>
          <w:tcPr>
            <w:tcW w:w="1224" w:type="dxa"/>
          </w:tcPr>
          <w:p w14:paraId="658B69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305B7F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/app/series</w:t>
            </w:r>
          </w:p>
        </w:tc>
        <w:tc>
          <w:tcPr>
            <w:tcW w:w="3240" w:type="dxa"/>
          </w:tcPr>
          <w:p w14:paraId="4135A6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242B9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videos, video_variants, video_captions</w:t>
            </w:r>
          </w:p>
        </w:tc>
        <w:tc>
          <w:tcPr>
            <w:tcW w:w="1152" w:type="dxa"/>
          </w:tcPr>
          <w:p w14:paraId="14CD74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8FC60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recommendation; Watch-time prediction</w:t>
            </w:r>
          </w:p>
        </w:tc>
      </w:tr>
      <w:tr w:rsidR="00126B93" w14:paraId="726F01AC" w14:textId="77777777">
        <w:trPr>
          <w:jc w:val="center"/>
        </w:trPr>
        <w:tc>
          <w:tcPr>
            <w:tcW w:w="648" w:type="dxa"/>
          </w:tcPr>
          <w:p w14:paraId="4C9ACF0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12.08</w:t>
            </w:r>
          </w:p>
        </w:tc>
        <w:tc>
          <w:tcPr>
            <w:tcW w:w="1800" w:type="dxa"/>
          </w:tcPr>
          <w:p w14:paraId="6A0512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Create Playlist</w:t>
            </w:r>
          </w:p>
        </w:tc>
        <w:tc>
          <w:tcPr>
            <w:tcW w:w="1224" w:type="dxa"/>
          </w:tcPr>
          <w:p w14:paraId="5F9D62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33D5F3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/app/create-playlist/new</w:t>
            </w:r>
          </w:p>
        </w:tc>
        <w:tc>
          <w:tcPr>
            <w:tcW w:w="3240" w:type="dxa"/>
          </w:tcPr>
          <w:p w14:paraId="31DBD7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59E561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videos, video_variants, video_captions</w:t>
            </w:r>
          </w:p>
        </w:tc>
        <w:tc>
          <w:tcPr>
            <w:tcW w:w="1152" w:type="dxa"/>
          </w:tcPr>
          <w:p w14:paraId="4FC7DB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13D94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recommendation; Watch-time prediction</w:t>
            </w:r>
          </w:p>
        </w:tc>
      </w:tr>
      <w:tr w:rsidR="00126B93" w14:paraId="75A33B8B" w14:textId="77777777">
        <w:trPr>
          <w:jc w:val="center"/>
        </w:trPr>
        <w:tc>
          <w:tcPr>
            <w:tcW w:w="648" w:type="dxa"/>
          </w:tcPr>
          <w:p w14:paraId="27A00A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12.09</w:t>
            </w:r>
          </w:p>
        </w:tc>
        <w:tc>
          <w:tcPr>
            <w:tcW w:w="1800" w:type="dxa"/>
          </w:tcPr>
          <w:p w14:paraId="41AED4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Live Streaming</w:t>
            </w:r>
          </w:p>
        </w:tc>
        <w:tc>
          <w:tcPr>
            <w:tcW w:w="1224" w:type="dxa"/>
          </w:tcPr>
          <w:p w14:paraId="6B2AEB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6892B2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/app/live-streaming/new</w:t>
            </w:r>
          </w:p>
        </w:tc>
        <w:tc>
          <w:tcPr>
            <w:tcW w:w="3240" w:type="dxa"/>
          </w:tcPr>
          <w:p w14:paraId="5ED9D9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667894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videos, video_variants, video_captions</w:t>
            </w:r>
          </w:p>
        </w:tc>
        <w:tc>
          <w:tcPr>
            <w:tcW w:w="1152" w:type="dxa"/>
          </w:tcPr>
          <w:p w14:paraId="3AD97C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448677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recommendation; Watch-time prediction</w:t>
            </w:r>
          </w:p>
        </w:tc>
      </w:tr>
      <w:tr w:rsidR="00126B93" w14:paraId="5F43FE14" w14:textId="77777777">
        <w:trPr>
          <w:jc w:val="center"/>
        </w:trPr>
        <w:tc>
          <w:tcPr>
            <w:tcW w:w="648" w:type="dxa"/>
          </w:tcPr>
          <w:p w14:paraId="12303F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12.10</w:t>
            </w:r>
          </w:p>
        </w:tc>
        <w:tc>
          <w:tcPr>
            <w:tcW w:w="1800" w:type="dxa"/>
          </w:tcPr>
          <w:p w14:paraId="6009A2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Live Room</w:t>
            </w:r>
          </w:p>
        </w:tc>
        <w:tc>
          <w:tcPr>
            <w:tcW w:w="1224" w:type="dxa"/>
          </w:tcPr>
          <w:p w14:paraId="6CB3AE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Realtime page</w:t>
            </w:r>
          </w:p>
        </w:tc>
        <w:tc>
          <w:tcPr>
            <w:tcW w:w="2088" w:type="dxa"/>
          </w:tcPr>
          <w:p w14:paraId="444B9F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/app/live-room</w:t>
            </w:r>
          </w:p>
        </w:tc>
        <w:tc>
          <w:tcPr>
            <w:tcW w:w="3240" w:type="dxa"/>
          </w:tcPr>
          <w:p w14:paraId="2424A2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Realtime stream, Presence/status, Optimistic updates</w:t>
            </w:r>
          </w:p>
        </w:tc>
        <w:tc>
          <w:tcPr>
            <w:tcW w:w="1800" w:type="dxa"/>
          </w:tcPr>
          <w:p w14:paraId="2C84CA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videos, video_variants, video_captions</w:t>
            </w:r>
          </w:p>
        </w:tc>
        <w:tc>
          <w:tcPr>
            <w:tcW w:w="1152" w:type="dxa"/>
          </w:tcPr>
          <w:p w14:paraId="7D513C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3080FB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recommendation; Watch-time prediction</w:t>
            </w:r>
          </w:p>
        </w:tc>
      </w:tr>
      <w:tr w:rsidR="00126B93" w14:paraId="458AF82D" w14:textId="77777777">
        <w:trPr>
          <w:jc w:val="center"/>
        </w:trPr>
        <w:tc>
          <w:tcPr>
            <w:tcW w:w="648" w:type="dxa"/>
          </w:tcPr>
          <w:p w14:paraId="4E7724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12.11</w:t>
            </w:r>
          </w:p>
        </w:tc>
        <w:tc>
          <w:tcPr>
            <w:tcW w:w="1800" w:type="dxa"/>
          </w:tcPr>
          <w:p w14:paraId="4BB1B7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Podcast / Audio</w:t>
            </w:r>
          </w:p>
        </w:tc>
        <w:tc>
          <w:tcPr>
            <w:tcW w:w="1224" w:type="dxa"/>
          </w:tcPr>
          <w:p w14:paraId="7BE59E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3307EC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/app/podcast--audio</w:t>
            </w:r>
          </w:p>
        </w:tc>
        <w:tc>
          <w:tcPr>
            <w:tcW w:w="3240" w:type="dxa"/>
          </w:tcPr>
          <w:p w14:paraId="5210EE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6E9BF7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videos, video_variants, video_captions</w:t>
            </w:r>
          </w:p>
        </w:tc>
        <w:tc>
          <w:tcPr>
            <w:tcW w:w="1152" w:type="dxa"/>
          </w:tcPr>
          <w:p w14:paraId="7076B6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535A1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recommendation; Watch-time prediction</w:t>
            </w:r>
          </w:p>
        </w:tc>
      </w:tr>
      <w:tr w:rsidR="00126B93" w14:paraId="6E9083A9" w14:textId="77777777">
        <w:trPr>
          <w:jc w:val="center"/>
        </w:trPr>
        <w:tc>
          <w:tcPr>
            <w:tcW w:w="648" w:type="dxa"/>
          </w:tcPr>
          <w:p w14:paraId="7F5F9D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12.12</w:t>
            </w:r>
          </w:p>
        </w:tc>
        <w:tc>
          <w:tcPr>
            <w:tcW w:w="1800" w:type="dxa"/>
          </w:tcPr>
          <w:p w14:paraId="1225739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Analytics</w:t>
            </w:r>
          </w:p>
        </w:tc>
        <w:tc>
          <w:tcPr>
            <w:tcW w:w="1224" w:type="dxa"/>
          </w:tcPr>
          <w:p w14:paraId="41CF801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5071698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/app/video-analytics</w:t>
            </w:r>
          </w:p>
        </w:tc>
        <w:tc>
          <w:tcPr>
            <w:tcW w:w="3240" w:type="dxa"/>
          </w:tcPr>
          <w:p w14:paraId="29E9B6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05FE08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videos, video_variants, video_captions</w:t>
            </w:r>
          </w:p>
        </w:tc>
        <w:tc>
          <w:tcPr>
            <w:tcW w:w="1152" w:type="dxa"/>
          </w:tcPr>
          <w:p w14:paraId="7D8AAD8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C3028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recommendation; Watch-time prediction</w:t>
            </w:r>
          </w:p>
        </w:tc>
      </w:tr>
    </w:tbl>
    <w:p w14:paraId="3917CD73" w14:textId="77777777" w:rsidR="00126B93" w:rsidRDefault="00126B93">
      <w:pPr>
        <w:spacing w:after="40"/>
      </w:pPr>
    </w:p>
    <w:p w14:paraId="613193B6" w14:textId="77777777" w:rsidR="00126B93" w:rsidRDefault="00C46738">
      <w:pPr>
        <w:pStyle w:val="DomainLabel"/>
      </w:pPr>
      <w:r>
        <w:t>12.2 Page register — continued</w:t>
      </w:r>
    </w:p>
    <w:p w14:paraId="45FC8C47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4DCA680F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049E4D7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480FC27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1FA484C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586CAE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1F23602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2B2D912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0E25D00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5BAB182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628834B" w14:textId="77777777">
        <w:trPr>
          <w:jc w:val="center"/>
        </w:trPr>
        <w:tc>
          <w:tcPr>
            <w:tcW w:w="648" w:type="dxa"/>
          </w:tcPr>
          <w:p w14:paraId="6906E3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12.13</w:t>
            </w:r>
          </w:p>
        </w:tc>
        <w:tc>
          <w:tcPr>
            <w:tcW w:w="1800" w:type="dxa"/>
          </w:tcPr>
          <w:p w14:paraId="485C81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Creator Monetisation</w:t>
            </w:r>
          </w:p>
        </w:tc>
        <w:tc>
          <w:tcPr>
            <w:tcW w:w="1224" w:type="dxa"/>
          </w:tcPr>
          <w:p w14:paraId="1FD8B8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825C8B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/app/creator-monetisation</w:t>
            </w:r>
          </w:p>
        </w:tc>
        <w:tc>
          <w:tcPr>
            <w:tcW w:w="3240" w:type="dxa"/>
          </w:tcPr>
          <w:p w14:paraId="3C92C5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5A77E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videos, video_variants, video_captions</w:t>
            </w:r>
          </w:p>
        </w:tc>
        <w:tc>
          <w:tcPr>
            <w:tcW w:w="1152" w:type="dxa"/>
          </w:tcPr>
          <w:p w14:paraId="65A9ED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30BC8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recommendation; Watch-time prediction</w:t>
            </w:r>
          </w:p>
        </w:tc>
      </w:tr>
    </w:tbl>
    <w:p w14:paraId="4B41A17F" w14:textId="77777777" w:rsidR="00126B93" w:rsidRDefault="00126B93">
      <w:pPr>
        <w:spacing w:after="40"/>
      </w:pPr>
    </w:p>
    <w:p w14:paraId="2FDD6964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5C20FC84" w14:textId="77777777" w:rsidR="00126B93" w:rsidRDefault="00C46738">
      <w:pPr>
        <w:pStyle w:val="Heading2"/>
      </w:pPr>
      <w:r>
        <w:lastRenderedPageBreak/>
        <w:t>12.3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6"/>
        <w:gridCol w:w="2986"/>
        <w:gridCol w:w="1922"/>
        <w:gridCol w:w="1825"/>
        <w:gridCol w:w="1614"/>
      </w:tblGrid>
      <w:tr w:rsidR="00126B93" w14:paraId="66A9CAB9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78842FF6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0230F2AC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2ADA5F2B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1681AE5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0809450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5D0954A1" w14:textId="77777777">
        <w:trPr>
          <w:jc w:val="center"/>
        </w:trPr>
        <w:tc>
          <w:tcPr>
            <w:tcW w:w="1656" w:type="dxa"/>
          </w:tcPr>
          <w:p w14:paraId="1AD3095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videos</w:t>
            </w:r>
          </w:p>
        </w:tc>
        <w:tc>
          <w:tcPr>
            <w:tcW w:w="3528" w:type="dxa"/>
          </w:tcPr>
          <w:p w14:paraId="2D1A9BF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channel_id, video_type, title, description, asset_id, duration_ms, status</w:t>
            </w:r>
          </w:p>
        </w:tc>
        <w:tc>
          <w:tcPr>
            <w:tcW w:w="2016" w:type="dxa"/>
          </w:tcPr>
          <w:p w14:paraId="70DEE7A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26A4BC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2EA2E9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CCBE3FE" w14:textId="77777777">
        <w:trPr>
          <w:jc w:val="center"/>
        </w:trPr>
        <w:tc>
          <w:tcPr>
            <w:tcW w:w="1656" w:type="dxa"/>
          </w:tcPr>
          <w:p w14:paraId="4A008A2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video_variants</w:t>
            </w:r>
          </w:p>
        </w:tc>
        <w:tc>
          <w:tcPr>
            <w:tcW w:w="3528" w:type="dxa"/>
          </w:tcPr>
          <w:p w14:paraId="11C159C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video_id, rendition, codec, width, height, bitrate, storage_key</w:t>
            </w:r>
          </w:p>
        </w:tc>
        <w:tc>
          <w:tcPr>
            <w:tcW w:w="2016" w:type="dxa"/>
          </w:tcPr>
          <w:p w14:paraId="419D1B8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336D34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954299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22FC19E" w14:textId="77777777">
        <w:trPr>
          <w:jc w:val="center"/>
        </w:trPr>
        <w:tc>
          <w:tcPr>
            <w:tcW w:w="1656" w:type="dxa"/>
          </w:tcPr>
          <w:p w14:paraId="54F636D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video_captions</w:t>
            </w:r>
          </w:p>
        </w:tc>
        <w:tc>
          <w:tcPr>
            <w:tcW w:w="3528" w:type="dxa"/>
          </w:tcPr>
          <w:p w14:paraId="04A3302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video_id, language, cue_json, transcript_text</w:t>
            </w:r>
          </w:p>
        </w:tc>
        <w:tc>
          <w:tcPr>
            <w:tcW w:w="2016" w:type="dxa"/>
          </w:tcPr>
          <w:p w14:paraId="037AEB5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DA216C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E51C64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70C927E" w14:textId="77777777">
        <w:trPr>
          <w:jc w:val="center"/>
        </w:trPr>
        <w:tc>
          <w:tcPr>
            <w:tcW w:w="1656" w:type="dxa"/>
          </w:tcPr>
          <w:p w14:paraId="0D23BD1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video_views</w:t>
            </w:r>
          </w:p>
        </w:tc>
        <w:tc>
          <w:tcPr>
            <w:tcW w:w="3528" w:type="dxa"/>
          </w:tcPr>
          <w:p w14:paraId="2F1ADEE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video_id, user_id, session_id, watched_ms, completion_pct</w:t>
            </w:r>
          </w:p>
        </w:tc>
        <w:tc>
          <w:tcPr>
            <w:tcW w:w="2016" w:type="dxa"/>
          </w:tcPr>
          <w:p w14:paraId="34E5DD7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16E1C1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8393E0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EB1CCDC" w14:textId="77777777">
        <w:trPr>
          <w:jc w:val="center"/>
        </w:trPr>
        <w:tc>
          <w:tcPr>
            <w:tcW w:w="1656" w:type="dxa"/>
          </w:tcPr>
          <w:p w14:paraId="785CB55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playlists</w:t>
            </w:r>
          </w:p>
        </w:tc>
        <w:tc>
          <w:tcPr>
            <w:tcW w:w="3528" w:type="dxa"/>
          </w:tcPr>
          <w:p w14:paraId="17A625C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name, visibility</w:t>
            </w:r>
          </w:p>
        </w:tc>
        <w:tc>
          <w:tcPr>
            <w:tcW w:w="2016" w:type="dxa"/>
          </w:tcPr>
          <w:p w14:paraId="5C03DBF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B19A38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41A3A9B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AB3226E" w14:textId="77777777">
        <w:trPr>
          <w:jc w:val="center"/>
        </w:trPr>
        <w:tc>
          <w:tcPr>
            <w:tcW w:w="1656" w:type="dxa"/>
          </w:tcPr>
          <w:p w14:paraId="460CDA6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playlist_items</w:t>
            </w:r>
          </w:p>
        </w:tc>
        <w:tc>
          <w:tcPr>
            <w:tcW w:w="3528" w:type="dxa"/>
          </w:tcPr>
          <w:p w14:paraId="762484E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playlist_id, video_id, order_index</w:t>
            </w:r>
          </w:p>
        </w:tc>
        <w:tc>
          <w:tcPr>
            <w:tcW w:w="2016" w:type="dxa"/>
          </w:tcPr>
          <w:p w14:paraId="720A7A2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6FE642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855B2A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553CC288" w14:textId="77777777" w:rsidR="00126B93" w:rsidRDefault="00126B93">
      <w:pPr>
        <w:spacing w:after="40"/>
      </w:pPr>
    </w:p>
    <w:p w14:paraId="16FFBCD1" w14:textId="77777777" w:rsidR="00126B93" w:rsidRDefault="00C46738">
      <w:pPr>
        <w:pStyle w:val="Heading2"/>
      </w:pPr>
      <w:r>
        <w:t>12.4 Backend, realtime and event integration</w:t>
      </w:r>
    </w:p>
    <w:p w14:paraId="6BFB567F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2432254C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32CDA276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15DE5825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0DE83DAA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21925B68" w14:textId="77777777" w:rsidR="00126B93" w:rsidRDefault="00C46738">
      <w:pPr>
        <w:pStyle w:val="ListBullet"/>
        <w:spacing w:after="40"/>
      </w:pPr>
      <w:r>
        <w:t>Object storage for files/media</w:t>
      </w:r>
    </w:p>
    <w:p w14:paraId="06C9648D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77231870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186D68C4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3858E638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57"/>
        <w:gridCol w:w="2148"/>
        <w:gridCol w:w="3200"/>
        <w:gridCol w:w="1778"/>
      </w:tblGrid>
      <w:tr w:rsidR="00126B93" w14:paraId="25FE6FAF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4584C2F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113868A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3C13B03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5A5C679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1EDBB127" w14:textId="77777777">
        <w:trPr>
          <w:jc w:val="center"/>
        </w:trPr>
        <w:tc>
          <w:tcPr>
            <w:tcW w:w="2376" w:type="dxa"/>
          </w:tcPr>
          <w:p w14:paraId="2D0F5B0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video_hub.created/updated</w:t>
            </w:r>
          </w:p>
        </w:tc>
        <w:tc>
          <w:tcPr>
            <w:tcW w:w="2304" w:type="dxa"/>
          </w:tcPr>
          <w:p w14:paraId="4123D5D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Video, Short-Form, Long-Form, Live &amp; Audio service</w:t>
            </w:r>
          </w:p>
        </w:tc>
        <w:tc>
          <w:tcPr>
            <w:tcW w:w="3456" w:type="dxa"/>
          </w:tcPr>
          <w:p w14:paraId="16CF58B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B8B6CD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7454810" w14:textId="77777777">
        <w:trPr>
          <w:jc w:val="center"/>
        </w:trPr>
        <w:tc>
          <w:tcPr>
            <w:tcW w:w="2376" w:type="dxa"/>
          </w:tcPr>
          <w:p w14:paraId="6D27E35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short_video_feed.created/updated</w:t>
            </w:r>
          </w:p>
        </w:tc>
        <w:tc>
          <w:tcPr>
            <w:tcW w:w="2304" w:type="dxa"/>
          </w:tcPr>
          <w:p w14:paraId="2E4A11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Video, Short-Form, Long-Form, Live &amp; Audio service</w:t>
            </w:r>
          </w:p>
        </w:tc>
        <w:tc>
          <w:tcPr>
            <w:tcW w:w="3456" w:type="dxa"/>
          </w:tcPr>
          <w:p w14:paraId="6A7F9DD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CD80BB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DE2FA25" w14:textId="77777777">
        <w:trPr>
          <w:jc w:val="center"/>
        </w:trPr>
        <w:tc>
          <w:tcPr>
            <w:tcW w:w="2376" w:type="dxa"/>
          </w:tcPr>
          <w:p w14:paraId="47EA619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long_video_explore.created/updated</w:t>
            </w:r>
          </w:p>
        </w:tc>
        <w:tc>
          <w:tcPr>
            <w:tcW w:w="2304" w:type="dxa"/>
          </w:tcPr>
          <w:p w14:paraId="05AE6DD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Video, Short-Form, Long-Form, Live &amp; Audio service</w:t>
            </w:r>
          </w:p>
        </w:tc>
        <w:tc>
          <w:tcPr>
            <w:tcW w:w="3456" w:type="dxa"/>
          </w:tcPr>
          <w:p w14:paraId="0FB7B8D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63B597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44BB6EB" w14:textId="77777777">
        <w:trPr>
          <w:jc w:val="center"/>
        </w:trPr>
        <w:tc>
          <w:tcPr>
            <w:tcW w:w="2376" w:type="dxa"/>
          </w:tcPr>
          <w:p w14:paraId="07A3633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watch_video.created/updated</w:t>
            </w:r>
          </w:p>
        </w:tc>
        <w:tc>
          <w:tcPr>
            <w:tcW w:w="2304" w:type="dxa"/>
          </w:tcPr>
          <w:p w14:paraId="22210B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Video, Short-Form, Long-Form, Live &amp; Audio service</w:t>
            </w:r>
          </w:p>
        </w:tc>
        <w:tc>
          <w:tcPr>
            <w:tcW w:w="3456" w:type="dxa"/>
          </w:tcPr>
          <w:p w14:paraId="68B4603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ADB90B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A7BB5F5" w14:textId="77777777">
        <w:trPr>
          <w:jc w:val="center"/>
        </w:trPr>
        <w:tc>
          <w:tcPr>
            <w:tcW w:w="2376" w:type="dxa"/>
          </w:tcPr>
          <w:p w14:paraId="67B5015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video_channel.created/updated</w:t>
            </w:r>
          </w:p>
        </w:tc>
        <w:tc>
          <w:tcPr>
            <w:tcW w:w="2304" w:type="dxa"/>
          </w:tcPr>
          <w:p w14:paraId="2601CB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Video, Short-Form, Long-Form, Live &amp; Audio service</w:t>
            </w:r>
          </w:p>
        </w:tc>
        <w:tc>
          <w:tcPr>
            <w:tcW w:w="3456" w:type="dxa"/>
          </w:tcPr>
          <w:p w14:paraId="2DE6573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8AB9B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27005F55" w14:textId="77777777" w:rsidR="00126B93" w:rsidRDefault="00126B93">
      <w:pPr>
        <w:spacing w:after="40"/>
      </w:pPr>
    </w:p>
    <w:p w14:paraId="545605DC" w14:textId="77777777" w:rsidR="00126B93" w:rsidRDefault="00C46738">
      <w:pPr>
        <w:pStyle w:val="Heading2"/>
      </w:pPr>
      <w:r>
        <w:t>12.5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7"/>
        <w:gridCol w:w="1840"/>
        <w:gridCol w:w="1656"/>
        <w:gridCol w:w="2290"/>
        <w:gridCol w:w="1710"/>
      </w:tblGrid>
      <w:tr w:rsidR="00126B93" w14:paraId="2FAF1EB8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032BBBC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3FCFF951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289C7677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15797C2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709C1A7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04C7717E" w14:textId="77777777">
        <w:trPr>
          <w:jc w:val="center"/>
        </w:trPr>
        <w:tc>
          <w:tcPr>
            <w:tcW w:w="2592" w:type="dxa"/>
          </w:tcPr>
          <w:p w14:paraId="6C3A3F3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Video recommendation</w:t>
            </w:r>
          </w:p>
        </w:tc>
        <w:tc>
          <w:tcPr>
            <w:tcW w:w="2088" w:type="dxa"/>
          </w:tcPr>
          <w:p w14:paraId="119776E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7AB81FD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4AADC0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29C8509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05A499FF" w14:textId="77777777">
        <w:trPr>
          <w:jc w:val="center"/>
        </w:trPr>
        <w:tc>
          <w:tcPr>
            <w:tcW w:w="2592" w:type="dxa"/>
          </w:tcPr>
          <w:p w14:paraId="7259A5B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Watch-time prediction</w:t>
            </w:r>
          </w:p>
        </w:tc>
        <w:tc>
          <w:tcPr>
            <w:tcW w:w="2088" w:type="dxa"/>
          </w:tcPr>
          <w:p w14:paraId="74367CF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6965381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B25D04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24B317C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222C894E" w14:textId="77777777">
        <w:trPr>
          <w:jc w:val="center"/>
        </w:trPr>
        <w:tc>
          <w:tcPr>
            <w:tcW w:w="2592" w:type="dxa"/>
          </w:tcPr>
          <w:p w14:paraId="16B4778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lastRenderedPageBreak/>
              <w:t>Auto captions/transcription</w:t>
            </w:r>
          </w:p>
        </w:tc>
        <w:tc>
          <w:tcPr>
            <w:tcW w:w="2088" w:type="dxa"/>
          </w:tcPr>
          <w:p w14:paraId="245AFA4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13FFCB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1ECDBAB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57FC81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33F563B3" w14:textId="77777777">
        <w:trPr>
          <w:jc w:val="center"/>
        </w:trPr>
        <w:tc>
          <w:tcPr>
            <w:tcW w:w="2592" w:type="dxa"/>
          </w:tcPr>
          <w:p w14:paraId="219C327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Content moderation</w:t>
            </w:r>
          </w:p>
        </w:tc>
        <w:tc>
          <w:tcPr>
            <w:tcW w:w="2088" w:type="dxa"/>
          </w:tcPr>
          <w:p w14:paraId="0049548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83D841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B00F1D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E49E57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67FEA909" w14:textId="77777777" w:rsidR="00126B93" w:rsidRDefault="00126B93">
      <w:pPr>
        <w:spacing w:after="40"/>
      </w:pPr>
    </w:p>
    <w:p w14:paraId="2FA7A466" w14:textId="77777777" w:rsidR="00126B93" w:rsidRDefault="00C46738">
      <w:pPr>
        <w:pStyle w:val="Heading2"/>
      </w:pPr>
      <w:r>
        <w:t>12.6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7F407566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4D5AA6A2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29B77CE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2EA19C2F" w14:textId="77777777">
        <w:trPr>
          <w:jc w:val="center"/>
        </w:trPr>
        <w:tc>
          <w:tcPr>
            <w:tcW w:w="2232" w:type="dxa"/>
          </w:tcPr>
          <w:p w14:paraId="66E4BA1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6FC333A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2B74E378" w14:textId="77777777">
        <w:trPr>
          <w:jc w:val="center"/>
        </w:trPr>
        <w:tc>
          <w:tcPr>
            <w:tcW w:w="2232" w:type="dxa"/>
          </w:tcPr>
          <w:p w14:paraId="08F17D2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335A54D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4B01F656" w14:textId="77777777">
        <w:trPr>
          <w:jc w:val="center"/>
        </w:trPr>
        <w:tc>
          <w:tcPr>
            <w:tcW w:w="2232" w:type="dxa"/>
          </w:tcPr>
          <w:p w14:paraId="3E472AA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4B3BAA5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77C95CF5" w14:textId="77777777">
        <w:trPr>
          <w:jc w:val="center"/>
        </w:trPr>
        <w:tc>
          <w:tcPr>
            <w:tcW w:w="2232" w:type="dxa"/>
          </w:tcPr>
          <w:p w14:paraId="2554265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284EF2E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59536728" w14:textId="77777777">
        <w:trPr>
          <w:jc w:val="center"/>
        </w:trPr>
        <w:tc>
          <w:tcPr>
            <w:tcW w:w="2232" w:type="dxa"/>
          </w:tcPr>
          <w:p w14:paraId="0300296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38420F5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6637D58D" w14:textId="77777777">
        <w:trPr>
          <w:jc w:val="center"/>
        </w:trPr>
        <w:tc>
          <w:tcPr>
            <w:tcW w:w="2232" w:type="dxa"/>
          </w:tcPr>
          <w:p w14:paraId="6FA93F3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4AEC4C4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696F084D" w14:textId="77777777">
        <w:trPr>
          <w:jc w:val="center"/>
        </w:trPr>
        <w:tc>
          <w:tcPr>
            <w:tcW w:w="2232" w:type="dxa"/>
          </w:tcPr>
          <w:p w14:paraId="0708692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68B7ACD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247CAC72" w14:textId="77777777">
        <w:trPr>
          <w:jc w:val="center"/>
        </w:trPr>
        <w:tc>
          <w:tcPr>
            <w:tcW w:w="2232" w:type="dxa"/>
          </w:tcPr>
          <w:p w14:paraId="639E5B6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4D25215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5DF060D6" w14:textId="77777777" w:rsidR="00126B93" w:rsidRDefault="00126B93">
      <w:pPr>
        <w:spacing w:after="40"/>
      </w:pPr>
    </w:p>
    <w:p w14:paraId="69BFE042" w14:textId="77777777" w:rsidR="00126B93" w:rsidRDefault="00C46738">
      <w:pPr>
        <w:pStyle w:val="Heading2"/>
      </w:pPr>
      <w:r>
        <w:t>12.7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140E157A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010B411C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27CD8FB0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26F7A2AF" w14:textId="77777777">
        <w:trPr>
          <w:jc w:val="center"/>
        </w:trPr>
        <w:tc>
          <w:tcPr>
            <w:tcW w:w="1944" w:type="dxa"/>
          </w:tcPr>
          <w:p w14:paraId="7B5AB3A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61AC384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21BBEDE3" w14:textId="77777777">
        <w:trPr>
          <w:jc w:val="center"/>
        </w:trPr>
        <w:tc>
          <w:tcPr>
            <w:tcW w:w="1944" w:type="dxa"/>
          </w:tcPr>
          <w:p w14:paraId="0528D17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09F89D6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7DA61C08" w14:textId="77777777">
        <w:trPr>
          <w:jc w:val="center"/>
        </w:trPr>
        <w:tc>
          <w:tcPr>
            <w:tcW w:w="1944" w:type="dxa"/>
          </w:tcPr>
          <w:p w14:paraId="41A1D30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7829FB9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03E1FB43" w14:textId="77777777">
        <w:trPr>
          <w:jc w:val="center"/>
        </w:trPr>
        <w:tc>
          <w:tcPr>
            <w:tcW w:w="1944" w:type="dxa"/>
          </w:tcPr>
          <w:p w14:paraId="688E5E0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38BB48B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0913C09C" w14:textId="77777777">
        <w:trPr>
          <w:jc w:val="center"/>
        </w:trPr>
        <w:tc>
          <w:tcPr>
            <w:tcW w:w="1944" w:type="dxa"/>
          </w:tcPr>
          <w:p w14:paraId="0F70FE3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7CD4C19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28D1BAAE" w14:textId="77777777">
        <w:trPr>
          <w:jc w:val="center"/>
        </w:trPr>
        <w:tc>
          <w:tcPr>
            <w:tcW w:w="1944" w:type="dxa"/>
          </w:tcPr>
          <w:p w14:paraId="55D0D2C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4733C9C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6C1F8FDE" w14:textId="77777777">
        <w:trPr>
          <w:jc w:val="center"/>
        </w:trPr>
        <w:tc>
          <w:tcPr>
            <w:tcW w:w="1944" w:type="dxa"/>
          </w:tcPr>
          <w:p w14:paraId="10F36CB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659DA71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11DF1D2E" w14:textId="77777777" w:rsidR="00126B93" w:rsidRDefault="00126B93">
      <w:pPr>
        <w:spacing w:after="40"/>
      </w:pPr>
    </w:p>
    <w:p w14:paraId="376F25FC" w14:textId="77777777" w:rsidR="00126B93" w:rsidRDefault="00C46738">
      <w:pPr>
        <w:pStyle w:val="Heading1"/>
        <w:pageBreakBefore/>
      </w:pPr>
      <w:r>
        <w:lastRenderedPageBreak/>
        <w:t>13. Creation Studio &amp; Creator Operations</w:t>
      </w:r>
    </w:p>
    <w:p w14:paraId="3E10F7D5" w14:textId="77777777" w:rsidR="00126B93" w:rsidRDefault="00C46738">
      <w:r>
        <w:rPr>
          <w:b/>
        </w:rPr>
        <w:t xml:space="preserve">Goal: </w:t>
      </w:r>
      <w:r>
        <w:t>Centralise creation of posts, images, short video, long video, articles, newsletters and brand assets with AI assistance, drafts and scheduling.</w:t>
      </w:r>
    </w:p>
    <w:p w14:paraId="2C008491" w14:textId="77777777" w:rsidR="00126B93" w:rsidRDefault="00C46738">
      <w:r>
        <w:rPr>
          <w:b/>
        </w:rPr>
        <w:t xml:space="preserve">Primary audience: </w:t>
      </w:r>
      <w:r>
        <w:t>Shared/Creator</w:t>
      </w:r>
    </w:p>
    <w:p w14:paraId="2AEA6E84" w14:textId="77777777" w:rsidR="00126B93" w:rsidRDefault="00C46738">
      <w:pPr>
        <w:pStyle w:val="Heading2"/>
      </w:pPr>
      <w:r>
        <w:t>13.1 Domain functions</w:t>
      </w:r>
    </w:p>
    <w:p w14:paraId="7E9E8E7F" w14:textId="77777777" w:rsidR="00126B93" w:rsidRDefault="00C46738">
      <w:pPr>
        <w:pStyle w:val="ListBullet"/>
        <w:spacing w:after="40"/>
      </w:pPr>
      <w:r>
        <w:t>Operate Creation Studio</w:t>
      </w:r>
    </w:p>
    <w:p w14:paraId="23CDA875" w14:textId="77777777" w:rsidR="00126B93" w:rsidRDefault="00C46738">
      <w:pPr>
        <w:pStyle w:val="ListBullet"/>
        <w:spacing w:after="40"/>
      </w:pPr>
      <w:r>
        <w:t>Operate Compose</w:t>
      </w:r>
    </w:p>
    <w:p w14:paraId="23C44FF8" w14:textId="77777777" w:rsidR="00126B93" w:rsidRDefault="00C46738">
      <w:pPr>
        <w:pStyle w:val="ListBullet"/>
        <w:spacing w:after="40"/>
      </w:pPr>
      <w:r>
        <w:t>Operate AI Generate</w:t>
      </w:r>
    </w:p>
    <w:p w14:paraId="3D3CB12A" w14:textId="77777777" w:rsidR="00126B93" w:rsidRDefault="00C46738">
      <w:pPr>
        <w:pStyle w:val="ListBullet"/>
        <w:spacing w:after="40"/>
      </w:pPr>
      <w:r>
        <w:t>Operate Ideas</w:t>
      </w:r>
    </w:p>
    <w:p w14:paraId="5C656A74" w14:textId="77777777" w:rsidR="00126B93" w:rsidRDefault="00C46738">
      <w:pPr>
        <w:pStyle w:val="ListBullet"/>
        <w:spacing w:after="40"/>
      </w:pPr>
      <w:r>
        <w:t>Operate Templates</w:t>
      </w:r>
    </w:p>
    <w:p w14:paraId="39B1C7F2" w14:textId="77777777" w:rsidR="00126B93" w:rsidRDefault="00C46738">
      <w:pPr>
        <w:pStyle w:val="ListBullet"/>
        <w:spacing w:after="40"/>
      </w:pPr>
      <w:r>
        <w:t>Operate Hashtags &amp; Keywords</w:t>
      </w:r>
    </w:p>
    <w:p w14:paraId="745066A7" w14:textId="77777777" w:rsidR="00126B93" w:rsidRDefault="00C46738">
      <w:pPr>
        <w:pStyle w:val="ListBullet"/>
        <w:spacing w:after="40"/>
      </w:pPr>
      <w:r>
        <w:t>Operate Media Library</w:t>
      </w:r>
    </w:p>
    <w:p w14:paraId="4B7F0968" w14:textId="77777777" w:rsidR="00126B93" w:rsidRDefault="00C46738">
      <w:pPr>
        <w:pStyle w:val="ListBullet"/>
        <w:spacing w:after="40"/>
      </w:pPr>
      <w:r>
        <w:t>Operate Content Library</w:t>
      </w:r>
    </w:p>
    <w:p w14:paraId="6398B49E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7456096E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23B4C0B7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6851FAC7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2C0E9D61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47B85A18" w14:textId="77777777" w:rsidR="00126B93" w:rsidRDefault="00C46738">
      <w:pPr>
        <w:pStyle w:val="Heading2"/>
      </w:pPr>
      <w:r>
        <w:t>13.2 Page register — detailed integration view</w:t>
      </w:r>
    </w:p>
    <w:p w14:paraId="06652BFB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0D9B2992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7254E6D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3E27C75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1716AE7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5C2FF9F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3795B12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04B9198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4C142D8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3D23485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262BB275" w14:textId="77777777">
        <w:trPr>
          <w:jc w:val="center"/>
        </w:trPr>
        <w:tc>
          <w:tcPr>
            <w:tcW w:w="648" w:type="dxa"/>
          </w:tcPr>
          <w:p w14:paraId="149672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13.01</w:t>
            </w:r>
          </w:p>
        </w:tc>
        <w:tc>
          <w:tcPr>
            <w:tcW w:w="1800" w:type="dxa"/>
          </w:tcPr>
          <w:p w14:paraId="6AA3FB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Creation Studio</w:t>
            </w:r>
          </w:p>
        </w:tc>
        <w:tc>
          <w:tcPr>
            <w:tcW w:w="1224" w:type="dxa"/>
          </w:tcPr>
          <w:p w14:paraId="2FF176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5D55B7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/app/creation-studio</w:t>
            </w:r>
          </w:p>
        </w:tc>
        <w:tc>
          <w:tcPr>
            <w:tcW w:w="3240" w:type="dxa"/>
          </w:tcPr>
          <w:p w14:paraId="3C5E55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A1384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29CDD6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8B801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6A3F9C66" w14:textId="77777777">
        <w:trPr>
          <w:jc w:val="center"/>
        </w:trPr>
        <w:tc>
          <w:tcPr>
            <w:tcW w:w="648" w:type="dxa"/>
          </w:tcPr>
          <w:p w14:paraId="7569F7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13.02</w:t>
            </w:r>
          </w:p>
        </w:tc>
        <w:tc>
          <w:tcPr>
            <w:tcW w:w="1800" w:type="dxa"/>
          </w:tcPr>
          <w:p w14:paraId="7D3802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Compose</w:t>
            </w:r>
          </w:p>
        </w:tc>
        <w:tc>
          <w:tcPr>
            <w:tcW w:w="1224" w:type="dxa"/>
          </w:tcPr>
          <w:p w14:paraId="68BFBD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EC8FF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/app/compose</w:t>
            </w:r>
          </w:p>
        </w:tc>
        <w:tc>
          <w:tcPr>
            <w:tcW w:w="3240" w:type="dxa"/>
          </w:tcPr>
          <w:p w14:paraId="200091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0D6D3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5C768F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B7BDF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6AB17BDB" w14:textId="77777777">
        <w:trPr>
          <w:jc w:val="center"/>
        </w:trPr>
        <w:tc>
          <w:tcPr>
            <w:tcW w:w="648" w:type="dxa"/>
          </w:tcPr>
          <w:p w14:paraId="255FDE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13.03</w:t>
            </w:r>
          </w:p>
        </w:tc>
        <w:tc>
          <w:tcPr>
            <w:tcW w:w="1800" w:type="dxa"/>
          </w:tcPr>
          <w:p w14:paraId="69EC9D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 Generate</w:t>
            </w:r>
          </w:p>
        </w:tc>
        <w:tc>
          <w:tcPr>
            <w:tcW w:w="1224" w:type="dxa"/>
          </w:tcPr>
          <w:p w14:paraId="356AEC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6207F8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/app/ai-generate</w:t>
            </w:r>
          </w:p>
        </w:tc>
        <w:tc>
          <w:tcPr>
            <w:tcW w:w="3240" w:type="dxa"/>
          </w:tcPr>
          <w:p w14:paraId="66DB06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B878D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1A46ED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E00AB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61F5F21B" w14:textId="77777777">
        <w:trPr>
          <w:jc w:val="center"/>
        </w:trPr>
        <w:tc>
          <w:tcPr>
            <w:tcW w:w="648" w:type="dxa"/>
          </w:tcPr>
          <w:p w14:paraId="35E978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13.04</w:t>
            </w:r>
          </w:p>
        </w:tc>
        <w:tc>
          <w:tcPr>
            <w:tcW w:w="1800" w:type="dxa"/>
          </w:tcPr>
          <w:p w14:paraId="58B5D9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Ideas</w:t>
            </w:r>
          </w:p>
        </w:tc>
        <w:tc>
          <w:tcPr>
            <w:tcW w:w="1224" w:type="dxa"/>
          </w:tcPr>
          <w:p w14:paraId="535C75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D1260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/app/ideas</w:t>
            </w:r>
          </w:p>
        </w:tc>
        <w:tc>
          <w:tcPr>
            <w:tcW w:w="3240" w:type="dxa"/>
          </w:tcPr>
          <w:p w14:paraId="6504FA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B1792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225079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458E9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089EF73D" w14:textId="77777777">
        <w:trPr>
          <w:jc w:val="center"/>
        </w:trPr>
        <w:tc>
          <w:tcPr>
            <w:tcW w:w="648" w:type="dxa"/>
          </w:tcPr>
          <w:p w14:paraId="3355ED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13.05</w:t>
            </w:r>
          </w:p>
        </w:tc>
        <w:tc>
          <w:tcPr>
            <w:tcW w:w="1800" w:type="dxa"/>
          </w:tcPr>
          <w:p w14:paraId="028C911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Templates</w:t>
            </w:r>
          </w:p>
        </w:tc>
        <w:tc>
          <w:tcPr>
            <w:tcW w:w="1224" w:type="dxa"/>
          </w:tcPr>
          <w:p w14:paraId="65A802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796F9B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/app/templates</w:t>
            </w:r>
          </w:p>
        </w:tc>
        <w:tc>
          <w:tcPr>
            <w:tcW w:w="3240" w:type="dxa"/>
          </w:tcPr>
          <w:p w14:paraId="49A011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CC05F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1B1E09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A66E6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715EADF1" w14:textId="77777777">
        <w:trPr>
          <w:jc w:val="center"/>
        </w:trPr>
        <w:tc>
          <w:tcPr>
            <w:tcW w:w="648" w:type="dxa"/>
          </w:tcPr>
          <w:p w14:paraId="557FA7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13.06</w:t>
            </w:r>
          </w:p>
        </w:tc>
        <w:tc>
          <w:tcPr>
            <w:tcW w:w="1800" w:type="dxa"/>
          </w:tcPr>
          <w:p w14:paraId="1D3725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Hashtags &amp; Keywords</w:t>
            </w:r>
          </w:p>
        </w:tc>
        <w:tc>
          <w:tcPr>
            <w:tcW w:w="1224" w:type="dxa"/>
          </w:tcPr>
          <w:p w14:paraId="67AE88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2DA8A7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/app/hashtags-and-keywords</w:t>
            </w:r>
          </w:p>
        </w:tc>
        <w:tc>
          <w:tcPr>
            <w:tcW w:w="3240" w:type="dxa"/>
          </w:tcPr>
          <w:p w14:paraId="3A3F6F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E9780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0527F4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8CF3C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19D2DCCC" w14:textId="77777777">
        <w:trPr>
          <w:jc w:val="center"/>
        </w:trPr>
        <w:tc>
          <w:tcPr>
            <w:tcW w:w="648" w:type="dxa"/>
          </w:tcPr>
          <w:p w14:paraId="5843F79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13.07</w:t>
            </w:r>
          </w:p>
        </w:tc>
        <w:tc>
          <w:tcPr>
            <w:tcW w:w="1800" w:type="dxa"/>
          </w:tcPr>
          <w:p w14:paraId="427DBA8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Media Library</w:t>
            </w:r>
          </w:p>
        </w:tc>
        <w:tc>
          <w:tcPr>
            <w:tcW w:w="1224" w:type="dxa"/>
          </w:tcPr>
          <w:p w14:paraId="6C6913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62F1B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/app/media-library</w:t>
            </w:r>
          </w:p>
        </w:tc>
        <w:tc>
          <w:tcPr>
            <w:tcW w:w="3240" w:type="dxa"/>
          </w:tcPr>
          <w:p w14:paraId="283A4A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F5490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4A2F22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D4B38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567076F0" w14:textId="77777777">
        <w:trPr>
          <w:jc w:val="center"/>
        </w:trPr>
        <w:tc>
          <w:tcPr>
            <w:tcW w:w="648" w:type="dxa"/>
          </w:tcPr>
          <w:p w14:paraId="496D40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13.08</w:t>
            </w:r>
          </w:p>
        </w:tc>
        <w:tc>
          <w:tcPr>
            <w:tcW w:w="1800" w:type="dxa"/>
          </w:tcPr>
          <w:p w14:paraId="7F55DF2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Library</w:t>
            </w:r>
          </w:p>
        </w:tc>
        <w:tc>
          <w:tcPr>
            <w:tcW w:w="1224" w:type="dxa"/>
          </w:tcPr>
          <w:p w14:paraId="1C5F5D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1995C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/app/content-library</w:t>
            </w:r>
          </w:p>
        </w:tc>
        <w:tc>
          <w:tcPr>
            <w:tcW w:w="3240" w:type="dxa"/>
          </w:tcPr>
          <w:p w14:paraId="437BFD1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6A860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04983F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FC2FC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519A0211" w14:textId="77777777">
        <w:trPr>
          <w:jc w:val="center"/>
        </w:trPr>
        <w:tc>
          <w:tcPr>
            <w:tcW w:w="648" w:type="dxa"/>
          </w:tcPr>
          <w:p w14:paraId="338FA6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13.09</w:t>
            </w:r>
          </w:p>
        </w:tc>
        <w:tc>
          <w:tcPr>
            <w:tcW w:w="1800" w:type="dxa"/>
          </w:tcPr>
          <w:p w14:paraId="28FE3F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Editor</w:t>
            </w:r>
          </w:p>
        </w:tc>
        <w:tc>
          <w:tcPr>
            <w:tcW w:w="1224" w:type="dxa"/>
          </w:tcPr>
          <w:p w14:paraId="3CD4A4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Editor page</w:t>
            </w:r>
          </w:p>
        </w:tc>
        <w:tc>
          <w:tcPr>
            <w:tcW w:w="2088" w:type="dxa"/>
          </w:tcPr>
          <w:p w14:paraId="44B3A8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/app/video-editor</w:t>
            </w:r>
          </w:p>
        </w:tc>
        <w:tc>
          <w:tcPr>
            <w:tcW w:w="3240" w:type="dxa"/>
          </w:tcPr>
          <w:p w14:paraId="3B5179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Editor/canvas, Inspector panel, Version/draft controls, Preview</w:t>
            </w:r>
          </w:p>
        </w:tc>
        <w:tc>
          <w:tcPr>
            <w:tcW w:w="1800" w:type="dxa"/>
          </w:tcPr>
          <w:p w14:paraId="3FBB62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12C93E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D8064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1FBE639F" w14:textId="77777777">
        <w:trPr>
          <w:jc w:val="center"/>
        </w:trPr>
        <w:tc>
          <w:tcPr>
            <w:tcW w:w="648" w:type="dxa"/>
          </w:tcPr>
          <w:p w14:paraId="1C4E16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13.10</w:t>
            </w:r>
          </w:p>
        </w:tc>
        <w:tc>
          <w:tcPr>
            <w:tcW w:w="1800" w:type="dxa"/>
          </w:tcPr>
          <w:p w14:paraId="7ACD7B0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Clip Editor</w:t>
            </w:r>
          </w:p>
        </w:tc>
        <w:tc>
          <w:tcPr>
            <w:tcW w:w="1224" w:type="dxa"/>
          </w:tcPr>
          <w:p w14:paraId="37F5C3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Editor page</w:t>
            </w:r>
          </w:p>
        </w:tc>
        <w:tc>
          <w:tcPr>
            <w:tcW w:w="2088" w:type="dxa"/>
          </w:tcPr>
          <w:p w14:paraId="6A5872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/app/clip-editor</w:t>
            </w:r>
          </w:p>
        </w:tc>
        <w:tc>
          <w:tcPr>
            <w:tcW w:w="3240" w:type="dxa"/>
          </w:tcPr>
          <w:p w14:paraId="5E3C53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Editor/canvas, Inspector panel, Version/draft controls, Preview</w:t>
            </w:r>
          </w:p>
        </w:tc>
        <w:tc>
          <w:tcPr>
            <w:tcW w:w="1800" w:type="dxa"/>
          </w:tcPr>
          <w:p w14:paraId="4B5536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1F2BB6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AF3A2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44D17992" w14:textId="77777777">
        <w:trPr>
          <w:jc w:val="center"/>
        </w:trPr>
        <w:tc>
          <w:tcPr>
            <w:tcW w:w="648" w:type="dxa"/>
          </w:tcPr>
          <w:p w14:paraId="660098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13.11</w:t>
            </w:r>
          </w:p>
        </w:tc>
        <w:tc>
          <w:tcPr>
            <w:tcW w:w="1800" w:type="dxa"/>
          </w:tcPr>
          <w:p w14:paraId="3FEB8E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Thumbnail Editor</w:t>
            </w:r>
          </w:p>
        </w:tc>
        <w:tc>
          <w:tcPr>
            <w:tcW w:w="1224" w:type="dxa"/>
          </w:tcPr>
          <w:p w14:paraId="4ABF4D4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Editor page</w:t>
            </w:r>
          </w:p>
        </w:tc>
        <w:tc>
          <w:tcPr>
            <w:tcW w:w="2088" w:type="dxa"/>
          </w:tcPr>
          <w:p w14:paraId="2804A2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/app/thumbnail-editor</w:t>
            </w:r>
          </w:p>
        </w:tc>
        <w:tc>
          <w:tcPr>
            <w:tcW w:w="3240" w:type="dxa"/>
          </w:tcPr>
          <w:p w14:paraId="54CE0B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Editor/canvas, Inspector panel, Version/draft controls, Preview</w:t>
            </w:r>
          </w:p>
        </w:tc>
        <w:tc>
          <w:tcPr>
            <w:tcW w:w="1800" w:type="dxa"/>
          </w:tcPr>
          <w:p w14:paraId="7F979E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76AA22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7FD20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6CAAD260" w14:textId="77777777">
        <w:trPr>
          <w:jc w:val="center"/>
        </w:trPr>
        <w:tc>
          <w:tcPr>
            <w:tcW w:w="648" w:type="dxa"/>
          </w:tcPr>
          <w:p w14:paraId="3331A1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13.12</w:t>
            </w:r>
          </w:p>
        </w:tc>
        <w:tc>
          <w:tcPr>
            <w:tcW w:w="1800" w:type="dxa"/>
          </w:tcPr>
          <w:p w14:paraId="1212F4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Caption / Subtitle Editor</w:t>
            </w:r>
          </w:p>
        </w:tc>
        <w:tc>
          <w:tcPr>
            <w:tcW w:w="1224" w:type="dxa"/>
          </w:tcPr>
          <w:p w14:paraId="7C4D2A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Editor page</w:t>
            </w:r>
          </w:p>
        </w:tc>
        <w:tc>
          <w:tcPr>
            <w:tcW w:w="2088" w:type="dxa"/>
          </w:tcPr>
          <w:p w14:paraId="375CEC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/app/caption--subtitle-editor</w:t>
            </w:r>
          </w:p>
        </w:tc>
        <w:tc>
          <w:tcPr>
            <w:tcW w:w="3240" w:type="dxa"/>
          </w:tcPr>
          <w:p w14:paraId="02E894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Editor/canvas, Inspector panel, Version/draft controls, Preview</w:t>
            </w:r>
          </w:p>
        </w:tc>
        <w:tc>
          <w:tcPr>
            <w:tcW w:w="1800" w:type="dxa"/>
          </w:tcPr>
          <w:p w14:paraId="2F931B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399F3B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CC069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</w:tbl>
    <w:p w14:paraId="70558D74" w14:textId="77777777" w:rsidR="00126B93" w:rsidRDefault="00126B93">
      <w:pPr>
        <w:spacing w:after="40"/>
      </w:pPr>
    </w:p>
    <w:p w14:paraId="1D20A097" w14:textId="77777777" w:rsidR="00126B93" w:rsidRDefault="00C46738">
      <w:pPr>
        <w:pStyle w:val="DomainLabel"/>
      </w:pPr>
      <w:r>
        <w:t>13.2 Page register — continued</w:t>
      </w:r>
    </w:p>
    <w:p w14:paraId="07BD87AB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429DACD6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0D0A513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5FD95C6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30BABD9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707884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4704818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12EB1C6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60AD398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70853DB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70601E6" w14:textId="77777777">
        <w:trPr>
          <w:jc w:val="center"/>
        </w:trPr>
        <w:tc>
          <w:tcPr>
            <w:tcW w:w="648" w:type="dxa"/>
          </w:tcPr>
          <w:p w14:paraId="35FC64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13.13</w:t>
            </w:r>
          </w:p>
        </w:tc>
        <w:tc>
          <w:tcPr>
            <w:tcW w:w="1800" w:type="dxa"/>
          </w:tcPr>
          <w:p w14:paraId="2EA016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Brand Kit</w:t>
            </w:r>
          </w:p>
        </w:tc>
        <w:tc>
          <w:tcPr>
            <w:tcW w:w="1224" w:type="dxa"/>
          </w:tcPr>
          <w:p w14:paraId="4E8BAE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FB8E0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/app/brand-kit</w:t>
            </w:r>
          </w:p>
        </w:tc>
        <w:tc>
          <w:tcPr>
            <w:tcW w:w="3240" w:type="dxa"/>
          </w:tcPr>
          <w:p w14:paraId="528CCE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ECBC6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6A7A2E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C69EF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3EBB7284" w14:textId="77777777">
        <w:trPr>
          <w:jc w:val="center"/>
        </w:trPr>
        <w:tc>
          <w:tcPr>
            <w:tcW w:w="648" w:type="dxa"/>
          </w:tcPr>
          <w:p w14:paraId="7C83A5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13.14</w:t>
            </w:r>
          </w:p>
        </w:tc>
        <w:tc>
          <w:tcPr>
            <w:tcW w:w="1800" w:type="dxa"/>
          </w:tcPr>
          <w:p w14:paraId="616D39E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Drafts</w:t>
            </w:r>
          </w:p>
        </w:tc>
        <w:tc>
          <w:tcPr>
            <w:tcW w:w="1224" w:type="dxa"/>
          </w:tcPr>
          <w:p w14:paraId="365268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127DB2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/app/drafts</w:t>
            </w:r>
          </w:p>
        </w:tc>
        <w:tc>
          <w:tcPr>
            <w:tcW w:w="3240" w:type="dxa"/>
          </w:tcPr>
          <w:p w14:paraId="7B4831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BA5D8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4461BC5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4821D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57390BDD" w14:textId="77777777">
        <w:trPr>
          <w:jc w:val="center"/>
        </w:trPr>
        <w:tc>
          <w:tcPr>
            <w:tcW w:w="648" w:type="dxa"/>
          </w:tcPr>
          <w:p w14:paraId="3824F4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13.15</w:t>
            </w:r>
          </w:p>
        </w:tc>
        <w:tc>
          <w:tcPr>
            <w:tcW w:w="1800" w:type="dxa"/>
          </w:tcPr>
          <w:p w14:paraId="7CD2A3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Scheduled Content</w:t>
            </w:r>
          </w:p>
        </w:tc>
        <w:tc>
          <w:tcPr>
            <w:tcW w:w="1224" w:type="dxa"/>
          </w:tcPr>
          <w:p w14:paraId="37EA1B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Calendar page</w:t>
            </w:r>
          </w:p>
        </w:tc>
        <w:tc>
          <w:tcPr>
            <w:tcW w:w="2088" w:type="dxa"/>
          </w:tcPr>
          <w:p w14:paraId="2B3630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/app/scheduled-content</w:t>
            </w:r>
          </w:p>
        </w:tc>
        <w:tc>
          <w:tcPr>
            <w:tcW w:w="3240" w:type="dxa"/>
          </w:tcPr>
          <w:p w14:paraId="58F30D6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F5564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09FBC00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A01EE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08D57000" w14:textId="77777777">
        <w:trPr>
          <w:jc w:val="center"/>
        </w:trPr>
        <w:tc>
          <w:tcPr>
            <w:tcW w:w="648" w:type="dxa"/>
          </w:tcPr>
          <w:p w14:paraId="4288F5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13.16</w:t>
            </w:r>
          </w:p>
        </w:tc>
        <w:tc>
          <w:tcPr>
            <w:tcW w:w="1800" w:type="dxa"/>
          </w:tcPr>
          <w:p w14:paraId="1B3E1B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Publishing Calendar</w:t>
            </w:r>
          </w:p>
        </w:tc>
        <w:tc>
          <w:tcPr>
            <w:tcW w:w="1224" w:type="dxa"/>
          </w:tcPr>
          <w:p w14:paraId="38A41B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Calendar page</w:t>
            </w:r>
          </w:p>
        </w:tc>
        <w:tc>
          <w:tcPr>
            <w:tcW w:w="2088" w:type="dxa"/>
          </w:tcPr>
          <w:p w14:paraId="0ABC2A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/app/publishing-calendar</w:t>
            </w:r>
          </w:p>
        </w:tc>
        <w:tc>
          <w:tcPr>
            <w:tcW w:w="3240" w:type="dxa"/>
          </w:tcPr>
          <w:p w14:paraId="6FC16D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A9A7D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43D4A6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01676B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0F09390A" w14:textId="77777777">
        <w:trPr>
          <w:jc w:val="center"/>
        </w:trPr>
        <w:tc>
          <w:tcPr>
            <w:tcW w:w="648" w:type="dxa"/>
          </w:tcPr>
          <w:p w14:paraId="7F366C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13.17</w:t>
            </w:r>
          </w:p>
        </w:tc>
        <w:tc>
          <w:tcPr>
            <w:tcW w:w="1800" w:type="dxa"/>
          </w:tcPr>
          <w:p w14:paraId="65FA60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Analytics</w:t>
            </w:r>
          </w:p>
        </w:tc>
        <w:tc>
          <w:tcPr>
            <w:tcW w:w="1224" w:type="dxa"/>
          </w:tcPr>
          <w:p w14:paraId="51616E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21C886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/app/content-analytics</w:t>
            </w:r>
          </w:p>
        </w:tc>
        <w:tc>
          <w:tcPr>
            <w:tcW w:w="3240" w:type="dxa"/>
          </w:tcPr>
          <w:p w14:paraId="24D12E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07EAA0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4F1A89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826AE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</w:tbl>
    <w:p w14:paraId="6FDDDB98" w14:textId="77777777" w:rsidR="00126B93" w:rsidRDefault="00126B93">
      <w:pPr>
        <w:spacing w:after="40"/>
      </w:pPr>
    </w:p>
    <w:p w14:paraId="2D3E4171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48616331" w14:textId="77777777" w:rsidR="00126B93" w:rsidRDefault="00C46738">
      <w:pPr>
        <w:pStyle w:val="Heading2"/>
      </w:pPr>
      <w:r>
        <w:lastRenderedPageBreak/>
        <w:t>13.3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6"/>
        <w:gridCol w:w="2960"/>
        <w:gridCol w:w="1917"/>
        <w:gridCol w:w="1814"/>
        <w:gridCol w:w="1606"/>
      </w:tblGrid>
      <w:tr w:rsidR="00126B93" w14:paraId="30A835F4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5B273228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09BBFCD4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0BDF11C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07B8F08F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5CF1507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4D90B659" w14:textId="77777777">
        <w:trPr>
          <w:jc w:val="center"/>
        </w:trPr>
        <w:tc>
          <w:tcPr>
            <w:tcW w:w="1656" w:type="dxa"/>
          </w:tcPr>
          <w:p w14:paraId="402A93E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content_drafts</w:t>
            </w:r>
          </w:p>
        </w:tc>
        <w:tc>
          <w:tcPr>
            <w:tcW w:w="3528" w:type="dxa"/>
          </w:tcPr>
          <w:p w14:paraId="3C77E81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content_type, body_json, status, version</w:t>
            </w:r>
          </w:p>
        </w:tc>
        <w:tc>
          <w:tcPr>
            <w:tcW w:w="2016" w:type="dxa"/>
          </w:tcPr>
          <w:p w14:paraId="5F0FB3E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874FD2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B1FC9E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E8C3E30" w14:textId="77777777">
        <w:trPr>
          <w:jc w:val="center"/>
        </w:trPr>
        <w:tc>
          <w:tcPr>
            <w:tcW w:w="1656" w:type="dxa"/>
          </w:tcPr>
          <w:p w14:paraId="43B0469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content_templates</w:t>
            </w:r>
          </w:p>
        </w:tc>
        <w:tc>
          <w:tcPr>
            <w:tcW w:w="3528" w:type="dxa"/>
          </w:tcPr>
          <w:p w14:paraId="5C916CB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type, name, template_json</w:t>
            </w:r>
          </w:p>
        </w:tc>
        <w:tc>
          <w:tcPr>
            <w:tcW w:w="2016" w:type="dxa"/>
          </w:tcPr>
          <w:p w14:paraId="5204A27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6D97DF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0C2DC5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80E4EAB" w14:textId="77777777">
        <w:trPr>
          <w:jc w:val="center"/>
        </w:trPr>
        <w:tc>
          <w:tcPr>
            <w:tcW w:w="1656" w:type="dxa"/>
          </w:tcPr>
          <w:p w14:paraId="253A9AF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media_assets</w:t>
            </w:r>
          </w:p>
        </w:tc>
        <w:tc>
          <w:tcPr>
            <w:tcW w:w="3528" w:type="dxa"/>
          </w:tcPr>
          <w:p w14:paraId="5456F1C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asset_type, storage_key, metadata_json, rights_status</w:t>
            </w:r>
          </w:p>
        </w:tc>
        <w:tc>
          <w:tcPr>
            <w:tcW w:w="2016" w:type="dxa"/>
          </w:tcPr>
          <w:p w14:paraId="2686648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CCAF42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105014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CF631BF" w14:textId="77777777">
        <w:trPr>
          <w:jc w:val="center"/>
        </w:trPr>
        <w:tc>
          <w:tcPr>
            <w:tcW w:w="1656" w:type="dxa"/>
          </w:tcPr>
          <w:p w14:paraId="77ECBC1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publishing_jobs</w:t>
            </w:r>
          </w:p>
        </w:tc>
        <w:tc>
          <w:tcPr>
            <w:tcW w:w="3528" w:type="dxa"/>
          </w:tcPr>
          <w:p w14:paraId="4FF9244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content_id, channel, scheduled_at, status, provider_ref</w:t>
            </w:r>
          </w:p>
        </w:tc>
        <w:tc>
          <w:tcPr>
            <w:tcW w:w="2016" w:type="dxa"/>
          </w:tcPr>
          <w:p w14:paraId="23F2D61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60B558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BDD89A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2164986" w14:textId="77777777">
        <w:trPr>
          <w:jc w:val="center"/>
        </w:trPr>
        <w:tc>
          <w:tcPr>
            <w:tcW w:w="1656" w:type="dxa"/>
          </w:tcPr>
          <w:p w14:paraId="7BDF25D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brand_kits</w:t>
            </w:r>
          </w:p>
        </w:tc>
        <w:tc>
          <w:tcPr>
            <w:tcW w:w="3528" w:type="dxa"/>
          </w:tcPr>
          <w:p w14:paraId="3ABC289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name, tokens_json, voice_json</w:t>
            </w:r>
          </w:p>
        </w:tc>
        <w:tc>
          <w:tcPr>
            <w:tcW w:w="2016" w:type="dxa"/>
          </w:tcPr>
          <w:p w14:paraId="5F6ED1C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97352E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83F5E6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3C0F6FEC" w14:textId="77777777" w:rsidR="00126B93" w:rsidRDefault="00126B93">
      <w:pPr>
        <w:spacing w:after="40"/>
      </w:pPr>
    </w:p>
    <w:p w14:paraId="37458D32" w14:textId="77777777" w:rsidR="00126B93" w:rsidRDefault="00C46738">
      <w:pPr>
        <w:pStyle w:val="Heading2"/>
      </w:pPr>
      <w:r>
        <w:t>13.4 Backend, realtime and event integration</w:t>
      </w:r>
    </w:p>
    <w:p w14:paraId="0246968D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690A5B76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4D63BF92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06B91EA2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06D8D11F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46DB4271" w14:textId="77777777" w:rsidR="00126B93" w:rsidRDefault="00C46738">
      <w:pPr>
        <w:pStyle w:val="ListBullet"/>
        <w:spacing w:after="40"/>
      </w:pPr>
      <w:r>
        <w:t>Object storage for files/media</w:t>
      </w:r>
    </w:p>
    <w:p w14:paraId="6490BB05" w14:textId="77777777" w:rsidR="00126B93" w:rsidRDefault="00C46738">
      <w:pPr>
        <w:pStyle w:val="ListBullet"/>
        <w:spacing w:after="40"/>
      </w:pPr>
      <w:r>
        <w:t>Audit event emitted for sensitive mutations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0"/>
        <w:gridCol w:w="2228"/>
        <w:gridCol w:w="3322"/>
        <w:gridCol w:w="1823"/>
      </w:tblGrid>
      <w:tr w:rsidR="00126B93" w14:paraId="6F8660E7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1F63A41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4C9A775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5CE244C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6F74D11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2E3F4C48" w14:textId="77777777">
        <w:trPr>
          <w:jc w:val="center"/>
        </w:trPr>
        <w:tc>
          <w:tcPr>
            <w:tcW w:w="2376" w:type="dxa"/>
          </w:tcPr>
          <w:p w14:paraId="114080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creation_studio.created/updated</w:t>
            </w:r>
          </w:p>
        </w:tc>
        <w:tc>
          <w:tcPr>
            <w:tcW w:w="2304" w:type="dxa"/>
          </w:tcPr>
          <w:p w14:paraId="7289792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Creation Studio &amp; Creator Operations service</w:t>
            </w:r>
          </w:p>
        </w:tc>
        <w:tc>
          <w:tcPr>
            <w:tcW w:w="3456" w:type="dxa"/>
          </w:tcPr>
          <w:p w14:paraId="1EF8BE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7BCBA2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B322E06" w14:textId="77777777">
        <w:trPr>
          <w:jc w:val="center"/>
        </w:trPr>
        <w:tc>
          <w:tcPr>
            <w:tcW w:w="2376" w:type="dxa"/>
          </w:tcPr>
          <w:p w14:paraId="4D5E2A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compose.created/updated</w:t>
            </w:r>
          </w:p>
        </w:tc>
        <w:tc>
          <w:tcPr>
            <w:tcW w:w="2304" w:type="dxa"/>
          </w:tcPr>
          <w:p w14:paraId="308850D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Creation Studio &amp; Creator Operations service</w:t>
            </w:r>
          </w:p>
        </w:tc>
        <w:tc>
          <w:tcPr>
            <w:tcW w:w="3456" w:type="dxa"/>
          </w:tcPr>
          <w:p w14:paraId="78911AC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1BDD8C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6548B48" w14:textId="77777777">
        <w:trPr>
          <w:jc w:val="center"/>
        </w:trPr>
        <w:tc>
          <w:tcPr>
            <w:tcW w:w="2376" w:type="dxa"/>
          </w:tcPr>
          <w:p w14:paraId="6F1C6D0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ai_generate.created/updated</w:t>
            </w:r>
          </w:p>
        </w:tc>
        <w:tc>
          <w:tcPr>
            <w:tcW w:w="2304" w:type="dxa"/>
          </w:tcPr>
          <w:p w14:paraId="308F7F0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Creation Studio &amp; Creator Operations service</w:t>
            </w:r>
          </w:p>
        </w:tc>
        <w:tc>
          <w:tcPr>
            <w:tcW w:w="3456" w:type="dxa"/>
          </w:tcPr>
          <w:p w14:paraId="0C08451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44E991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F256DFD" w14:textId="77777777">
        <w:trPr>
          <w:jc w:val="center"/>
        </w:trPr>
        <w:tc>
          <w:tcPr>
            <w:tcW w:w="2376" w:type="dxa"/>
          </w:tcPr>
          <w:p w14:paraId="347027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ideas.created/updated</w:t>
            </w:r>
          </w:p>
        </w:tc>
        <w:tc>
          <w:tcPr>
            <w:tcW w:w="2304" w:type="dxa"/>
          </w:tcPr>
          <w:p w14:paraId="4D9F3AF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Creation Studio &amp; Creator Operations service</w:t>
            </w:r>
          </w:p>
        </w:tc>
        <w:tc>
          <w:tcPr>
            <w:tcW w:w="3456" w:type="dxa"/>
          </w:tcPr>
          <w:p w14:paraId="70A4DDD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FDFFE2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FD37490" w14:textId="77777777">
        <w:trPr>
          <w:jc w:val="center"/>
        </w:trPr>
        <w:tc>
          <w:tcPr>
            <w:tcW w:w="2376" w:type="dxa"/>
          </w:tcPr>
          <w:p w14:paraId="69F964B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templates.created/updated</w:t>
            </w:r>
          </w:p>
        </w:tc>
        <w:tc>
          <w:tcPr>
            <w:tcW w:w="2304" w:type="dxa"/>
          </w:tcPr>
          <w:p w14:paraId="1F98B5B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Creation Studio &amp; Creator Operations service</w:t>
            </w:r>
          </w:p>
        </w:tc>
        <w:tc>
          <w:tcPr>
            <w:tcW w:w="3456" w:type="dxa"/>
          </w:tcPr>
          <w:p w14:paraId="407FF80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85B40D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5E2B86D6" w14:textId="77777777" w:rsidR="00126B93" w:rsidRDefault="00126B93">
      <w:pPr>
        <w:spacing w:after="40"/>
      </w:pPr>
    </w:p>
    <w:p w14:paraId="46E0A75E" w14:textId="77777777" w:rsidR="00126B93" w:rsidRDefault="00C46738">
      <w:pPr>
        <w:pStyle w:val="Heading2"/>
      </w:pPr>
      <w:r>
        <w:t>13.5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1827"/>
        <w:gridCol w:w="1645"/>
        <w:gridCol w:w="2274"/>
        <w:gridCol w:w="1702"/>
      </w:tblGrid>
      <w:tr w:rsidR="00126B93" w14:paraId="11DE3438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3381A302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0F573FBF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213548D2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1437703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2DD9A6BC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3519C1A6" w14:textId="77777777">
        <w:trPr>
          <w:jc w:val="center"/>
        </w:trPr>
        <w:tc>
          <w:tcPr>
            <w:tcW w:w="2592" w:type="dxa"/>
          </w:tcPr>
          <w:p w14:paraId="14860B7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Content generation</w:t>
            </w:r>
          </w:p>
        </w:tc>
        <w:tc>
          <w:tcPr>
            <w:tcW w:w="2088" w:type="dxa"/>
          </w:tcPr>
          <w:p w14:paraId="75733DE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611BC1E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0EAB13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469DF70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138B1A4C" w14:textId="77777777">
        <w:trPr>
          <w:jc w:val="center"/>
        </w:trPr>
        <w:tc>
          <w:tcPr>
            <w:tcW w:w="2592" w:type="dxa"/>
          </w:tcPr>
          <w:p w14:paraId="3826CBE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Hook/title/caption suggestions</w:t>
            </w:r>
          </w:p>
        </w:tc>
        <w:tc>
          <w:tcPr>
            <w:tcW w:w="2088" w:type="dxa"/>
          </w:tcPr>
          <w:p w14:paraId="43694B8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3982BE5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7CC58E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257BA58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6BCA9EFF" w14:textId="77777777">
        <w:trPr>
          <w:jc w:val="center"/>
        </w:trPr>
        <w:tc>
          <w:tcPr>
            <w:tcW w:w="2592" w:type="dxa"/>
          </w:tcPr>
          <w:p w14:paraId="5A7C83B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Thumbnail ranking</w:t>
            </w:r>
          </w:p>
        </w:tc>
        <w:tc>
          <w:tcPr>
            <w:tcW w:w="2088" w:type="dxa"/>
          </w:tcPr>
          <w:p w14:paraId="75D4EBF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046DA50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7D608A8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BAE60F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677506C2" w14:textId="77777777">
        <w:trPr>
          <w:jc w:val="center"/>
        </w:trPr>
        <w:tc>
          <w:tcPr>
            <w:tcW w:w="2592" w:type="dxa"/>
          </w:tcPr>
          <w:p w14:paraId="5742908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Repurposing/transcription</w:t>
            </w:r>
          </w:p>
        </w:tc>
        <w:tc>
          <w:tcPr>
            <w:tcW w:w="2088" w:type="dxa"/>
          </w:tcPr>
          <w:p w14:paraId="2FB04B1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93C767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F9A4C7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1D7332E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0F9132D2" w14:textId="77777777" w:rsidR="00126B93" w:rsidRDefault="00126B93">
      <w:pPr>
        <w:spacing w:after="40"/>
      </w:pPr>
    </w:p>
    <w:p w14:paraId="50575CCF" w14:textId="77777777" w:rsidR="00126B93" w:rsidRDefault="00C46738">
      <w:pPr>
        <w:pStyle w:val="Heading2"/>
      </w:pPr>
      <w:r>
        <w:lastRenderedPageBreak/>
        <w:t>13.6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39747B7D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429045B8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33CF797D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6A7C36E7" w14:textId="77777777">
        <w:trPr>
          <w:jc w:val="center"/>
        </w:trPr>
        <w:tc>
          <w:tcPr>
            <w:tcW w:w="2232" w:type="dxa"/>
          </w:tcPr>
          <w:p w14:paraId="44B2446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05F6DCA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14D0AA12" w14:textId="77777777">
        <w:trPr>
          <w:jc w:val="center"/>
        </w:trPr>
        <w:tc>
          <w:tcPr>
            <w:tcW w:w="2232" w:type="dxa"/>
          </w:tcPr>
          <w:p w14:paraId="3A53314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249575B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36B77C45" w14:textId="77777777">
        <w:trPr>
          <w:jc w:val="center"/>
        </w:trPr>
        <w:tc>
          <w:tcPr>
            <w:tcW w:w="2232" w:type="dxa"/>
          </w:tcPr>
          <w:p w14:paraId="241932C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75BEE08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208CFD21" w14:textId="77777777">
        <w:trPr>
          <w:jc w:val="center"/>
        </w:trPr>
        <w:tc>
          <w:tcPr>
            <w:tcW w:w="2232" w:type="dxa"/>
          </w:tcPr>
          <w:p w14:paraId="382740F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54F39AF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3DABD4BC" w14:textId="77777777">
        <w:trPr>
          <w:jc w:val="center"/>
        </w:trPr>
        <w:tc>
          <w:tcPr>
            <w:tcW w:w="2232" w:type="dxa"/>
          </w:tcPr>
          <w:p w14:paraId="5BD7971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78CBCE0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425C4B6A" w14:textId="77777777">
        <w:trPr>
          <w:jc w:val="center"/>
        </w:trPr>
        <w:tc>
          <w:tcPr>
            <w:tcW w:w="2232" w:type="dxa"/>
          </w:tcPr>
          <w:p w14:paraId="040D033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02423E4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765C784F" w14:textId="77777777">
        <w:trPr>
          <w:jc w:val="center"/>
        </w:trPr>
        <w:tc>
          <w:tcPr>
            <w:tcW w:w="2232" w:type="dxa"/>
          </w:tcPr>
          <w:p w14:paraId="69C5F3A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6A205B5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6F765D51" w14:textId="77777777">
        <w:trPr>
          <w:jc w:val="center"/>
        </w:trPr>
        <w:tc>
          <w:tcPr>
            <w:tcW w:w="2232" w:type="dxa"/>
          </w:tcPr>
          <w:p w14:paraId="548063E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5C84D89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2AE6D04F" w14:textId="77777777" w:rsidR="00126B93" w:rsidRDefault="00126B93">
      <w:pPr>
        <w:spacing w:after="40"/>
      </w:pPr>
    </w:p>
    <w:p w14:paraId="73D21F1E" w14:textId="77777777" w:rsidR="00126B93" w:rsidRDefault="00C46738">
      <w:pPr>
        <w:pStyle w:val="Heading2"/>
      </w:pPr>
      <w:r>
        <w:t>13.7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467E93DD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5F00B97B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39D89FF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6156B0D5" w14:textId="77777777">
        <w:trPr>
          <w:jc w:val="center"/>
        </w:trPr>
        <w:tc>
          <w:tcPr>
            <w:tcW w:w="1944" w:type="dxa"/>
          </w:tcPr>
          <w:p w14:paraId="00FB4EC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440A7C7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68AED54B" w14:textId="77777777">
        <w:trPr>
          <w:jc w:val="center"/>
        </w:trPr>
        <w:tc>
          <w:tcPr>
            <w:tcW w:w="1944" w:type="dxa"/>
          </w:tcPr>
          <w:p w14:paraId="55CAD67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61933D9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1C86E450" w14:textId="77777777">
        <w:trPr>
          <w:jc w:val="center"/>
        </w:trPr>
        <w:tc>
          <w:tcPr>
            <w:tcW w:w="1944" w:type="dxa"/>
          </w:tcPr>
          <w:p w14:paraId="16399FB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3BB1514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75048AE0" w14:textId="77777777">
        <w:trPr>
          <w:jc w:val="center"/>
        </w:trPr>
        <w:tc>
          <w:tcPr>
            <w:tcW w:w="1944" w:type="dxa"/>
          </w:tcPr>
          <w:p w14:paraId="7DF17F4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34AD3CD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2724750E" w14:textId="77777777">
        <w:trPr>
          <w:jc w:val="center"/>
        </w:trPr>
        <w:tc>
          <w:tcPr>
            <w:tcW w:w="1944" w:type="dxa"/>
          </w:tcPr>
          <w:p w14:paraId="4A50B41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151A25A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1898681B" w14:textId="77777777">
        <w:trPr>
          <w:jc w:val="center"/>
        </w:trPr>
        <w:tc>
          <w:tcPr>
            <w:tcW w:w="1944" w:type="dxa"/>
          </w:tcPr>
          <w:p w14:paraId="3CAB62B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15F5FA8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5D6E36EF" w14:textId="77777777">
        <w:trPr>
          <w:jc w:val="center"/>
        </w:trPr>
        <w:tc>
          <w:tcPr>
            <w:tcW w:w="1944" w:type="dxa"/>
          </w:tcPr>
          <w:p w14:paraId="29DE989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5B90CF5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683E46DD" w14:textId="77777777" w:rsidR="00126B93" w:rsidRDefault="00126B93">
      <w:pPr>
        <w:spacing w:after="40"/>
      </w:pPr>
    </w:p>
    <w:p w14:paraId="38317689" w14:textId="77777777" w:rsidR="00126B93" w:rsidRDefault="00C46738">
      <w:pPr>
        <w:pStyle w:val="Heading1"/>
        <w:pageBreakBefore/>
      </w:pPr>
      <w:r>
        <w:lastRenderedPageBreak/>
        <w:t>14. Professional Profile, Portfolio &amp; Career Identity</w:t>
      </w:r>
    </w:p>
    <w:p w14:paraId="5C9D2EF9" w14:textId="77777777" w:rsidR="00126B93" w:rsidRDefault="00C46738">
      <w:r>
        <w:rPr>
          <w:b/>
        </w:rPr>
        <w:t xml:space="preserve">Goal: </w:t>
      </w:r>
      <w:r>
        <w:t>Represent a professional's work identity richly enough for hiring, gigs, projects, networking and creator credibility.</w:t>
      </w:r>
    </w:p>
    <w:p w14:paraId="151FF20F" w14:textId="77777777" w:rsidR="00126B93" w:rsidRDefault="00C46738">
      <w:r>
        <w:rPr>
          <w:b/>
        </w:rPr>
        <w:t xml:space="preserve">Primary audience: </w:t>
      </w:r>
      <w:r>
        <w:t>Professional</w:t>
      </w:r>
    </w:p>
    <w:p w14:paraId="0595D6A3" w14:textId="77777777" w:rsidR="00126B93" w:rsidRDefault="00C46738">
      <w:pPr>
        <w:pStyle w:val="Heading2"/>
      </w:pPr>
      <w:r>
        <w:t>14.1 Domain functions</w:t>
      </w:r>
    </w:p>
    <w:p w14:paraId="6057CCA2" w14:textId="77777777" w:rsidR="00126B93" w:rsidRDefault="00C46738">
      <w:pPr>
        <w:pStyle w:val="ListBullet"/>
        <w:spacing w:after="40"/>
      </w:pPr>
      <w:r>
        <w:t>Operate Professional Profile</w:t>
      </w:r>
    </w:p>
    <w:p w14:paraId="23523D24" w14:textId="77777777" w:rsidR="00126B93" w:rsidRDefault="00C46738">
      <w:pPr>
        <w:pStyle w:val="ListBullet"/>
        <w:spacing w:after="40"/>
      </w:pPr>
      <w:r>
        <w:t>Operate About</w:t>
      </w:r>
    </w:p>
    <w:p w14:paraId="25006333" w14:textId="77777777" w:rsidR="00126B93" w:rsidRDefault="00C46738">
      <w:pPr>
        <w:pStyle w:val="ListBullet"/>
        <w:spacing w:after="40"/>
      </w:pPr>
      <w:r>
        <w:t>Operate Experience</w:t>
      </w:r>
    </w:p>
    <w:p w14:paraId="1AEA5C31" w14:textId="77777777" w:rsidR="00126B93" w:rsidRDefault="00C46738">
      <w:pPr>
        <w:pStyle w:val="ListBullet"/>
        <w:spacing w:after="40"/>
      </w:pPr>
      <w:r>
        <w:t>Operate Skills</w:t>
      </w:r>
    </w:p>
    <w:p w14:paraId="2BDF9446" w14:textId="77777777" w:rsidR="00126B93" w:rsidRDefault="00C46738">
      <w:pPr>
        <w:pStyle w:val="ListBullet"/>
        <w:spacing w:after="40"/>
      </w:pPr>
      <w:r>
        <w:t>Operate Education</w:t>
      </w:r>
    </w:p>
    <w:p w14:paraId="3B481E6B" w14:textId="77777777" w:rsidR="00126B93" w:rsidRDefault="00C46738">
      <w:pPr>
        <w:pStyle w:val="ListBullet"/>
        <w:spacing w:after="40"/>
      </w:pPr>
      <w:r>
        <w:t>Operate Certifications</w:t>
      </w:r>
    </w:p>
    <w:p w14:paraId="58C3B24E" w14:textId="77777777" w:rsidR="00126B93" w:rsidRDefault="00C46738">
      <w:pPr>
        <w:pStyle w:val="ListBullet"/>
        <w:spacing w:after="40"/>
      </w:pPr>
      <w:r>
        <w:t>Operate Portfolio</w:t>
      </w:r>
    </w:p>
    <w:p w14:paraId="669C4675" w14:textId="77777777" w:rsidR="00126B93" w:rsidRDefault="00C46738">
      <w:pPr>
        <w:pStyle w:val="ListBullet"/>
        <w:spacing w:after="40"/>
      </w:pPr>
      <w:r>
        <w:t>Operate Projects</w:t>
      </w:r>
    </w:p>
    <w:p w14:paraId="1447D478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22AEAA88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21D0D9F5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64464878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775713D5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62A0D653" w14:textId="77777777" w:rsidR="00126B93" w:rsidRDefault="00C46738">
      <w:pPr>
        <w:pStyle w:val="Heading2"/>
      </w:pPr>
      <w:r>
        <w:t>14.2 Page register — detailed integration view</w:t>
      </w:r>
    </w:p>
    <w:p w14:paraId="4F4B2969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3E1EB1C6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1180734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07D2D48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3E308DF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67C43DA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6E7D736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5DC1F4F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74DE7B0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162254D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74D3D4C4" w14:textId="77777777">
        <w:trPr>
          <w:jc w:val="center"/>
        </w:trPr>
        <w:tc>
          <w:tcPr>
            <w:tcW w:w="648" w:type="dxa"/>
          </w:tcPr>
          <w:p w14:paraId="3A96CC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14.01</w:t>
            </w:r>
          </w:p>
        </w:tc>
        <w:tc>
          <w:tcPr>
            <w:tcW w:w="1800" w:type="dxa"/>
          </w:tcPr>
          <w:p w14:paraId="4637CB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 Profile</w:t>
            </w:r>
          </w:p>
        </w:tc>
        <w:tc>
          <w:tcPr>
            <w:tcW w:w="1224" w:type="dxa"/>
          </w:tcPr>
          <w:p w14:paraId="658EF9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Main/profile page</w:t>
            </w:r>
          </w:p>
        </w:tc>
        <w:tc>
          <w:tcPr>
            <w:tcW w:w="2088" w:type="dxa"/>
          </w:tcPr>
          <w:p w14:paraId="3902E1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/app/professional-profile</w:t>
            </w:r>
          </w:p>
        </w:tc>
        <w:tc>
          <w:tcPr>
            <w:tcW w:w="3240" w:type="dxa"/>
          </w:tcPr>
          <w:p w14:paraId="3E7F7F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C5095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7A95E0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2E48B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  <w:tr w:rsidR="00126B93" w14:paraId="11D9029C" w14:textId="77777777">
        <w:trPr>
          <w:jc w:val="center"/>
        </w:trPr>
        <w:tc>
          <w:tcPr>
            <w:tcW w:w="648" w:type="dxa"/>
          </w:tcPr>
          <w:p w14:paraId="7D96643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14.02</w:t>
            </w:r>
          </w:p>
        </w:tc>
        <w:tc>
          <w:tcPr>
            <w:tcW w:w="1800" w:type="dxa"/>
          </w:tcPr>
          <w:p w14:paraId="0D8FFD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About</w:t>
            </w:r>
          </w:p>
        </w:tc>
        <w:tc>
          <w:tcPr>
            <w:tcW w:w="1224" w:type="dxa"/>
          </w:tcPr>
          <w:p w14:paraId="67F0AE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 tab</w:t>
            </w:r>
          </w:p>
        </w:tc>
        <w:tc>
          <w:tcPr>
            <w:tcW w:w="2088" w:type="dxa"/>
          </w:tcPr>
          <w:p w14:paraId="175592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/app/about</w:t>
            </w:r>
          </w:p>
        </w:tc>
        <w:tc>
          <w:tcPr>
            <w:tcW w:w="3240" w:type="dxa"/>
          </w:tcPr>
          <w:p w14:paraId="48E299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38393B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06A0DC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42F9E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  <w:tr w:rsidR="00126B93" w14:paraId="0FD2397E" w14:textId="77777777">
        <w:trPr>
          <w:jc w:val="center"/>
        </w:trPr>
        <w:tc>
          <w:tcPr>
            <w:tcW w:w="648" w:type="dxa"/>
          </w:tcPr>
          <w:p w14:paraId="4D45E0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14.03</w:t>
            </w:r>
          </w:p>
        </w:tc>
        <w:tc>
          <w:tcPr>
            <w:tcW w:w="1800" w:type="dxa"/>
          </w:tcPr>
          <w:p w14:paraId="0CB71A5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Experience</w:t>
            </w:r>
          </w:p>
        </w:tc>
        <w:tc>
          <w:tcPr>
            <w:tcW w:w="1224" w:type="dxa"/>
          </w:tcPr>
          <w:p w14:paraId="677926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 tab</w:t>
            </w:r>
          </w:p>
        </w:tc>
        <w:tc>
          <w:tcPr>
            <w:tcW w:w="2088" w:type="dxa"/>
          </w:tcPr>
          <w:p w14:paraId="2DC173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/app/experience</w:t>
            </w:r>
          </w:p>
        </w:tc>
        <w:tc>
          <w:tcPr>
            <w:tcW w:w="3240" w:type="dxa"/>
          </w:tcPr>
          <w:p w14:paraId="716DA5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1678B2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2F69EF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E0C7A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  <w:tr w:rsidR="00126B93" w14:paraId="129434C3" w14:textId="77777777">
        <w:trPr>
          <w:jc w:val="center"/>
        </w:trPr>
        <w:tc>
          <w:tcPr>
            <w:tcW w:w="648" w:type="dxa"/>
          </w:tcPr>
          <w:p w14:paraId="0EF45C0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14.04</w:t>
            </w:r>
          </w:p>
        </w:tc>
        <w:tc>
          <w:tcPr>
            <w:tcW w:w="1800" w:type="dxa"/>
          </w:tcPr>
          <w:p w14:paraId="4F7A8C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</w:t>
            </w:r>
          </w:p>
        </w:tc>
        <w:tc>
          <w:tcPr>
            <w:tcW w:w="1224" w:type="dxa"/>
          </w:tcPr>
          <w:p w14:paraId="2B6421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 tab</w:t>
            </w:r>
          </w:p>
        </w:tc>
        <w:tc>
          <w:tcPr>
            <w:tcW w:w="2088" w:type="dxa"/>
          </w:tcPr>
          <w:p w14:paraId="3B5AEE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/app/skills</w:t>
            </w:r>
          </w:p>
        </w:tc>
        <w:tc>
          <w:tcPr>
            <w:tcW w:w="3240" w:type="dxa"/>
          </w:tcPr>
          <w:p w14:paraId="2A8C0F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5A37A31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23782D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4671B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  <w:tr w:rsidR="00126B93" w14:paraId="52A06C51" w14:textId="77777777">
        <w:trPr>
          <w:jc w:val="center"/>
        </w:trPr>
        <w:tc>
          <w:tcPr>
            <w:tcW w:w="648" w:type="dxa"/>
          </w:tcPr>
          <w:p w14:paraId="5AB8E2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14.05</w:t>
            </w:r>
          </w:p>
        </w:tc>
        <w:tc>
          <w:tcPr>
            <w:tcW w:w="1800" w:type="dxa"/>
          </w:tcPr>
          <w:p w14:paraId="01D9E58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Education</w:t>
            </w:r>
          </w:p>
        </w:tc>
        <w:tc>
          <w:tcPr>
            <w:tcW w:w="1224" w:type="dxa"/>
          </w:tcPr>
          <w:p w14:paraId="1F47D6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 tab</w:t>
            </w:r>
          </w:p>
        </w:tc>
        <w:tc>
          <w:tcPr>
            <w:tcW w:w="2088" w:type="dxa"/>
          </w:tcPr>
          <w:p w14:paraId="220806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/app/education</w:t>
            </w:r>
          </w:p>
        </w:tc>
        <w:tc>
          <w:tcPr>
            <w:tcW w:w="3240" w:type="dxa"/>
          </w:tcPr>
          <w:p w14:paraId="28F454D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406889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056E524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45742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  <w:tr w:rsidR="00126B93" w14:paraId="00DE19C6" w14:textId="77777777">
        <w:trPr>
          <w:jc w:val="center"/>
        </w:trPr>
        <w:tc>
          <w:tcPr>
            <w:tcW w:w="648" w:type="dxa"/>
          </w:tcPr>
          <w:p w14:paraId="6F6844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14.06</w:t>
            </w:r>
          </w:p>
        </w:tc>
        <w:tc>
          <w:tcPr>
            <w:tcW w:w="1800" w:type="dxa"/>
          </w:tcPr>
          <w:p w14:paraId="0E1EA3B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Certifications</w:t>
            </w:r>
          </w:p>
        </w:tc>
        <w:tc>
          <w:tcPr>
            <w:tcW w:w="1224" w:type="dxa"/>
          </w:tcPr>
          <w:p w14:paraId="487B96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 tab</w:t>
            </w:r>
          </w:p>
        </w:tc>
        <w:tc>
          <w:tcPr>
            <w:tcW w:w="2088" w:type="dxa"/>
          </w:tcPr>
          <w:p w14:paraId="4854D8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/app/certifications</w:t>
            </w:r>
          </w:p>
        </w:tc>
        <w:tc>
          <w:tcPr>
            <w:tcW w:w="3240" w:type="dxa"/>
          </w:tcPr>
          <w:p w14:paraId="7A021F1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3E6F43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4D6FA6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F440E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  <w:tr w:rsidR="00126B93" w14:paraId="491CB37A" w14:textId="77777777">
        <w:trPr>
          <w:jc w:val="center"/>
        </w:trPr>
        <w:tc>
          <w:tcPr>
            <w:tcW w:w="648" w:type="dxa"/>
          </w:tcPr>
          <w:p w14:paraId="638F6C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14.07</w:t>
            </w:r>
          </w:p>
        </w:tc>
        <w:tc>
          <w:tcPr>
            <w:tcW w:w="1800" w:type="dxa"/>
          </w:tcPr>
          <w:p w14:paraId="1054F8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Portfolio</w:t>
            </w:r>
          </w:p>
        </w:tc>
        <w:tc>
          <w:tcPr>
            <w:tcW w:w="1224" w:type="dxa"/>
          </w:tcPr>
          <w:p w14:paraId="26C4D2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 tab</w:t>
            </w:r>
          </w:p>
        </w:tc>
        <w:tc>
          <w:tcPr>
            <w:tcW w:w="2088" w:type="dxa"/>
          </w:tcPr>
          <w:p w14:paraId="67D889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/app/portfolio</w:t>
            </w:r>
          </w:p>
        </w:tc>
        <w:tc>
          <w:tcPr>
            <w:tcW w:w="3240" w:type="dxa"/>
          </w:tcPr>
          <w:p w14:paraId="792A2F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626728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2A8C4E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3AEEF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  <w:tr w:rsidR="00126B93" w14:paraId="10561D43" w14:textId="77777777">
        <w:trPr>
          <w:jc w:val="center"/>
        </w:trPr>
        <w:tc>
          <w:tcPr>
            <w:tcW w:w="648" w:type="dxa"/>
          </w:tcPr>
          <w:p w14:paraId="6D1E31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14.08</w:t>
            </w:r>
          </w:p>
        </w:tc>
        <w:tc>
          <w:tcPr>
            <w:tcW w:w="1800" w:type="dxa"/>
          </w:tcPr>
          <w:p w14:paraId="3A62AC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</w:t>
            </w:r>
          </w:p>
        </w:tc>
        <w:tc>
          <w:tcPr>
            <w:tcW w:w="1224" w:type="dxa"/>
          </w:tcPr>
          <w:p w14:paraId="7691E0C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 tab</w:t>
            </w:r>
          </w:p>
        </w:tc>
        <w:tc>
          <w:tcPr>
            <w:tcW w:w="2088" w:type="dxa"/>
          </w:tcPr>
          <w:p w14:paraId="556958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/app/projects</w:t>
            </w:r>
          </w:p>
        </w:tc>
        <w:tc>
          <w:tcPr>
            <w:tcW w:w="3240" w:type="dxa"/>
          </w:tcPr>
          <w:p w14:paraId="4568E2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63D5C4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1AD9D9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2876C6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  <w:tr w:rsidR="00126B93" w14:paraId="7919F208" w14:textId="77777777">
        <w:trPr>
          <w:jc w:val="center"/>
        </w:trPr>
        <w:tc>
          <w:tcPr>
            <w:tcW w:w="648" w:type="dxa"/>
          </w:tcPr>
          <w:p w14:paraId="52AD3A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14.09</w:t>
            </w:r>
          </w:p>
        </w:tc>
        <w:tc>
          <w:tcPr>
            <w:tcW w:w="1800" w:type="dxa"/>
          </w:tcPr>
          <w:p w14:paraId="5A9CC7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Services</w:t>
            </w:r>
          </w:p>
        </w:tc>
        <w:tc>
          <w:tcPr>
            <w:tcW w:w="1224" w:type="dxa"/>
          </w:tcPr>
          <w:p w14:paraId="4B9C8C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 tab</w:t>
            </w:r>
          </w:p>
        </w:tc>
        <w:tc>
          <w:tcPr>
            <w:tcW w:w="2088" w:type="dxa"/>
          </w:tcPr>
          <w:p w14:paraId="4FC4F3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/app/services</w:t>
            </w:r>
          </w:p>
        </w:tc>
        <w:tc>
          <w:tcPr>
            <w:tcW w:w="3240" w:type="dxa"/>
          </w:tcPr>
          <w:p w14:paraId="51BB08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0F53D5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1E2AE8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F2853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  <w:tr w:rsidR="00126B93" w14:paraId="144DB26D" w14:textId="77777777">
        <w:trPr>
          <w:jc w:val="center"/>
        </w:trPr>
        <w:tc>
          <w:tcPr>
            <w:tcW w:w="648" w:type="dxa"/>
          </w:tcPr>
          <w:p w14:paraId="736704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14.10</w:t>
            </w:r>
          </w:p>
        </w:tc>
        <w:tc>
          <w:tcPr>
            <w:tcW w:w="1800" w:type="dxa"/>
          </w:tcPr>
          <w:p w14:paraId="5225B7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Recommendations</w:t>
            </w:r>
          </w:p>
        </w:tc>
        <w:tc>
          <w:tcPr>
            <w:tcW w:w="1224" w:type="dxa"/>
          </w:tcPr>
          <w:p w14:paraId="0BF747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 tab</w:t>
            </w:r>
          </w:p>
        </w:tc>
        <w:tc>
          <w:tcPr>
            <w:tcW w:w="2088" w:type="dxa"/>
          </w:tcPr>
          <w:p w14:paraId="288534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/app/recommendations</w:t>
            </w:r>
          </w:p>
        </w:tc>
        <w:tc>
          <w:tcPr>
            <w:tcW w:w="3240" w:type="dxa"/>
          </w:tcPr>
          <w:p w14:paraId="19381F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1921E6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448887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4C6A8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  <w:tr w:rsidR="00126B93" w14:paraId="306742A1" w14:textId="77777777">
        <w:trPr>
          <w:jc w:val="center"/>
        </w:trPr>
        <w:tc>
          <w:tcPr>
            <w:tcW w:w="648" w:type="dxa"/>
          </w:tcPr>
          <w:p w14:paraId="03C2C2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14.11</w:t>
            </w:r>
          </w:p>
        </w:tc>
        <w:tc>
          <w:tcPr>
            <w:tcW w:w="1800" w:type="dxa"/>
          </w:tcPr>
          <w:p w14:paraId="619E77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Activity</w:t>
            </w:r>
          </w:p>
        </w:tc>
        <w:tc>
          <w:tcPr>
            <w:tcW w:w="1224" w:type="dxa"/>
          </w:tcPr>
          <w:p w14:paraId="175E51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 tab</w:t>
            </w:r>
          </w:p>
        </w:tc>
        <w:tc>
          <w:tcPr>
            <w:tcW w:w="2088" w:type="dxa"/>
          </w:tcPr>
          <w:p w14:paraId="18758B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/app/activity</w:t>
            </w:r>
          </w:p>
        </w:tc>
        <w:tc>
          <w:tcPr>
            <w:tcW w:w="3240" w:type="dxa"/>
          </w:tcPr>
          <w:p w14:paraId="707E3F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365239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0B7FD43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1FD60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  <w:tr w:rsidR="00126B93" w14:paraId="6D261A4A" w14:textId="77777777">
        <w:trPr>
          <w:jc w:val="center"/>
        </w:trPr>
        <w:tc>
          <w:tcPr>
            <w:tcW w:w="648" w:type="dxa"/>
          </w:tcPr>
          <w:p w14:paraId="0473E8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14.12</w:t>
            </w:r>
          </w:p>
        </w:tc>
        <w:tc>
          <w:tcPr>
            <w:tcW w:w="1800" w:type="dxa"/>
          </w:tcPr>
          <w:p w14:paraId="6DB380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</w:t>
            </w:r>
          </w:p>
        </w:tc>
        <w:tc>
          <w:tcPr>
            <w:tcW w:w="1224" w:type="dxa"/>
          </w:tcPr>
          <w:p w14:paraId="1A4B49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 tab</w:t>
            </w:r>
          </w:p>
        </w:tc>
        <w:tc>
          <w:tcPr>
            <w:tcW w:w="2088" w:type="dxa"/>
          </w:tcPr>
          <w:p w14:paraId="555A11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/app/videos</w:t>
            </w:r>
          </w:p>
        </w:tc>
        <w:tc>
          <w:tcPr>
            <w:tcW w:w="3240" w:type="dxa"/>
          </w:tcPr>
          <w:p w14:paraId="7B6FEC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0FDD28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32566C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89FFF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</w:tbl>
    <w:p w14:paraId="69CB8483" w14:textId="77777777" w:rsidR="00126B93" w:rsidRDefault="00126B93">
      <w:pPr>
        <w:spacing w:after="40"/>
      </w:pPr>
    </w:p>
    <w:p w14:paraId="3FA78AB4" w14:textId="77777777" w:rsidR="00126B93" w:rsidRDefault="00C46738">
      <w:pPr>
        <w:pStyle w:val="DomainLabel"/>
      </w:pPr>
      <w:r>
        <w:t>14.2 Page register — continued</w:t>
      </w:r>
    </w:p>
    <w:p w14:paraId="1980F190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30509D5C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02BFD07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13AC628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574DC3D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5D5E1EC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7ECFFA8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0BCA1FE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6435955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76AEF09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2091310B" w14:textId="77777777">
        <w:trPr>
          <w:jc w:val="center"/>
        </w:trPr>
        <w:tc>
          <w:tcPr>
            <w:tcW w:w="648" w:type="dxa"/>
          </w:tcPr>
          <w:p w14:paraId="1FB197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14.13</w:t>
            </w:r>
          </w:p>
        </w:tc>
        <w:tc>
          <w:tcPr>
            <w:tcW w:w="1800" w:type="dxa"/>
          </w:tcPr>
          <w:p w14:paraId="7B0B3B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Availability &amp; Preferences</w:t>
            </w:r>
          </w:p>
        </w:tc>
        <w:tc>
          <w:tcPr>
            <w:tcW w:w="1224" w:type="dxa"/>
          </w:tcPr>
          <w:p w14:paraId="790846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 tab</w:t>
            </w:r>
          </w:p>
        </w:tc>
        <w:tc>
          <w:tcPr>
            <w:tcW w:w="2088" w:type="dxa"/>
          </w:tcPr>
          <w:p w14:paraId="4D93D8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/app/availability-and-preferences</w:t>
            </w:r>
          </w:p>
        </w:tc>
        <w:tc>
          <w:tcPr>
            <w:tcW w:w="3240" w:type="dxa"/>
          </w:tcPr>
          <w:p w14:paraId="3BE9E5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172044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4BFC59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B135A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  <w:tr w:rsidR="00126B93" w14:paraId="393B6631" w14:textId="77777777">
        <w:trPr>
          <w:jc w:val="center"/>
        </w:trPr>
        <w:tc>
          <w:tcPr>
            <w:tcW w:w="648" w:type="dxa"/>
          </w:tcPr>
          <w:p w14:paraId="7D1330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14.14</w:t>
            </w:r>
          </w:p>
        </w:tc>
        <w:tc>
          <w:tcPr>
            <w:tcW w:w="1800" w:type="dxa"/>
          </w:tcPr>
          <w:p w14:paraId="643050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Edit Profile</w:t>
            </w:r>
          </w:p>
        </w:tc>
        <w:tc>
          <w:tcPr>
            <w:tcW w:w="1224" w:type="dxa"/>
          </w:tcPr>
          <w:p w14:paraId="2C9446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Inline/edit page</w:t>
            </w:r>
          </w:p>
        </w:tc>
        <w:tc>
          <w:tcPr>
            <w:tcW w:w="2088" w:type="dxa"/>
          </w:tcPr>
          <w:p w14:paraId="4F666E6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/app/edit-profile</w:t>
            </w:r>
          </w:p>
        </w:tc>
        <w:tc>
          <w:tcPr>
            <w:tcW w:w="3240" w:type="dxa"/>
          </w:tcPr>
          <w:p w14:paraId="27A605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735FB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5D1045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44D6C2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  <w:tr w:rsidR="00126B93" w14:paraId="7E99BD94" w14:textId="77777777">
        <w:trPr>
          <w:jc w:val="center"/>
        </w:trPr>
        <w:tc>
          <w:tcPr>
            <w:tcW w:w="648" w:type="dxa"/>
          </w:tcPr>
          <w:p w14:paraId="36CC44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14.15</w:t>
            </w:r>
          </w:p>
        </w:tc>
        <w:tc>
          <w:tcPr>
            <w:tcW w:w="1800" w:type="dxa"/>
          </w:tcPr>
          <w:p w14:paraId="557E5F1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 Analytics</w:t>
            </w:r>
          </w:p>
        </w:tc>
        <w:tc>
          <w:tcPr>
            <w:tcW w:w="1224" w:type="dxa"/>
          </w:tcPr>
          <w:p w14:paraId="6C11F6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0838D8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/app/profile-analytics</w:t>
            </w:r>
          </w:p>
        </w:tc>
        <w:tc>
          <w:tcPr>
            <w:tcW w:w="3240" w:type="dxa"/>
          </w:tcPr>
          <w:p w14:paraId="07CAFAD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1106BE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4AB634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AFA47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</w:tbl>
    <w:p w14:paraId="6B0AC06A" w14:textId="77777777" w:rsidR="00126B93" w:rsidRDefault="00126B93">
      <w:pPr>
        <w:spacing w:after="40"/>
      </w:pPr>
    </w:p>
    <w:p w14:paraId="168480D8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744FAC51" w14:textId="77777777" w:rsidR="00126B93" w:rsidRDefault="00C46738">
      <w:pPr>
        <w:pStyle w:val="Heading2"/>
      </w:pPr>
      <w:r>
        <w:lastRenderedPageBreak/>
        <w:t>14.3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4"/>
        <w:gridCol w:w="2959"/>
        <w:gridCol w:w="1913"/>
        <w:gridCol w:w="1801"/>
        <w:gridCol w:w="1596"/>
      </w:tblGrid>
      <w:tr w:rsidR="00126B93" w14:paraId="22B3ADEF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2F92951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256D678C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712A2C70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79F7C8EF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31E46998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29FEDDFA" w14:textId="77777777">
        <w:trPr>
          <w:jc w:val="center"/>
        </w:trPr>
        <w:tc>
          <w:tcPr>
            <w:tcW w:w="1656" w:type="dxa"/>
          </w:tcPr>
          <w:p w14:paraId="622468C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professional_profiles</w:t>
            </w:r>
          </w:p>
        </w:tc>
        <w:tc>
          <w:tcPr>
            <w:tcW w:w="3528" w:type="dxa"/>
          </w:tcPr>
          <w:p w14:paraId="29D3F0D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headline, summary, location, availability, rate_json</w:t>
            </w:r>
          </w:p>
        </w:tc>
        <w:tc>
          <w:tcPr>
            <w:tcW w:w="2016" w:type="dxa"/>
          </w:tcPr>
          <w:p w14:paraId="42CBF09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4DA252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FCF2D0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9CA1006" w14:textId="77777777">
        <w:trPr>
          <w:jc w:val="center"/>
        </w:trPr>
        <w:tc>
          <w:tcPr>
            <w:tcW w:w="1656" w:type="dxa"/>
          </w:tcPr>
          <w:p w14:paraId="31968C6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experiences</w:t>
            </w:r>
          </w:p>
        </w:tc>
        <w:tc>
          <w:tcPr>
            <w:tcW w:w="3528" w:type="dxa"/>
          </w:tcPr>
          <w:p w14:paraId="7794F0F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profile_id, org_name, title, start_date, end_date, description</w:t>
            </w:r>
          </w:p>
        </w:tc>
        <w:tc>
          <w:tcPr>
            <w:tcW w:w="2016" w:type="dxa"/>
          </w:tcPr>
          <w:p w14:paraId="27ECC0E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0B1D00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085D85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173D5DD" w14:textId="77777777">
        <w:trPr>
          <w:jc w:val="center"/>
        </w:trPr>
        <w:tc>
          <w:tcPr>
            <w:tcW w:w="1656" w:type="dxa"/>
          </w:tcPr>
          <w:p w14:paraId="47D57E6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skills</w:t>
            </w:r>
          </w:p>
        </w:tc>
        <w:tc>
          <w:tcPr>
            <w:tcW w:w="3528" w:type="dxa"/>
          </w:tcPr>
          <w:p w14:paraId="645F6B6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id, canonical_name, category_id</w:t>
            </w:r>
          </w:p>
        </w:tc>
        <w:tc>
          <w:tcPr>
            <w:tcW w:w="2016" w:type="dxa"/>
          </w:tcPr>
          <w:p w14:paraId="3BA759A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E28423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9807E2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8E8CC4B" w14:textId="77777777">
        <w:trPr>
          <w:jc w:val="center"/>
        </w:trPr>
        <w:tc>
          <w:tcPr>
            <w:tcW w:w="1656" w:type="dxa"/>
          </w:tcPr>
          <w:p w14:paraId="73E04E4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profile_skills</w:t>
            </w:r>
          </w:p>
        </w:tc>
        <w:tc>
          <w:tcPr>
            <w:tcW w:w="3528" w:type="dxa"/>
          </w:tcPr>
          <w:p w14:paraId="7F27250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profile_id, skill_id, level, years, verified</w:t>
            </w:r>
          </w:p>
        </w:tc>
        <w:tc>
          <w:tcPr>
            <w:tcW w:w="2016" w:type="dxa"/>
          </w:tcPr>
          <w:p w14:paraId="1BC52CE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6596BC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F883F1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AEF581E" w14:textId="77777777">
        <w:trPr>
          <w:jc w:val="center"/>
        </w:trPr>
        <w:tc>
          <w:tcPr>
            <w:tcW w:w="1656" w:type="dxa"/>
          </w:tcPr>
          <w:p w14:paraId="65F20D8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education</w:t>
            </w:r>
          </w:p>
        </w:tc>
        <w:tc>
          <w:tcPr>
            <w:tcW w:w="3528" w:type="dxa"/>
          </w:tcPr>
          <w:p w14:paraId="11FE857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profile_id, institution, qualification, field, dates</w:t>
            </w:r>
          </w:p>
        </w:tc>
        <w:tc>
          <w:tcPr>
            <w:tcW w:w="2016" w:type="dxa"/>
          </w:tcPr>
          <w:p w14:paraId="6C52ABE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A9A757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29861D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8D3C080" w14:textId="77777777">
        <w:trPr>
          <w:jc w:val="center"/>
        </w:trPr>
        <w:tc>
          <w:tcPr>
            <w:tcW w:w="1656" w:type="dxa"/>
          </w:tcPr>
          <w:p w14:paraId="0B1441E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portfolio_items</w:t>
            </w:r>
          </w:p>
        </w:tc>
        <w:tc>
          <w:tcPr>
            <w:tcW w:w="3528" w:type="dxa"/>
          </w:tcPr>
          <w:p w14:paraId="23310DF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profile_id, title, summary, url, media_json</w:t>
            </w:r>
          </w:p>
        </w:tc>
        <w:tc>
          <w:tcPr>
            <w:tcW w:w="2016" w:type="dxa"/>
          </w:tcPr>
          <w:p w14:paraId="2BF093E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7676F2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61FB0E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1E8CDC1F" w14:textId="77777777" w:rsidR="00126B93" w:rsidRDefault="00126B93">
      <w:pPr>
        <w:spacing w:after="40"/>
      </w:pPr>
    </w:p>
    <w:p w14:paraId="1CE56123" w14:textId="77777777" w:rsidR="00126B93" w:rsidRDefault="00C46738">
      <w:pPr>
        <w:pStyle w:val="Heading2"/>
      </w:pPr>
      <w:r>
        <w:t>14.4 Backend, realtime and event integration</w:t>
      </w:r>
    </w:p>
    <w:p w14:paraId="26CC4752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05D8D2D5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6A1CF823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746850D8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60F27184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4FF9C951" w14:textId="77777777" w:rsidR="00126B93" w:rsidRDefault="00C46738">
      <w:pPr>
        <w:pStyle w:val="ListBullet"/>
        <w:spacing w:after="40"/>
      </w:pPr>
      <w:r>
        <w:t>Object storage for files/media</w:t>
      </w:r>
    </w:p>
    <w:p w14:paraId="3CAD05A3" w14:textId="77777777" w:rsidR="00126B93" w:rsidRDefault="00C46738">
      <w:pPr>
        <w:pStyle w:val="ListBullet"/>
        <w:spacing w:after="40"/>
      </w:pPr>
      <w:r>
        <w:t>Audit event emitted for sensitive mutations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07"/>
        <w:gridCol w:w="2150"/>
        <w:gridCol w:w="3162"/>
        <w:gridCol w:w="1764"/>
      </w:tblGrid>
      <w:tr w:rsidR="00126B93" w14:paraId="1F62C0C0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54BE168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1B74255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51C9800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3A425FD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51266A01" w14:textId="77777777">
        <w:trPr>
          <w:jc w:val="center"/>
        </w:trPr>
        <w:tc>
          <w:tcPr>
            <w:tcW w:w="2376" w:type="dxa"/>
          </w:tcPr>
          <w:p w14:paraId="2A8947D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professional_profile.created/updated</w:t>
            </w:r>
          </w:p>
        </w:tc>
        <w:tc>
          <w:tcPr>
            <w:tcW w:w="2304" w:type="dxa"/>
          </w:tcPr>
          <w:p w14:paraId="6F95BE8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Profile, Portfolio &amp; Career Identity service</w:t>
            </w:r>
          </w:p>
        </w:tc>
        <w:tc>
          <w:tcPr>
            <w:tcW w:w="3456" w:type="dxa"/>
          </w:tcPr>
          <w:p w14:paraId="5EBAF61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57FC14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88476B4" w14:textId="77777777">
        <w:trPr>
          <w:jc w:val="center"/>
        </w:trPr>
        <w:tc>
          <w:tcPr>
            <w:tcW w:w="2376" w:type="dxa"/>
          </w:tcPr>
          <w:p w14:paraId="49BD7E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about.created/updated</w:t>
            </w:r>
          </w:p>
        </w:tc>
        <w:tc>
          <w:tcPr>
            <w:tcW w:w="2304" w:type="dxa"/>
          </w:tcPr>
          <w:p w14:paraId="05A91D0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Profile, Portfolio &amp; Career Identity service</w:t>
            </w:r>
          </w:p>
        </w:tc>
        <w:tc>
          <w:tcPr>
            <w:tcW w:w="3456" w:type="dxa"/>
          </w:tcPr>
          <w:p w14:paraId="43CB7D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08DBC7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DE4AFAB" w14:textId="77777777">
        <w:trPr>
          <w:jc w:val="center"/>
        </w:trPr>
        <w:tc>
          <w:tcPr>
            <w:tcW w:w="2376" w:type="dxa"/>
          </w:tcPr>
          <w:p w14:paraId="5CCA9DE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experience.created/updated</w:t>
            </w:r>
          </w:p>
        </w:tc>
        <w:tc>
          <w:tcPr>
            <w:tcW w:w="2304" w:type="dxa"/>
          </w:tcPr>
          <w:p w14:paraId="641857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Profile, Portfolio &amp; Career Identity service</w:t>
            </w:r>
          </w:p>
        </w:tc>
        <w:tc>
          <w:tcPr>
            <w:tcW w:w="3456" w:type="dxa"/>
          </w:tcPr>
          <w:p w14:paraId="14E08B6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550F57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F9C93A5" w14:textId="77777777">
        <w:trPr>
          <w:jc w:val="center"/>
        </w:trPr>
        <w:tc>
          <w:tcPr>
            <w:tcW w:w="2376" w:type="dxa"/>
          </w:tcPr>
          <w:p w14:paraId="1933EEC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skills.created/updated</w:t>
            </w:r>
          </w:p>
        </w:tc>
        <w:tc>
          <w:tcPr>
            <w:tcW w:w="2304" w:type="dxa"/>
          </w:tcPr>
          <w:p w14:paraId="785B9F2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Profile, Portfolio &amp; Career Identity service</w:t>
            </w:r>
          </w:p>
        </w:tc>
        <w:tc>
          <w:tcPr>
            <w:tcW w:w="3456" w:type="dxa"/>
          </w:tcPr>
          <w:p w14:paraId="6DF5A6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3F16AD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CD9986B" w14:textId="77777777">
        <w:trPr>
          <w:jc w:val="center"/>
        </w:trPr>
        <w:tc>
          <w:tcPr>
            <w:tcW w:w="2376" w:type="dxa"/>
          </w:tcPr>
          <w:p w14:paraId="14D8FD1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education.created/updated</w:t>
            </w:r>
          </w:p>
        </w:tc>
        <w:tc>
          <w:tcPr>
            <w:tcW w:w="2304" w:type="dxa"/>
          </w:tcPr>
          <w:p w14:paraId="6372B85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Profile, Portfolio &amp; Career Identity service</w:t>
            </w:r>
          </w:p>
        </w:tc>
        <w:tc>
          <w:tcPr>
            <w:tcW w:w="3456" w:type="dxa"/>
          </w:tcPr>
          <w:p w14:paraId="4315EE8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B6C17C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02B91A44" w14:textId="77777777" w:rsidR="00126B93" w:rsidRDefault="00126B93">
      <w:pPr>
        <w:spacing w:after="40"/>
      </w:pPr>
    </w:p>
    <w:p w14:paraId="12314A91" w14:textId="77777777" w:rsidR="00126B93" w:rsidRDefault="00C46738">
      <w:pPr>
        <w:pStyle w:val="Heading2"/>
      </w:pPr>
      <w:r>
        <w:t>14.5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1"/>
        <w:gridCol w:w="1863"/>
        <w:gridCol w:w="1676"/>
        <w:gridCol w:w="2318"/>
        <w:gridCol w:w="1725"/>
      </w:tblGrid>
      <w:tr w:rsidR="00126B93" w14:paraId="63E4A0F3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0806686F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78E126F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709FC35D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3C16C27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5030316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568232AA" w14:textId="77777777">
        <w:trPr>
          <w:jc w:val="center"/>
        </w:trPr>
        <w:tc>
          <w:tcPr>
            <w:tcW w:w="2592" w:type="dxa"/>
          </w:tcPr>
          <w:p w14:paraId="54FF644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Skill extraction</w:t>
            </w:r>
          </w:p>
        </w:tc>
        <w:tc>
          <w:tcPr>
            <w:tcW w:w="2088" w:type="dxa"/>
          </w:tcPr>
          <w:p w14:paraId="64B6644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433223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78B4409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61ECBE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0C3C887B" w14:textId="77777777">
        <w:trPr>
          <w:jc w:val="center"/>
        </w:trPr>
        <w:tc>
          <w:tcPr>
            <w:tcW w:w="2592" w:type="dxa"/>
          </w:tcPr>
          <w:p w14:paraId="5BDE8F5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Profile completeness scoring</w:t>
            </w:r>
          </w:p>
        </w:tc>
        <w:tc>
          <w:tcPr>
            <w:tcW w:w="2088" w:type="dxa"/>
          </w:tcPr>
          <w:p w14:paraId="042E699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0396271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26677A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2008CA1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259D4DA9" w14:textId="77777777">
        <w:trPr>
          <w:jc w:val="center"/>
        </w:trPr>
        <w:tc>
          <w:tcPr>
            <w:tcW w:w="2592" w:type="dxa"/>
          </w:tcPr>
          <w:p w14:paraId="094C80C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Career/entity inference with user confirmation</w:t>
            </w:r>
          </w:p>
        </w:tc>
        <w:tc>
          <w:tcPr>
            <w:tcW w:w="2088" w:type="dxa"/>
          </w:tcPr>
          <w:p w14:paraId="56F5C8B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E2297B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023CD0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87E700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1EB91168" w14:textId="77777777" w:rsidR="00126B93" w:rsidRDefault="00126B93">
      <w:pPr>
        <w:spacing w:after="40"/>
      </w:pPr>
    </w:p>
    <w:p w14:paraId="3CDD816C" w14:textId="77777777" w:rsidR="00126B93" w:rsidRDefault="00C46738">
      <w:pPr>
        <w:pStyle w:val="Heading2"/>
      </w:pPr>
      <w:r>
        <w:lastRenderedPageBreak/>
        <w:t>14.6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06B4C91B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18BAE062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543EC26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38E70BB5" w14:textId="77777777">
        <w:trPr>
          <w:jc w:val="center"/>
        </w:trPr>
        <w:tc>
          <w:tcPr>
            <w:tcW w:w="2232" w:type="dxa"/>
          </w:tcPr>
          <w:p w14:paraId="6093C28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1F9BD92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3BBC45BD" w14:textId="77777777">
        <w:trPr>
          <w:jc w:val="center"/>
        </w:trPr>
        <w:tc>
          <w:tcPr>
            <w:tcW w:w="2232" w:type="dxa"/>
          </w:tcPr>
          <w:p w14:paraId="12B8E45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5A1D93C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3C9F28FC" w14:textId="77777777">
        <w:trPr>
          <w:jc w:val="center"/>
        </w:trPr>
        <w:tc>
          <w:tcPr>
            <w:tcW w:w="2232" w:type="dxa"/>
          </w:tcPr>
          <w:p w14:paraId="40CC3FD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76B9452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68FCFE9A" w14:textId="77777777">
        <w:trPr>
          <w:jc w:val="center"/>
        </w:trPr>
        <w:tc>
          <w:tcPr>
            <w:tcW w:w="2232" w:type="dxa"/>
          </w:tcPr>
          <w:p w14:paraId="40F4256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714B18A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4567AF8C" w14:textId="77777777">
        <w:trPr>
          <w:jc w:val="center"/>
        </w:trPr>
        <w:tc>
          <w:tcPr>
            <w:tcW w:w="2232" w:type="dxa"/>
          </w:tcPr>
          <w:p w14:paraId="4CC04E9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0894896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0BF31299" w14:textId="77777777">
        <w:trPr>
          <w:jc w:val="center"/>
        </w:trPr>
        <w:tc>
          <w:tcPr>
            <w:tcW w:w="2232" w:type="dxa"/>
          </w:tcPr>
          <w:p w14:paraId="35C66F1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18A1A2E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48674975" w14:textId="77777777">
        <w:trPr>
          <w:jc w:val="center"/>
        </w:trPr>
        <w:tc>
          <w:tcPr>
            <w:tcW w:w="2232" w:type="dxa"/>
          </w:tcPr>
          <w:p w14:paraId="071D1E2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031B465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50EB5A48" w14:textId="77777777">
        <w:trPr>
          <w:jc w:val="center"/>
        </w:trPr>
        <w:tc>
          <w:tcPr>
            <w:tcW w:w="2232" w:type="dxa"/>
          </w:tcPr>
          <w:p w14:paraId="3D79E80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08C6E27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6FF34E93" w14:textId="77777777" w:rsidR="00126B93" w:rsidRDefault="00126B93">
      <w:pPr>
        <w:spacing w:after="40"/>
      </w:pPr>
    </w:p>
    <w:p w14:paraId="641A561C" w14:textId="77777777" w:rsidR="00126B93" w:rsidRDefault="00C46738">
      <w:pPr>
        <w:pStyle w:val="Heading2"/>
      </w:pPr>
      <w:r>
        <w:t>14.7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730A3D3D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616661FC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2FC9FD61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38464FEB" w14:textId="77777777">
        <w:trPr>
          <w:jc w:val="center"/>
        </w:trPr>
        <w:tc>
          <w:tcPr>
            <w:tcW w:w="1944" w:type="dxa"/>
          </w:tcPr>
          <w:p w14:paraId="6ADC468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1F8B263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0D4867E6" w14:textId="77777777">
        <w:trPr>
          <w:jc w:val="center"/>
        </w:trPr>
        <w:tc>
          <w:tcPr>
            <w:tcW w:w="1944" w:type="dxa"/>
          </w:tcPr>
          <w:p w14:paraId="7C74C3D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2689BDF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018E44AC" w14:textId="77777777">
        <w:trPr>
          <w:jc w:val="center"/>
        </w:trPr>
        <w:tc>
          <w:tcPr>
            <w:tcW w:w="1944" w:type="dxa"/>
          </w:tcPr>
          <w:p w14:paraId="2DC68F8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357C6DD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7B120903" w14:textId="77777777">
        <w:trPr>
          <w:jc w:val="center"/>
        </w:trPr>
        <w:tc>
          <w:tcPr>
            <w:tcW w:w="1944" w:type="dxa"/>
          </w:tcPr>
          <w:p w14:paraId="49ED281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2A28D22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185A9604" w14:textId="77777777">
        <w:trPr>
          <w:jc w:val="center"/>
        </w:trPr>
        <w:tc>
          <w:tcPr>
            <w:tcW w:w="1944" w:type="dxa"/>
          </w:tcPr>
          <w:p w14:paraId="7DF0ADC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1548791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7C88371B" w14:textId="77777777">
        <w:trPr>
          <w:jc w:val="center"/>
        </w:trPr>
        <w:tc>
          <w:tcPr>
            <w:tcW w:w="1944" w:type="dxa"/>
          </w:tcPr>
          <w:p w14:paraId="6639DA7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547DE35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585A94D8" w14:textId="77777777">
        <w:trPr>
          <w:jc w:val="center"/>
        </w:trPr>
        <w:tc>
          <w:tcPr>
            <w:tcW w:w="1944" w:type="dxa"/>
          </w:tcPr>
          <w:p w14:paraId="10B6FC3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56F6E27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260D035A" w14:textId="77777777" w:rsidR="00126B93" w:rsidRDefault="00126B93">
      <w:pPr>
        <w:spacing w:after="40"/>
      </w:pPr>
    </w:p>
    <w:p w14:paraId="5C466837" w14:textId="77777777" w:rsidR="00126B93" w:rsidRDefault="00C46738">
      <w:pPr>
        <w:pStyle w:val="Heading1"/>
        <w:pageBreakBefore/>
      </w:pPr>
      <w:r>
        <w:lastRenderedPageBreak/>
        <w:t>15. Experience Launchpad, Learning &amp; Early Career</w:t>
      </w:r>
    </w:p>
    <w:p w14:paraId="1418DBA0" w14:textId="77777777" w:rsidR="00126B93" w:rsidRDefault="00C46738">
      <w:r>
        <w:rPr>
          <w:b/>
        </w:rPr>
        <w:t xml:space="preserve">Goal: </w:t>
      </w:r>
      <w:r>
        <w:t>Help students, graduates and career changers convert learning into verified experience, portfolio evidence and entry-level opportunities.</w:t>
      </w:r>
    </w:p>
    <w:p w14:paraId="18AE5435" w14:textId="77777777" w:rsidR="00126B93" w:rsidRDefault="00C46738">
      <w:r>
        <w:rPr>
          <w:b/>
        </w:rPr>
        <w:t xml:space="preserve">Primary audience: </w:t>
      </w:r>
      <w:r>
        <w:t>Professional</w:t>
      </w:r>
    </w:p>
    <w:p w14:paraId="72E128E0" w14:textId="77777777" w:rsidR="00126B93" w:rsidRDefault="00C46738">
      <w:pPr>
        <w:pStyle w:val="Heading2"/>
      </w:pPr>
      <w:r>
        <w:t>15.1 Domain functions</w:t>
      </w:r>
    </w:p>
    <w:p w14:paraId="42EA1F59" w14:textId="77777777" w:rsidR="00126B93" w:rsidRDefault="00C46738">
      <w:pPr>
        <w:pStyle w:val="ListBullet"/>
        <w:spacing w:after="40"/>
      </w:pPr>
      <w:r>
        <w:t>Operate Experience Launchpad</w:t>
      </w:r>
    </w:p>
    <w:p w14:paraId="2AC16A7B" w14:textId="77777777" w:rsidR="00126B93" w:rsidRDefault="00C46738">
      <w:pPr>
        <w:pStyle w:val="ListBullet"/>
        <w:spacing w:after="40"/>
      </w:pPr>
      <w:r>
        <w:t>Operate Graduate Launchpad</w:t>
      </w:r>
    </w:p>
    <w:p w14:paraId="591EBFA8" w14:textId="77777777" w:rsidR="00126B93" w:rsidRDefault="00C46738">
      <w:pPr>
        <w:pStyle w:val="ListBullet"/>
        <w:spacing w:after="40"/>
      </w:pPr>
      <w:r>
        <w:t>Operate Student Launchpad</w:t>
      </w:r>
    </w:p>
    <w:p w14:paraId="0BAB7B1B" w14:textId="77777777" w:rsidR="00126B93" w:rsidRDefault="00C46738">
      <w:pPr>
        <w:pStyle w:val="ListBullet"/>
        <w:spacing w:after="40"/>
      </w:pPr>
      <w:r>
        <w:t>Operate Career Changer Launchpad</w:t>
      </w:r>
    </w:p>
    <w:p w14:paraId="4C9E83F0" w14:textId="77777777" w:rsidR="00126B93" w:rsidRDefault="00C46738">
      <w:pPr>
        <w:pStyle w:val="ListBullet"/>
        <w:spacing w:after="40"/>
      </w:pPr>
      <w:r>
        <w:t>Operate Entry-Level Opportunities</w:t>
      </w:r>
    </w:p>
    <w:p w14:paraId="783872D0" w14:textId="77777777" w:rsidR="00126B93" w:rsidRDefault="00C46738">
      <w:pPr>
        <w:pStyle w:val="ListBullet"/>
        <w:spacing w:after="40"/>
      </w:pPr>
      <w:r>
        <w:t>Operate Internships</w:t>
      </w:r>
    </w:p>
    <w:p w14:paraId="28999398" w14:textId="77777777" w:rsidR="00126B93" w:rsidRDefault="00C46738">
      <w:pPr>
        <w:pStyle w:val="ListBullet"/>
        <w:spacing w:after="40"/>
      </w:pPr>
      <w:r>
        <w:t>Operate Apprenticeships</w:t>
      </w:r>
    </w:p>
    <w:p w14:paraId="26BFF5C7" w14:textId="77777777" w:rsidR="00126B93" w:rsidRDefault="00C46738">
      <w:pPr>
        <w:pStyle w:val="ListBullet"/>
        <w:spacing w:after="40"/>
      </w:pPr>
      <w:r>
        <w:t>Operate Traineeships</w:t>
      </w:r>
    </w:p>
    <w:p w14:paraId="2D4498AE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3BA20654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51D9AA6B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266BA5E9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0AC8A9B9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4F23DC06" w14:textId="77777777" w:rsidR="00126B93" w:rsidRDefault="00C46738">
      <w:pPr>
        <w:pStyle w:val="Heading2"/>
      </w:pPr>
      <w:r>
        <w:t>15.2 Page register — detailed integration view</w:t>
      </w:r>
    </w:p>
    <w:p w14:paraId="2DBCA667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0CF36377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3948773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2C11480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2E04007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6A93A91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3DCB47A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3A88992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25682B9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285CD8B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02151AAE" w14:textId="77777777">
        <w:trPr>
          <w:jc w:val="center"/>
        </w:trPr>
        <w:tc>
          <w:tcPr>
            <w:tcW w:w="648" w:type="dxa"/>
          </w:tcPr>
          <w:p w14:paraId="703B84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15.01</w:t>
            </w:r>
          </w:p>
        </w:tc>
        <w:tc>
          <w:tcPr>
            <w:tcW w:w="1800" w:type="dxa"/>
          </w:tcPr>
          <w:p w14:paraId="36542C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Experience Launchpad</w:t>
            </w:r>
          </w:p>
        </w:tc>
        <w:tc>
          <w:tcPr>
            <w:tcW w:w="1224" w:type="dxa"/>
          </w:tcPr>
          <w:p w14:paraId="563382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1115BE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/app/experience-launchpad</w:t>
            </w:r>
          </w:p>
        </w:tc>
        <w:tc>
          <w:tcPr>
            <w:tcW w:w="3240" w:type="dxa"/>
          </w:tcPr>
          <w:p w14:paraId="0A44CE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CB6E2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5F2AB2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3FC53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51E47C64" w14:textId="77777777">
        <w:trPr>
          <w:jc w:val="center"/>
        </w:trPr>
        <w:tc>
          <w:tcPr>
            <w:tcW w:w="648" w:type="dxa"/>
          </w:tcPr>
          <w:p w14:paraId="7EAD26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15.02</w:t>
            </w:r>
          </w:p>
        </w:tc>
        <w:tc>
          <w:tcPr>
            <w:tcW w:w="1800" w:type="dxa"/>
          </w:tcPr>
          <w:p w14:paraId="53BB48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Graduate Launchpad</w:t>
            </w:r>
          </w:p>
        </w:tc>
        <w:tc>
          <w:tcPr>
            <w:tcW w:w="1224" w:type="dxa"/>
          </w:tcPr>
          <w:p w14:paraId="52D00DF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2B50F4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/app/graduate-launchpad</w:t>
            </w:r>
          </w:p>
        </w:tc>
        <w:tc>
          <w:tcPr>
            <w:tcW w:w="3240" w:type="dxa"/>
          </w:tcPr>
          <w:p w14:paraId="471800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ED2ED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7CE8F3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FC349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3B245320" w14:textId="77777777">
        <w:trPr>
          <w:jc w:val="center"/>
        </w:trPr>
        <w:tc>
          <w:tcPr>
            <w:tcW w:w="648" w:type="dxa"/>
          </w:tcPr>
          <w:p w14:paraId="4584DF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15.03</w:t>
            </w:r>
          </w:p>
        </w:tc>
        <w:tc>
          <w:tcPr>
            <w:tcW w:w="1800" w:type="dxa"/>
          </w:tcPr>
          <w:p w14:paraId="156F82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Student Launchpad</w:t>
            </w:r>
          </w:p>
        </w:tc>
        <w:tc>
          <w:tcPr>
            <w:tcW w:w="1224" w:type="dxa"/>
          </w:tcPr>
          <w:p w14:paraId="71F1EA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68AF66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/app/student-launchpad</w:t>
            </w:r>
          </w:p>
        </w:tc>
        <w:tc>
          <w:tcPr>
            <w:tcW w:w="3240" w:type="dxa"/>
          </w:tcPr>
          <w:p w14:paraId="2BEDC2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B5513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69DAB2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5EB9E4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59EBEE57" w14:textId="77777777">
        <w:trPr>
          <w:jc w:val="center"/>
        </w:trPr>
        <w:tc>
          <w:tcPr>
            <w:tcW w:w="648" w:type="dxa"/>
          </w:tcPr>
          <w:p w14:paraId="7B95CF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15.04</w:t>
            </w:r>
          </w:p>
        </w:tc>
        <w:tc>
          <w:tcPr>
            <w:tcW w:w="1800" w:type="dxa"/>
          </w:tcPr>
          <w:p w14:paraId="3D365E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Career Changer Launchpad</w:t>
            </w:r>
          </w:p>
        </w:tc>
        <w:tc>
          <w:tcPr>
            <w:tcW w:w="1224" w:type="dxa"/>
          </w:tcPr>
          <w:p w14:paraId="69CF6B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55E08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/app/career-changer-launchpad</w:t>
            </w:r>
          </w:p>
        </w:tc>
        <w:tc>
          <w:tcPr>
            <w:tcW w:w="3240" w:type="dxa"/>
          </w:tcPr>
          <w:p w14:paraId="1387F8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25B19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5BDECC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D5D936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13A6768B" w14:textId="77777777">
        <w:trPr>
          <w:jc w:val="center"/>
        </w:trPr>
        <w:tc>
          <w:tcPr>
            <w:tcW w:w="648" w:type="dxa"/>
          </w:tcPr>
          <w:p w14:paraId="4B2374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15.05</w:t>
            </w:r>
          </w:p>
        </w:tc>
        <w:tc>
          <w:tcPr>
            <w:tcW w:w="1800" w:type="dxa"/>
          </w:tcPr>
          <w:p w14:paraId="2A332D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Entry-Level Opportunities</w:t>
            </w:r>
          </w:p>
        </w:tc>
        <w:tc>
          <w:tcPr>
            <w:tcW w:w="1224" w:type="dxa"/>
          </w:tcPr>
          <w:p w14:paraId="086B70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1CB983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/app/entry-level-opportunities</w:t>
            </w:r>
          </w:p>
        </w:tc>
        <w:tc>
          <w:tcPr>
            <w:tcW w:w="3240" w:type="dxa"/>
          </w:tcPr>
          <w:p w14:paraId="13FB38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27A94E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2546DB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A6C31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766446EE" w14:textId="77777777">
        <w:trPr>
          <w:jc w:val="center"/>
        </w:trPr>
        <w:tc>
          <w:tcPr>
            <w:tcW w:w="648" w:type="dxa"/>
          </w:tcPr>
          <w:p w14:paraId="741E70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15.06</w:t>
            </w:r>
          </w:p>
        </w:tc>
        <w:tc>
          <w:tcPr>
            <w:tcW w:w="1800" w:type="dxa"/>
          </w:tcPr>
          <w:p w14:paraId="4EBC01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Internships</w:t>
            </w:r>
          </w:p>
        </w:tc>
        <w:tc>
          <w:tcPr>
            <w:tcW w:w="1224" w:type="dxa"/>
          </w:tcPr>
          <w:p w14:paraId="1D9DDF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4C9CBC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/app/internships</w:t>
            </w:r>
          </w:p>
        </w:tc>
        <w:tc>
          <w:tcPr>
            <w:tcW w:w="3240" w:type="dxa"/>
          </w:tcPr>
          <w:p w14:paraId="33FD79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E283D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08DEE2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99AE5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0AB42C61" w14:textId="77777777">
        <w:trPr>
          <w:jc w:val="center"/>
        </w:trPr>
        <w:tc>
          <w:tcPr>
            <w:tcW w:w="648" w:type="dxa"/>
          </w:tcPr>
          <w:p w14:paraId="0001FE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15.07</w:t>
            </w:r>
          </w:p>
        </w:tc>
        <w:tc>
          <w:tcPr>
            <w:tcW w:w="1800" w:type="dxa"/>
          </w:tcPr>
          <w:p w14:paraId="679F0F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Apprenticeships</w:t>
            </w:r>
          </w:p>
        </w:tc>
        <w:tc>
          <w:tcPr>
            <w:tcW w:w="1224" w:type="dxa"/>
          </w:tcPr>
          <w:p w14:paraId="5C2D8B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5A5B1F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/app/apprenticeships</w:t>
            </w:r>
          </w:p>
        </w:tc>
        <w:tc>
          <w:tcPr>
            <w:tcW w:w="3240" w:type="dxa"/>
          </w:tcPr>
          <w:p w14:paraId="74CA0F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06D483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21BC11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6F39B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5910A704" w14:textId="77777777">
        <w:trPr>
          <w:jc w:val="center"/>
        </w:trPr>
        <w:tc>
          <w:tcPr>
            <w:tcW w:w="648" w:type="dxa"/>
          </w:tcPr>
          <w:p w14:paraId="3D1735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15.08</w:t>
            </w:r>
          </w:p>
        </w:tc>
        <w:tc>
          <w:tcPr>
            <w:tcW w:w="1800" w:type="dxa"/>
          </w:tcPr>
          <w:p w14:paraId="3E607C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Traineeships</w:t>
            </w:r>
          </w:p>
        </w:tc>
        <w:tc>
          <w:tcPr>
            <w:tcW w:w="1224" w:type="dxa"/>
          </w:tcPr>
          <w:p w14:paraId="168ABE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63C295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/app/traineeships</w:t>
            </w:r>
          </w:p>
        </w:tc>
        <w:tc>
          <w:tcPr>
            <w:tcW w:w="3240" w:type="dxa"/>
          </w:tcPr>
          <w:p w14:paraId="3AF3B2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321D91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336FFA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9F78E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126E3B59" w14:textId="77777777">
        <w:trPr>
          <w:jc w:val="center"/>
        </w:trPr>
        <w:tc>
          <w:tcPr>
            <w:tcW w:w="648" w:type="dxa"/>
          </w:tcPr>
          <w:p w14:paraId="6EE423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15.09</w:t>
            </w:r>
          </w:p>
        </w:tc>
        <w:tc>
          <w:tcPr>
            <w:tcW w:w="1800" w:type="dxa"/>
          </w:tcPr>
          <w:p w14:paraId="4139EB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 Experience</w:t>
            </w:r>
          </w:p>
        </w:tc>
        <w:tc>
          <w:tcPr>
            <w:tcW w:w="1224" w:type="dxa"/>
          </w:tcPr>
          <w:p w14:paraId="66107D0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2199B9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/app/work-experience</w:t>
            </w:r>
          </w:p>
        </w:tc>
        <w:tc>
          <w:tcPr>
            <w:tcW w:w="3240" w:type="dxa"/>
          </w:tcPr>
          <w:p w14:paraId="216A9D4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22086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04C5A7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DB4F6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12ADF81B" w14:textId="77777777">
        <w:trPr>
          <w:jc w:val="center"/>
        </w:trPr>
        <w:tc>
          <w:tcPr>
            <w:tcW w:w="648" w:type="dxa"/>
          </w:tcPr>
          <w:p w14:paraId="29E783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15.10</w:t>
            </w:r>
          </w:p>
        </w:tc>
        <w:tc>
          <w:tcPr>
            <w:tcW w:w="1800" w:type="dxa"/>
          </w:tcPr>
          <w:p w14:paraId="31A7BC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Mentorship</w:t>
            </w:r>
          </w:p>
        </w:tc>
        <w:tc>
          <w:tcPr>
            <w:tcW w:w="1224" w:type="dxa"/>
          </w:tcPr>
          <w:p w14:paraId="0AFC8C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15B97C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/app/mentorship</w:t>
            </w:r>
          </w:p>
        </w:tc>
        <w:tc>
          <w:tcPr>
            <w:tcW w:w="3240" w:type="dxa"/>
          </w:tcPr>
          <w:p w14:paraId="07DFD7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163AA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578EDA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E57358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425D68F1" w14:textId="77777777">
        <w:trPr>
          <w:jc w:val="center"/>
        </w:trPr>
        <w:tc>
          <w:tcPr>
            <w:tcW w:w="648" w:type="dxa"/>
          </w:tcPr>
          <w:p w14:paraId="3713D8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15.11</w:t>
            </w:r>
          </w:p>
        </w:tc>
        <w:tc>
          <w:tcPr>
            <w:tcW w:w="1800" w:type="dxa"/>
          </w:tcPr>
          <w:p w14:paraId="0F705A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Find Mentor</w:t>
            </w:r>
          </w:p>
        </w:tc>
        <w:tc>
          <w:tcPr>
            <w:tcW w:w="1224" w:type="dxa"/>
          </w:tcPr>
          <w:p w14:paraId="6450C0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Discovery page</w:t>
            </w:r>
          </w:p>
        </w:tc>
        <w:tc>
          <w:tcPr>
            <w:tcW w:w="2088" w:type="dxa"/>
          </w:tcPr>
          <w:p w14:paraId="08E2BC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/app/find-mentor</w:t>
            </w:r>
          </w:p>
        </w:tc>
        <w:tc>
          <w:tcPr>
            <w:tcW w:w="3240" w:type="dxa"/>
          </w:tcPr>
          <w:p w14:paraId="7D5643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16F19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4E3A61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0BF9F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104D46C5" w14:textId="77777777">
        <w:trPr>
          <w:jc w:val="center"/>
        </w:trPr>
        <w:tc>
          <w:tcPr>
            <w:tcW w:w="648" w:type="dxa"/>
          </w:tcPr>
          <w:p w14:paraId="148FCF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15.12</w:t>
            </w:r>
          </w:p>
        </w:tc>
        <w:tc>
          <w:tcPr>
            <w:tcW w:w="1800" w:type="dxa"/>
          </w:tcPr>
          <w:p w14:paraId="6C09D5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Career Paths</w:t>
            </w:r>
          </w:p>
        </w:tc>
        <w:tc>
          <w:tcPr>
            <w:tcW w:w="1224" w:type="dxa"/>
          </w:tcPr>
          <w:p w14:paraId="505D83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Discovery page</w:t>
            </w:r>
          </w:p>
        </w:tc>
        <w:tc>
          <w:tcPr>
            <w:tcW w:w="2088" w:type="dxa"/>
          </w:tcPr>
          <w:p w14:paraId="2E87E3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/app/career-paths</w:t>
            </w:r>
          </w:p>
        </w:tc>
        <w:tc>
          <w:tcPr>
            <w:tcW w:w="3240" w:type="dxa"/>
          </w:tcPr>
          <w:p w14:paraId="2E2456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31EE0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12A3E9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5476D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</w:tbl>
    <w:p w14:paraId="7FA0A47E" w14:textId="77777777" w:rsidR="00126B93" w:rsidRDefault="00126B93">
      <w:pPr>
        <w:spacing w:after="40"/>
      </w:pPr>
    </w:p>
    <w:p w14:paraId="50D36710" w14:textId="77777777" w:rsidR="00126B93" w:rsidRDefault="00C46738">
      <w:pPr>
        <w:pStyle w:val="DomainLabel"/>
      </w:pPr>
      <w:r>
        <w:t>15.2 Page register — continued</w:t>
      </w:r>
    </w:p>
    <w:p w14:paraId="5925C33A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78C5F24D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18BF6FE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0335812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36A7CB5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5E31C31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361565E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6DF40D8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46B7415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7F519B7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489FCDD" w14:textId="77777777">
        <w:trPr>
          <w:jc w:val="center"/>
        </w:trPr>
        <w:tc>
          <w:tcPr>
            <w:tcW w:w="648" w:type="dxa"/>
          </w:tcPr>
          <w:p w14:paraId="5CED7E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15.13</w:t>
            </w:r>
          </w:p>
        </w:tc>
        <w:tc>
          <w:tcPr>
            <w:tcW w:w="1800" w:type="dxa"/>
          </w:tcPr>
          <w:p w14:paraId="1E2121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 Gap Analysis</w:t>
            </w:r>
          </w:p>
        </w:tc>
        <w:tc>
          <w:tcPr>
            <w:tcW w:w="1224" w:type="dxa"/>
          </w:tcPr>
          <w:p w14:paraId="7821C5C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AI/analytics page</w:t>
            </w:r>
          </w:p>
        </w:tc>
        <w:tc>
          <w:tcPr>
            <w:tcW w:w="2088" w:type="dxa"/>
          </w:tcPr>
          <w:p w14:paraId="42ACEE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/app/skills-gap-analysis</w:t>
            </w:r>
          </w:p>
        </w:tc>
        <w:tc>
          <w:tcPr>
            <w:tcW w:w="3240" w:type="dxa"/>
          </w:tcPr>
          <w:p w14:paraId="7F505A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8A7DC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6ACEB3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6B839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37753D39" w14:textId="77777777">
        <w:trPr>
          <w:jc w:val="center"/>
        </w:trPr>
        <w:tc>
          <w:tcPr>
            <w:tcW w:w="648" w:type="dxa"/>
          </w:tcPr>
          <w:p w14:paraId="2CB681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15.14</w:t>
            </w:r>
          </w:p>
        </w:tc>
        <w:tc>
          <w:tcPr>
            <w:tcW w:w="1800" w:type="dxa"/>
          </w:tcPr>
          <w:p w14:paraId="7098B5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Learning Recommendations</w:t>
            </w:r>
          </w:p>
        </w:tc>
        <w:tc>
          <w:tcPr>
            <w:tcW w:w="1224" w:type="dxa"/>
          </w:tcPr>
          <w:p w14:paraId="2D7A43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 page</w:t>
            </w:r>
          </w:p>
        </w:tc>
        <w:tc>
          <w:tcPr>
            <w:tcW w:w="2088" w:type="dxa"/>
          </w:tcPr>
          <w:p w14:paraId="468079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/app/learning-recommendations</w:t>
            </w:r>
          </w:p>
        </w:tc>
        <w:tc>
          <w:tcPr>
            <w:tcW w:w="3240" w:type="dxa"/>
          </w:tcPr>
          <w:p w14:paraId="49C349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3ED26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1BF32A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AA999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7977EB08" w14:textId="77777777">
        <w:trPr>
          <w:jc w:val="center"/>
        </w:trPr>
        <w:tc>
          <w:tcPr>
            <w:tcW w:w="648" w:type="dxa"/>
          </w:tcPr>
          <w:p w14:paraId="27BA7C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15.15</w:t>
            </w:r>
          </w:p>
        </w:tc>
        <w:tc>
          <w:tcPr>
            <w:tcW w:w="1800" w:type="dxa"/>
          </w:tcPr>
          <w:p w14:paraId="384B62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Practice Projects</w:t>
            </w:r>
          </w:p>
        </w:tc>
        <w:tc>
          <w:tcPr>
            <w:tcW w:w="1224" w:type="dxa"/>
          </w:tcPr>
          <w:p w14:paraId="3F1890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2C6C918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/app/practice-projects</w:t>
            </w:r>
          </w:p>
        </w:tc>
        <w:tc>
          <w:tcPr>
            <w:tcW w:w="3240" w:type="dxa"/>
          </w:tcPr>
          <w:p w14:paraId="5C1710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7BE4BE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1176F80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C1555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30DEF61A" w14:textId="77777777">
        <w:trPr>
          <w:jc w:val="center"/>
        </w:trPr>
        <w:tc>
          <w:tcPr>
            <w:tcW w:w="648" w:type="dxa"/>
          </w:tcPr>
          <w:p w14:paraId="088078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15.16</w:t>
            </w:r>
          </w:p>
        </w:tc>
        <w:tc>
          <w:tcPr>
            <w:tcW w:w="1800" w:type="dxa"/>
          </w:tcPr>
          <w:p w14:paraId="439AFA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Portfolio Builder</w:t>
            </w:r>
          </w:p>
        </w:tc>
        <w:tc>
          <w:tcPr>
            <w:tcW w:w="1224" w:type="dxa"/>
          </w:tcPr>
          <w:p w14:paraId="2B7B5A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363D3A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/app/portfolio-builder/new</w:t>
            </w:r>
          </w:p>
        </w:tc>
        <w:tc>
          <w:tcPr>
            <w:tcW w:w="3240" w:type="dxa"/>
          </w:tcPr>
          <w:p w14:paraId="660173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60BB3E4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0A519B1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7B68A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7682C6ED" w14:textId="77777777">
        <w:trPr>
          <w:jc w:val="center"/>
        </w:trPr>
        <w:tc>
          <w:tcPr>
            <w:tcW w:w="648" w:type="dxa"/>
          </w:tcPr>
          <w:p w14:paraId="749407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15.17</w:t>
            </w:r>
          </w:p>
        </w:tc>
        <w:tc>
          <w:tcPr>
            <w:tcW w:w="1800" w:type="dxa"/>
          </w:tcPr>
          <w:p w14:paraId="6DF870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CV Builder</w:t>
            </w:r>
          </w:p>
        </w:tc>
        <w:tc>
          <w:tcPr>
            <w:tcW w:w="1224" w:type="dxa"/>
          </w:tcPr>
          <w:p w14:paraId="6EFE4F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2D495B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/app/cv-builder/new</w:t>
            </w:r>
          </w:p>
        </w:tc>
        <w:tc>
          <w:tcPr>
            <w:tcW w:w="3240" w:type="dxa"/>
          </w:tcPr>
          <w:p w14:paraId="7245FF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027152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507E70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DBCFE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76925B84" w14:textId="77777777">
        <w:trPr>
          <w:jc w:val="center"/>
        </w:trPr>
        <w:tc>
          <w:tcPr>
            <w:tcW w:w="648" w:type="dxa"/>
          </w:tcPr>
          <w:p w14:paraId="121666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15.18</w:t>
            </w:r>
          </w:p>
        </w:tc>
        <w:tc>
          <w:tcPr>
            <w:tcW w:w="1800" w:type="dxa"/>
          </w:tcPr>
          <w:p w14:paraId="00545A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Cover Letter Builder</w:t>
            </w:r>
          </w:p>
        </w:tc>
        <w:tc>
          <w:tcPr>
            <w:tcW w:w="1224" w:type="dxa"/>
          </w:tcPr>
          <w:p w14:paraId="3F312E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5CC3A7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/app/cover-letter-builder/new</w:t>
            </w:r>
          </w:p>
        </w:tc>
        <w:tc>
          <w:tcPr>
            <w:tcW w:w="3240" w:type="dxa"/>
          </w:tcPr>
          <w:p w14:paraId="590700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7CB034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0ECE56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CD370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5ED0815B" w14:textId="77777777">
        <w:trPr>
          <w:jc w:val="center"/>
        </w:trPr>
        <w:tc>
          <w:tcPr>
            <w:tcW w:w="648" w:type="dxa"/>
          </w:tcPr>
          <w:p w14:paraId="67CDC5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15.19</w:t>
            </w:r>
          </w:p>
        </w:tc>
        <w:tc>
          <w:tcPr>
            <w:tcW w:w="1800" w:type="dxa"/>
          </w:tcPr>
          <w:p w14:paraId="5C2EC9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Interview Practice</w:t>
            </w:r>
          </w:p>
        </w:tc>
        <w:tc>
          <w:tcPr>
            <w:tcW w:w="1224" w:type="dxa"/>
          </w:tcPr>
          <w:p w14:paraId="09E2C0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AI/workflow page</w:t>
            </w:r>
          </w:p>
        </w:tc>
        <w:tc>
          <w:tcPr>
            <w:tcW w:w="2088" w:type="dxa"/>
          </w:tcPr>
          <w:p w14:paraId="5AF80A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/app/interview-practice</w:t>
            </w:r>
          </w:p>
        </w:tc>
        <w:tc>
          <w:tcPr>
            <w:tcW w:w="3240" w:type="dxa"/>
          </w:tcPr>
          <w:p w14:paraId="78BCDF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0DE3F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69472A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A3A6F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2B474147" w14:textId="77777777">
        <w:trPr>
          <w:jc w:val="center"/>
        </w:trPr>
        <w:tc>
          <w:tcPr>
            <w:tcW w:w="648" w:type="dxa"/>
          </w:tcPr>
          <w:p w14:paraId="7FFF70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15.20</w:t>
            </w:r>
          </w:p>
        </w:tc>
        <w:tc>
          <w:tcPr>
            <w:tcW w:w="1800" w:type="dxa"/>
          </w:tcPr>
          <w:p w14:paraId="057B77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 Progress</w:t>
            </w:r>
          </w:p>
        </w:tc>
        <w:tc>
          <w:tcPr>
            <w:tcW w:w="1224" w:type="dxa"/>
          </w:tcPr>
          <w:p w14:paraId="6CB560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053A28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/app/launchpad-progress</w:t>
            </w:r>
          </w:p>
        </w:tc>
        <w:tc>
          <w:tcPr>
            <w:tcW w:w="3240" w:type="dxa"/>
          </w:tcPr>
          <w:p w14:paraId="233E16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1FF6D3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5B185F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1259E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</w:tbl>
    <w:p w14:paraId="67A0165C" w14:textId="77777777" w:rsidR="00126B93" w:rsidRDefault="00126B93">
      <w:pPr>
        <w:spacing w:after="40"/>
      </w:pPr>
    </w:p>
    <w:p w14:paraId="0386B1E6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61637C4D" w14:textId="77777777" w:rsidR="00126B93" w:rsidRDefault="00C46738">
      <w:pPr>
        <w:pStyle w:val="Heading2"/>
      </w:pPr>
      <w:r>
        <w:lastRenderedPageBreak/>
        <w:t>15.3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9"/>
        <w:gridCol w:w="2968"/>
        <w:gridCol w:w="1912"/>
        <w:gridCol w:w="1799"/>
        <w:gridCol w:w="1595"/>
      </w:tblGrid>
      <w:tr w:rsidR="00126B93" w14:paraId="25FEF101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40A47535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003146E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7D7AAF50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66A4794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4ECCE87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4D40FC7E" w14:textId="77777777">
        <w:trPr>
          <w:jc w:val="center"/>
        </w:trPr>
        <w:tc>
          <w:tcPr>
            <w:tcW w:w="1656" w:type="dxa"/>
          </w:tcPr>
          <w:p w14:paraId="407069B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launchpad_profiles</w:t>
            </w:r>
          </w:p>
        </w:tc>
        <w:tc>
          <w:tcPr>
            <w:tcW w:w="3528" w:type="dxa"/>
          </w:tcPr>
          <w:p w14:paraId="339352D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pathway, target_roles, readiness_score</w:t>
            </w:r>
          </w:p>
        </w:tc>
        <w:tc>
          <w:tcPr>
            <w:tcW w:w="2016" w:type="dxa"/>
          </w:tcPr>
          <w:p w14:paraId="35DEBE8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D401D8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FB8BD3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54FC77C" w14:textId="77777777">
        <w:trPr>
          <w:jc w:val="center"/>
        </w:trPr>
        <w:tc>
          <w:tcPr>
            <w:tcW w:w="1656" w:type="dxa"/>
          </w:tcPr>
          <w:p w14:paraId="5123491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learning_items</w:t>
            </w:r>
          </w:p>
        </w:tc>
        <w:tc>
          <w:tcPr>
            <w:tcW w:w="3528" w:type="dxa"/>
          </w:tcPr>
          <w:p w14:paraId="51B8A11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provider, title, type, skills_json, url</w:t>
            </w:r>
          </w:p>
        </w:tc>
        <w:tc>
          <w:tcPr>
            <w:tcW w:w="2016" w:type="dxa"/>
          </w:tcPr>
          <w:p w14:paraId="3309F5F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02D8DB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EA2C44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DE45E63" w14:textId="77777777">
        <w:trPr>
          <w:jc w:val="center"/>
        </w:trPr>
        <w:tc>
          <w:tcPr>
            <w:tcW w:w="1656" w:type="dxa"/>
          </w:tcPr>
          <w:p w14:paraId="30A499A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user_learning</w:t>
            </w:r>
          </w:p>
        </w:tc>
        <w:tc>
          <w:tcPr>
            <w:tcW w:w="3528" w:type="dxa"/>
          </w:tcPr>
          <w:p w14:paraId="35A802B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learning_item_id, status, progress</w:t>
            </w:r>
          </w:p>
        </w:tc>
        <w:tc>
          <w:tcPr>
            <w:tcW w:w="2016" w:type="dxa"/>
          </w:tcPr>
          <w:p w14:paraId="097E3A1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A887DD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150A55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1BBE437" w14:textId="77777777">
        <w:trPr>
          <w:jc w:val="center"/>
        </w:trPr>
        <w:tc>
          <w:tcPr>
            <w:tcW w:w="1656" w:type="dxa"/>
          </w:tcPr>
          <w:p w14:paraId="7D05DCF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practice_projects</w:t>
            </w:r>
          </w:p>
        </w:tc>
        <w:tc>
          <w:tcPr>
            <w:tcW w:w="3528" w:type="dxa"/>
          </w:tcPr>
          <w:p w14:paraId="64FC051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title, brief, skills_json, difficulty</w:t>
            </w:r>
          </w:p>
        </w:tc>
        <w:tc>
          <w:tcPr>
            <w:tcW w:w="2016" w:type="dxa"/>
          </w:tcPr>
          <w:p w14:paraId="335C374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3C12BD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4BB551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27FCF78" w14:textId="77777777">
        <w:trPr>
          <w:jc w:val="center"/>
        </w:trPr>
        <w:tc>
          <w:tcPr>
            <w:tcW w:w="1656" w:type="dxa"/>
          </w:tcPr>
          <w:p w14:paraId="102EE6C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mentor_matches</w:t>
            </w:r>
          </w:p>
        </w:tc>
        <w:tc>
          <w:tcPr>
            <w:tcW w:w="3528" w:type="dxa"/>
          </w:tcPr>
          <w:p w14:paraId="7259119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mentee_id, mentor_id, score, status</w:t>
            </w:r>
          </w:p>
        </w:tc>
        <w:tc>
          <w:tcPr>
            <w:tcW w:w="2016" w:type="dxa"/>
          </w:tcPr>
          <w:p w14:paraId="5E06081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870E94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EB1B52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9C7220A" w14:textId="77777777">
        <w:trPr>
          <w:jc w:val="center"/>
        </w:trPr>
        <w:tc>
          <w:tcPr>
            <w:tcW w:w="1656" w:type="dxa"/>
          </w:tcPr>
          <w:p w14:paraId="0C4705D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career_assessments</w:t>
            </w:r>
          </w:p>
        </w:tc>
        <w:tc>
          <w:tcPr>
            <w:tcW w:w="3528" w:type="dxa"/>
          </w:tcPr>
          <w:p w14:paraId="1BB6C08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assessment_type, result_json</w:t>
            </w:r>
          </w:p>
        </w:tc>
        <w:tc>
          <w:tcPr>
            <w:tcW w:w="2016" w:type="dxa"/>
          </w:tcPr>
          <w:p w14:paraId="4D04A4D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63526A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019686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1771C5AF" w14:textId="77777777" w:rsidR="00126B93" w:rsidRDefault="00126B93">
      <w:pPr>
        <w:spacing w:after="40"/>
      </w:pPr>
    </w:p>
    <w:p w14:paraId="02B988D8" w14:textId="77777777" w:rsidR="00126B93" w:rsidRDefault="00C46738">
      <w:pPr>
        <w:pStyle w:val="Heading2"/>
      </w:pPr>
      <w:r>
        <w:t>15.4 Backend, realtime and event integration</w:t>
      </w:r>
    </w:p>
    <w:p w14:paraId="22C377C6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3FD6AE57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29EB0E0F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39870FBF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0D73D201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2F4C2C02" w14:textId="77777777" w:rsidR="00126B93" w:rsidRDefault="00C46738">
      <w:pPr>
        <w:pStyle w:val="ListBullet"/>
        <w:spacing w:after="40"/>
      </w:pPr>
      <w:r>
        <w:t>Object storage for files/media</w:t>
      </w:r>
    </w:p>
    <w:p w14:paraId="184112AF" w14:textId="77777777" w:rsidR="00126B93" w:rsidRDefault="00C46738">
      <w:pPr>
        <w:pStyle w:val="ListBullet"/>
        <w:spacing w:after="40"/>
      </w:pPr>
      <w:r>
        <w:t>Audit event emitted for sensitive mutations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2"/>
        <w:gridCol w:w="2000"/>
        <w:gridCol w:w="2895"/>
        <w:gridCol w:w="1666"/>
      </w:tblGrid>
      <w:tr w:rsidR="00126B93" w14:paraId="01EA0915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137681C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445D0CE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40C4C57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57D783D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0A638142" w14:textId="77777777">
        <w:trPr>
          <w:jc w:val="center"/>
        </w:trPr>
        <w:tc>
          <w:tcPr>
            <w:tcW w:w="2376" w:type="dxa"/>
          </w:tcPr>
          <w:p w14:paraId="0A6B17A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experience_launchpad.created/updated</w:t>
            </w:r>
          </w:p>
        </w:tc>
        <w:tc>
          <w:tcPr>
            <w:tcW w:w="2304" w:type="dxa"/>
          </w:tcPr>
          <w:p w14:paraId="49778E9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Experience Launchpad, Learning &amp; Early Career service</w:t>
            </w:r>
          </w:p>
        </w:tc>
        <w:tc>
          <w:tcPr>
            <w:tcW w:w="3456" w:type="dxa"/>
          </w:tcPr>
          <w:p w14:paraId="0AA6A37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5DA14F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12100B1" w14:textId="77777777">
        <w:trPr>
          <w:jc w:val="center"/>
        </w:trPr>
        <w:tc>
          <w:tcPr>
            <w:tcW w:w="2376" w:type="dxa"/>
          </w:tcPr>
          <w:p w14:paraId="26626A9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graduate_launchpad.created/updated</w:t>
            </w:r>
          </w:p>
        </w:tc>
        <w:tc>
          <w:tcPr>
            <w:tcW w:w="2304" w:type="dxa"/>
          </w:tcPr>
          <w:p w14:paraId="289EE8E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Experience Launchpad, Learning &amp; Early Career service</w:t>
            </w:r>
          </w:p>
        </w:tc>
        <w:tc>
          <w:tcPr>
            <w:tcW w:w="3456" w:type="dxa"/>
          </w:tcPr>
          <w:p w14:paraId="7359066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956C7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E430C73" w14:textId="77777777">
        <w:trPr>
          <w:jc w:val="center"/>
        </w:trPr>
        <w:tc>
          <w:tcPr>
            <w:tcW w:w="2376" w:type="dxa"/>
          </w:tcPr>
          <w:p w14:paraId="7A2474B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student_launchpad.created/updated</w:t>
            </w:r>
          </w:p>
        </w:tc>
        <w:tc>
          <w:tcPr>
            <w:tcW w:w="2304" w:type="dxa"/>
          </w:tcPr>
          <w:p w14:paraId="639F932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Experience Launchpad, Learning &amp; Early Career service</w:t>
            </w:r>
          </w:p>
        </w:tc>
        <w:tc>
          <w:tcPr>
            <w:tcW w:w="3456" w:type="dxa"/>
          </w:tcPr>
          <w:p w14:paraId="7BDE5D2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CA843F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08E0435" w14:textId="77777777">
        <w:trPr>
          <w:jc w:val="center"/>
        </w:trPr>
        <w:tc>
          <w:tcPr>
            <w:tcW w:w="2376" w:type="dxa"/>
          </w:tcPr>
          <w:p w14:paraId="6D4195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career_changer_launchpad.created/updated</w:t>
            </w:r>
          </w:p>
        </w:tc>
        <w:tc>
          <w:tcPr>
            <w:tcW w:w="2304" w:type="dxa"/>
          </w:tcPr>
          <w:p w14:paraId="081CEDC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Experience Launchpad, Learning &amp; Early Career service</w:t>
            </w:r>
          </w:p>
        </w:tc>
        <w:tc>
          <w:tcPr>
            <w:tcW w:w="3456" w:type="dxa"/>
          </w:tcPr>
          <w:p w14:paraId="58D9F0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BFCE94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C4EE10A" w14:textId="77777777">
        <w:trPr>
          <w:jc w:val="center"/>
        </w:trPr>
        <w:tc>
          <w:tcPr>
            <w:tcW w:w="2376" w:type="dxa"/>
          </w:tcPr>
          <w:p w14:paraId="1344670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entry-level_opportunities.created/updated</w:t>
            </w:r>
          </w:p>
        </w:tc>
        <w:tc>
          <w:tcPr>
            <w:tcW w:w="2304" w:type="dxa"/>
          </w:tcPr>
          <w:p w14:paraId="4231687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Experience Launchpad, Learning &amp; Early Career service</w:t>
            </w:r>
          </w:p>
        </w:tc>
        <w:tc>
          <w:tcPr>
            <w:tcW w:w="3456" w:type="dxa"/>
          </w:tcPr>
          <w:p w14:paraId="7C8146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678332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091C2B3B" w14:textId="77777777" w:rsidR="00126B93" w:rsidRDefault="00126B93">
      <w:pPr>
        <w:spacing w:after="40"/>
      </w:pPr>
    </w:p>
    <w:p w14:paraId="18B32DCF" w14:textId="77777777" w:rsidR="00126B93" w:rsidRDefault="00C46738">
      <w:pPr>
        <w:pStyle w:val="Heading2"/>
      </w:pPr>
      <w:r>
        <w:t>15.5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1"/>
        <w:gridCol w:w="1855"/>
        <w:gridCol w:w="1669"/>
        <w:gridCol w:w="2308"/>
        <w:gridCol w:w="1720"/>
      </w:tblGrid>
      <w:tr w:rsidR="00126B93" w14:paraId="19A657E8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2CF11A98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3895FC21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6CF65FB1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42C2041C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282474EC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7FDFA207" w14:textId="77777777">
        <w:trPr>
          <w:jc w:val="center"/>
        </w:trPr>
        <w:tc>
          <w:tcPr>
            <w:tcW w:w="2592" w:type="dxa"/>
          </w:tcPr>
          <w:p w14:paraId="1D870E6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Skills-gap analysis</w:t>
            </w:r>
          </w:p>
        </w:tc>
        <w:tc>
          <w:tcPr>
            <w:tcW w:w="2088" w:type="dxa"/>
          </w:tcPr>
          <w:p w14:paraId="6140B5A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0A85838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F13FDA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CF5E1A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2C8D9A3B" w14:textId="77777777">
        <w:trPr>
          <w:jc w:val="center"/>
        </w:trPr>
        <w:tc>
          <w:tcPr>
            <w:tcW w:w="2592" w:type="dxa"/>
          </w:tcPr>
          <w:p w14:paraId="4157F43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Career-path recommendation</w:t>
            </w:r>
          </w:p>
        </w:tc>
        <w:tc>
          <w:tcPr>
            <w:tcW w:w="2088" w:type="dxa"/>
          </w:tcPr>
          <w:p w14:paraId="664167D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763A100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2C85C3B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22B2485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41BE9CFE" w14:textId="77777777">
        <w:trPr>
          <w:jc w:val="center"/>
        </w:trPr>
        <w:tc>
          <w:tcPr>
            <w:tcW w:w="2592" w:type="dxa"/>
          </w:tcPr>
          <w:p w14:paraId="4F62897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Mentor matching</w:t>
            </w:r>
          </w:p>
        </w:tc>
        <w:tc>
          <w:tcPr>
            <w:tcW w:w="2088" w:type="dxa"/>
          </w:tcPr>
          <w:p w14:paraId="1241B29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7D6D227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5ECF563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32B5DE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4196F954" w14:textId="77777777">
        <w:trPr>
          <w:jc w:val="center"/>
        </w:trPr>
        <w:tc>
          <w:tcPr>
            <w:tcW w:w="2592" w:type="dxa"/>
          </w:tcPr>
          <w:p w14:paraId="4899A4F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lastRenderedPageBreak/>
              <w:t>Learning ranking</w:t>
            </w:r>
          </w:p>
        </w:tc>
        <w:tc>
          <w:tcPr>
            <w:tcW w:w="2088" w:type="dxa"/>
          </w:tcPr>
          <w:p w14:paraId="4959CE9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557B8F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160DA5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BA41A6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57E7DFA9" w14:textId="77777777" w:rsidR="00126B93" w:rsidRDefault="00126B93">
      <w:pPr>
        <w:spacing w:after="40"/>
      </w:pPr>
    </w:p>
    <w:p w14:paraId="757C2F8E" w14:textId="77777777" w:rsidR="00126B93" w:rsidRDefault="00C46738">
      <w:pPr>
        <w:pStyle w:val="Heading2"/>
      </w:pPr>
      <w:r>
        <w:t>15.6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1B111AD2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383960A2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0C3CFF0C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1E36943C" w14:textId="77777777">
        <w:trPr>
          <w:jc w:val="center"/>
        </w:trPr>
        <w:tc>
          <w:tcPr>
            <w:tcW w:w="2232" w:type="dxa"/>
          </w:tcPr>
          <w:p w14:paraId="7A3EAB4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513CA29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72E79F05" w14:textId="77777777">
        <w:trPr>
          <w:jc w:val="center"/>
        </w:trPr>
        <w:tc>
          <w:tcPr>
            <w:tcW w:w="2232" w:type="dxa"/>
          </w:tcPr>
          <w:p w14:paraId="2EE194A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1F1139E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512B507A" w14:textId="77777777">
        <w:trPr>
          <w:jc w:val="center"/>
        </w:trPr>
        <w:tc>
          <w:tcPr>
            <w:tcW w:w="2232" w:type="dxa"/>
          </w:tcPr>
          <w:p w14:paraId="3ACC7AE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5194B68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4ACB8A1B" w14:textId="77777777">
        <w:trPr>
          <w:jc w:val="center"/>
        </w:trPr>
        <w:tc>
          <w:tcPr>
            <w:tcW w:w="2232" w:type="dxa"/>
          </w:tcPr>
          <w:p w14:paraId="05BB46B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7C93BD2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1117875F" w14:textId="77777777">
        <w:trPr>
          <w:jc w:val="center"/>
        </w:trPr>
        <w:tc>
          <w:tcPr>
            <w:tcW w:w="2232" w:type="dxa"/>
          </w:tcPr>
          <w:p w14:paraId="7D7E160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6920242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44C5C020" w14:textId="77777777">
        <w:trPr>
          <w:jc w:val="center"/>
        </w:trPr>
        <w:tc>
          <w:tcPr>
            <w:tcW w:w="2232" w:type="dxa"/>
          </w:tcPr>
          <w:p w14:paraId="4EB0F88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763AB1D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2F4D7D77" w14:textId="77777777">
        <w:trPr>
          <w:jc w:val="center"/>
        </w:trPr>
        <w:tc>
          <w:tcPr>
            <w:tcW w:w="2232" w:type="dxa"/>
          </w:tcPr>
          <w:p w14:paraId="716873D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4F313F1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06B2169E" w14:textId="77777777">
        <w:trPr>
          <w:jc w:val="center"/>
        </w:trPr>
        <w:tc>
          <w:tcPr>
            <w:tcW w:w="2232" w:type="dxa"/>
          </w:tcPr>
          <w:p w14:paraId="4AD3159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1EF0607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791A6D42" w14:textId="77777777" w:rsidR="00126B93" w:rsidRDefault="00126B93">
      <w:pPr>
        <w:spacing w:after="40"/>
      </w:pPr>
    </w:p>
    <w:p w14:paraId="05DE7038" w14:textId="77777777" w:rsidR="00126B93" w:rsidRDefault="00C46738">
      <w:pPr>
        <w:pStyle w:val="Heading2"/>
      </w:pPr>
      <w:r>
        <w:t>15.7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3C363E34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4183D5E8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79B1FCA5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0735B6B9" w14:textId="77777777">
        <w:trPr>
          <w:jc w:val="center"/>
        </w:trPr>
        <w:tc>
          <w:tcPr>
            <w:tcW w:w="1944" w:type="dxa"/>
          </w:tcPr>
          <w:p w14:paraId="07FD18E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13B0F86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6525A464" w14:textId="77777777">
        <w:trPr>
          <w:jc w:val="center"/>
        </w:trPr>
        <w:tc>
          <w:tcPr>
            <w:tcW w:w="1944" w:type="dxa"/>
          </w:tcPr>
          <w:p w14:paraId="32AF98F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158D348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69F5C84B" w14:textId="77777777">
        <w:trPr>
          <w:jc w:val="center"/>
        </w:trPr>
        <w:tc>
          <w:tcPr>
            <w:tcW w:w="1944" w:type="dxa"/>
          </w:tcPr>
          <w:p w14:paraId="70207FB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29D1A00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0733B847" w14:textId="77777777">
        <w:trPr>
          <w:jc w:val="center"/>
        </w:trPr>
        <w:tc>
          <w:tcPr>
            <w:tcW w:w="1944" w:type="dxa"/>
          </w:tcPr>
          <w:p w14:paraId="1511E09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69E166D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48A0D78D" w14:textId="77777777">
        <w:trPr>
          <w:jc w:val="center"/>
        </w:trPr>
        <w:tc>
          <w:tcPr>
            <w:tcW w:w="1944" w:type="dxa"/>
          </w:tcPr>
          <w:p w14:paraId="663131A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084B379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4A49C0E4" w14:textId="77777777">
        <w:trPr>
          <w:jc w:val="center"/>
        </w:trPr>
        <w:tc>
          <w:tcPr>
            <w:tcW w:w="1944" w:type="dxa"/>
          </w:tcPr>
          <w:p w14:paraId="5D7A166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2FBB94D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0875705A" w14:textId="77777777">
        <w:trPr>
          <w:jc w:val="center"/>
        </w:trPr>
        <w:tc>
          <w:tcPr>
            <w:tcW w:w="1944" w:type="dxa"/>
          </w:tcPr>
          <w:p w14:paraId="0A79BAE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7B04F69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1C63F0A8" w14:textId="77777777" w:rsidR="00126B93" w:rsidRDefault="00126B93">
      <w:pPr>
        <w:spacing w:after="40"/>
      </w:pPr>
    </w:p>
    <w:p w14:paraId="41142D34" w14:textId="77777777" w:rsidR="00126B93" w:rsidRDefault="00C46738">
      <w:pPr>
        <w:pStyle w:val="Heading1"/>
        <w:pageBreakBefore/>
      </w:pPr>
      <w:r>
        <w:lastRenderedPageBreak/>
        <w:t>16. Jobs Marketplace, Applications &amp; Candidate Journey</w:t>
      </w:r>
    </w:p>
    <w:p w14:paraId="3E170B5E" w14:textId="77777777" w:rsidR="00126B93" w:rsidRDefault="00C46738">
      <w:r>
        <w:rPr>
          <w:b/>
        </w:rPr>
        <w:t xml:space="preserve">Goal: </w:t>
      </w:r>
      <w:r>
        <w:t>Run the full job lifecycle from discovery and posting through application, screening, interview, offer and hire.</w:t>
      </w:r>
    </w:p>
    <w:p w14:paraId="151BE912" w14:textId="77777777" w:rsidR="00126B93" w:rsidRDefault="00C46738">
      <w:r>
        <w:rPr>
          <w:b/>
        </w:rPr>
        <w:t xml:space="preserve">Primary audience: </w:t>
      </w:r>
      <w:r>
        <w:t>Professional + Business</w:t>
      </w:r>
    </w:p>
    <w:p w14:paraId="6AC91BCC" w14:textId="77777777" w:rsidR="00126B93" w:rsidRDefault="00C46738">
      <w:pPr>
        <w:pStyle w:val="Heading2"/>
      </w:pPr>
      <w:r>
        <w:t>16.1 Domain functions</w:t>
      </w:r>
    </w:p>
    <w:p w14:paraId="403C4D28" w14:textId="77777777" w:rsidR="00126B93" w:rsidRDefault="00C46738">
      <w:pPr>
        <w:pStyle w:val="ListBullet"/>
        <w:spacing w:after="40"/>
      </w:pPr>
      <w:r>
        <w:t>Operate Jobs Home</w:t>
      </w:r>
    </w:p>
    <w:p w14:paraId="6468CEAC" w14:textId="77777777" w:rsidR="00126B93" w:rsidRDefault="00C46738">
      <w:pPr>
        <w:pStyle w:val="ListBullet"/>
        <w:spacing w:after="40"/>
      </w:pPr>
      <w:r>
        <w:t>Operate Job Search</w:t>
      </w:r>
    </w:p>
    <w:p w14:paraId="23CD7FD7" w14:textId="77777777" w:rsidR="00126B93" w:rsidRDefault="00C46738">
      <w:pPr>
        <w:pStyle w:val="ListBullet"/>
        <w:spacing w:after="40"/>
      </w:pPr>
      <w:r>
        <w:t>Operate Recommended Jobs</w:t>
      </w:r>
    </w:p>
    <w:p w14:paraId="1DAE2F67" w14:textId="77777777" w:rsidR="00126B93" w:rsidRDefault="00C46738">
      <w:pPr>
        <w:pStyle w:val="ListBullet"/>
        <w:spacing w:after="40"/>
      </w:pPr>
      <w:r>
        <w:t>Operate Saved Jobs</w:t>
      </w:r>
    </w:p>
    <w:p w14:paraId="3E5D4328" w14:textId="77777777" w:rsidR="00126B93" w:rsidRDefault="00C46738">
      <w:pPr>
        <w:pStyle w:val="ListBullet"/>
        <w:spacing w:after="40"/>
      </w:pPr>
      <w:r>
        <w:t>Operate Job Alerts</w:t>
      </w:r>
    </w:p>
    <w:p w14:paraId="1AE62CFA" w14:textId="77777777" w:rsidR="00126B93" w:rsidRDefault="00C46738">
      <w:pPr>
        <w:pStyle w:val="ListBullet"/>
        <w:spacing w:after="40"/>
      </w:pPr>
      <w:r>
        <w:t>Operate Job Detail</w:t>
      </w:r>
    </w:p>
    <w:p w14:paraId="0B582553" w14:textId="77777777" w:rsidR="00126B93" w:rsidRDefault="00C46738">
      <w:pPr>
        <w:pStyle w:val="ListBullet"/>
        <w:spacing w:after="40"/>
      </w:pPr>
      <w:r>
        <w:t>Operate Create Job</w:t>
      </w:r>
    </w:p>
    <w:p w14:paraId="4F9CA4F6" w14:textId="77777777" w:rsidR="00126B93" w:rsidRDefault="00C46738">
      <w:pPr>
        <w:pStyle w:val="ListBullet"/>
        <w:spacing w:after="40"/>
      </w:pPr>
      <w:r>
        <w:t>Operate Edit Job</w:t>
      </w:r>
    </w:p>
    <w:p w14:paraId="477159F8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62954872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140936F3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408DD395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1BFAC3A9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7E30FDA3" w14:textId="77777777" w:rsidR="00126B93" w:rsidRDefault="00C46738">
      <w:pPr>
        <w:pStyle w:val="Heading2"/>
      </w:pPr>
      <w:r>
        <w:t>16.2 Page register — detailed integration view</w:t>
      </w:r>
    </w:p>
    <w:p w14:paraId="387F4EDA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47C27EC7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0700C5C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43AF5EA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39CFB2F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7012913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1358D34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51AD1EF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798A702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4EFC7FD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6652A356" w14:textId="77777777">
        <w:trPr>
          <w:jc w:val="center"/>
        </w:trPr>
        <w:tc>
          <w:tcPr>
            <w:tcW w:w="648" w:type="dxa"/>
          </w:tcPr>
          <w:p w14:paraId="0B8680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16.01</w:t>
            </w:r>
          </w:p>
        </w:tc>
        <w:tc>
          <w:tcPr>
            <w:tcW w:w="1800" w:type="dxa"/>
          </w:tcPr>
          <w:p w14:paraId="41F49B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 Home</w:t>
            </w:r>
          </w:p>
        </w:tc>
        <w:tc>
          <w:tcPr>
            <w:tcW w:w="1224" w:type="dxa"/>
          </w:tcPr>
          <w:p w14:paraId="600170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32553C9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/app/jobs-home</w:t>
            </w:r>
          </w:p>
        </w:tc>
        <w:tc>
          <w:tcPr>
            <w:tcW w:w="3240" w:type="dxa"/>
          </w:tcPr>
          <w:p w14:paraId="0B022B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D3FFB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4AABAA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6C2B2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3514896E" w14:textId="77777777">
        <w:trPr>
          <w:jc w:val="center"/>
        </w:trPr>
        <w:tc>
          <w:tcPr>
            <w:tcW w:w="648" w:type="dxa"/>
          </w:tcPr>
          <w:p w14:paraId="0B5108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16.02</w:t>
            </w:r>
          </w:p>
        </w:tc>
        <w:tc>
          <w:tcPr>
            <w:tcW w:w="1800" w:type="dxa"/>
          </w:tcPr>
          <w:p w14:paraId="3ECFB7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 Search</w:t>
            </w:r>
          </w:p>
        </w:tc>
        <w:tc>
          <w:tcPr>
            <w:tcW w:w="1224" w:type="dxa"/>
          </w:tcPr>
          <w:p w14:paraId="41B9AF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BA080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/app/job-search</w:t>
            </w:r>
          </w:p>
        </w:tc>
        <w:tc>
          <w:tcPr>
            <w:tcW w:w="3240" w:type="dxa"/>
          </w:tcPr>
          <w:p w14:paraId="2769E7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24E000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407D99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D6C76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0AAF70EE" w14:textId="77777777">
        <w:trPr>
          <w:jc w:val="center"/>
        </w:trPr>
        <w:tc>
          <w:tcPr>
            <w:tcW w:w="648" w:type="dxa"/>
          </w:tcPr>
          <w:p w14:paraId="6FE907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16.03</w:t>
            </w:r>
          </w:p>
        </w:tc>
        <w:tc>
          <w:tcPr>
            <w:tcW w:w="1800" w:type="dxa"/>
          </w:tcPr>
          <w:p w14:paraId="59C1FE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Recommended Jobs</w:t>
            </w:r>
          </w:p>
        </w:tc>
        <w:tc>
          <w:tcPr>
            <w:tcW w:w="1224" w:type="dxa"/>
          </w:tcPr>
          <w:p w14:paraId="024027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723E64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/app/recommended-jobs</w:t>
            </w:r>
          </w:p>
        </w:tc>
        <w:tc>
          <w:tcPr>
            <w:tcW w:w="3240" w:type="dxa"/>
          </w:tcPr>
          <w:p w14:paraId="5E94D2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0E6BFB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5FA01D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C913B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55C6509F" w14:textId="77777777">
        <w:trPr>
          <w:jc w:val="center"/>
        </w:trPr>
        <w:tc>
          <w:tcPr>
            <w:tcW w:w="648" w:type="dxa"/>
          </w:tcPr>
          <w:p w14:paraId="078C04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16.04</w:t>
            </w:r>
          </w:p>
        </w:tc>
        <w:tc>
          <w:tcPr>
            <w:tcW w:w="1800" w:type="dxa"/>
          </w:tcPr>
          <w:p w14:paraId="21A691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Saved Jobs</w:t>
            </w:r>
          </w:p>
        </w:tc>
        <w:tc>
          <w:tcPr>
            <w:tcW w:w="1224" w:type="dxa"/>
          </w:tcPr>
          <w:p w14:paraId="0E240B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17D768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/app/saved-jobs</w:t>
            </w:r>
          </w:p>
        </w:tc>
        <w:tc>
          <w:tcPr>
            <w:tcW w:w="3240" w:type="dxa"/>
          </w:tcPr>
          <w:p w14:paraId="3DE24B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2D71BF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7FC952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96153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079B4353" w14:textId="77777777">
        <w:trPr>
          <w:jc w:val="center"/>
        </w:trPr>
        <w:tc>
          <w:tcPr>
            <w:tcW w:w="648" w:type="dxa"/>
          </w:tcPr>
          <w:p w14:paraId="340FC9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16.05</w:t>
            </w:r>
          </w:p>
        </w:tc>
        <w:tc>
          <w:tcPr>
            <w:tcW w:w="1800" w:type="dxa"/>
          </w:tcPr>
          <w:p w14:paraId="5CBE19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 Alerts</w:t>
            </w:r>
          </w:p>
        </w:tc>
        <w:tc>
          <w:tcPr>
            <w:tcW w:w="1224" w:type="dxa"/>
          </w:tcPr>
          <w:p w14:paraId="03E688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3E2150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/app/job-alerts</w:t>
            </w:r>
          </w:p>
        </w:tc>
        <w:tc>
          <w:tcPr>
            <w:tcW w:w="3240" w:type="dxa"/>
          </w:tcPr>
          <w:p w14:paraId="1F20309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0F42E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22A205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CB85B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14AF3D3A" w14:textId="77777777">
        <w:trPr>
          <w:jc w:val="center"/>
        </w:trPr>
        <w:tc>
          <w:tcPr>
            <w:tcW w:w="648" w:type="dxa"/>
          </w:tcPr>
          <w:p w14:paraId="6A728A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16.06</w:t>
            </w:r>
          </w:p>
        </w:tc>
        <w:tc>
          <w:tcPr>
            <w:tcW w:w="1800" w:type="dxa"/>
          </w:tcPr>
          <w:p w14:paraId="4732E9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 Detail</w:t>
            </w:r>
          </w:p>
        </w:tc>
        <w:tc>
          <w:tcPr>
            <w:tcW w:w="1224" w:type="dxa"/>
          </w:tcPr>
          <w:p w14:paraId="07218F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2D8433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/app/job-detail</w:t>
            </w:r>
          </w:p>
        </w:tc>
        <w:tc>
          <w:tcPr>
            <w:tcW w:w="3240" w:type="dxa"/>
          </w:tcPr>
          <w:p w14:paraId="43B1DE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19B69A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0D4E72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587C5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5366B324" w14:textId="77777777">
        <w:trPr>
          <w:jc w:val="center"/>
        </w:trPr>
        <w:tc>
          <w:tcPr>
            <w:tcW w:w="648" w:type="dxa"/>
          </w:tcPr>
          <w:p w14:paraId="21CC89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16.07</w:t>
            </w:r>
          </w:p>
        </w:tc>
        <w:tc>
          <w:tcPr>
            <w:tcW w:w="1800" w:type="dxa"/>
          </w:tcPr>
          <w:p w14:paraId="3EB56D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Create Job</w:t>
            </w:r>
          </w:p>
        </w:tc>
        <w:tc>
          <w:tcPr>
            <w:tcW w:w="1224" w:type="dxa"/>
          </w:tcPr>
          <w:p w14:paraId="5129A43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458EE3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/app/create-job/new</w:t>
            </w:r>
          </w:p>
        </w:tc>
        <w:tc>
          <w:tcPr>
            <w:tcW w:w="3240" w:type="dxa"/>
          </w:tcPr>
          <w:p w14:paraId="15B58F3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714464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67C251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4C923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5D1884DD" w14:textId="77777777">
        <w:trPr>
          <w:jc w:val="center"/>
        </w:trPr>
        <w:tc>
          <w:tcPr>
            <w:tcW w:w="648" w:type="dxa"/>
          </w:tcPr>
          <w:p w14:paraId="25F345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16.08</w:t>
            </w:r>
          </w:p>
        </w:tc>
        <w:tc>
          <w:tcPr>
            <w:tcW w:w="1800" w:type="dxa"/>
          </w:tcPr>
          <w:p w14:paraId="00C85A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Edit Job</w:t>
            </w:r>
          </w:p>
        </w:tc>
        <w:tc>
          <w:tcPr>
            <w:tcW w:w="1224" w:type="dxa"/>
          </w:tcPr>
          <w:p w14:paraId="213D1D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Edit page</w:t>
            </w:r>
          </w:p>
        </w:tc>
        <w:tc>
          <w:tcPr>
            <w:tcW w:w="2088" w:type="dxa"/>
          </w:tcPr>
          <w:p w14:paraId="40A590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/app/edit-job</w:t>
            </w:r>
          </w:p>
        </w:tc>
        <w:tc>
          <w:tcPr>
            <w:tcW w:w="3240" w:type="dxa"/>
          </w:tcPr>
          <w:p w14:paraId="2AB04D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892F9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498B3A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D3E60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13945D62" w14:textId="77777777">
        <w:trPr>
          <w:jc w:val="center"/>
        </w:trPr>
        <w:tc>
          <w:tcPr>
            <w:tcW w:w="648" w:type="dxa"/>
          </w:tcPr>
          <w:p w14:paraId="10ADF1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16.09</w:t>
            </w:r>
          </w:p>
        </w:tc>
        <w:tc>
          <w:tcPr>
            <w:tcW w:w="1800" w:type="dxa"/>
          </w:tcPr>
          <w:p w14:paraId="7C1190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 Applicants</w:t>
            </w:r>
          </w:p>
        </w:tc>
        <w:tc>
          <w:tcPr>
            <w:tcW w:w="1224" w:type="dxa"/>
          </w:tcPr>
          <w:p w14:paraId="48D786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F49C6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/app/job-applicants</w:t>
            </w:r>
          </w:p>
        </w:tc>
        <w:tc>
          <w:tcPr>
            <w:tcW w:w="3240" w:type="dxa"/>
          </w:tcPr>
          <w:p w14:paraId="1C50B8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FC3C3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7441F2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0FC8C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38F615D8" w14:textId="77777777">
        <w:trPr>
          <w:jc w:val="center"/>
        </w:trPr>
        <w:tc>
          <w:tcPr>
            <w:tcW w:w="648" w:type="dxa"/>
          </w:tcPr>
          <w:p w14:paraId="3DCF29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16.10</w:t>
            </w:r>
          </w:p>
        </w:tc>
        <w:tc>
          <w:tcPr>
            <w:tcW w:w="1800" w:type="dxa"/>
          </w:tcPr>
          <w:p w14:paraId="4F7BF1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Apply</w:t>
            </w:r>
          </w:p>
        </w:tc>
        <w:tc>
          <w:tcPr>
            <w:tcW w:w="1224" w:type="dxa"/>
          </w:tcPr>
          <w:p w14:paraId="60E146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3D4E61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/app/apply/new</w:t>
            </w:r>
          </w:p>
        </w:tc>
        <w:tc>
          <w:tcPr>
            <w:tcW w:w="3240" w:type="dxa"/>
          </w:tcPr>
          <w:p w14:paraId="02F793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6EEFD3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0195D1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B83C3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5E4946C3" w14:textId="77777777">
        <w:trPr>
          <w:jc w:val="center"/>
        </w:trPr>
        <w:tc>
          <w:tcPr>
            <w:tcW w:w="648" w:type="dxa"/>
          </w:tcPr>
          <w:p w14:paraId="53B0D0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16.11</w:t>
            </w:r>
          </w:p>
        </w:tc>
        <w:tc>
          <w:tcPr>
            <w:tcW w:w="1800" w:type="dxa"/>
          </w:tcPr>
          <w:p w14:paraId="41400C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Application Detail</w:t>
            </w:r>
          </w:p>
        </w:tc>
        <w:tc>
          <w:tcPr>
            <w:tcW w:w="1224" w:type="dxa"/>
          </w:tcPr>
          <w:p w14:paraId="512783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73EFDA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/app/application-detail</w:t>
            </w:r>
          </w:p>
        </w:tc>
        <w:tc>
          <w:tcPr>
            <w:tcW w:w="3240" w:type="dxa"/>
          </w:tcPr>
          <w:p w14:paraId="53A2EA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2C06D6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1D4F3E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42D70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06D5DCD5" w14:textId="77777777">
        <w:trPr>
          <w:jc w:val="center"/>
        </w:trPr>
        <w:tc>
          <w:tcPr>
            <w:tcW w:w="648" w:type="dxa"/>
          </w:tcPr>
          <w:p w14:paraId="3C2C88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16.12</w:t>
            </w:r>
          </w:p>
        </w:tc>
        <w:tc>
          <w:tcPr>
            <w:tcW w:w="1800" w:type="dxa"/>
          </w:tcPr>
          <w:p w14:paraId="137C57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Screening</w:t>
            </w:r>
          </w:p>
        </w:tc>
        <w:tc>
          <w:tcPr>
            <w:tcW w:w="1224" w:type="dxa"/>
          </w:tcPr>
          <w:p w14:paraId="2433101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55FE44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/app/screening</w:t>
            </w:r>
          </w:p>
        </w:tc>
        <w:tc>
          <w:tcPr>
            <w:tcW w:w="3240" w:type="dxa"/>
          </w:tcPr>
          <w:p w14:paraId="1686DD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EDE0C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378D09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8AAAD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</w:tbl>
    <w:p w14:paraId="55858B14" w14:textId="77777777" w:rsidR="00126B93" w:rsidRDefault="00126B93">
      <w:pPr>
        <w:spacing w:after="40"/>
      </w:pPr>
    </w:p>
    <w:p w14:paraId="7F3564D7" w14:textId="77777777" w:rsidR="00126B93" w:rsidRDefault="00C46738">
      <w:pPr>
        <w:pStyle w:val="DomainLabel"/>
      </w:pPr>
      <w:r>
        <w:t>16.2 Page register — continued</w:t>
      </w:r>
    </w:p>
    <w:p w14:paraId="3E6A7F7F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2DD6DD9C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16A9FA7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11FB4E9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71031E7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1FB4C81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756D2D2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7869918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05018F3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27DEEA7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2646D7C" w14:textId="77777777">
        <w:trPr>
          <w:jc w:val="center"/>
        </w:trPr>
        <w:tc>
          <w:tcPr>
            <w:tcW w:w="648" w:type="dxa"/>
          </w:tcPr>
          <w:p w14:paraId="27006A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16.13</w:t>
            </w:r>
          </w:p>
        </w:tc>
        <w:tc>
          <w:tcPr>
            <w:tcW w:w="1800" w:type="dxa"/>
          </w:tcPr>
          <w:p w14:paraId="5601F5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Assessment</w:t>
            </w:r>
          </w:p>
        </w:tc>
        <w:tc>
          <w:tcPr>
            <w:tcW w:w="1224" w:type="dxa"/>
          </w:tcPr>
          <w:p w14:paraId="24325E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3B5681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/app/assessment</w:t>
            </w:r>
          </w:p>
        </w:tc>
        <w:tc>
          <w:tcPr>
            <w:tcW w:w="3240" w:type="dxa"/>
          </w:tcPr>
          <w:p w14:paraId="00B064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A089E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07B69C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39CD3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06A028E6" w14:textId="77777777">
        <w:trPr>
          <w:jc w:val="center"/>
        </w:trPr>
        <w:tc>
          <w:tcPr>
            <w:tcW w:w="648" w:type="dxa"/>
          </w:tcPr>
          <w:p w14:paraId="51C90B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16.14</w:t>
            </w:r>
          </w:p>
        </w:tc>
        <w:tc>
          <w:tcPr>
            <w:tcW w:w="1800" w:type="dxa"/>
          </w:tcPr>
          <w:p w14:paraId="28BA8B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Interview</w:t>
            </w:r>
          </w:p>
        </w:tc>
        <w:tc>
          <w:tcPr>
            <w:tcW w:w="1224" w:type="dxa"/>
          </w:tcPr>
          <w:p w14:paraId="178BE9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6D897B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/app/interview</w:t>
            </w:r>
          </w:p>
        </w:tc>
        <w:tc>
          <w:tcPr>
            <w:tcW w:w="3240" w:type="dxa"/>
          </w:tcPr>
          <w:p w14:paraId="4E570A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C2D39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6E144F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C370A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2031F590" w14:textId="77777777">
        <w:trPr>
          <w:jc w:val="center"/>
        </w:trPr>
        <w:tc>
          <w:tcPr>
            <w:tcW w:w="648" w:type="dxa"/>
          </w:tcPr>
          <w:p w14:paraId="494DA1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16.15</w:t>
            </w:r>
          </w:p>
        </w:tc>
        <w:tc>
          <w:tcPr>
            <w:tcW w:w="1800" w:type="dxa"/>
          </w:tcPr>
          <w:p w14:paraId="423C49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Offer</w:t>
            </w:r>
          </w:p>
        </w:tc>
        <w:tc>
          <w:tcPr>
            <w:tcW w:w="1224" w:type="dxa"/>
          </w:tcPr>
          <w:p w14:paraId="1DE4A5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Workflow/detail page</w:t>
            </w:r>
          </w:p>
        </w:tc>
        <w:tc>
          <w:tcPr>
            <w:tcW w:w="2088" w:type="dxa"/>
          </w:tcPr>
          <w:p w14:paraId="67B2FB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/app/offer</w:t>
            </w:r>
          </w:p>
        </w:tc>
        <w:tc>
          <w:tcPr>
            <w:tcW w:w="3240" w:type="dxa"/>
          </w:tcPr>
          <w:p w14:paraId="5867AB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C21AE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532520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24AF1F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16FAB3DB" w14:textId="77777777">
        <w:trPr>
          <w:jc w:val="center"/>
        </w:trPr>
        <w:tc>
          <w:tcPr>
            <w:tcW w:w="648" w:type="dxa"/>
          </w:tcPr>
          <w:p w14:paraId="37A664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16.16</w:t>
            </w:r>
          </w:p>
        </w:tc>
        <w:tc>
          <w:tcPr>
            <w:tcW w:w="1800" w:type="dxa"/>
          </w:tcPr>
          <w:p w14:paraId="05764E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 Analytics</w:t>
            </w:r>
          </w:p>
        </w:tc>
        <w:tc>
          <w:tcPr>
            <w:tcW w:w="1224" w:type="dxa"/>
          </w:tcPr>
          <w:p w14:paraId="26B588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1D45A3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/app/job-analytics</w:t>
            </w:r>
          </w:p>
        </w:tc>
        <w:tc>
          <w:tcPr>
            <w:tcW w:w="3240" w:type="dxa"/>
          </w:tcPr>
          <w:p w14:paraId="1399A5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08736F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4F76FD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2F11D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31CEEA30" w14:textId="77777777">
        <w:trPr>
          <w:jc w:val="center"/>
        </w:trPr>
        <w:tc>
          <w:tcPr>
            <w:tcW w:w="648" w:type="dxa"/>
          </w:tcPr>
          <w:p w14:paraId="2AD289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16.17</w:t>
            </w:r>
          </w:p>
        </w:tc>
        <w:tc>
          <w:tcPr>
            <w:tcW w:w="1800" w:type="dxa"/>
          </w:tcPr>
          <w:p w14:paraId="69E2EB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Sponsored Job Setup</w:t>
            </w:r>
          </w:p>
        </w:tc>
        <w:tc>
          <w:tcPr>
            <w:tcW w:w="1224" w:type="dxa"/>
          </w:tcPr>
          <w:p w14:paraId="418403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007BC7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/app/sponsored-job-setup/new</w:t>
            </w:r>
          </w:p>
        </w:tc>
        <w:tc>
          <w:tcPr>
            <w:tcW w:w="3240" w:type="dxa"/>
          </w:tcPr>
          <w:p w14:paraId="27AF71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10A803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18ADCA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E4255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</w:tbl>
    <w:p w14:paraId="69FAFD9D" w14:textId="77777777" w:rsidR="00126B93" w:rsidRDefault="00126B93">
      <w:pPr>
        <w:spacing w:after="40"/>
      </w:pPr>
    </w:p>
    <w:p w14:paraId="5CE0697E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283BF179" w14:textId="77777777" w:rsidR="00126B93" w:rsidRDefault="00C46738">
      <w:pPr>
        <w:pStyle w:val="Heading2"/>
      </w:pPr>
      <w:r>
        <w:lastRenderedPageBreak/>
        <w:t>16.3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8"/>
        <w:gridCol w:w="2987"/>
        <w:gridCol w:w="1909"/>
        <w:gridCol w:w="1790"/>
        <w:gridCol w:w="1589"/>
      </w:tblGrid>
      <w:tr w:rsidR="00126B93" w14:paraId="3AF96A68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1EAB7B9C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33B1E28B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4A4CC44A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7E1323E5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3F55004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797BB505" w14:textId="77777777">
        <w:trPr>
          <w:jc w:val="center"/>
        </w:trPr>
        <w:tc>
          <w:tcPr>
            <w:tcW w:w="1656" w:type="dxa"/>
          </w:tcPr>
          <w:p w14:paraId="0D73E8D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jobs</w:t>
            </w:r>
          </w:p>
        </w:tc>
        <w:tc>
          <w:tcPr>
            <w:tcW w:w="3528" w:type="dxa"/>
          </w:tcPr>
          <w:p w14:paraId="32B8E19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creator_id, title, description, employment_type, location_json, salary_json, status</w:t>
            </w:r>
          </w:p>
        </w:tc>
        <w:tc>
          <w:tcPr>
            <w:tcW w:w="2016" w:type="dxa"/>
          </w:tcPr>
          <w:p w14:paraId="79B2408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66183F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6111C6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80CB682" w14:textId="77777777">
        <w:trPr>
          <w:jc w:val="center"/>
        </w:trPr>
        <w:tc>
          <w:tcPr>
            <w:tcW w:w="1656" w:type="dxa"/>
          </w:tcPr>
          <w:p w14:paraId="19DC689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job_skills</w:t>
            </w:r>
          </w:p>
        </w:tc>
        <w:tc>
          <w:tcPr>
            <w:tcW w:w="3528" w:type="dxa"/>
          </w:tcPr>
          <w:p w14:paraId="37A558B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job_id, skill_id, importance, minimum_level</w:t>
            </w:r>
          </w:p>
        </w:tc>
        <w:tc>
          <w:tcPr>
            <w:tcW w:w="2016" w:type="dxa"/>
          </w:tcPr>
          <w:p w14:paraId="5D49925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A7EF07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2DCB4B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A65B385" w14:textId="77777777">
        <w:trPr>
          <w:jc w:val="center"/>
        </w:trPr>
        <w:tc>
          <w:tcPr>
            <w:tcW w:w="1656" w:type="dxa"/>
          </w:tcPr>
          <w:p w14:paraId="6AC2424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applications</w:t>
            </w:r>
          </w:p>
        </w:tc>
        <w:tc>
          <w:tcPr>
            <w:tcW w:w="3528" w:type="dxa"/>
          </w:tcPr>
          <w:p w14:paraId="3975D90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job_id, applicant_id, status, source, submitted_at</w:t>
            </w:r>
          </w:p>
        </w:tc>
        <w:tc>
          <w:tcPr>
            <w:tcW w:w="2016" w:type="dxa"/>
          </w:tcPr>
          <w:p w14:paraId="79142B6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5D1CEE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CFC697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2179768" w14:textId="77777777">
        <w:trPr>
          <w:jc w:val="center"/>
        </w:trPr>
        <w:tc>
          <w:tcPr>
            <w:tcW w:w="1656" w:type="dxa"/>
          </w:tcPr>
          <w:p w14:paraId="5AA4DA3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application_answers</w:t>
            </w:r>
          </w:p>
        </w:tc>
        <w:tc>
          <w:tcPr>
            <w:tcW w:w="3528" w:type="dxa"/>
          </w:tcPr>
          <w:p w14:paraId="0155701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application_id, question_id, answer_json</w:t>
            </w:r>
          </w:p>
        </w:tc>
        <w:tc>
          <w:tcPr>
            <w:tcW w:w="2016" w:type="dxa"/>
          </w:tcPr>
          <w:p w14:paraId="45B8F31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352E56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E37146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B45E5AD" w14:textId="77777777">
        <w:trPr>
          <w:jc w:val="center"/>
        </w:trPr>
        <w:tc>
          <w:tcPr>
            <w:tcW w:w="1656" w:type="dxa"/>
          </w:tcPr>
          <w:p w14:paraId="7E18235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interviews</w:t>
            </w:r>
          </w:p>
        </w:tc>
        <w:tc>
          <w:tcPr>
            <w:tcW w:w="3528" w:type="dxa"/>
          </w:tcPr>
          <w:p w14:paraId="7F114B3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application_id, starts_at, panel_json, outcome</w:t>
            </w:r>
          </w:p>
        </w:tc>
        <w:tc>
          <w:tcPr>
            <w:tcW w:w="2016" w:type="dxa"/>
          </w:tcPr>
          <w:p w14:paraId="557EC82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BD17E4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EE611C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7F240649" w14:textId="77777777">
        <w:trPr>
          <w:jc w:val="center"/>
        </w:trPr>
        <w:tc>
          <w:tcPr>
            <w:tcW w:w="1656" w:type="dxa"/>
          </w:tcPr>
          <w:p w14:paraId="5388EF8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offers</w:t>
            </w:r>
          </w:p>
        </w:tc>
        <w:tc>
          <w:tcPr>
            <w:tcW w:w="3528" w:type="dxa"/>
          </w:tcPr>
          <w:p w14:paraId="47599AB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application_id, compensation_json, start_date, status</w:t>
            </w:r>
          </w:p>
        </w:tc>
        <w:tc>
          <w:tcPr>
            <w:tcW w:w="2016" w:type="dxa"/>
          </w:tcPr>
          <w:p w14:paraId="5390DFF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7ED6BE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A52A22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24122757" w14:textId="77777777" w:rsidR="00126B93" w:rsidRDefault="00126B93">
      <w:pPr>
        <w:spacing w:after="40"/>
      </w:pPr>
    </w:p>
    <w:p w14:paraId="677C0227" w14:textId="77777777" w:rsidR="00126B93" w:rsidRDefault="00C46738">
      <w:pPr>
        <w:pStyle w:val="Heading2"/>
      </w:pPr>
      <w:r>
        <w:t>16.4 Backend, realtime and event integration</w:t>
      </w:r>
    </w:p>
    <w:p w14:paraId="1B6B924C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08D83851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69F53292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7EA1FF40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27CA2FE4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129BF833" w14:textId="77777777" w:rsidR="00126B93" w:rsidRDefault="00C46738">
      <w:pPr>
        <w:pStyle w:val="ListBullet"/>
        <w:spacing w:after="40"/>
      </w:pPr>
      <w:r>
        <w:t>Object storage for files/media</w:t>
      </w:r>
    </w:p>
    <w:p w14:paraId="048D831D" w14:textId="77777777" w:rsidR="00126B93" w:rsidRDefault="00C46738">
      <w:pPr>
        <w:pStyle w:val="ListBullet"/>
        <w:spacing w:after="40"/>
      </w:pPr>
      <w:r>
        <w:t>Audit event emitted for sensitive mutations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15"/>
        <w:gridCol w:w="2151"/>
        <w:gridCol w:w="3155"/>
        <w:gridCol w:w="1762"/>
      </w:tblGrid>
      <w:tr w:rsidR="00126B93" w14:paraId="72180712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43EBA70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4274B4C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1248175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72B3AD9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49A1FE62" w14:textId="77777777">
        <w:trPr>
          <w:jc w:val="center"/>
        </w:trPr>
        <w:tc>
          <w:tcPr>
            <w:tcW w:w="2376" w:type="dxa"/>
          </w:tcPr>
          <w:p w14:paraId="1ED42FC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jobs_home.created/updated</w:t>
            </w:r>
          </w:p>
        </w:tc>
        <w:tc>
          <w:tcPr>
            <w:tcW w:w="2304" w:type="dxa"/>
          </w:tcPr>
          <w:p w14:paraId="4D3ACBD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Jobs Marketplace, Applications &amp; Candidate Journey service</w:t>
            </w:r>
          </w:p>
        </w:tc>
        <w:tc>
          <w:tcPr>
            <w:tcW w:w="3456" w:type="dxa"/>
          </w:tcPr>
          <w:p w14:paraId="63AA3D4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4FD047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EC07FB2" w14:textId="77777777">
        <w:trPr>
          <w:jc w:val="center"/>
        </w:trPr>
        <w:tc>
          <w:tcPr>
            <w:tcW w:w="2376" w:type="dxa"/>
          </w:tcPr>
          <w:p w14:paraId="66A8E0A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job_search.created/updated</w:t>
            </w:r>
          </w:p>
        </w:tc>
        <w:tc>
          <w:tcPr>
            <w:tcW w:w="2304" w:type="dxa"/>
          </w:tcPr>
          <w:p w14:paraId="77C015F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Jobs Marketplace, Applications &amp; Candidate Journey service</w:t>
            </w:r>
          </w:p>
        </w:tc>
        <w:tc>
          <w:tcPr>
            <w:tcW w:w="3456" w:type="dxa"/>
          </w:tcPr>
          <w:p w14:paraId="1F17FC7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63C9F8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121DB17" w14:textId="77777777">
        <w:trPr>
          <w:jc w:val="center"/>
        </w:trPr>
        <w:tc>
          <w:tcPr>
            <w:tcW w:w="2376" w:type="dxa"/>
          </w:tcPr>
          <w:p w14:paraId="09EF832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recommended_jobs.created/updated</w:t>
            </w:r>
          </w:p>
        </w:tc>
        <w:tc>
          <w:tcPr>
            <w:tcW w:w="2304" w:type="dxa"/>
          </w:tcPr>
          <w:p w14:paraId="4486CD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Jobs Marketplace, Applications &amp; Candidate Journey service</w:t>
            </w:r>
          </w:p>
        </w:tc>
        <w:tc>
          <w:tcPr>
            <w:tcW w:w="3456" w:type="dxa"/>
          </w:tcPr>
          <w:p w14:paraId="0290182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CFAEB4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5A953BD" w14:textId="77777777">
        <w:trPr>
          <w:jc w:val="center"/>
        </w:trPr>
        <w:tc>
          <w:tcPr>
            <w:tcW w:w="2376" w:type="dxa"/>
          </w:tcPr>
          <w:p w14:paraId="3ADEE45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saved_jobs.created/updated</w:t>
            </w:r>
          </w:p>
        </w:tc>
        <w:tc>
          <w:tcPr>
            <w:tcW w:w="2304" w:type="dxa"/>
          </w:tcPr>
          <w:p w14:paraId="13EA8F2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Jobs Marketplace, Applications &amp; Candidate Journey service</w:t>
            </w:r>
          </w:p>
        </w:tc>
        <w:tc>
          <w:tcPr>
            <w:tcW w:w="3456" w:type="dxa"/>
          </w:tcPr>
          <w:p w14:paraId="2881E7A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AA1363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0D763E3" w14:textId="77777777">
        <w:trPr>
          <w:jc w:val="center"/>
        </w:trPr>
        <w:tc>
          <w:tcPr>
            <w:tcW w:w="2376" w:type="dxa"/>
          </w:tcPr>
          <w:p w14:paraId="3BFE544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job_alerts.created/updated</w:t>
            </w:r>
          </w:p>
        </w:tc>
        <w:tc>
          <w:tcPr>
            <w:tcW w:w="2304" w:type="dxa"/>
          </w:tcPr>
          <w:p w14:paraId="26F2E5E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Jobs Marketplace, Applications &amp; Candidate Journey service</w:t>
            </w:r>
          </w:p>
        </w:tc>
        <w:tc>
          <w:tcPr>
            <w:tcW w:w="3456" w:type="dxa"/>
          </w:tcPr>
          <w:p w14:paraId="4F69BF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6DBFF2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421FDF92" w14:textId="77777777" w:rsidR="00126B93" w:rsidRDefault="00126B93">
      <w:pPr>
        <w:spacing w:after="40"/>
      </w:pPr>
    </w:p>
    <w:p w14:paraId="5BD0B14A" w14:textId="77777777" w:rsidR="00126B93" w:rsidRDefault="00C46738">
      <w:pPr>
        <w:pStyle w:val="Heading2"/>
      </w:pPr>
      <w:r>
        <w:t>16.5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1852"/>
        <w:gridCol w:w="1666"/>
        <w:gridCol w:w="2305"/>
        <w:gridCol w:w="1718"/>
      </w:tblGrid>
      <w:tr w:rsidR="00126B93" w14:paraId="6D0F998B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702E4822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3A9241E7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17F71702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7D3A6444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44257BE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7A050C8E" w14:textId="77777777">
        <w:trPr>
          <w:jc w:val="center"/>
        </w:trPr>
        <w:tc>
          <w:tcPr>
            <w:tcW w:w="2592" w:type="dxa"/>
          </w:tcPr>
          <w:p w14:paraId="0A826C0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Job-candidate matching</w:t>
            </w:r>
          </w:p>
        </w:tc>
        <w:tc>
          <w:tcPr>
            <w:tcW w:w="2088" w:type="dxa"/>
          </w:tcPr>
          <w:p w14:paraId="4876E5D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45C43C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2A0AE2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94653A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76842CCE" w14:textId="77777777">
        <w:trPr>
          <w:jc w:val="center"/>
        </w:trPr>
        <w:tc>
          <w:tcPr>
            <w:tcW w:w="2592" w:type="dxa"/>
          </w:tcPr>
          <w:p w14:paraId="2EBF955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Job recommendations</w:t>
            </w:r>
          </w:p>
        </w:tc>
        <w:tc>
          <w:tcPr>
            <w:tcW w:w="2088" w:type="dxa"/>
          </w:tcPr>
          <w:p w14:paraId="06D0872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08DE335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F639B3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B458EC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13B783D9" w14:textId="77777777">
        <w:trPr>
          <w:jc w:val="center"/>
        </w:trPr>
        <w:tc>
          <w:tcPr>
            <w:tcW w:w="2592" w:type="dxa"/>
          </w:tcPr>
          <w:p w14:paraId="47B7CEF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Application fraud/spam scoring</w:t>
            </w:r>
          </w:p>
        </w:tc>
        <w:tc>
          <w:tcPr>
            <w:tcW w:w="2088" w:type="dxa"/>
          </w:tcPr>
          <w:p w14:paraId="718C154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619111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2AB0B61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846159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23CBAFC2" w14:textId="77777777">
        <w:trPr>
          <w:jc w:val="center"/>
        </w:trPr>
        <w:tc>
          <w:tcPr>
            <w:tcW w:w="2592" w:type="dxa"/>
          </w:tcPr>
          <w:p w14:paraId="0249D99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lastRenderedPageBreak/>
              <w:t>Salary normalisation</w:t>
            </w:r>
          </w:p>
        </w:tc>
        <w:tc>
          <w:tcPr>
            <w:tcW w:w="2088" w:type="dxa"/>
          </w:tcPr>
          <w:p w14:paraId="662CA9A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A754FE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18802E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9E5110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58227A5F" w14:textId="77777777" w:rsidR="00126B93" w:rsidRDefault="00126B93">
      <w:pPr>
        <w:spacing w:after="40"/>
      </w:pPr>
    </w:p>
    <w:p w14:paraId="3DBD60A2" w14:textId="77777777" w:rsidR="00126B93" w:rsidRDefault="00C46738">
      <w:pPr>
        <w:pStyle w:val="Heading2"/>
      </w:pPr>
      <w:r>
        <w:t>16.6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6AE05079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253103B1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646752CC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01840921" w14:textId="77777777">
        <w:trPr>
          <w:jc w:val="center"/>
        </w:trPr>
        <w:tc>
          <w:tcPr>
            <w:tcW w:w="2232" w:type="dxa"/>
          </w:tcPr>
          <w:p w14:paraId="3A7C0F2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445EBCF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257E7F1F" w14:textId="77777777">
        <w:trPr>
          <w:jc w:val="center"/>
        </w:trPr>
        <w:tc>
          <w:tcPr>
            <w:tcW w:w="2232" w:type="dxa"/>
          </w:tcPr>
          <w:p w14:paraId="415EEFB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721EDFD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6EDEA3A5" w14:textId="77777777">
        <w:trPr>
          <w:jc w:val="center"/>
        </w:trPr>
        <w:tc>
          <w:tcPr>
            <w:tcW w:w="2232" w:type="dxa"/>
          </w:tcPr>
          <w:p w14:paraId="00DF825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1997C7F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64F73CF8" w14:textId="77777777">
        <w:trPr>
          <w:jc w:val="center"/>
        </w:trPr>
        <w:tc>
          <w:tcPr>
            <w:tcW w:w="2232" w:type="dxa"/>
          </w:tcPr>
          <w:p w14:paraId="6E38EBA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18B4A3A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4290E699" w14:textId="77777777">
        <w:trPr>
          <w:jc w:val="center"/>
        </w:trPr>
        <w:tc>
          <w:tcPr>
            <w:tcW w:w="2232" w:type="dxa"/>
          </w:tcPr>
          <w:p w14:paraId="7BEAE73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7DB5CD4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6FB1FB43" w14:textId="77777777">
        <w:trPr>
          <w:jc w:val="center"/>
        </w:trPr>
        <w:tc>
          <w:tcPr>
            <w:tcW w:w="2232" w:type="dxa"/>
          </w:tcPr>
          <w:p w14:paraId="4BEB524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1DC0275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139C1FAA" w14:textId="77777777">
        <w:trPr>
          <w:jc w:val="center"/>
        </w:trPr>
        <w:tc>
          <w:tcPr>
            <w:tcW w:w="2232" w:type="dxa"/>
          </w:tcPr>
          <w:p w14:paraId="1A011E3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37F02A8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11AE9894" w14:textId="77777777">
        <w:trPr>
          <w:jc w:val="center"/>
        </w:trPr>
        <w:tc>
          <w:tcPr>
            <w:tcW w:w="2232" w:type="dxa"/>
          </w:tcPr>
          <w:p w14:paraId="67776D1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6BA0C4E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72202454" w14:textId="77777777" w:rsidR="00126B93" w:rsidRDefault="00126B93">
      <w:pPr>
        <w:spacing w:after="40"/>
      </w:pPr>
    </w:p>
    <w:p w14:paraId="561E9E0E" w14:textId="77777777" w:rsidR="00126B93" w:rsidRDefault="00C46738">
      <w:pPr>
        <w:pStyle w:val="Heading2"/>
      </w:pPr>
      <w:r>
        <w:t>16.7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7EFA32DB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6FA25C85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42C44790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27D74013" w14:textId="77777777">
        <w:trPr>
          <w:jc w:val="center"/>
        </w:trPr>
        <w:tc>
          <w:tcPr>
            <w:tcW w:w="1944" w:type="dxa"/>
          </w:tcPr>
          <w:p w14:paraId="5F7DE9B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7C7B78D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2CF4C29A" w14:textId="77777777">
        <w:trPr>
          <w:jc w:val="center"/>
        </w:trPr>
        <w:tc>
          <w:tcPr>
            <w:tcW w:w="1944" w:type="dxa"/>
          </w:tcPr>
          <w:p w14:paraId="07C1D17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318DEE1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23F52C72" w14:textId="77777777">
        <w:trPr>
          <w:jc w:val="center"/>
        </w:trPr>
        <w:tc>
          <w:tcPr>
            <w:tcW w:w="1944" w:type="dxa"/>
          </w:tcPr>
          <w:p w14:paraId="44DA4F4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062065F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18C42FAF" w14:textId="77777777">
        <w:trPr>
          <w:jc w:val="center"/>
        </w:trPr>
        <w:tc>
          <w:tcPr>
            <w:tcW w:w="1944" w:type="dxa"/>
          </w:tcPr>
          <w:p w14:paraId="0FB6D83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7491CF2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3E7583D6" w14:textId="77777777">
        <w:trPr>
          <w:jc w:val="center"/>
        </w:trPr>
        <w:tc>
          <w:tcPr>
            <w:tcW w:w="1944" w:type="dxa"/>
          </w:tcPr>
          <w:p w14:paraId="3966087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1A5EB5E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6B66D28F" w14:textId="77777777">
        <w:trPr>
          <w:jc w:val="center"/>
        </w:trPr>
        <w:tc>
          <w:tcPr>
            <w:tcW w:w="1944" w:type="dxa"/>
          </w:tcPr>
          <w:p w14:paraId="3D4F7A9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2D1DCDA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57682DD4" w14:textId="77777777">
        <w:trPr>
          <w:jc w:val="center"/>
        </w:trPr>
        <w:tc>
          <w:tcPr>
            <w:tcW w:w="1944" w:type="dxa"/>
          </w:tcPr>
          <w:p w14:paraId="62A8AAD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7BADD8E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52B2F229" w14:textId="77777777" w:rsidR="00126B93" w:rsidRDefault="00126B93">
      <w:pPr>
        <w:spacing w:after="40"/>
      </w:pPr>
    </w:p>
    <w:p w14:paraId="3600E80F" w14:textId="77777777" w:rsidR="00126B93" w:rsidRDefault="00C46738">
      <w:pPr>
        <w:pStyle w:val="Heading1"/>
        <w:pageBreakBefore/>
      </w:pPr>
      <w:r>
        <w:lastRenderedPageBreak/>
        <w:t>17. Gigs &amp; Services Marketplace</w:t>
      </w:r>
    </w:p>
    <w:p w14:paraId="5BD36722" w14:textId="77777777" w:rsidR="00126B93" w:rsidRDefault="00C46738">
      <w:r>
        <w:rPr>
          <w:b/>
        </w:rPr>
        <w:t xml:space="preserve">Goal: </w:t>
      </w:r>
      <w:r>
        <w:t>Support packaged services with tiers, extras, requirements, ordering, delivery, revisions and reputation.</w:t>
      </w:r>
    </w:p>
    <w:p w14:paraId="58285B77" w14:textId="77777777" w:rsidR="00126B93" w:rsidRDefault="00C46738">
      <w:r>
        <w:rPr>
          <w:b/>
        </w:rPr>
        <w:t xml:space="preserve">Primary audience: </w:t>
      </w:r>
      <w:r>
        <w:t>Professional + Business</w:t>
      </w:r>
    </w:p>
    <w:p w14:paraId="1F49D573" w14:textId="77777777" w:rsidR="00126B93" w:rsidRDefault="00C46738">
      <w:pPr>
        <w:pStyle w:val="Heading2"/>
      </w:pPr>
      <w:r>
        <w:t>17.1 Domain functions</w:t>
      </w:r>
    </w:p>
    <w:p w14:paraId="6E8E61DC" w14:textId="77777777" w:rsidR="00126B93" w:rsidRDefault="00C46738">
      <w:pPr>
        <w:pStyle w:val="ListBullet"/>
        <w:spacing w:after="40"/>
      </w:pPr>
      <w:r>
        <w:t>Operate Gigs Home</w:t>
      </w:r>
    </w:p>
    <w:p w14:paraId="674D20E4" w14:textId="77777777" w:rsidR="00126B93" w:rsidRDefault="00C46738">
      <w:pPr>
        <w:pStyle w:val="ListBullet"/>
        <w:spacing w:after="40"/>
      </w:pPr>
      <w:r>
        <w:t>Operate Gig Search</w:t>
      </w:r>
    </w:p>
    <w:p w14:paraId="14F3C14B" w14:textId="77777777" w:rsidR="00126B93" w:rsidRDefault="00C46738">
      <w:pPr>
        <w:pStyle w:val="ListBullet"/>
        <w:spacing w:after="40"/>
      </w:pPr>
      <w:r>
        <w:t>Operate Recommended Gigs</w:t>
      </w:r>
    </w:p>
    <w:p w14:paraId="664B1463" w14:textId="77777777" w:rsidR="00126B93" w:rsidRDefault="00C46738">
      <w:pPr>
        <w:pStyle w:val="ListBullet"/>
        <w:spacing w:after="40"/>
      </w:pPr>
      <w:r>
        <w:t>Operate Gig Detail</w:t>
      </w:r>
    </w:p>
    <w:p w14:paraId="695A185E" w14:textId="77777777" w:rsidR="00126B93" w:rsidRDefault="00C46738">
      <w:pPr>
        <w:pStyle w:val="ListBullet"/>
        <w:spacing w:after="40"/>
      </w:pPr>
      <w:r>
        <w:t>Operate Create Gig</w:t>
      </w:r>
    </w:p>
    <w:p w14:paraId="4065B866" w14:textId="77777777" w:rsidR="00126B93" w:rsidRDefault="00C46738">
      <w:pPr>
        <w:pStyle w:val="ListBullet"/>
        <w:spacing w:after="40"/>
      </w:pPr>
      <w:r>
        <w:t>Operate Edit Gig</w:t>
      </w:r>
    </w:p>
    <w:p w14:paraId="195FEA43" w14:textId="77777777" w:rsidR="00126B93" w:rsidRDefault="00C46738">
      <w:pPr>
        <w:pStyle w:val="ListBullet"/>
        <w:spacing w:after="40"/>
      </w:pPr>
      <w:r>
        <w:t>Operate Gig Packages</w:t>
      </w:r>
    </w:p>
    <w:p w14:paraId="0FAAD194" w14:textId="77777777" w:rsidR="00126B93" w:rsidRDefault="00C46738">
      <w:pPr>
        <w:pStyle w:val="ListBullet"/>
        <w:spacing w:after="40"/>
      </w:pPr>
      <w:r>
        <w:t>Operate Gig Extras</w:t>
      </w:r>
    </w:p>
    <w:p w14:paraId="2736C7F3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7BA17D0E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7D4782BC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3B6F61DB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3B09D644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036DC207" w14:textId="77777777" w:rsidR="00126B93" w:rsidRDefault="00C46738">
      <w:pPr>
        <w:pStyle w:val="Heading2"/>
      </w:pPr>
      <w:r>
        <w:t>17.2 Page register — detailed integration view</w:t>
      </w:r>
    </w:p>
    <w:p w14:paraId="24B9396C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122FFD79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70DCA48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5BA07CA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36DBC42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2800D4B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42ECAA4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0C4D11B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03ACEAC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1BB88E1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1C52F2E" w14:textId="77777777">
        <w:trPr>
          <w:jc w:val="center"/>
        </w:trPr>
        <w:tc>
          <w:tcPr>
            <w:tcW w:w="648" w:type="dxa"/>
          </w:tcPr>
          <w:p w14:paraId="561BBA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17.01</w:t>
            </w:r>
          </w:p>
        </w:tc>
        <w:tc>
          <w:tcPr>
            <w:tcW w:w="1800" w:type="dxa"/>
          </w:tcPr>
          <w:p w14:paraId="00D8A0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 Home</w:t>
            </w:r>
          </w:p>
        </w:tc>
        <w:tc>
          <w:tcPr>
            <w:tcW w:w="1224" w:type="dxa"/>
          </w:tcPr>
          <w:p w14:paraId="118BC06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396051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/app/gigs-home</w:t>
            </w:r>
          </w:p>
        </w:tc>
        <w:tc>
          <w:tcPr>
            <w:tcW w:w="3240" w:type="dxa"/>
          </w:tcPr>
          <w:p w14:paraId="3F3042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97D33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132C17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D99D6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  <w:tr w:rsidR="00126B93" w14:paraId="7B7045ED" w14:textId="77777777">
        <w:trPr>
          <w:jc w:val="center"/>
        </w:trPr>
        <w:tc>
          <w:tcPr>
            <w:tcW w:w="648" w:type="dxa"/>
          </w:tcPr>
          <w:p w14:paraId="74AFC8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17.02</w:t>
            </w:r>
          </w:p>
        </w:tc>
        <w:tc>
          <w:tcPr>
            <w:tcW w:w="1800" w:type="dxa"/>
          </w:tcPr>
          <w:p w14:paraId="1699D0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Search</w:t>
            </w:r>
          </w:p>
        </w:tc>
        <w:tc>
          <w:tcPr>
            <w:tcW w:w="1224" w:type="dxa"/>
          </w:tcPr>
          <w:p w14:paraId="25D9A5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29B091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/app/gig-search</w:t>
            </w:r>
          </w:p>
        </w:tc>
        <w:tc>
          <w:tcPr>
            <w:tcW w:w="3240" w:type="dxa"/>
          </w:tcPr>
          <w:p w14:paraId="75C9AF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556B9F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1CD792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5265A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  <w:tr w:rsidR="00126B93" w14:paraId="5A13E680" w14:textId="77777777">
        <w:trPr>
          <w:jc w:val="center"/>
        </w:trPr>
        <w:tc>
          <w:tcPr>
            <w:tcW w:w="648" w:type="dxa"/>
          </w:tcPr>
          <w:p w14:paraId="1D379B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17.03</w:t>
            </w:r>
          </w:p>
        </w:tc>
        <w:tc>
          <w:tcPr>
            <w:tcW w:w="1800" w:type="dxa"/>
          </w:tcPr>
          <w:p w14:paraId="7944D2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Recommended Gigs</w:t>
            </w:r>
          </w:p>
        </w:tc>
        <w:tc>
          <w:tcPr>
            <w:tcW w:w="1224" w:type="dxa"/>
          </w:tcPr>
          <w:p w14:paraId="605378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7D526D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/app/recommended-gigs</w:t>
            </w:r>
          </w:p>
        </w:tc>
        <w:tc>
          <w:tcPr>
            <w:tcW w:w="3240" w:type="dxa"/>
          </w:tcPr>
          <w:p w14:paraId="5E4DB4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661AAD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286C58C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F97B5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  <w:tr w:rsidR="00126B93" w14:paraId="1EB6872D" w14:textId="77777777">
        <w:trPr>
          <w:jc w:val="center"/>
        </w:trPr>
        <w:tc>
          <w:tcPr>
            <w:tcW w:w="648" w:type="dxa"/>
          </w:tcPr>
          <w:p w14:paraId="487EA2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17.04</w:t>
            </w:r>
          </w:p>
        </w:tc>
        <w:tc>
          <w:tcPr>
            <w:tcW w:w="1800" w:type="dxa"/>
          </w:tcPr>
          <w:p w14:paraId="3D3D43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Detail</w:t>
            </w:r>
          </w:p>
        </w:tc>
        <w:tc>
          <w:tcPr>
            <w:tcW w:w="1224" w:type="dxa"/>
          </w:tcPr>
          <w:p w14:paraId="72554F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4DE3C5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/app/gig-detail</w:t>
            </w:r>
          </w:p>
        </w:tc>
        <w:tc>
          <w:tcPr>
            <w:tcW w:w="3240" w:type="dxa"/>
          </w:tcPr>
          <w:p w14:paraId="361762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3A32EF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4F2780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980D6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  <w:tr w:rsidR="00126B93" w14:paraId="26283DD3" w14:textId="77777777">
        <w:trPr>
          <w:jc w:val="center"/>
        </w:trPr>
        <w:tc>
          <w:tcPr>
            <w:tcW w:w="648" w:type="dxa"/>
          </w:tcPr>
          <w:p w14:paraId="5B6C95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17.05</w:t>
            </w:r>
          </w:p>
        </w:tc>
        <w:tc>
          <w:tcPr>
            <w:tcW w:w="1800" w:type="dxa"/>
          </w:tcPr>
          <w:p w14:paraId="6F9DF2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Create Gig</w:t>
            </w:r>
          </w:p>
        </w:tc>
        <w:tc>
          <w:tcPr>
            <w:tcW w:w="1224" w:type="dxa"/>
          </w:tcPr>
          <w:p w14:paraId="196EF0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5002B53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/app/create-gig/new</w:t>
            </w:r>
          </w:p>
        </w:tc>
        <w:tc>
          <w:tcPr>
            <w:tcW w:w="3240" w:type="dxa"/>
          </w:tcPr>
          <w:p w14:paraId="12EED8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6FE6E31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07A41A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DA2B5E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  <w:tr w:rsidR="00126B93" w14:paraId="635E4740" w14:textId="77777777">
        <w:trPr>
          <w:jc w:val="center"/>
        </w:trPr>
        <w:tc>
          <w:tcPr>
            <w:tcW w:w="648" w:type="dxa"/>
          </w:tcPr>
          <w:p w14:paraId="70D88D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17.06</w:t>
            </w:r>
          </w:p>
        </w:tc>
        <w:tc>
          <w:tcPr>
            <w:tcW w:w="1800" w:type="dxa"/>
          </w:tcPr>
          <w:p w14:paraId="3EB013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Edit Gig</w:t>
            </w:r>
          </w:p>
        </w:tc>
        <w:tc>
          <w:tcPr>
            <w:tcW w:w="1224" w:type="dxa"/>
          </w:tcPr>
          <w:p w14:paraId="03E3B0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Edit page</w:t>
            </w:r>
          </w:p>
        </w:tc>
        <w:tc>
          <w:tcPr>
            <w:tcW w:w="2088" w:type="dxa"/>
          </w:tcPr>
          <w:p w14:paraId="50F03C5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/app/edit-gig</w:t>
            </w:r>
          </w:p>
        </w:tc>
        <w:tc>
          <w:tcPr>
            <w:tcW w:w="3240" w:type="dxa"/>
          </w:tcPr>
          <w:p w14:paraId="2B46B2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24B6D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32C483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802ED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  <w:tr w:rsidR="00126B93" w14:paraId="464F6CB7" w14:textId="77777777">
        <w:trPr>
          <w:jc w:val="center"/>
        </w:trPr>
        <w:tc>
          <w:tcPr>
            <w:tcW w:w="648" w:type="dxa"/>
          </w:tcPr>
          <w:p w14:paraId="32E056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17.07</w:t>
            </w:r>
          </w:p>
        </w:tc>
        <w:tc>
          <w:tcPr>
            <w:tcW w:w="1800" w:type="dxa"/>
          </w:tcPr>
          <w:p w14:paraId="637041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Packages</w:t>
            </w:r>
          </w:p>
        </w:tc>
        <w:tc>
          <w:tcPr>
            <w:tcW w:w="1224" w:type="dxa"/>
          </w:tcPr>
          <w:p w14:paraId="649B60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 step/tab</w:t>
            </w:r>
          </w:p>
        </w:tc>
        <w:tc>
          <w:tcPr>
            <w:tcW w:w="2088" w:type="dxa"/>
          </w:tcPr>
          <w:p w14:paraId="37E138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/app/gig-packages/new</w:t>
            </w:r>
          </w:p>
        </w:tc>
        <w:tc>
          <w:tcPr>
            <w:tcW w:w="3240" w:type="dxa"/>
          </w:tcPr>
          <w:p w14:paraId="563EF5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4851C7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046E8D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03C59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  <w:tr w:rsidR="00126B93" w14:paraId="7BC3086F" w14:textId="77777777">
        <w:trPr>
          <w:jc w:val="center"/>
        </w:trPr>
        <w:tc>
          <w:tcPr>
            <w:tcW w:w="648" w:type="dxa"/>
          </w:tcPr>
          <w:p w14:paraId="700A79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17.08</w:t>
            </w:r>
          </w:p>
        </w:tc>
        <w:tc>
          <w:tcPr>
            <w:tcW w:w="1800" w:type="dxa"/>
          </w:tcPr>
          <w:p w14:paraId="5CE8E4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Extras</w:t>
            </w:r>
          </w:p>
        </w:tc>
        <w:tc>
          <w:tcPr>
            <w:tcW w:w="1224" w:type="dxa"/>
          </w:tcPr>
          <w:p w14:paraId="6D916E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 step/tab</w:t>
            </w:r>
          </w:p>
        </w:tc>
        <w:tc>
          <w:tcPr>
            <w:tcW w:w="2088" w:type="dxa"/>
          </w:tcPr>
          <w:p w14:paraId="7F393F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/app/gig-extras/new</w:t>
            </w:r>
          </w:p>
        </w:tc>
        <w:tc>
          <w:tcPr>
            <w:tcW w:w="3240" w:type="dxa"/>
          </w:tcPr>
          <w:p w14:paraId="5242EE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6CCEE1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57C0B2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695615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  <w:tr w:rsidR="00126B93" w14:paraId="0AB08407" w14:textId="77777777">
        <w:trPr>
          <w:jc w:val="center"/>
        </w:trPr>
        <w:tc>
          <w:tcPr>
            <w:tcW w:w="648" w:type="dxa"/>
          </w:tcPr>
          <w:p w14:paraId="04278A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17.09</w:t>
            </w:r>
          </w:p>
        </w:tc>
        <w:tc>
          <w:tcPr>
            <w:tcW w:w="1800" w:type="dxa"/>
          </w:tcPr>
          <w:p w14:paraId="7BF46F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Requirements</w:t>
            </w:r>
          </w:p>
        </w:tc>
        <w:tc>
          <w:tcPr>
            <w:tcW w:w="1224" w:type="dxa"/>
          </w:tcPr>
          <w:p w14:paraId="6B5507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 step/tab</w:t>
            </w:r>
          </w:p>
        </w:tc>
        <w:tc>
          <w:tcPr>
            <w:tcW w:w="2088" w:type="dxa"/>
          </w:tcPr>
          <w:p w14:paraId="381F31B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/app/gig-requirements/new</w:t>
            </w:r>
          </w:p>
        </w:tc>
        <w:tc>
          <w:tcPr>
            <w:tcW w:w="3240" w:type="dxa"/>
          </w:tcPr>
          <w:p w14:paraId="1FC359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244B89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00E36BE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FAFE9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  <w:tr w:rsidR="00126B93" w14:paraId="4E94298B" w14:textId="77777777">
        <w:trPr>
          <w:jc w:val="center"/>
        </w:trPr>
        <w:tc>
          <w:tcPr>
            <w:tcW w:w="648" w:type="dxa"/>
          </w:tcPr>
          <w:p w14:paraId="30C5BB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17.10</w:t>
            </w:r>
          </w:p>
        </w:tc>
        <w:tc>
          <w:tcPr>
            <w:tcW w:w="1800" w:type="dxa"/>
          </w:tcPr>
          <w:p w14:paraId="2CC457F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Order</w:t>
            </w:r>
          </w:p>
        </w:tc>
        <w:tc>
          <w:tcPr>
            <w:tcW w:w="1224" w:type="dxa"/>
          </w:tcPr>
          <w:p w14:paraId="036FCF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737364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/app/gig-order</w:t>
            </w:r>
          </w:p>
        </w:tc>
        <w:tc>
          <w:tcPr>
            <w:tcW w:w="3240" w:type="dxa"/>
          </w:tcPr>
          <w:p w14:paraId="2CF233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62BB99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51F88CC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73EC83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  <w:tr w:rsidR="00126B93" w14:paraId="55675FC2" w14:textId="77777777">
        <w:trPr>
          <w:jc w:val="center"/>
        </w:trPr>
        <w:tc>
          <w:tcPr>
            <w:tcW w:w="648" w:type="dxa"/>
          </w:tcPr>
          <w:p w14:paraId="250A96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17.11</w:t>
            </w:r>
          </w:p>
        </w:tc>
        <w:tc>
          <w:tcPr>
            <w:tcW w:w="1800" w:type="dxa"/>
          </w:tcPr>
          <w:p w14:paraId="223BD6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Order Requirements</w:t>
            </w:r>
          </w:p>
        </w:tc>
        <w:tc>
          <w:tcPr>
            <w:tcW w:w="1224" w:type="dxa"/>
          </w:tcPr>
          <w:p w14:paraId="6CA018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54E474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/app/order-requirements</w:t>
            </w:r>
          </w:p>
        </w:tc>
        <w:tc>
          <w:tcPr>
            <w:tcW w:w="3240" w:type="dxa"/>
          </w:tcPr>
          <w:p w14:paraId="5B6187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79A3D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0333A5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F70CC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  <w:tr w:rsidR="00126B93" w14:paraId="4B2354D7" w14:textId="77777777">
        <w:trPr>
          <w:jc w:val="center"/>
        </w:trPr>
        <w:tc>
          <w:tcPr>
            <w:tcW w:w="648" w:type="dxa"/>
          </w:tcPr>
          <w:p w14:paraId="79D17E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17.12</w:t>
            </w:r>
          </w:p>
        </w:tc>
        <w:tc>
          <w:tcPr>
            <w:tcW w:w="1800" w:type="dxa"/>
          </w:tcPr>
          <w:p w14:paraId="74ECED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Delivery</w:t>
            </w:r>
          </w:p>
        </w:tc>
        <w:tc>
          <w:tcPr>
            <w:tcW w:w="1224" w:type="dxa"/>
          </w:tcPr>
          <w:p w14:paraId="40724E6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7C35F9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/app/delivery</w:t>
            </w:r>
          </w:p>
        </w:tc>
        <w:tc>
          <w:tcPr>
            <w:tcW w:w="3240" w:type="dxa"/>
          </w:tcPr>
          <w:p w14:paraId="3DA697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B04B4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3E7F66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38846B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</w:tbl>
    <w:p w14:paraId="257A8E27" w14:textId="77777777" w:rsidR="00126B93" w:rsidRDefault="00126B93">
      <w:pPr>
        <w:spacing w:after="40"/>
      </w:pPr>
    </w:p>
    <w:p w14:paraId="69AC4409" w14:textId="77777777" w:rsidR="00126B93" w:rsidRDefault="00C46738">
      <w:pPr>
        <w:pStyle w:val="DomainLabel"/>
      </w:pPr>
      <w:r>
        <w:t>17.2 Page register — continued</w:t>
      </w:r>
    </w:p>
    <w:p w14:paraId="10BAED42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494CEC5C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6E2CA43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41A598E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08E74FD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2CEF1CB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6C2C522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7B5836D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023D01C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79799B6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62ABC885" w14:textId="77777777">
        <w:trPr>
          <w:jc w:val="center"/>
        </w:trPr>
        <w:tc>
          <w:tcPr>
            <w:tcW w:w="648" w:type="dxa"/>
          </w:tcPr>
          <w:p w14:paraId="271459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17.13</w:t>
            </w:r>
          </w:p>
        </w:tc>
        <w:tc>
          <w:tcPr>
            <w:tcW w:w="1800" w:type="dxa"/>
          </w:tcPr>
          <w:p w14:paraId="52C2A8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Revisions</w:t>
            </w:r>
          </w:p>
        </w:tc>
        <w:tc>
          <w:tcPr>
            <w:tcW w:w="1224" w:type="dxa"/>
          </w:tcPr>
          <w:p w14:paraId="10CA339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382940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/app/revisions</w:t>
            </w:r>
          </w:p>
        </w:tc>
        <w:tc>
          <w:tcPr>
            <w:tcW w:w="3240" w:type="dxa"/>
          </w:tcPr>
          <w:p w14:paraId="21ABC8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62802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58063A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1F9AE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  <w:tr w:rsidR="00126B93" w14:paraId="1E42D936" w14:textId="77777777">
        <w:trPr>
          <w:jc w:val="center"/>
        </w:trPr>
        <w:tc>
          <w:tcPr>
            <w:tcW w:w="648" w:type="dxa"/>
          </w:tcPr>
          <w:p w14:paraId="733885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17.14</w:t>
            </w:r>
          </w:p>
        </w:tc>
        <w:tc>
          <w:tcPr>
            <w:tcW w:w="1800" w:type="dxa"/>
          </w:tcPr>
          <w:p w14:paraId="5A5B52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Messages</w:t>
            </w:r>
          </w:p>
        </w:tc>
        <w:tc>
          <w:tcPr>
            <w:tcW w:w="1224" w:type="dxa"/>
          </w:tcPr>
          <w:p w14:paraId="7C86D8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Filtered inbox</w:t>
            </w:r>
          </w:p>
        </w:tc>
        <w:tc>
          <w:tcPr>
            <w:tcW w:w="2088" w:type="dxa"/>
          </w:tcPr>
          <w:p w14:paraId="5C19718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/app/gig-messages</w:t>
            </w:r>
          </w:p>
        </w:tc>
        <w:tc>
          <w:tcPr>
            <w:tcW w:w="3240" w:type="dxa"/>
          </w:tcPr>
          <w:p w14:paraId="572560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FE941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427626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49AA1D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  <w:tr w:rsidR="00126B93" w14:paraId="48A706B6" w14:textId="77777777">
        <w:trPr>
          <w:jc w:val="center"/>
        </w:trPr>
        <w:tc>
          <w:tcPr>
            <w:tcW w:w="648" w:type="dxa"/>
          </w:tcPr>
          <w:p w14:paraId="0593BD6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17.15</w:t>
            </w:r>
          </w:p>
        </w:tc>
        <w:tc>
          <w:tcPr>
            <w:tcW w:w="1800" w:type="dxa"/>
          </w:tcPr>
          <w:p w14:paraId="0FD577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Analytics</w:t>
            </w:r>
          </w:p>
        </w:tc>
        <w:tc>
          <w:tcPr>
            <w:tcW w:w="1224" w:type="dxa"/>
          </w:tcPr>
          <w:p w14:paraId="0B62B2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64789B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/app/gig-analytics</w:t>
            </w:r>
          </w:p>
        </w:tc>
        <w:tc>
          <w:tcPr>
            <w:tcW w:w="3240" w:type="dxa"/>
          </w:tcPr>
          <w:p w14:paraId="01EC9B9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6D18FB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727AA6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664EB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  <w:tr w:rsidR="00126B93" w14:paraId="59B8FC10" w14:textId="77777777">
        <w:trPr>
          <w:jc w:val="center"/>
        </w:trPr>
        <w:tc>
          <w:tcPr>
            <w:tcW w:w="648" w:type="dxa"/>
          </w:tcPr>
          <w:p w14:paraId="4AB954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17.16</w:t>
            </w:r>
          </w:p>
        </w:tc>
        <w:tc>
          <w:tcPr>
            <w:tcW w:w="1800" w:type="dxa"/>
          </w:tcPr>
          <w:p w14:paraId="42EA96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Promote Gig</w:t>
            </w:r>
          </w:p>
        </w:tc>
        <w:tc>
          <w:tcPr>
            <w:tcW w:w="1224" w:type="dxa"/>
          </w:tcPr>
          <w:p w14:paraId="3C999F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6C916B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/app/promote-gig/new</w:t>
            </w:r>
          </w:p>
        </w:tc>
        <w:tc>
          <w:tcPr>
            <w:tcW w:w="3240" w:type="dxa"/>
          </w:tcPr>
          <w:p w14:paraId="21C3B7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6C6FC9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179EC2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092C5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</w:tbl>
    <w:p w14:paraId="28AADD30" w14:textId="77777777" w:rsidR="00126B93" w:rsidRDefault="00126B93">
      <w:pPr>
        <w:spacing w:after="40"/>
      </w:pPr>
    </w:p>
    <w:p w14:paraId="3DF43914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5D3E8869" w14:textId="77777777" w:rsidR="00126B93" w:rsidRDefault="00C46738">
      <w:pPr>
        <w:pStyle w:val="Heading2"/>
      </w:pPr>
      <w:r>
        <w:lastRenderedPageBreak/>
        <w:t>17.3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4"/>
        <w:gridCol w:w="2999"/>
        <w:gridCol w:w="1923"/>
        <w:gridCol w:w="1830"/>
        <w:gridCol w:w="1617"/>
      </w:tblGrid>
      <w:tr w:rsidR="00126B93" w14:paraId="6845AD03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4303FD4F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0B199F6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71044AB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4CB33FB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139F7B30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438BCD95" w14:textId="77777777">
        <w:trPr>
          <w:jc w:val="center"/>
        </w:trPr>
        <w:tc>
          <w:tcPr>
            <w:tcW w:w="1656" w:type="dxa"/>
          </w:tcPr>
          <w:p w14:paraId="540B3E5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gigs</w:t>
            </w:r>
          </w:p>
        </w:tc>
        <w:tc>
          <w:tcPr>
            <w:tcW w:w="3528" w:type="dxa"/>
          </w:tcPr>
          <w:p w14:paraId="4E6402F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professional_id, title, category_id, description, status</w:t>
            </w:r>
          </w:p>
        </w:tc>
        <w:tc>
          <w:tcPr>
            <w:tcW w:w="2016" w:type="dxa"/>
          </w:tcPr>
          <w:p w14:paraId="6DD2E31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E5F0B5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F434A7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24B8006" w14:textId="77777777">
        <w:trPr>
          <w:jc w:val="center"/>
        </w:trPr>
        <w:tc>
          <w:tcPr>
            <w:tcW w:w="1656" w:type="dxa"/>
          </w:tcPr>
          <w:p w14:paraId="655AA29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gig_packages</w:t>
            </w:r>
          </w:p>
        </w:tc>
        <w:tc>
          <w:tcPr>
            <w:tcW w:w="3528" w:type="dxa"/>
          </w:tcPr>
          <w:p w14:paraId="611D914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gig_id, tier, price, delivery_days, revisions, features_json</w:t>
            </w:r>
          </w:p>
        </w:tc>
        <w:tc>
          <w:tcPr>
            <w:tcW w:w="2016" w:type="dxa"/>
          </w:tcPr>
          <w:p w14:paraId="465ABFE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28212B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3139BC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3C6F0DF" w14:textId="77777777">
        <w:trPr>
          <w:jc w:val="center"/>
        </w:trPr>
        <w:tc>
          <w:tcPr>
            <w:tcW w:w="1656" w:type="dxa"/>
          </w:tcPr>
          <w:p w14:paraId="357B4D8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gig_extras</w:t>
            </w:r>
          </w:p>
        </w:tc>
        <w:tc>
          <w:tcPr>
            <w:tcW w:w="3528" w:type="dxa"/>
          </w:tcPr>
          <w:p w14:paraId="56593A3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gig_id, name, price, extra_days</w:t>
            </w:r>
          </w:p>
        </w:tc>
        <w:tc>
          <w:tcPr>
            <w:tcW w:w="2016" w:type="dxa"/>
          </w:tcPr>
          <w:p w14:paraId="381AF61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D60C83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4ED043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74641055" w14:textId="77777777">
        <w:trPr>
          <w:jc w:val="center"/>
        </w:trPr>
        <w:tc>
          <w:tcPr>
            <w:tcW w:w="1656" w:type="dxa"/>
          </w:tcPr>
          <w:p w14:paraId="5213546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gig_orders</w:t>
            </w:r>
          </w:p>
        </w:tc>
        <w:tc>
          <w:tcPr>
            <w:tcW w:w="3528" w:type="dxa"/>
          </w:tcPr>
          <w:p w14:paraId="4A99F8D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gig_id, buyer_id, package_id, total_amount, status</w:t>
            </w:r>
          </w:p>
        </w:tc>
        <w:tc>
          <w:tcPr>
            <w:tcW w:w="2016" w:type="dxa"/>
          </w:tcPr>
          <w:p w14:paraId="0FED236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7732C1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86E23E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7C074E42" w14:textId="77777777">
        <w:trPr>
          <w:jc w:val="center"/>
        </w:trPr>
        <w:tc>
          <w:tcPr>
            <w:tcW w:w="1656" w:type="dxa"/>
          </w:tcPr>
          <w:p w14:paraId="3DD38EA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gig_deliveries</w:t>
            </w:r>
          </w:p>
        </w:tc>
        <w:tc>
          <w:tcPr>
            <w:tcW w:w="3528" w:type="dxa"/>
          </w:tcPr>
          <w:p w14:paraId="78148D9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order_id, version, message, assets_json, delivered_at</w:t>
            </w:r>
          </w:p>
        </w:tc>
        <w:tc>
          <w:tcPr>
            <w:tcW w:w="2016" w:type="dxa"/>
          </w:tcPr>
          <w:p w14:paraId="4788831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B18F96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8255A5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3F5242F2" w14:textId="77777777" w:rsidR="00126B93" w:rsidRDefault="00126B93">
      <w:pPr>
        <w:spacing w:after="40"/>
      </w:pPr>
    </w:p>
    <w:p w14:paraId="51DF1940" w14:textId="77777777" w:rsidR="00126B93" w:rsidRDefault="00C46738">
      <w:pPr>
        <w:pStyle w:val="Heading2"/>
      </w:pPr>
      <w:r>
        <w:t>17.4 Backend, realtime and event integration</w:t>
      </w:r>
    </w:p>
    <w:p w14:paraId="76D89632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6E06F638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1C20BE81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2F390D97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3ACB3292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205FE747" w14:textId="77777777" w:rsidR="00126B93" w:rsidRDefault="00C46738">
      <w:pPr>
        <w:pStyle w:val="ListBullet"/>
        <w:spacing w:after="40"/>
      </w:pPr>
      <w:r>
        <w:t>Object storage for files/media</w:t>
      </w:r>
    </w:p>
    <w:p w14:paraId="1A385946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7EC59B08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7DD9827B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1C6F9D33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154"/>
        <w:gridCol w:w="3170"/>
        <w:gridCol w:w="1767"/>
      </w:tblGrid>
      <w:tr w:rsidR="00126B93" w14:paraId="0813E157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00EE726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56A7170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632B6A4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1399A321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3C0C43E0" w14:textId="77777777">
        <w:trPr>
          <w:jc w:val="center"/>
        </w:trPr>
        <w:tc>
          <w:tcPr>
            <w:tcW w:w="2376" w:type="dxa"/>
          </w:tcPr>
          <w:p w14:paraId="7DB86A7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gigs_home.created/updated</w:t>
            </w:r>
          </w:p>
        </w:tc>
        <w:tc>
          <w:tcPr>
            <w:tcW w:w="2304" w:type="dxa"/>
          </w:tcPr>
          <w:p w14:paraId="26DA643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Gigs &amp; Services Marketplace service</w:t>
            </w:r>
          </w:p>
        </w:tc>
        <w:tc>
          <w:tcPr>
            <w:tcW w:w="3456" w:type="dxa"/>
          </w:tcPr>
          <w:p w14:paraId="2342DF4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77B9B9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8DE9FE5" w14:textId="77777777">
        <w:trPr>
          <w:jc w:val="center"/>
        </w:trPr>
        <w:tc>
          <w:tcPr>
            <w:tcW w:w="2376" w:type="dxa"/>
          </w:tcPr>
          <w:p w14:paraId="3D94AA5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gig_search.created/updated</w:t>
            </w:r>
          </w:p>
        </w:tc>
        <w:tc>
          <w:tcPr>
            <w:tcW w:w="2304" w:type="dxa"/>
          </w:tcPr>
          <w:p w14:paraId="0B5692E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Gigs &amp; Services Marketplace service</w:t>
            </w:r>
          </w:p>
        </w:tc>
        <w:tc>
          <w:tcPr>
            <w:tcW w:w="3456" w:type="dxa"/>
          </w:tcPr>
          <w:p w14:paraId="134EB1F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D0D0DF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4CB05E1" w14:textId="77777777">
        <w:trPr>
          <w:jc w:val="center"/>
        </w:trPr>
        <w:tc>
          <w:tcPr>
            <w:tcW w:w="2376" w:type="dxa"/>
          </w:tcPr>
          <w:p w14:paraId="5FA8C6C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recommended_gigs.created/updated</w:t>
            </w:r>
          </w:p>
        </w:tc>
        <w:tc>
          <w:tcPr>
            <w:tcW w:w="2304" w:type="dxa"/>
          </w:tcPr>
          <w:p w14:paraId="68DE3E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Gigs &amp; Services Marketplace service</w:t>
            </w:r>
          </w:p>
        </w:tc>
        <w:tc>
          <w:tcPr>
            <w:tcW w:w="3456" w:type="dxa"/>
          </w:tcPr>
          <w:p w14:paraId="310A9A7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ED3F78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A019CD6" w14:textId="77777777">
        <w:trPr>
          <w:jc w:val="center"/>
        </w:trPr>
        <w:tc>
          <w:tcPr>
            <w:tcW w:w="2376" w:type="dxa"/>
          </w:tcPr>
          <w:p w14:paraId="1BAD3F8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gig_detail.created/updated</w:t>
            </w:r>
          </w:p>
        </w:tc>
        <w:tc>
          <w:tcPr>
            <w:tcW w:w="2304" w:type="dxa"/>
          </w:tcPr>
          <w:p w14:paraId="606A55F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Gigs &amp; Services Marketplace service</w:t>
            </w:r>
          </w:p>
        </w:tc>
        <w:tc>
          <w:tcPr>
            <w:tcW w:w="3456" w:type="dxa"/>
          </w:tcPr>
          <w:p w14:paraId="6A70A23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E0D299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C7A5FD2" w14:textId="77777777">
        <w:trPr>
          <w:jc w:val="center"/>
        </w:trPr>
        <w:tc>
          <w:tcPr>
            <w:tcW w:w="2376" w:type="dxa"/>
          </w:tcPr>
          <w:p w14:paraId="0AEA97E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create_gig.created/updated</w:t>
            </w:r>
          </w:p>
        </w:tc>
        <w:tc>
          <w:tcPr>
            <w:tcW w:w="2304" w:type="dxa"/>
          </w:tcPr>
          <w:p w14:paraId="64D180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Gigs &amp; Services Marketplace service</w:t>
            </w:r>
          </w:p>
        </w:tc>
        <w:tc>
          <w:tcPr>
            <w:tcW w:w="3456" w:type="dxa"/>
          </w:tcPr>
          <w:p w14:paraId="5433396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C2EDA5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3DBAC193" w14:textId="77777777" w:rsidR="00126B93" w:rsidRDefault="00126B93">
      <w:pPr>
        <w:spacing w:after="40"/>
      </w:pPr>
    </w:p>
    <w:p w14:paraId="40A0E66A" w14:textId="77777777" w:rsidR="00126B93" w:rsidRDefault="00C46738">
      <w:pPr>
        <w:pStyle w:val="Heading2"/>
      </w:pPr>
      <w:r>
        <w:t>17.5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1"/>
        <w:gridCol w:w="1855"/>
        <w:gridCol w:w="1669"/>
        <w:gridCol w:w="2308"/>
        <w:gridCol w:w="1720"/>
      </w:tblGrid>
      <w:tr w:rsidR="00126B93" w14:paraId="67D9DB62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77B44B51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5ABA6852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3C410268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250629D9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78802A0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6C66CAD0" w14:textId="77777777">
        <w:trPr>
          <w:jc w:val="center"/>
        </w:trPr>
        <w:tc>
          <w:tcPr>
            <w:tcW w:w="2592" w:type="dxa"/>
          </w:tcPr>
          <w:p w14:paraId="2BC2345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Gig recommendation</w:t>
            </w:r>
          </w:p>
        </w:tc>
        <w:tc>
          <w:tcPr>
            <w:tcW w:w="2088" w:type="dxa"/>
          </w:tcPr>
          <w:p w14:paraId="545DC89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CE609E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1017893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1F8AF3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26C835E4" w14:textId="77777777">
        <w:trPr>
          <w:jc w:val="center"/>
        </w:trPr>
        <w:tc>
          <w:tcPr>
            <w:tcW w:w="2592" w:type="dxa"/>
          </w:tcPr>
          <w:p w14:paraId="3E7F74E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Package/price guidance</w:t>
            </w:r>
          </w:p>
        </w:tc>
        <w:tc>
          <w:tcPr>
            <w:tcW w:w="2088" w:type="dxa"/>
          </w:tcPr>
          <w:p w14:paraId="3AB414E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9921BF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546870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DB5E96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68B6805A" w14:textId="77777777">
        <w:trPr>
          <w:jc w:val="center"/>
        </w:trPr>
        <w:tc>
          <w:tcPr>
            <w:tcW w:w="2592" w:type="dxa"/>
          </w:tcPr>
          <w:p w14:paraId="69C8300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Quality/risk ranking</w:t>
            </w:r>
          </w:p>
        </w:tc>
        <w:tc>
          <w:tcPr>
            <w:tcW w:w="2088" w:type="dxa"/>
          </w:tcPr>
          <w:p w14:paraId="3FE6C82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399F4B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144EA55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2829DAA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3C66D94F" w14:textId="77777777" w:rsidR="00126B93" w:rsidRDefault="00126B93">
      <w:pPr>
        <w:spacing w:after="40"/>
      </w:pPr>
    </w:p>
    <w:p w14:paraId="50AB72A8" w14:textId="77777777" w:rsidR="00126B93" w:rsidRDefault="00C46738">
      <w:pPr>
        <w:pStyle w:val="Heading2"/>
      </w:pPr>
      <w:r>
        <w:lastRenderedPageBreak/>
        <w:t>17.6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3379B433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5C5A7165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14BD0BC8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19580BCD" w14:textId="77777777">
        <w:trPr>
          <w:jc w:val="center"/>
        </w:trPr>
        <w:tc>
          <w:tcPr>
            <w:tcW w:w="2232" w:type="dxa"/>
          </w:tcPr>
          <w:p w14:paraId="5F02D96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0B5A115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3B393141" w14:textId="77777777">
        <w:trPr>
          <w:jc w:val="center"/>
        </w:trPr>
        <w:tc>
          <w:tcPr>
            <w:tcW w:w="2232" w:type="dxa"/>
          </w:tcPr>
          <w:p w14:paraId="61C97F1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0A1DFB2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46FCB9CD" w14:textId="77777777">
        <w:trPr>
          <w:jc w:val="center"/>
        </w:trPr>
        <w:tc>
          <w:tcPr>
            <w:tcW w:w="2232" w:type="dxa"/>
          </w:tcPr>
          <w:p w14:paraId="1C2370E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16AEB25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150C86DE" w14:textId="77777777">
        <w:trPr>
          <w:jc w:val="center"/>
        </w:trPr>
        <w:tc>
          <w:tcPr>
            <w:tcW w:w="2232" w:type="dxa"/>
          </w:tcPr>
          <w:p w14:paraId="6870D38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4B6FA4A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419FD3D1" w14:textId="77777777">
        <w:trPr>
          <w:jc w:val="center"/>
        </w:trPr>
        <w:tc>
          <w:tcPr>
            <w:tcW w:w="2232" w:type="dxa"/>
          </w:tcPr>
          <w:p w14:paraId="1C9EB13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0F01582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4319EEC8" w14:textId="77777777">
        <w:trPr>
          <w:jc w:val="center"/>
        </w:trPr>
        <w:tc>
          <w:tcPr>
            <w:tcW w:w="2232" w:type="dxa"/>
          </w:tcPr>
          <w:p w14:paraId="2B8DD83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7BAD516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5D5DEC68" w14:textId="77777777">
        <w:trPr>
          <w:jc w:val="center"/>
        </w:trPr>
        <w:tc>
          <w:tcPr>
            <w:tcW w:w="2232" w:type="dxa"/>
          </w:tcPr>
          <w:p w14:paraId="54EA586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3D4D666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017FBED3" w14:textId="77777777">
        <w:trPr>
          <w:jc w:val="center"/>
        </w:trPr>
        <w:tc>
          <w:tcPr>
            <w:tcW w:w="2232" w:type="dxa"/>
          </w:tcPr>
          <w:p w14:paraId="7743491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6B56F19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1CC84D57" w14:textId="77777777" w:rsidR="00126B93" w:rsidRDefault="00126B93">
      <w:pPr>
        <w:spacing w:after="40"/>
      </w:pPr>
    </w:p>
    <w:p w14:paraId="4B4BCE49" w14:textId="77777777" w:rsidR="00126B93" w:rsidRDefault="00C46738">
      <w:pPr>
        <w:pStyle w:val="Heading2"/>
      </w:pPr>
      <w:r>
        <w:t>17.7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4CBA51A8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36359708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40EFDB3C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16E1DC03" w14:textId="77777777">
        <w:trPr>
          <w:jc w:val="center"/>
        </w:trPr>
        <w:tc>
          <w:tcPr>
            <w:tcW w:w="1944" w:type="dxa"/>
          </w:tcPr>
          <w:p w14:paraId="22DB711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578EA87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35685311" w14:textId="77777777">
        <w:trPr>
          <w:jc w:val="center"/>
        </w:trPr>
        <w:tc>
          <w:tcPr>
            <w:tcW w:w="1944" w:type="dxa"/>
          </w:tcPr>
          <w:p w14:paraId="71C21F7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3F3D801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4E8535A1" w14:textId="77777777">
        <w:trPr>
          <w:jc w:val="center"/>
        </w:trPr>
        <w:tc>
          <w:tcPr>
            <w:tcW w:w="1944" w:type="dxa"/>
          </w:tcPr>
          <w:p w14:paraId="7E47830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187B555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140BFF5B" w14:textId="77777777">
        <w:trPr>
          <w:jc w:val="center"/>
        </w:trPr>
        <w:tc>
          <w:tcPr>
            <w:tcW w:w="1944" w:type="dxa"/>
          </w:tcPr>
          <w:p w14:paraId="6767519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01B190C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10ADA949" w14:textId="77777777">
        <w:trPr>
          <w:jc w:val="center"/>
        </w:trPr>
        <w:tc>
          <w:tcPr>
            <w:tcW w:w="1944" w:type="dxa"/>
          </w:tcPr>
          <w:p w14:paraId="2B50107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39947DD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12E2D47E" w14:textId="77777777">
        <w:trPr>
          <w:jc w:val="center"/>
        </w:trPr>
        <w:tc>
          <w:tcPr>
            <w:tcW w:w="1944" w:type="dxa"/>
          </w:tcPr>
          <w:p w14:paraId="7143FDC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586AC3B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205A591D" w14:textId="77777777">
        <w:trPr>
          <w:jc w:val="center"/>
        </w:trPr>
        <w:tc>
          <w:tcPr>
            <w:tcW w:w="1944" w:type="dxa"/>
          </w:tcPr>
          <w:p w14:paraId="22FEA22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1DA00E8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451981FB" w14:textId="77777777" w:rsidR="00126B93" w:rsidRDefault="00126B93">
      <w:pPr>
        <w:spacing w:after="40"/>
      </w:pPr>
    </w:p>
    <w:p w14:paraId="7E9C48DB" w14:textId="77777777" w:rsidR="00126B93" w:rsidRDefault="00C46738">
      <w:pPr>
        <w:pStyle w:val="Heading1"/>
        <w:pageBreakBefore/>
      </w:pPr>
      <w:r>
        <w:lastRenderedPageBreak/>
        <w:t>18. Projects, Workspaces, Tasks &amp; Delivery</w:t>
      </w:r>
    </w:p>
    <w:p w14:paraId="4CA3EF1F" w14:textId="77777777" w:rsidR="00126B93" w:rsidRDefault="00C46738">
      <w:r>
        <w:rPr>
          <w:b/>
        </w:rPr>
        <w:t xml:space="preserve">Goal: </w:t>
      </w:r>
      <w:r>
        <w:t>Provide shared workspaces for delivery across marketplace contracts, internal business work and collaborative projects.</w:t>
      </w:r>
    </w:p>
    <w:p w14:paraId="481951F3" w14:textId="77777777" w:rsidR="00126B93" w:rsidRDefault="00C46738">
      <w:r>
        <w:rPr>
          <w:b/>
        </w:rPr>
        <w:t xml:space="preserve">Primary audience: </w:t>
      </w:r>
      <w:r>
        <w:t>Professional + Business</w:t>
      </w:r>
    </w:p>
    <w:p w14:paraId="0E69C161" w14:textId="77777777" w:rsidR="00126B93" w:rsidRDefault="00C46738">
      <w:pPr>
        <w:pStyle w:val="Heading2"/>
      </w:pPr>
      <w:r>
        <w:t>18.1 Domain functions</w:t>
      </w:r>
    </w:p>
    <w:p w14:paraId="0A2C6183" w14:textId="77777777" w:rsidR="00126B93" w:rsidRDefault="00C46738">
      <w:pPr>
        <w:pStyle w:val="ListBullet"/>
        <w:spacing w:after="40"/>
      </w:pPr>
      <w:r>
        <w:t>Operate Projects Home</w:t>
      </w:r>
    </w:p>
    <w:p w14:paraId="63A585B3" w14:textId="77777777" w:rsidR="00126B93" w:rsidRDefault="00C46738">
      <w:pPr>
        <w:pStyle w:val="ListBullet"/>
        <w:spacing w:after="40"/>
      </w:pPr>
      <w:r>
        <w:t>Operate Project Detail</w:t>
      </w:r>
    </w:p>
    <w:p w14:paraId="60071D2F" w14:textId="77777777" w:rsidR="00126B93" w:rsidRDefault="00C46738">
      <w:pPr>
        <w:pStyle w:val="ListBullet"/>
        <w:spacing w:after="40"/>
      </w:pPr>
      <w:r>
        <w:t>Operate Create Project</w:t>
      </w:r>
    </w:p>
    <w:p w14:paraId="0BF78944" w14:textId="77777777" w:rsidR="00126B93" w:rsidRDefault="00C46738">
      <w:pPr>
        <w:pStyle w:val="ListBullet"/>
        <w:spacing w:after="40"/>
      </w:pPr>
      <w:r>
        <w:t>Operate Project Overview</w:t>
      </w:r>
    </w:p>
    <w:p w14:paraId="3259AC7A" w14:textId="77777777" w:rsidR="00126B93" w:rsidRDefault="00C46738">
      <w:pPr>
        <w:pStyle w:val="ListBullet"/>
        <w:spacing w:after="40"/>
      </w:pPr>
      <w:r>
        <w:t>Operate Tasks</w:t>
      </w:r>
    </w:p>
    <w:p w14:paraId="353A95B2" w14:textId="77777777" w:rsidR="00126B93" w:rsidRDefault="00C46738">
      <w:pPr>
        <w:pStyle w:val="ListBullet"/>
        <w:spacing w:after="40"/>
      </w:pPr>
      <w:r>
        <w:t>Operate Board</w:t>
      </w:r>
    </w:p>
    <w:p w14:paraId="238D8B2F" w14:textId="77777777" w:rsidR="00126B93" w:rsidRDefault="00C46738">
      <w:pPr>
        <w:pStyle w:val="ListBullet"/>
        <w:spacing w:after="40"/>
      </w:pPr>
      <w:r>
        <w:t>Operate Timeline / Gantt</w:t>
      </w:r>
    </w:p>
    <w:p w14:paraId="0821426D" w14:textId="77777777" w:rsidR="00126B93" w:rsidRDefault="00C46738">
      <w:pPr>
        <w:pStyle w:val="ListBullet"/>
        <w:spacing w:after="40"/>
      </w:pPr>
      <w:r>
        <w:t>Operate Calendar</w:t>
      </w:r>
    </w:p>
    <w:p w14:paraId="7EFDF37C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6F72DC79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2480F4B0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0237B89E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2EB22D1D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04796F5B" w14:textId="77777777" w:rsidR="00126B93" w:rsidRDefault="00C46738">
      <w:pPr>
        <w:pStyle w:val="Heading2"/>
      </w:pPr>
      <w:r>
        <w:t>18.2 Page register — detailed integration view</w:t>
      </w:r>
    </w:p>
    <w:p w14:paraId="41B1BAEB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2E5BC2DE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5A5CA07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2E83C51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102C425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CF9042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4821272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3AE70A7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4C8912C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41A33CA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42900A74" w14:textId="77777777">
        <w:trPr>
          <w:jc w:val="center"/>
        </w:trPr>
        <w:tc>
          <w:tcPr>
            <w:tcW w:w="648" w:type="dxa"/>
          </w:tcPr>
          <w:p w14:paraId="114F88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18.01</w:t>
            </w:r>
          </w:p>
        </w:tc>
        <w:tc>
          <w:tcPr>
            <w:tcW w:w="1800" w:type="dxa"/>
          </w:tcPr>
          <w:p w14:paraId="3332A0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 Home</w:t>
            </w:r>
          </w:p>
        </w:tc>
        <w:tc>
          <w:tcPr>
            <w:tcW w:w="1224" w:type="dxa"/>
          </w:tcPr>
          <w:p w14:paraId="384E0B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2518D2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/app/projects-home</w:t>
            </w:r>
          </w:p>
        </w:tc>
        <w:tc>
          <w:tcPr>
            <w:tcW w:w="3240" w:type="dxa"/>
          </w:tcPr>
          <w:p w14:paraId="44560E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481FE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7A16DB6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9EBB5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63927838" w14:textId="77777777">
        <w:trPr>
          <w:jc w:val="center"/>
        </w:trPr>
        <w:tc>
          <w:tcPr>
            <w:tcW w:w="648" w:type="dxa"/>
          </w:tcPr>
          <w:p w14:paraId="2AEDD3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18.02</w:t>
            </w:r>
          </w:p>
        </w:tc>
        <w:tc>
          <w:tcPr>
            <w:tcW w:w="1800" w:type="dxa"/>
          </w:tcPr>
          <w:p w14:paraId="00DFE9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 Detail</w:t>
            </w:r>
          </w:p>
        </w:tc>
        <w:tc>
          <w:tcPr>
            <w:tcW w:w="1224" w:type="dxa"/>
          </w:tcPr>
          <w:p w14:paraId="29107A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7848BDB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/app/project-detail</w:t>
            </w:r>
          </w:p>
        </w:tc>
        <w:tc>
          <w:tcPr>
            <w:tcW w:w="3240" w:type="dxa"/>
          </w:tcPr>
          <w:p w14:paraId="19A34F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293038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39EFBE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D7599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49092CC5" w14:textId="77777777">
        <w:trPr>
          <w:jc w:val="center"/>
        </w:trPr>
        <w:tc>
          <w:tcPr>
            <w:tcW w:w="648" w:type="dxa"/>
          </w:tcPr>
          <w:p w14:paraId="051ADC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18.03</w:t>
            </w:r>
          </w:p>
        </w:tc>
        <w:tc>
          <w:tcPr>
            <w:tcW w:w="1800" w:type="dxa"/>
          </w:tcPr>
          <w:p w14:paraId="729A4F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Create Project</w:t>
            </w:r>
          </w:p>
        </w:tc>
        <w:tc>
          <w:tcPr>
            <w:tcW w:w="1224" w:type="dxa"/>
          </w:tcPr>
          <w:p w14:paraId="24D9A4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4C9954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/app/create-project/new</w:t>
            </w:r>
          </w:p>
        </w:tc>
        <w:tc>
          <w:tcPr>
            <w:tcW w:w="3240" w:type="dxa"/>
          </w:tcPr>
          <w:p w14:paraId="3158AB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31AAB1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7C7B00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5DFE2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2C8ACDD9" w14:textId="77777777">
        <w:trPr>
          <w:jc w:val="center"/>
        </w:trPr>
        <w:tc>
          <w:tcPr>
            <w:tcW w:w="648" w:type="dxa"/>
          </w:tcPr>
          <w:p w14:paraId="000754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18.04</w:t>
            </w:r>
          </w:p>
        </w:tc>
        <w:tc>
          <w:tcPr>
            <w:tcW w:w="1800" w:type="dxa"/>
          </w:tcPr>
          <w:p w14:paraId="343F227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 Overview</w:t>
            </w:r>
          </w:p>
        </w:tc>
        <w:tc>
          <w:tcPr>
            <w:tcW w:w="1224" w:type="dxa"/>
          </w:tcPr>
          <w:p w14:paraId="751AA1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9BA2F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/app/project-overview</w:t>
            </w:r>
          </w:p>
        </w:tc>
        <w:tc>
          <w:tcPr>
            <w:tcW w:w="3240" w:type="dxa"/>
          </w:tcPr>
          <w:p w14:paraId="16B9B1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CE7CD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13D515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0B360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26FABEF0" w14:textId="77777777">
        <w:trPr>
          <w:jc w:val="center"/>
        </w:trPr>
        <w:tc>
          <w:tcPr>
            <w:tcW w:w="648" w:type="dxa"/>
          </w:tcPr>
          <w:p w14:paraId="6407B7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18.05</w:t>
            </w:r>
          </w:p>
        </w:tc>
        <w:tc>
          <w:tcPr>
            <w:tcW w:w="1800" w:type="dxa"/>
          </w:tcPr>
          <w:p w14:paraId="170FEB0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Tasks</w:t>
            </w:r>
          </w:p>
        </w:tc>
        <w:tc>
          <w:tcPr>
            <w:tcW w:w="1224" w:type="dxa"/>
          </w:tcPr>
          <w:p w14:paraId="58B82E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2CCF7A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/app/tasks</w:t>
            </w:r>
          </w:p>
        </w:tc>
        <w:tc>
          <w:tcPr>
            <w:tcW w:w="3240" w:type="dxa"/>
          </w:tcPr>
          <w:p w14:paraId="2E9626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15807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392A95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1AF23B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3796B289" w14:textId="77777777">
        <w:trPr>
          <w:jc w:val="center"/>
        </w:trPr>
        <w:tc>
          <w:tcPr>
            <w:tcW w:w="648" w:type="dxa"/>
          </w:tcPr>
          <w:p w14:paraId="7C7BB64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18.06</w:t>
            </w:r>
          </w:p>
        </w:tc>
        <w:tc>
          <w:tcPr>
            <w:tcW w:w="1800" w:type="dxa"/>
          </w:tcPr>
          <w:p w14:paraId="310CD1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Board</w:t>
            </w:r>
          </w:p>
        </w:tc>
        <w:tc>
          <w:tcPr>
            <w:tcW w:w="1224" w:type="dxa"/>
          </w:tcPr>
          <w:p w14:paraId="53D6CA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7218DD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/app/board</w:t>
            </w:r>
          </w:p>
        </w:tc>
        <w:tc>
          <w:tcPr>
            <w:tcW w:w="3240" w:type="dxa"/>
          </w:tcPr>
          <w:p w14:paraId="3F0972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86944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297B6B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7EDE77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4BC6723A" w14:textId="77777777">
        <w:trPr>
          <w:jc w:val="center"/>
        </w:trPr>
        <w:tc>
          <w:tcPr>
            <w:tcW w:w="648" w:type="dxa"/>
          </w:tcPr>
          <w:p w14:paraId="2B4BF3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18.07</w:t>
            </w:r>
          </w:p>
        </w:tc>
        <w:tc>
          <w:tcPr>
            <w:tcW w:w="1800" w:type="dxa"/>
          </w:tcPr>
          <w:p w14:paraId="1BCE5A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Timeline / Gantt</w:t>
            </w:r>
          </w:p>
        </w:tc>
        <w:tc>
          <w:tcPr>
            <w:tcW w:w="1224" w:type="dxa"/>
          </w:tcPr>
          <w:p w14:paraId="567B79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9EB14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/app/timeline--gantt</w:t>
            </w:r>
          </w:p>
        </w:tc>
        <w:tc>
          <w:tcPr>
            <w:tcW w:w="3240" w:type="dxa"/>
          </w:tcPr>
          <w:p w14:paraId="2A8856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B7DA2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2DCAB9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52A1DC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30BE1C1B" w14:textId="77777777">
        <w:trPr>
          <w:jc w:val="center"/>
        </w:trPr>
        <w:tc>
          <w:tcPr>
            <w:tcW w:w="648" w:type="dxa"/>
          </w:tcPr>
          <w:p w14:paraId="171907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18.08</w:t>
            </w:r>
          </w:p>
        </w:tc>
        <w:tc>
          <w:tcPr>
            <w:tcW w:w="1800" w:type="dxa"/>
          </w:tcPr>
          <w:p w14:paraId="3649DF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Calendar</w:t>
            </w:r>
          </w:p>
        </w:tc>
        <w:tc>
          <w:tcPr>
            <w:tcW w:w="1224" w:type="dxa"/>
          </w:tcPr>
          <w:p w14:paraId="4B1DAF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4CDDAF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/app/calendar</w:t>
            </w:r>
          </w:p>
        </w:tc>
        <w:tc>
          <w:tcPr>
            <w:tcW w:w="3240" w:type="dxa"/>
          </w:tcPr>
          <w:p w14:paraId="6F9129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EF366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4AA5A9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07197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5DD0F1BA" w14:textId="77777777">
        <w:trPr>
          <w:jc w:val="center"/>
        </w:trPr>
        <w:tc>
          <w:tcPr>
            <w:tcW w:w="648" w:type="dxa"/>
          </w:tcPr>
          <w:p w14:paraId="08490D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18.09</w:t>
            </w:r>
          </w:p>
        </w:tc>
        <w:tc>
          <w:tcPr>
            <w:tcW w:w="1800" w:type="dxa"/>
          </w:tcPr>
          <w:p w14:paraId="75AA05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Milestones</w:t>
            </w:r>
          </w:p>
        </w:tc>
        <w:tc>
          <w:tcPr>
            <w:tcW w:w="1224" w:type="dxa"/>
          </w:tcPr>
          <w:p w14:paraId="169AB1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479AE9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/app/milestones</w:t>
            </w:r>
          </w:p>
        </w:tc>
        <w:tc>
          <w:tcPr>
            <w:tcW w:w="3240" w:type="dxa"/>
          </w:tcPr>
          <w:p w14:paraId="1D0C48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B3865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3D91D9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F60C0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0C5B715F" w14:textId="77777777">
        <w:trPr>
          <w:jc w:val="center"/>
        </w:trPr>
        <w:tc>
          <w:tcPr>
            <w:tcW w:w="648" w:type="dxa"/>
          </w:tcPr>
          <w:p w14:paraId="33D65F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18.10</w:t>
            </w:r>
          </w:p>
        </w:tc>
        <w:tc>
          <w:tcPr>
            <w:tcW w:w="1800" w:type="dxa"/>
          </w:tcPr>
          <w:p w14:paraId="421810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Deliverables</w:t>
            </w:r>
          </w:p>
        </w:tc>
        <w:tc>
          <w:tcPr>
            <w:tcW w:w="1224" w:type="dxa"/>
          </w:tcPr>
          <w:p w14:paraId="304281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27A47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/app/deliverables</w:t>
            </w:r>
          </w:p>
        </w:tc>
        <w:tc>
          <w:tcPr>
            <w:tcW w:w="3240" w:type="dxa"/>
          </w:tcPr>
          <w:p w14:paraId="281106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0398A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2A9503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31A46F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1A9A6A46" w14:textId="77777777">
        <w:trPr>
          <w:jc w:val="center"/>
        </w:trPr>
        <w:tc>
          <w:tcPr>
            <w:tcW w:w="648" w:type="dxa"/>
          </w:tcPr>
          <w:p w14:paraId="2B1902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18.11</w:t>
            </w:r>
          </w:p>
        </w:tc>
        <w:tc>
          <w:tcPr>
            <w:tcW w:w="1800" w:type="dxa"/>
          </w:tcPr>
          <w:p w14:paraId="79943D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Files</w:t>
            </w:r>
          </w:p>
        </w:tc>
        <w:tc>
          <w:tcPr>
            <w:tcW w:w="1224" w:type="dxa"/>
          </w:tcPr>
          <w:p w14:paraId="46FE0F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BAFE4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/app/files</w:t>
            </w:r>
          </w:p>
        </w:tc>
        <w:tc>
          <w:tcPr>
            <w:tcW w:w="3240" w:type="dxa"/>
          </w:tcPr>
          <w:p w14:paraId="45EAD1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C7949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340AA98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815E2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602BCC1D" w14:textId="77777777">
        <w:trPr>
          <w:jc w:val="center"/>
        </w:trPr>
        <w:tc>
          <w:tcPr>
            <w:tcW w:w="648" w:type="dxa"/>
          </w:tcPr>
          <w:p w14:paraId="30EBBA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18.12</w:t>
            </w:r>
          </w:p>
        </w:tc>
        <w:tc>
          <w:tcPr>
            <w:tcW w:w="1800" w:type="dxa"/>
          </w:tcPr>
          <w:p w14:paraId="5E5AB3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Discussions</w:t>
            </w:r>
          </w:p>
        </w:tc>
        <w:tc>
          <w:tcPr>
            <w:tcW w:w="1224" w:type="dxa"/>
          </w:tcPr>
          <w:p w14:paraId="5892AA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D944E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/app/discussions</w:t>
            </w:r>
          </w:p>
        </w:tc>
        <w:tc>
          <w:tcPr>
            <w:tcW w:w="3240" w:type="dxa"/>
          </w:tcPr>
          <w:p w14:paraId="0D90D7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89518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5AD710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79AFE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</w:tbl>
    <w:p w14:paraId="0B424F80" w14:textId="77777777" w:rsidR="00126B93" w:rsidRDefault="00126B93">
      <w:pPr>
        <w:spacing w:after="40"/>
      </w:pPr>
    </w:p>
    <w:p w14:paraId="09F0A89C" w14:textId="77777777" w:rsidR="00126B93" w:rsidRDefault="00C46738">
      <w:pPr>
        <w:pStyle w:val="DomainLabel"/>
      </w:pPr>
      <w:r>
        <w:t>18.2 Page register — continued</w:t>
      </w:r>
    </w:p>
    <w:p w14:paraId="70812A9B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49DBC154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264C768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5E6B89A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5E8DCF5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1585BD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35C7AD5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48515D2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746EE30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5D0953A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11E90A2C" w14:textId="77777777">
        <w:trPr>
          <w:jc w:val="center"/>
        </w:trPr>
        <w:tc>
          <w:tcPr>
            <w:tcW w:w="648" w:type="dxa"/>
          </w:tcPr>
          <w:p w14:paraId="0E9497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18.13</w:t>
            </w:r>
          </w:p>
        </w:tc>
        <w:tc>
          <w:tcPr>
            <w:tcW w:w="1800" w:type="dxa"/>
          </w:tcPr>
          <w:p w14:paraId="75783C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 Chat</w:t>
            </w:r>
          </w:p>
        </w:tc>
        <w:tc>
          <w:tcPr>
            <w:tcW w:w="1224" w:type="dxa"/>
          </w:tcPr>
          <w:p w14:paraId="20C0E80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Realtime view</w:t>
            </w:r>
          </w:p>
        </w:tc>
        <w:tc>
          <w:tcPr>
            <w:tcW w:w="2088" w:type="dxa"/>
          </w:tcPr>
          <w:p w14:paraId="239120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/app/project-chat</w:t>
            </w:r>
          </w:p>
        </w:tc>
        <w:tc>
          <w:tcPr>
            <w:tcW w:w="3240" w:type="dxa"/>
          </w:tcPr>
          <w:p w14:paraId="11A988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Realtime stream, Presence/status, Optimistic updates</w:t>
            </w:r>
          </w:p>
        </w:tc>
        <w:tc>
          <w:tcPr>
            <w:tcW w:w="1800" w:type="dxa"/>
          </w:tcPr>
          <w:p w14:paraId="2FDFE2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3B141A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0D4457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6CA359C5" w14:textId="77777777">
        <w:trPr>
          <w:jc w:val="center"/>
        </w:trPr>
        <w:tc>
          <w:tcPr>
            <w:tcW w:w="648" w:type="dxa"/>
          </w:tcPr>
          <w:p w14:paraId="343804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18.14</w:t>
            </w:r>
          </w:p>
        </w:tc>
        <w:tc>
          <w:tcPr>
            <w:tcW w:w="1800" w:type="dxa"/>
          </w:tcPr>
          <w:p w14:paraId="640D31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Time Tracking</w:t>
            </w:r>
          </w:p>
        </w:tc>
        <w:tc>
          <w:tcPr>
            <w:tcW w:w="1224" w:type="dxa"/>
          </w:tcPr>
          <w:p w14:paraId="6942AF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3E42EC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/app/time-tracking</w:t>
            </w:r>
          </w:p>
        </w:tc>
        <w:tc>
          <w:tcPr>
            <w:tcW w:w="3240" w:type="dxa"/>
          </w:tcPr>
          <w:p w14:paraId="288914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DF56C9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3B54C80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E8AC4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56D31679" w14:textId="77777777">
        <w:trPr>
          <w:jc w:val="center"/>
        </w:trPr>
        <w:tc>
          <w:tcPr>
            <w:tcW w:w="648" w:type="dxa"/>
          </w:tcPr>
          <w:p w14:paraId="51B7C0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18.15</w:t>
            </w:r>
          </w:p>
        </w:tc>
        <w:tc>
          <w:tcPr>
            <w:tcW w:w="1800" w:type="dxa"/>
          </w:tcPr>
          <w:p w14:paraId="116B16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Timesheets</w:t>
            </w:r>
          </w:p>
        </w:tc>
        <w:tc>
          <w:tcPr>
            <w:tcW w:w="1224" w:type="dxa"/>
          </w:tcPr>
          <w:p w14:paraId="543C3A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259CB3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/app/timesheets</w:t>
            </w:r>
          </w:p>
        </w:tc>
        <w:tc>
          <w:tcPr>
            <w:tcW w:w="3240" w:type="dxa"/>
          </w:tcPr>
          <w:p w14:paraId="078F3F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D8378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57BFFF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BC8863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56BA1373" w14:textId="77777777">
        <w:trPr>
          <w:jc w:val="center"/>
        </w:trPr>
        <w:tc>
          <w:tcPr>
            <w:tcW w:w="648" w:type="dxa"/>
          </w:tcPr>
          <w:p w14:paraId="7B11F5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18.16</w:t>
            </w:r>
          </w:p>
        </w:tc>
        <w:tc>
          <w:tcPr>
            <w:tcW w:w="1800" w:type="dxa"/>
          </w:tcPr>
          <w:p w14:paraId="7B135F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Budget</w:t>
            </w:r>
          </w:p>
        </w:tc>
        <w:tc>
          <w:tcPr>
            <w:tcW w:w="1224" w:type="dxa"/>
          </w:tcPr>
          <w:p w14:paraId="3143C7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057F1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/app/budget</w:t>
            </w:r>
          </w:p>
        </w:tc>
        <w:tc>
          <w:tcPr>
            <w:tcW w:w="3240" w:type="dxa"/>
          </w:tcPr>
          <w:p w14:paraId="18E646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5337A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32DD241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8BDDC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73424979" w14:textId="77777777">
        <w:trPr>
          <w:jc w:val="center"/>
        </w:trPr>
        <w:tc>
          <w:tcPr>
            <w:tcW w:w="648" w:type="dxa"/>
          </w:tcPr>
          <w:p w14:paraId="3B88FE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18.17</w:t>
            </w:r>
          </w:p>
        </w:tc>
        <w:tc>
          <w:tcPr>
            <w:tcW w:w="1800" w:type="dxa"/>
          </w:tcPr>
          <w:p w14:paraId="119AC7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Approvals</w:t>
            </w:r>
          </w:p>
        </w:tc>
        <w:tc>
          <w:tcPr>
            <w:tcW w:w="1224" w:type="dxa"/>
          </w:tcPr>
          <w:p w14:paraId="79EC4C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792FBF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/app/approvals</w:t>
            </w:r>
          </w:p>
        </w:tc>
        <w:tc>
          <w:tcPr>
            <w:tcW w:w="3240" w:type="dxa"/>
          </w:tcPr>
          <w:p w14:paraId="37E3FD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07E66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4C354B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39842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148754F9" w14:textId="77777777">
        <w:trPr>
          <w:jc w:val="center"/>
        </w:trPr>
        <w:tc>
          <w:tcPr>
            <w:tcW w:w="648" w:type="dxa"/>
          </w:tcPr>
          <w:p w14:paraId="51099F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18.18</w:t>
            </w:r>
          </w:p>
        </w:tc>
        <w:tc>
          <w:tcPr>
            <w:tcW w:w="1800" w:type="dxa"/>
          </w:tcPr>
          <w:p w14:paraId="7933AF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Change Requests</w:t>
            </w:r>
          </w:p>
        </w:tc>
        <w:tc>
          <w:tcPr>
            <w:tcW w:w="1224" w:type="dxa"/>
          </w:tcPr>
          <w:p w14:paraId="4ED0EC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40065C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/app/change-requests</w:t>
            </w:r>
          </w:p>
        </w:tc>
        <w:tc>
          <w:tcPr>
            <w:tcW w:w="3240" w:type="dxa"/>
          </w:tcPr>
          <w:p w14:paraId="4F11D7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A8E4E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40737E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9C8B9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05C47ADA" w14:textId="77777777">
        <w:trPr>
          <w:jc w:val="center"/>
        </w:trPr>
        <w:tc>
          <w:tcPr>
            <w:tcW w:w="648" w:type="dxa"/>
          </w:tcPr>
          <w:p w14:paraId="26D3A0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18.19</w:t>
            </w:r>
          </w:p>
        </w:tc>
        <w:tc>
          <w:tcPr>
            <w:tcW w:w="1800" w:type="dxa"/>
          </w:tcPr>
          <w:p w14:paraId="1FBBC3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 Analytics</w:t>
            </w:r>
          </w:p>
        </w:tc>
        <w:tc>
          <w:tcPr>
            <w:tcW w:w="1224" w:type="dxa"/>
          </w:tcPr>
          <w:p w14:paraId="014192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4BACBD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/app/project-analytics</w:t>
            </w:r>
          </w:p>
        </w:tc>
        <w:tc>
          <w:tcPr>
            <w:tcW w:w="3240" w:type="dxa"/>
          </w:tcPr>
          <w:p w14:paraId="3CE9B4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6CAF903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263CFD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CC893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13ADEC4D" w14:textId="77777777">
        <w:trPr>
          <w:jc w:val="center"/>
        </w:trPr>
        <w:tc>
          <w:tcPr>
            <w:tcW w:w="648" w:type="dxa"/>
          </w:tcPr>
          <w:p w14:paraId="5DA9B6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18.20</w:t>
            </w:r>
          </w:p>
        </w:tc>
        <w:tc>
          <w:tcPr>
            <w:tcW w:w="1800" w:type="dxa"/>
          </w:tcPr>
          <w:p w14:paraId="52D73D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 Activity &amp; Audit</w:t>
            </w:r>
          </w:p>
        </w:tc>
        <w:tc>
          <w:tcPr>
            <w:tcW w:w="1224" w:type="dxa"/>
          </w:tcPr>
          <w:p w14:paraId="26612A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78B9BF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/app/project-activity-and-audit</w:t>
            </w:r>
          </w:p>
        </w:tc>
        <w:tc>
          <w:tcPr>
            <w:tcW w:w="3240" w:type="dxa"/>
          </w:tcPr>
          <w:p w14:paraId="08F7BB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2DC42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76F5759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1AC8D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</w:tbl>
    <w:p w14:paraId="124EEEE3" w14:textId="77777777" w:rsidR="00126B93" w:rsidRDefault="00126B93">
      <w:pPr>
        <w:spacing w:after="40"/>
      </w:pPr>
    </w:p>
    <w:p w14:paraId="792F34AE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2304FC96" w14:textId="77777777" w:rsidR="00126B93" w:rsidRDefault="00C46738">
      <w:pPr>
        <w:pStyle w:val="Heading2"/>
      </w:pPr>
      <w:r>
        <w:lastRenderedPageBreak/>
        <w:t>18.3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7"/>
        <w:gridCol w:w="2984"/>
        <w:gridCol w:w="1916"/>
        <w:gridCol w:w="1812"/>
        <w:gridCol w:w="1604"/>
      </w:tblGrid>
      <w:tr w:rsidR="00126B93" w14:paraId="4EFF1C41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115AC64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62749B8E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2E807EAA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1287FEB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0642E2B0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2E26B43A" w14:textId="77777777">
        <w:trPr>
          <w:jc w:val="center"/>
        </w:trPr>
        <w:tc>
          <w:tcPr>
            <w:tcW w:w="1656" w:type="dxa"/>
          </w:tcPr>
          <w:p w14:paraId="2BEBCAC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projects</w:t>
            </w:r>
          </w:p>
        </w:tc>
        <w:tc>
          <w:tcPr>
            <w:tcW w:w="3528" w:type="dxa"/>
          </w:tcPr>
          <w:p w14:paraId="0FCFBE2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owner_type, owner_id, title, status, start_date, target_date, budget_json</w:t>
            </w:r>
          </w:p>
        </w:tc>
        <w:tc>
          <w:tcPr>
            <w:tcW w:w="2016" w:type="dxa"/>
          </w:tcPr>
          <w:p w14:paraId="2FBE303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E4D60B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984FE8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7521035" w14:textId="77777777">
        <w:trPr>
          <w:jc w:val="center"/>
        </w:trPr>
        <w:tc>
          <w:tcPr>
            <w:tcW w:w="1656" w:type="dxa"/>
          </w:tcPr>
          <w:p w14:paraId="1DDCEDB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project_members</w:t>
            </w:r>
          </w:p>
        </w:tc>
        <w:tc>
          <w:tcPr>
            <w:tcW w:w="3528" w:type="dxa"/>
          </w:tcPr>
          <w:p w14:paraId="3F98346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project_id, user_id, role, permissions_json</w:t>
            </w:r>
          </w:p>
        </w:tc>
        <w:tc>
          <w:tcPr>
            <w:tcW w:w="2016" w:type="dxa"/>
          </w:tcPr>
          <w:p w14:paraId="4D1E889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769EAE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565A40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D5F00F4" w14:textId="77777777">
        <w:trPr>
          <w:jc w:val="center"/>
        </w:trPr>
        <w:tc>
          <w:tcPr>
            <w:tcW w:w="1656" w:type="dxa"/>
          </w:tcPr>
          <w:p w14:paraId="3244AA8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tasks</w:t>
            </w:r>
          </w:p>
        </w:tc>
        <w:tc>
          <w:tcPr>
            <w:tcW w:w="3528" w:type="dxa"/>
          </w:tcPr>
          <w:p w14:paraId="0F4EDEC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project_id, parent_id, assignee_id, title, status, due_at</w:t>
            </w:r>
          </w:p>
        </w:tc>
        <w:tc>
          <w:tcPr>
            <w:tcW w:w="2016" w:type="dxa"/>
          </w:tcPr>
          <w:p w14:paraId="5FC4403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6DF8CD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492AE34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077DF12" w14:textId="77777777">
        <w:trPr>
          <w:jc w:val="center"/>
        </w:trPr>
        <w:tc>
          <w:tcPr>
            <w:tcW w:w="1656" w:type="dxa"/>
          </w:tcPr>
          <w:p w14:paraId="10B44D6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milestones</w:t>
            </w:r>
          </w:p>
        </w:tc>
        <w:tc>
          <w:tcPr>
            <w:tcW w:w="3528" w:type="dxa"/>
          </w:tcPr>
          <w:p w14:paraId="700A748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project_id, title, amount, due_at, status</w:t>
            </w:r>
          </w:p>
        </w:tc>
        <w:tc>
          <w:tcPr>
            <w:tcW w:w="2016" w:type="dxa"/>
          </w:tcPr>
          <w:p w14:paraId="5C2578D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49AD96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3932ED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AE32EB2" w14:textId="77777777">
        <w:trPr>
          <w:jc w:val="center"/>
        </w:trPr>
        <w:tc>
          <w:tcPr>
            <w:tcW w:w="1656" w:type="dxa"/>
          </w:tcPr>
          <w:p w14:paraId="31B5728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deliverables</w:t>
            </w:r>
          </w:p>
        </w:tc>
        <w:tc>
          <w:tcPr>
            <w:tcW w:w="3528" w:type="dxa"/>
          </w:tcPr>
          <w:p w14:paraId="18F79FB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project_id, milestone_id, title, asset_id, status</w:t>
            </w:r>
          </w:p>
        </w:tc>
        <w:tc>
          <w:tcPr>
            <w:tcW w:w="2016" w:type="dxa"/>
          </w:tcPr>
          <w:p w14:paraId="6EB67D2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9EB326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EFA7EE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01E2E53" w14:textId="77777777">
        <w:trPr>
          <w:jc w:val="center"/>
        </w:trPr>
        <w:tc>
          <w:tcPr>
            <w:tcW w:w="1656" w:type="dxa"/>
          </w:tcPr>
          <w:p w14:paraId="2883474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time_entries</w:t>
            </w:r>
          </w:p>
        </w:tc>
        <w:tc>
          <w:tcPr>
            <w:tcW w:w="3528" w:type="dxa"/>
          </w:tcPr>
          <w:p w14:paraId="4F52DFF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project_id, task_id, user_id, minutes, occurred_on</w:t>
            </w:r>
          </w:p>
        </w:tc>
        <w:tc>
          <w:tcPr>
            <w:tcW w:w="2016" w:type="dxa"/>
          </w:tcPr>
          <w:p w14:paraId="3967BB4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B88B93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736105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00E419FF" w14:textId="77777777" w:rsidR="00126B93" w:rsidRDefault="00126B93">
      <w:pPr>
        <w:spacing w:after="40"/>
      </w:pPr>
    </w:p>
    <w:p w14:paraId="49C5F812" w14:textId="77777777" w:rsidR="00126B93" w:rsidRDefault="00C46738">
      <w:pPr>
        <w:pStyle w:val="Heading2"/>
      </w:pPr>
      <w:r>
        <w:t>18.4 Backend, realtime and event integration</w:t>
      </w:r>
    </w:p>
    <w:p w14:paraId="4ACA995D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596A6D62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62F33851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27C474F6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36C7CCAC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2A03AB04" w14:textId="77777777" w:rsidR="00126B93" w:rsidRDefault="00C46738">
      <w:pPr>
        <w:pStyle w:val="ListBullet"/>
        <w:spacing w:after="40"/>
      </w:pPr>
      <w:r>
        <w:t>Object storage for files/media</w:t>
      </w:r>
    </w:p>
    <w:p w14:paraId="69C48BB2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3430244D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35ED6262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6EE41D38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0"/>
        <w:gridCol w:w="2209"/>
        <w:gridCol w:w="3270"/>
        <w:gridCol w:w="1804"/>
      </w:tblGrid>
      <w:tr w:rsidR="00126B93" w14:paraId="628A5F96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4041E27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3A9978B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2CBA13D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79984B3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7735F540" w14:textId="77777777">
        <w:trPr>
          <w:jc w:val="center"/>
        </w:trPr>
        <w:tc>
          <w:tcPr>
            <w:tcW w:w="2376" w:type="dxa"/>
          </w:tcPr>
          <w:p w14:paraId="7181D8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projects_home.created/updated</w:t>
            </w:r>
          </w:p>
        </w:tc>
        <w:tc>
          <w:tcPr>
            <w:tcW w:w="2304" w:type="dxa"/>
          </w:tcPr>
          <w:p w14:paraId="1D6826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Projects, Workspaces, Tasks &amp; Delivery service</w:t>
            </w:r>
          </w:p>
        </w:tc>
        <w:tc>
          <w:tcPr>
            <w:tcW w:w="3456" w:type="dxa"/>
          </w:tcPr>
          <w:p w14:paraId="3FABA59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6FBDC0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157AE93" w14:textId="77777777">
        <w:trPr>
          <w:jc w:val="center"/>
        </w:trPr>
        <w:tc>
          <w:tcPr>
            <w:tcW w:w="2376" w:type="dxa"/>
          </w:tcPr>
          <w:p w14:paraId="6C0E953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project_detail.created/updated</w:t>
            </w:r>
          </w:p>
        </w:tc>
        <w:tc>
          <w:tcPr>
            <w:tcW w:w="2304" w:type="dxa"/>
          </w:tcPr>
          <w:p w14:paraId="067FD16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Projects, Workspaces, Tasks &amp; Delivery service</w:t>
            </w:r>
          </w:p>
        </w:tc>
        <w:tc>
          <w:tcPr>
            <w:tcW w:w="3456" w:type="dxa"/>
          </w:tcPr>
          <w:p w14:paraId="70901AB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35E3D0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9B07F9D" w14:textId="77777777">
        <w:trPr>
          <w:jc w:val="center"/>
        </w:trPr>
        <w:tc>
          <w:tcPr>
            <w:tcW w:w="2376" w:type="dxa"/>
          </w:tcPr>
          <w:p w14:paraId="0BD11B5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create_project.created/updated</w:t>
            </w:r>
          </w:p>
        </w:tc>
        <w:tc>
          <w:tcPr>
            <w:tcW w:w="2304" w:type="dxa"/>
          </w:tcPr>
          <w:p w14:paraId="7013901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Projects, Workspaces, Tasks &amp; Delivery service</w:t>
            </w:r>
          </w:p>
        </w:tc>
        <w:tc>
          <w:tcPr>
            <w:tcW w:w="3456" w:type="dxa"/>
          </w:tcPr>
          <w:p w14:paraId="398B528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0EA5A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9666C1A" w14:textId="77777777">
        <w:trPr>
          <w:jc w:val="center"/>
        </w:trPr>
        <w:tc>
          <w:tcPr>
            <w:tcW w:w="2376" w:type="dxa"/>
          </w:tcPr>
          <w:p w14:paraId="731C61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project_overview.created/updated</w:t>
            </w:r>
          </w:p>
        </w:tc>
        <w:tc>
          <w:tcPr>
            <w:tcW w:w="2304" w:type="dxa"/>
          </w:tcPr>
          <w:p w14:paraId="22CBF5C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Projects, Workspaces, Tasks &amp; Delivery service</w:t>
            </w:r>
          </w:p>
        </w:tc>
        <w:tc>
          <w:tcPr>
            <w:tcW w:w="3456" w:type="dxa"/>
          </w:tcPr>
          <w:p w14:paraId="05A15E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AAA114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D52753B" w14:textId="77777777">
        <w:trPr>
          <w:jc w:val="center"/>
        </w:trPr>
        <w:tc>
          <w:tcPr>
            <w:tcW w:w="2376" w:type="dxa"/>
          </w:tcPr>
          <w:p w14:paraId="394DCC9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tasks.created/updated</w:t>
            </w:r>
          </w:p>
        </w:tc>
        <w:tc>
          <w:tcPr>
            <w:tcW w:w="2304" w:type="dxa"/>
          </w:tcPr>
          <w:p w14:paraId="78AF21C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Projects, Workspaces, Tasks &amp; Delivery service</w:t>
            </w:r>
          </w:p>
        </w:tc>
        <w:tc>
          <w:tcPr>
            <w:tcW w:w="3456" w:type="dxa"/>
          </w:tcPr>
          <w:p w14:paraId="71AF0C4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377FDD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2F681487" w14:textId="77777777" w:rsidR="00126B93" w:rsidRDefault="00126B93">
      <w:pPr>
        <w:spacing w:after="40"/>
      </w:pPr>
    </w:p>
    <w:p w14:paraId="46E84C72" w14:textId="77777777" w:rsidR="00126B93" w:rsidRDefault="00C46738">
      <w:pPr>
        <w:pStyle w:val="Heading2"/>
      </w:pPr>
      <w:r>
        <w:t>18.5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8"/>
        <w:gridCol w:w="1861"/>
        <w:gridCol w:w="1674"/>
        <w:gridCol w:w="2316"/>
        <w:gridCol w:w="1724"/>
      </w:tblGrid>
      <w:tr w:rsidR="00126B93" w14:paraId="56B39C9F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58C97D3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44D68678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74F1865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70BC25F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7D08D3D5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1167AA4B" w14:textId="77777777">
        <w:trPr>
          <w:jc w:val="center"/>
        </w:trPr>
        <w:tc>
          <w:tcPr>
            <w:tcW w:w="2592" w:type="dxa"/>
          </w:tcPr>
          <w:p w14:paraId="438C5E8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Task prioritisation</w:t>
            </w:r>
          </w:p>
        </w:tc>
        <w:tc>
          <w:tcPr>
            <w:tcW w:w="2088" w:type="dxa"/>
          </w:tcPr>
          <w:p w14:paraId="7B13F21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73AE59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985F91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63B0D1A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1A60F159" w14:textId="77777777">
        <w:trPr>
          <w:jc w:val="center"/>
        </w:trPr>
        <w:tc>
          <w:tcPr>
            <w:tcW w:w="2592" w:type="dxa"/>
          </w:tcPr>
          <w:p w14:paraId="50FCC2A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Delivery risk prediction</w:t>
            </w:r>
          </w:p>
        </w:tc>
        <w:tc>
          <w:tcPr>
            <w:tcW w:w="2088" w:type="dxa"/>
          </w:tcPr>
          <w:p w14:paraId="0BC5795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31CC8FD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FB6FC6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9FDD85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1FC16877" w14:textId="77777777">
        <w:trPr>
          <w:jc w:val="center"/>
        </w:trPr>
        <w:tc>
          <w:tcPr>
            <w:tcW w:w="2592" w:type="dxa"/>
          </w:tcPr>
          <w:p w14:paraId="1417AD4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lastRenderedPageBreak/>
              <w:t>Project summarisation</w:t>
            </w:r>
          </w:p>
        </w:tc>
        <w:tc>
          <w:tcPr>
            <w:tcW w:w="2088" w:type="dxa"/>
          </w:tcPr>
          <w:p w14:paraId="6B5FAE1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0A5DF9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67FE28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322F94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37FF8027" w14:textId="77777777">
        <w:trPr>
          <w:jc w:val="center"/>
        </w:trPr>
        <w:tc>
          <w:tcPr>
            <w:tcW w:w="2592" w:type="dxa"/>
          </w:tcPr>
          <w:p w14:paraId="59D1711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Time/cost anomaly detection</w:t>
            </w:r>
          </w:p>
        </w:tc>
        <w:tc>
          <w:tcPr>
            <w:tcW w:w="2088" w:type="dxa"/>
          </w:tcPr>
          <w:p w14:paraId="52EBC98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3AA03CC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0478EB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443B74E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5FE43CA5" w14:textId="77777777" w:rsidR="00126B93" w:rsidRDefault="00126B93">
      <w:pPr>
        <w:spacing w:after="40"/>
      </w:pPr>
    </w:p>
    <w:p w14:paraId="51F77609" w14:textId="77777777" w:rsidR="00126B93" w:rsidRDefault="00C46738">
      <w:pPr>
        <w:pStyle w:val="Heading2"/>
      </w:pPr>
      <w:r>
        <w:t>18.6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583766BA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1D7806EC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20AE426F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18C8D0A7" w14:textId="77777777">
        <w:trPr>
          <w:jc w:val="center"/>
        </w:trPr>
        <w:tc>
          <w:tcPr>
            <w:tcW w:w="2232" w:type="dxa"/>
          </w:tcPr>
          <w:p w14:paraId="606CD59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4A4A206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2A5F1288" w14:textId="77777777">
        <w:trPr>
          <w:jc w:val="center"/>
        </w:trPr>
        <w:tc>
          <w:tcPr>
            <w:tcW w:w="2232" w:type="dxa"/>
          </w:tcPr>
          <w:p w14:paraId="6AF95EF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7BBD5B2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5011D724" w14:textId="77777777">
        <w:trPr>
          <w:jc w:val="center"/>
        </w:trPr>
        <w:tc>
          <w:tcPr>
            <w:tcW w:w="2232" w:type="dxa"/>
          </w:tcPr>
          <w:p w14:paraId="1C56AEC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447B7A5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0A866C66" w14:textId="77777777">
        <w:trPr>
          <w:jc w:val="center"/>
        </w:trPr>
        <w:tc>
          <w:tcPr>
            <w:tcW w:w="2232" w:type="dxa"/>
          </w:tcPr>
          <w:p w14:paraId="5777510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176B4D6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1E13ADB3" w14:textId="77777777">
        <w:trPr>
          <w:jc w:val="center"/>
        </w:trPr>
        <w:tc>
          <w:tcPr>
            <w:tcW w:w="2232" w:type="dxa"/>
          </w:tcPr>
          <w:p w14:paraId="61F94D0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340E27A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087CC75B" w14:textId="77777777">
        <w:trPr>
          <w:jc w:val="center"/>
        </w:trPr>
        <w:tc>
          <w:tcPr>
            <w:tcW w:w="2232" w:type="dxa"/>
          </w:tcPr>
          <w:p w14:paraId="73FB6DD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0FB0B0D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097C56C4" w14:textId="77777777">
        <w:trPr>
          <w:jc w:val="center"/>
        </w:trPr>
        <w:tc>
          <w:tcPr>
            <w:tcW w:w="2232" w:type="dxa"/>
          </w:tcPr>
          <w:p w14:paraId="35F897B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1CE1476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72F3E018" w14:textId="77777777">
        <w:trPr>
          <w:jc w:val="center"/>
        </w:trPr>
        <w:tc>
          <w:tcPr>
            <w:tcW w:w="2232" w:type="dxa"/>
          </w:tcPr>
          <w:p w14:paraId="021960B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22A0193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10E8E166" w14:textId="77777777" w:rsidR="00126B93" w:rsidRDefault="00126B93">
      <w:pPr>
        <w:spacing w:after="40"/>
      </w:pPr>
    </w:p>
    <w:p w14:paraId="511BB017" w14:textId="77777777" w:rsidR="00126B93" w:rsidRDefault="00C46738">
      <w:pPr>
        <w:pStyle w:val="Heading2"/>
      </w:pPr>
      <w:r>
        <w:t>18.7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4032A1B5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2E3F3860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4A62826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4DB81311" w14:textId="77777777">
        <w:trPr>
          <w:jc w:val="center"/>
        </w:trPr>
        <w:tc>
          <w:tcPr>
            <w:tcW w:w="1944" w:type="dxa"/>
          </w:tcPr>
          <w:p w14:paraId="71727E3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5061A9B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7F7A082D" w14:textId="77777777">
        <w:trPr>
          <w:jc w:val="center"/>
        </w:trPr>
        <w:tc>
          <w:tcPr>
            <w:tcW w:w="1944" w:type="dxa"/>
          </w:tcPr>
          <w:p w14:paraId="29C0414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4F94186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32F60945" w14:textId="77777777">
        <w:trPr>
          <w:jc w:val="center"/>
        </w:trPr>
        <w:tc>
          <w:tcPr>
            <w:tcW w:w="1944" w:type="dxa"/>
          </w:tcPr>
          <w:p w14:paraId="0798ACD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072BB61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49027D0D" w14:textId="77777777">
        <w:trPr>
          <w:jc w:val="center"/>
        </w:trPr>
        <w:tc>
          <w:tcPr>
            <w:tcW w:w="1944" w:type="dxa"/>
          </w:tcPr>
          <w:p w14:paraId="23CE5F4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3F29FE0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45228F1E" w14:textId="77777777">
        <w:trPr>
          <w:jc w:val="center"/>
        </w:trPr>
        <w:tc>
          <w:tcPr>
            <w:tcW w:w="1944" w:type="dxa"/>
          </w:tcPr>
          <w:p w14:paraId="7F842BE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0C94D7A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01BBE498" w14:textId="77777777">
        <w:trPr>
          <w:jc w:val="center"/>
        </w:trPr>
        <w:tc>
          <w:tcPr>
            <w:tcW w:w="1944" w:type="dxa"/>
          </w:tcPr>
          <w:p w14:paraId="59D93D2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7E0ADC8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4D43D301" w14:textId="77777777">
        <w:trPr>
          <w:jc w:val="center"/>
        </w:trPr>
        <w:tc>
          <w:tcPr>
            <w:tcW w:w="1944" w:type="dxa"/>
          </w:tcPr>
          <w:p w14:paraId="203D46E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69D5E1C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3E02B849" w14:textId="77777777" w:rsidR="00126B93" w:rsidRDefault="00126B93">
      <w:pPr>
        <w:spacing w:after="40"/>
      </w:pPr>
    </w:p>
    <w:p w14:paraId="0964AA14" w14:textId="77777777" w:rsidR="00126B93" w:rsidRDefault="00C46738">
      <w:pPr>
        <w:pStyle w:val="Heading1"/>
        <w:pageBreakBefore/>
      </w:pPr>
      <w:r>
        <w:lastRenderedPageBreak/>
        <w:t>19. Business Workspace, Hiring &amp; Workforce Operations</w:t>
      </w:r>
    </w:p>
    <w:p w14:paraId="75DD87C5" w14:textId="77777777" w:rsidR="00126B93" w:rsidRDefault="00C46738">
      <w:r>
        <w:rPr>
          <w:b/>
        </w:rPr>
        <w:t xml:space="preserve">Goal: </w:t>
      </w:r>
      <w:r>
        <w:t>Give clients and hiring teams a coherent workspace for talent, jobs, spend, teams and project outcomes.</w:t>
      </w:r>
    </w:p>
    <w:p w14:paraId="4EAE8DD9" w14:textId="77777777" w:rsidR="00126B93" w:rsidRDefault="00C46738">
      <w:r>
        <w:rPr>
          <w:b/>
        </w:rPr>
        <w:t xml:space="preserve">Primary audience: </w:t>
      </w:r>
      <w:r>
        <w:t>Business</w:t>
      </w:r>
    </w:p>
    <w:p w14:paraId="19848C49" w14:textId="77777777" w:rsidR="00126B93" w:rsidRDefault="00C46738">
      <w:pPr>
        <w:pStyle w:val="Heading2"/>
      </w:pPr>
      <w:r>
        <w:t>19.1 Domain functions</w:t>
      </w:r>
    </w:p>
    <w:p w14:paraId="0D0686D1" w14:textId="77777777" w:rsidR="00126B93" w:rsidRDefault="00C46738">
      <w:pPr>
        <w:pStyle w:val="ListBullet"/>
        <w:spacing w:after="40"/>
      </w:pPr>
      <w:r>
        <w:t>Operate Business Home</w:t>
      </w:r>
    </w:p>
    <w:p w14:paraId="4E6EBF8A" w14:textId="77777777" w:rsidR="00126B93" w:rsidRDefault="00C46738">
      <w:pPr>
        <w:pStyle w:val="ListBullet"/>
        <w:spacing w:after="40"/>
      </w:pPr>
      <w:r>
        <w:t>Operate Business Dashboard</w:t>
      </w:r>
    </w:p>
    <w:p w14:paraId="09B6F325" w14:textId="77777777" w:rsidR="00126B93" w:rsidRDefault="00C46738">
      <w:pPr>
        <w:pStyle w:val="ListBullet"/>
        <w:spacing w:after="40"/>
      </w:pPr>
      <w:r>
        <w:t>Operate Organisation</w:t>
      </w:r>
    </w:p>
    <w:p w14:paraId="4A9A7608" w14:textId="77777777" w:rsidR="00126B93" w:rsidRDefault="00C46738">
      <w:pPr>
        <w:pStyle w:val="ListBullet"/>
        <w:spacing w:after="40"/>
      </w:pPr>
      <w:r>
        <w:t>Operate Teams</w:t>
      </w:r>
    </w:p>
    <w:p w14:paraId="22AEF576" w14:textId="77777777" w:rsidR="00126B93" w:rsidRDefault="00C46738">
      <w:pPr>
        <w:pStyle w:val="ListBullet"/>
        <w:spacing w:after="40"/>
      </w:pPr>
      <w:r>
        <w:t>Operate Members</w:t>
      </w:r>
    </w:p>
    <w:p w14:paraId="2D0B8091" w14:textId="77777777" w:rsidR="00126B93" w:rsidRDefault="00C46738">
      <w:pPr>
        <w:pStyle w:val="ListBullet"/>
        <w:spacing w:after="40"/>
      </w:pPr>
      <w:r>
        <w:t>Operate Departments</w:t>
      </w:r>
    </w:p>
    <w:p w14:paraId="2D500634" w14:textId="77777777" w:rsidR="00126B93" w:rsidRDefault="00C46738">
      <w:pPr>
        <w:pStyle w:val="ListBullet"/>
        <w:spacing w:after="40"/>
      </w:pPr>
      <w:r>
        <w:t>Operate Hiring</w:t>
      </w:r>
    </w:p>
    <w:p w14:paraId="720AD653" w14:textId="77777777" w:rsidR="00126B93" w:rsidRDefault="00C46738">
      <w:pPr>
        <w:pStyle w:val="ListBullet"/>
        <w:spacing w:after="40"/>
      </w:pPr>
      <w:r>
        <w:t>Operate Talent Discovery</w:t>
      </w:r>
    </w:p>
    <w:p w14:paraId="24CD1B66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6BA0EB99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177B3ABB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6D88CC02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34074BC8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16F31698" w14:textId="77777777" w:rsidR="00126B93" w:rsidRDefault="00C46738">
      <w:pPr>
        <w:pStyle w:val="Heading2"/>
      </w:pPr>
      <w:r>
        <w:t>19.2 Page register — detailed integration view</w:t>
      </w:r>
    </w:p>
    <w:p w14:paraId="06B67E05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64FB8CA7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220D2D2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6E8A18D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42E8E57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7BB8314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6447D80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333726A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65D2077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4576432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C2B60F4" w14:textId="77777777">
        <w:trPr>
          <w:jc w:val="center"/>
        </w:trPr>
        <w:tc>
          <w:tcPr>
            <w:tcW w:w="648" w:type="dxa"/>
          </w:tcPr>
          <w:p w14:paraId="214FE0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19.01</w:t>
            </w:r>
          </w:p>
        </w:tc>
        <w:tc>
          <w:tcPr>
            <w:tcW w:w="1800" w:type="dxa"/>
          </w:tcPr>
          <w:p w14:paraId="1057DB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 Home</w:t>
            </w:r>
          </w:p>
        </w:tc>
        <w:tc>
          <w:tcPr>
            <w:tcW w:w="1224" w:type="dxa"/>
          </w:tcPr>
          <w:p w14:paraId="15866C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610C9A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/app/business-home</w:t>
            </w:r>
          </w:p>
        </w:tc>
        <w:tc>
          <w:tcPr>
            <w:tcW w:w="3240" w:type="dxa"/>
          </w:tcPr>
          <w:p w14:paraId="3B95F6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31D58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17E55A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4CC49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  <w:tr w:rsidR="00126B93" w14:paraId="69B2E23C" w14:textId="77777777">
        <w:trPr>
          <w:jc w:val="center"/>
        </w:trPr>
        <w:tc>
          <w:tcPr>
            <w:tcW w:w="648" w:type="dxa"/>
          </w:tcPr>
          <w:p w14:paraId="67333A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19.02</w:t>
            </w:r>
          </w:p>
        </w:tc>
        <w:tc>
          <w:tcPr>
            <w:tcW w:w="1800" w:type="dxa"/>
          </w:tcPr>
          <w:p w14:paraId="33617D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 Dashboard</w:t>
            </w:r>
          </w:p>
        </w:tc>
        <w:tc>
          <w:tcPr>
            <w:tcW w:w="1224" w:type="dxa"/>
          </w:tcPr>
          <w:p w14:paraId="3E18F9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Dashboard</w:t>
            </w:r>
          </w:p>
        </w:tc>
        <w:tc>
          <w:tcPr>
            <w:tcW w:w="2088" w:type="dxa"/>
          </w:tcPr>
          <w:p w14:paraId="5F24FD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/app/business-dashboard</w:t>
            </w:r>
          </w:p>
        </w:tc>
        <w:tc>
          <w:tcPr>
            <w:tcW w:w="3240" w:type="dxa"/>
          </w:tcPr>
          <w:p w14:paraId="291AEE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09415A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2B3A9D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02C564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  <w:tr w:rsidR="00126B93" w14:paraId="5A805953" w14:textId="77777777">
        <w:trPr>
          <w:jc w:val="center"/>
        </w:trPr>
        <w:tc>
          <w:tcPr>
            <w:tcW w:w="648" w:type="dxa"/>
          </w:tcPr>
          <w:p w14:paraId="0E9DFE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19.03</w:t>
            </w:r>
          </w:p>
        </w:tc>
        <w:tc>
          <w:tcPr>
            <w:tcW w:w="1800" w:type="dxa"/>
          </w:tcPr>
          <w:p w14:paraId="5E48AB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Organisation</w:t>
            </w:r>
          </w:p>
        </w:tc>
        <w:tc>
          <w:tcPr>
            <w:tcW w:w="1224" w:type="dxa"/>
          </w:tcPr>
          <w:p w14:paraId="24FB4B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797BC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/app/organisation</w:t>
            </w:r>
          </w:p>
        </w:tc>
        <w:tc>
          <w:tcPr>
            <w:tcW w:w="3240" w:type="dxa"/>
          </w:tcPr>
          <w:p w14:paraId="731840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468E5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473E28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6B50B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  <w:tr w:rsidR="00126B93" w14:paraId="137B6E3B" w14:textId="77777777">
        <w:trPr>
          <w:jc w:val="center"/>
        </w:trPr>
        <w:tc>
          <w:tcPr>
            <w:tcW w:w="648" w:type="dxa"/>
          </w:tcPr>
          <w:p w14:paraId="08EFAD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19.04</w:t>
            </w:r>
          </w:p>
        </w:tc>
        <w:tc>
          <w:tcPr>
            <w:tcW w:w="1800" w:type="dxa"/>
          </w:tcPr>
          <w:p w14:paraId="6DE98E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Teams</w:t>
            </w:r>
          </w:p>
        </w:tc>
        <w:tc>
          <w:tcPr>
            <w:tcW w:w="1224" w:type="dxa"/>
          </w:tcPr>
          <w:p w14:paraId="340B64C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34257E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/app/teams</w:t>
            </w:r>
          </w:p>
        </w:tc>
        <w:tc>
          <w:tcPr>
            <w:tcW w:w="3240" w:type="dxa"/>
          </w:tcPr>
          <w:p w14:paraId="1D78C9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DD6FE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7BEE6DE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4FA5A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  <w:tr w:rsidR="00126B93" w14:paraId="5A3BE802" w14:textId="77777777">
        <w:trPr>
          <w:jc w:val="center"/>
        </w:trPr>
        <w:tc>
          <w:tcPr>
            <w:tcW w:w="648" w:type="dxa"/>
          </w:tcPr>
          <w:p w14:paraId="014080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19.05</w:t>
            </w:r>
          </w:p>
        </w:tc>
        <w:tc>
          <w:tcPr>
            <w:tcW w:w="1800" w:type="dxa"/>
          </w:tcPr>
          <w:p w14:paraId="228FDC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Members</w:t>
            </w:r>
          </w:p>
        </w:tc>
        <w:tc>
          <w:tcPr>
            <w:tcW w:w="1224" w:type="dxa"/>
          </w:tcPr>
          <w:p w14:paraId="041CB7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CB342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/app/members</w:t>
            </w:r>
          </w:p>
        </w:tc>
        <w:tc>
          <w:tcPr>
            <w:tcW w:w="3240" w:type="dxa"/>
          </w:tcPr>
          <w:p w14:paraId="641053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15598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2BC2D5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C8235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  <w:tr w:rsidR="00126B93" w14:paraId="0EA6EC17" w14:textId="77777777">
        <w:trPr>
          <w:jc w:val="center"/>
        </w:trPr>
        <w:tc>
          <w:tcPr>
            <w:tcW w:w="648" w:type="dxa"/>
          </w:tcPr>
          <w:p w14:paraId="47406C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19.06</w:t>
            </w:r>
          </w:p>
        </w:tc>
        <w:tc>
          <w:tcPr>
            <w:tcW w:w="1800" w:type="dxa"/>
          </w:tcPr>
          <w:p w14:paraId="0D8286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Departments</w:t>
            </w:r>
          </w:p>
        </w:tc>
        <w:tc>
          <w:tcPr>
            <w:tcW w:w="1224" w:type="dxa"/>
          </w:tcPr>
          <w:p w14:paraId="636E2D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4C9A5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/app/departments</w:t>
            </w:r>
          </w:p>
        </w:tc>
        <w:tc>
          <w:tcPr>
            <w:tcW w:w="3240" w:type="dxa"/>
          </w:tcPr>
          <w:p w14:paraId="16EFFE4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FFA70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15B09F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3E260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  <w:tr w:rsidR="00126B93" w14:paraId="56BE7A48" w14:textId="77777777">
        <w:trPr>
          <w:jc w:val="center"/>
        </w:trPr>
        <w:tc>
          <w:tcPr>
            <w:tcW w:w="648" w:type="dxa"/>
          </w:tcPr>
          <w:p w14:paraId="34BBDA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19.07</w:t>
            </w:r>
          </w:p>
        </w:tc>
        <w:tc>
          <w:tcPr>
            <w:tcW w:w="1800" w:type="dxa"/>
          </w:tcPr>
          <w:p w14:paraId="25B127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Hiring</w:t>
            </w:r>
          </w:p>
        </w:tc>
        <w:tc>
          <w:tcPr>
            <w:tcW w:w="1224" w:type="dxa"/>
          </w:tcPr>
          <w:p w14:paraId="183657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77BA68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/app/hiring</w:t>
            </w:r>
          </w:p>
        </w:tc>
        <w:tc>
          <w:tcPr>
            <w:tcW w:w="3240" w:type="dxa"/>
          </w:tcPr>
          <w:p w14:paraId="453F68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C920D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7A2816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EE809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  <w:tr w:rsidR="00126B93" w14:paraId="75A690FA" w14:textId="77777777">
        <w:trPr>
          <w:jc w:val="center"/>
        </w:trPr>
        <w:tc>
          <w:tcPr>
            <w:tcW w:w="648" w:type="dxa"/>
          </w:tcPr>
          <w:p w14:paraId="6465F4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19.08</w:t>
            </w:r>
          </w:p>
        </w:tc>
        <w:tc>
          <w:tcPr>
            <w:tcW w:w="1800" w:type="dxa"/>
          </w:tcPr>
          <w:p w14:paraId="365BCC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Discovery</w:t>
            </w:r>
          </w:p>
        </w:tc>
        <w:tc>
          <w:tcPr>
            <w:tcW w:w="1224" w:type="dxa"/>
          </w:tcPr>
          <w:p w14:paraId="7AB3DB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Discovery page</w:t>
            </w:r>
          </w:p>
        </w:tc>
        <w:tc>
          <w:tcPr>
            <w:tcW w:w="2088" w:type="dxa"/>
          </w:tcPr>
          <w:p w14:paraId="60F85D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/app/talent-discovery</w:t>
            </w:r>
          </w:p>
        </w:tc>
        <w:tc>
          <w:tcPr>
            <w:tcW w:w="3240" w:type="dxa"/>
          </w:tcPr>
          <w:p w14:paraId="33193A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9F5F5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1BE68E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6F6D0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  <w:tr w:rsidR="00126B93" w14:paraId="59641438" w14:textId="77777777">
        <w:trPr>
          <w:jc w:val="center"/>
        </w:trPr>
        <w:tc>
          <w:tcPr>
            <w:tcW w:w="648" w:type="dxa"/>
          </w:tcPr>
          <w:p w14:paraId="1214CD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19.09</w:t>
            </w:r>
          </w:p>
        </w:tc>
        <w:tc>
          <w:tcPr>
            <w:tcW w:w="1800" w:type="dxa"/>
          </w:tcPr>
          <w:p w14:paraId="4320F78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Applicants</w:t>
            </w:r>
          </w:p>
        </w:tc>
        <w:tc>
          <w:tcPr>
            <w:tcW w:w="1224" w:type="dxa"/>
          </w:tcPr>
          <w:p w14:paraId="62C584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4E85CA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/app/applicants</w:t>
            </w:r>
          </w:p>
        </w:tc>
        <w:tc>
          <w:tcPr>
            <w:tcW w:w="3240" w:type="dxa"/>
          </w:tcPr>
          <w:p w14:paraId="7DB48D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29C74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1735A8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08A6C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  <w:tr w:rsidR="00126B93" w14:paraId="0CDEFD5E" w14:textId="77777777">
        <w:trPr>
          <w:jc w:val="center"/>
        </w:trPr>
        <w:tc>
          <w:tcPr>
            <w:tcW w:w="648" w:type="dxa"/>
          </w:tcPr>
          <w:p w14:paraId="6F6892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19.10</w:t>
            </w:r>
          </w:p>
        </w:tc>
        <w:tc>
          <w:tcPr>
            <w:tcW w:w="1800" w:type="dxa"/>
          </w:tcPr>
          <w:p w14:paraId="19C6E6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Pools</w:t>
            </w:r>
          </w:p>
        </w:tc>
        <w:tc>
          <w:tcPr>
            <w:tcW w:w="1224" w:type="dxa"/>
          </w:tcPr>
          <w:p w14:paraId="7E7805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5D6EC3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/app/talent-pools</w:t>
            </w:r>
          </w:p>
        </w:tc>
        <w:tc>
          <w:tcPr>
            <w:tcW w:w="3240" w:type="dxa"/>
          </w:tcPr>
          <w:p w14:paraId="7D59FE5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007E2C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037AA0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27E28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  <w:tr w:rsidR="00126B93" w14:paraId="2D5E4AB6" w14:textId="77777777">
        <w:trPr>
          <w:jc w:val="center"/>
        </w:trPr>
        <w:tc>
          <w:tcPr>
            <w:tcW w:w="648" w:type="dxa"/>
          </w:tcPr>
          <w:p w14:paraId="61AAAC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19.11</w:t>
            </w:r>
          </w:p>
        </w:tc>
        <w:tc>
          <w:tcPr>
            <w:tcW w:w="1800" w:type="dxa"/>
          </w:tcPr>
          <w:p w14:paraId="6B9E68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Shortlists</w:t>
            </w:r>
          </w:p>
        </w:tc>
        <w:tc>
          <w:tcPr>
            <w:tcW w:w="1224" w:type="dxa"/>
          </w:tcPr>
          <w:p w14:paraId="372829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1AC6BB8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/app/shortlists</w:t>
            </w:r>
          </w:p>
        </w:tc>
        <w:tc>
          <w:tcPr>
            <w:tcW w:w="3240" w:type="dxa"/>
          </w:tcPr>
          <w:p w14:paraId="551625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DA2F3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7F5852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A731E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  <w:tr w:rsidR="00126B93" w14:paraId="7308D309" w14:textId="77777777">
        <w:trPr>
          <w:jc w:val="center"/>
        </w:trPr>
        <w:tc>
          <w:tcPr>
            <w:tcW w:w="648" w:type="dxa"/>
          </w:tcPr>
          <w:p w14:paraId="156500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19.12</w:t>
            </w:r>
          </w:p>
        </w:tc>
        <w:tc>
          <w:tcPr>
            <w:tcW w:w="1800" w:type="dxa"/>
          </w:tcPr>
          <w:p w14:paraId="5EDAE7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Interviews</w:t>
            </w:r>
          </w:p>
        </w:tc>
        <w:tc>
          <w:tcPr>
            <w:tcW w:w="1224" w:type="dxa"/>
          </w:tcPr>
          <w:p w14:paraId="0EF958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Calendar/workflow page</w:t>
            </w:r>
          </w:p>
        </w:tc>
        <w:tc>
          <w:tcPr>
            <w:tcW w:w="2088" w:type="dxa"/>
          </w:tcPr>
          <w:p w14:paraId="0ED7AA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/app/interviews</w:t>
            </w:r>
          </w:p>
        </w:tc>
        <w:tc>
          <w:tcPr>
            <w:tcW w:w="3240" w:type="dxa"/>
          </w:tcPr>
          <w:p w14:paraId="02A704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C7082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634446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D5939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</w:tbl>
    <w:p w14:paraId="3494F622" w14:textId="77777777" w:rsidR="00126B93" w:rsidRDefault="00126B93">
      <w:pPr>
        <w:spacing w:after="40"/>
      </w:pPr>
    </w:p>
    <w:p w14:paraId="51B3458D" w14:textId="77777777" w:rsidR="00126B93" w:rsidRDefault="00C46738">
      <w:pPr>
        <w:pStyle w:val="DomainLabel"/>
      </w:pPr>
      <w:r>
        <w:t>19.2 Page register — continued</w:t>
      </w:r>
    </w:p>
    <w:p w14:paraId="65800BD6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649801B1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7C52F3D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156297C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0265077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78DBD16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23FCEAE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38CBACC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78AF3AF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7576AB5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11F81F63" w14:textId="77777777" w:rsidTr="005F15EB">
        <w:trPr>
          <w:trHeight w:val="870"/>
          <w:jc w:val="center"/>
        </w:trPr>
        <w:tc>
          <w:tcPr>
            <w:tcW w:w="648" w:type="dxa"/>
          </w:tcPr>
          <w:p w14:paraId="3685E2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19.13</w:t>
            </w:r>
          </w:p>
        </w:tc>
        <w:tc>
          <w:tcPr>
            <w:tcW w:w="1800" w:type="dxa"/>
          </w:tcPr>
          <w:p w14:paraId="494D5F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Offers</w:t>
            </w:r>
          </w:p>
        </w:tc>
        <w:tc>
          <w:tcPr>
            <w:tcW w:w="1224" w:type="dxa"/>
          </w:tcPr>
          <w:p w14:paraId="384F9F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61AE12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/app/offers</w:t>
            </w:r>
          </w:p>
        </w:tc>
        <w:tc>
          <w:tcPr>
            <w:tcW w:w="3240" w:type="dxa"/>
          </w:tcPr>
          <w:p w14:paraId="6E002A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778A6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0AA18D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2C531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  <w:tr w:rsidR="00126B93" w14:paraId="589581C6" w14:textId="77777777">
        <w:trPr>
          <w:jc w:val="center"/>
        </w:trPr>
        <w:tc>
          <w:tcPr>
            <w:tcW w:w="648" w:type="dxa"/>
          </w:tcPr>
          <w:p w14:paraId="76D8D4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19.14</w:t>
            </w:r>
          </w:p>
        </w:tc>
        <w:tc>
          <w:tcPr>
            <w:tcW w:w="1800" w:type="dxa"/>
          </w:tcPr>
          <w:p w14:paraId="774D0F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</w:t>
            </w:r>
          </w:p>
        </w:tc>
        <w:tc>
          <w:tcPr>
            <w:tcW w:w="1224" w:type="dxa"/>
          </w:tcPr>
          <w:p w14:paraId="6259AF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25AC76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/app/projects</w:t>
            </w:r>
          </w:p>
        </w:tc>
        <w:tc>
          <w:tcPr>
            <w:tcW w:w="3240" w:type="dxa"/>
          </w:tcPr>
          <w:p w14:paraId="644D5D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070747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3D60AF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12F8F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  <w:tr w:rsidR="00126B93" w14:paraId="568C59BF" w14:textId="77777777">
        <w:trPr>
          <w:jc w:val="center"/>
        </w:trPr>
        <w:tc>
          <w:tcPr>
            <w:tcW w:w="648" w:type="dxa"/>
          </w:tcPr>
          <w:p w14:paraId="7AA078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19.15</w:t>
            </w:r>
          </w:p>
        </w:tc>
        <w:tc>
          <w:tcPr>
            <w:tcW w:w="1800" w:type="dxa"/>
          </w:tcPr>
          <w:p w14:paraId="793B8B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Spend</w:t>
            </w:r>
          </w:p>
        </w:tc>
        <w:tc>
          <w:tcPr>
            <w:tcW w:w="1224" w:type="dxa"/>
          </w:tcPr>
          <w:p w14:paraId="7C6C7E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Finance page</w:t>
            </w:r>
          </w:p>
        </w:tc>
        <w:tc>
          <w:tcPr>
            <w:tcW w:w="2088" w:type="dxa"/>
          </w:tcPr>
          <w:p w14:paraId="694AEC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/app/spend</w:t>
            </w:r>
          </w:p>
        </w:tc>
        <w:tc>
          <w:tcPr>
            <w:tcW w:w="3240" w:type="dxa"/>
          </w:tcPr>
          <w:p w14:paraId="7A590D7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567260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212A24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8C7DD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  <w:tr w:rsidR="00126B93" w14:paraId="4BC701BA" w14:textId="77777777">
        <w:trPr>
          <w:jc w:val="center"/>
        </w:trPr>
        <w:tc>
          <w:tcPr>
            <w:tcW w:w="648" w:type="dxa"/>
          </w:tcPr>
          <w:p w14:paraId="615BCC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19.16</w:t>
            </w:r>
          </w:p>
        </w:tc>
        <w:tc>
          <w:tcPr>
            <w:tcW w:w="1800" w:type="dxa"/>
          </w:tcPr>
          <w:p w14:paraId="19B5BC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 Analytics</w:t>
            </w:r>
          </w:p>
        </w:tc>
        <w:tc>
          <w:tcPr>
            <w:tcW w:w="1224" w:type="dxa"/>
          </w:tcPr>
          <w:p w14:paraId="6C031F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4ED71D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/app/business-analytics</w:t>
            </w:r>
          </w:p>
        </w:tc>
        <w:tc>
          <w:tcPr>
            <w:tcW w:w="3240" w:type="dxa"/>
          </w:tcPr>
          <w:p w14:paraId="2D8A4B2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2D724A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149171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AC111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</w:tbl>
    <w:p w14:paraId="2C9A2911" w14:textId="77777777" w:rsidR="00126B93" w:rsidRDefault="00126B93">
      <w:pPr>
        <w:spacing w:after="40"/>
      </w:pPr>
    </w:p>
    <w:p w14:paraId="31264B9E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252FA918" w14:textId="77777777" w:rsidR="00126B93" w:rsidRDefault="00C46738">
      <w:pPr>
        <w:pStyle w:val="Heading2"/>
      </w:pPr>
      <w:r>
        <w:lastRenderedPageBreak/>
        <w:t>19.3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9"/>
        <w:gridCol w:w="2954"/>
        <w:gridCol w:w="1911"/>
        <w:gridCol w:w="1796"/>
        <w:gridCol w:w="1593"/>
      </w:tblGrid>
      <w:tr w:rsidR="00126B93" w14:paraId="31B7F81F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3076B624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5536544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204CE3EB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40D06EF6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173D9CE0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7D37DCA9" w14:textId="77777777">
        <w:trPr>
          <w:jc w:val="center"/>
        </w:trPr>
        <w:tc>
          <w:tcPr>
            <w:tcW w:w="1656" w:type="dxa"/>
          </w:tcPr>
          <w:p w14:paraId="79B6805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business_workspaces</w:t>
            </w:r>
          </w:p>
        </w:tc>
        <w:tc>
          <w:tcPr>
            <w:tcW w:w="3528" w:type="dxa"/>
          </w:tcPr>
          <w:p w14:paraId="6965B96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plan_id, default_currency, settings_json</w:t>
            </w:r>
          </w:p>
        </w:tc>
        <w:tc>
          <w:tcPr>
            <w:tcW w:w="2016" w:type="dxa"/>
          </w:tcPr>
          <w:p w14:paraId="7E87A3A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49F013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2FE34A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41331D3" w14:textId="77777777">
        <w:trPr>
          <w:jc w:val="center"/>
        </w:trPr>
        <w:tc>
          <w:tcPr>
            <w:tcW w:w="1656" w:type="dxa"/>
          </w:tcPr>
          <w:p w14:paraId="63193D5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teams</w:t>
            </w:r>
          </w:p>
        </w:tc>
        <w:tc>
          <w:tcPr>
            <w:tcW w:w="3528" w:type="dxa"/>
          </w:tcPr>
          <w:p w14:paraId="5A53663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name, manager_id</w:t>
            </w:r>
          </w:p>
        </w:tc>
        <w:tc>
          <w:tcPr>
            <w:tcW w:w="2016" w:type="dxa"/>
          </w:tcPr>
          <w:p w14:paraId="4C84E82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1CB056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49ADCB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17E20F5" w14:textId="77777777">
        <w:trPr>
          <w:jc w:val="center"/>
        </w:trPr>
        <w:tc>
          <w:tcPr>
            <w:tcW w:w="1656" w:type="dxa"/>
          </w:tcPr>
          <w:p w14:paraId="2F6B4C7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team_members</w:t>
            </w:r>
          </w:p>
        </w:tc>
        <w:tc>
          <w:tcPr>
            <w:tcW w:w="3528" w:type="dxa"/>
          </w:tcPr>
          <w:p w14:paraId="4261186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team_id, user_id, role_id</w:t>
            </w:r>
          </w:p>
        </w:tc>
        <w:tc>
          <w:tcPr>
            <w:tcW w:w="2016" w:type="dxa"/>
          </w:tcPr>
          <w:p w14:paraId="21F29AA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32329E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70BF9E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DE62311" w14:textId="77777777">
        <w:trPr>
          <w:jc w:val="center"/>
        </w:trPr>
        <w:tc>
          <w:tcPr>
            <w:tcW w:w="1656" w:type="dxa"/>
          </w:tcPr>
          <w:p w14:paraId="2EC2FFE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talent_pools</w:t>
            </w:r>
          </w:p>
        </w:tc>
        <w:tc>
          <w:tcPr>
            <w:tcW w:w="3528" w:type="dxa"/>
          </w:tcPr>
          <w:p w14:paraId="09E0949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name, purpose, visibility</w:t>
            </w:r>
          </w:p>
        </w:tc>
        <w:tc>
          <w:tcPr>
            <w:tcW w:w="2016" w:type="dxa"/>
          </w:tcPr>
          <w:p w14:paraId="07B143D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6855B6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510BB1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CD4922E" w14:textId="77777777">
        <w:trPr>
          <w:jc w:val="center"/>
        </w:trPr>
        <w:tc>
          <w:tcPr>
            <w:tcW w:w="1656" w:type="dxa"/>
          </w:tcPr>
          <w:p w14:paraId="60DC287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talent_pool_members</w:t>
            </w:r>
          </w:p>
        </w:tc>
        <w:tc>
          <w:tcPr>
            <w:tcW w:w="3528" w:type="dxa"/>
          </w:tcPr>
          <w:p w14:paraId="7909C05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pool_id, professional_id, status, notes</w:t>
            </w:r>
          </w:p>
        </w:tc>
        <w:tc>
          <w:tcPr>
            <w:tcW w:w="2016" w:type="dxa"/>
          </w:tcPr>
          <w:p w14:paraId="0624924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40CDBD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C5B122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51F895AC" w14:textId="77777777" w:rsidR="00126B93" w:rsidRDefault="00126B93">
      <w:pPr>
        <w:spacing w:after="40"/>
      </w:pPr>
    </w:p>
    <w:p w14:paraId="4892D2B5" w14:textId="77777777" w:rsidR="00126B93" w:rsidRDefault="00C46738">
      <w:pPr>
        <w:pStyle w:val="Heading2"/>
      </w:pPr>
      <w:r>
        <w:t>19.4 Backend, realtime and event integration</w:t>
      </w:r>
    </w:p>
    <w:p w14:paraId="43AA40D2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758594AC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20A58944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098FB612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69488523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1E287D30" w14:textId="77777777" w:rsidR="00126B93" w:rsidRDefault="00C46738">
      <w:pPr>
        <w:pStyle w:val="ListBullet"/>
        <w:spacing w:after="40"/>
      </w:pPr>
      <w:r>
        <w:t>Object storage for files/media</w:t>
      </w:r>
    </w:p>
    <w:p w14:paraId="12575C61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3C7FA2B8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07925081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1327084F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2"/>
        <w:gridCol w:w="2128"/>
        <w:gridCol w:w="3130"/>
        <w:gridCol w:w="1753"/>
      </w:tblGrid>
      <w:tr w:rsidR="00126B93" w14:paraId="6B137391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5B766EF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698B5F9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22DEA1E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51F625C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36CEC469" w14:textId="77777777">
        <w:trPr>
          <w:jc w:val="center"/>
        </w:trPr>
        <w:tc>
          <w:tcPr>
            <w:tcW w:w="2376" w:type="dxa"/>
          </w:tcPr>
          <w:p w14:paraId="644577B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business_home.created/updated</w:t>
            </w:r>
          </w:p>
        </w:tc>
        <w:tc>
          <w:tcPr>
            <w:tcW w:w="2304" w:type="dxa"/>
          </w:tcPr>
          <w:p w14:paraId="580D781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 Workspace, Hiring &amp; Workforce Operations service</w:t>
            </w:r>
          </w:p>
        </w:tc>
        <w:tc>
          <w:tcPr>
            <w:tcW w:w="3456" w:type="dxa"/>
          </w:tcPr>
          <w:p w14:paraId="17C4424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F2F5B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B2F9CAF" w14:textId="77777777">
        <w:trPr>
          <w:jc w:val="center"/>
        </w:trPr>
        <w:tc>
          <w:tcPr>
            <w:tcW w:w="2376" w:type="dxa"/>
          </w:tcPr>
          <w:p w14:paraId="3551BA6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business_dashboard.created/updated</w:t>
            </w:r>
          </w:p>
        </w:tc>
        <w:tc>
          <w:tcPr>
            <w:tcW w:w="2304" w:type="dxa"/>
          </w:tcPr>
          <w:p w14:paraId="1B68B5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 Workspace, Hiring &amp; Workforce Operations service</w:t>
            </w:r>
          </w:p>
        </w:tc>
        <w:tc>
          <w:tcPr>
            <w:tcW w:w="3456" w:type="dxa"/>
          </w:tcPr>
          <w:p w14:paraId="1AF9267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345E3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B3971D6" w14:textId="77777777">
        <w:trPr>
          <w:jc w:val="center"/>
        </w:trPr>
        <w:tc>
          <w:tcPr>
            <w:tcW w:w="2376" w:type="dxa"/>
          </w:tcPr>
          <w:p w14:paraId="3C9AA6C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organisation.created/updated</w:t>
            </w:r>
          </w:p>
        </w:tc>
        <w:tc>
          <w:tcPr>
            <w:tcW w:w="2304" w:type="dxa"/>
          </w:tcPr>
          <w:p w14:paraId="13FC61B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 Workspace, Hiring &amp; Workforce Operations service</w:t>
            </w:r>
          </w:p>
        </w:tc>
        <w:tc>
          <w:tcPr>
            <w:tcW w:w="3456" w:type="dxa"/>
          </w:tcPr>
          <w:p w14:paraId="543E031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A08B5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8354339" w14:textId="77777777">
        <w:trPr>
          <w:jc w:val="center"/>
        </w:trPr>
        <w:tc>
          <w:tcPr>
            <w:tcW w:w="2376" w:type="dxa"/>
          </w:tcPr>
          <w:p w14:paraId="15D105E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teams.created/updated</w:t>
            </w:r>
          </w:p>
        </w:tc>
        <w:tc>
          <w:tcPr>
            <w:tcW w:w="2304" w:type="dxa"/>
          </w:tcPr>
          <w:p w14:paraId="0EDCE6D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 Workspace, Hiring &amp; Workforce Operations service</w:t>
            </w:r>
          </w:p>
        </w:tc>
        <w:tc>
          <w:tcPr>
            <w:tcW w:w="3456" w:type="dxa"/>
          </w:tcPr>
          <w:p w14:paraId="4B913B4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D9BAC7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E649021" w14:textId="77777777">
        <w:trPr>
          <w:jc w:val="center"/>
        </w:trPr>
        <w:tc>
          <w:tcPr>
            <w:tcW w:w="2376" w:type="dxa"/>
          </w:tcPr>
          <w:p w14:paraId="2E60DFA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members.created/updated</w:t>
            </w:r>
          </w:p>
        </w:tc>
        <w:tc>
          <w:tcPr>
            <w:tcW w:w="2304" w:type="dxa"/>
          </w:tcPr>
          <w:p w14:paraId="55713D4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 Workspace, Hiring &amp; Workforce Operations service</w:t>
            </w:r>
          </w:p>
        </w:tc>
        <w:tc>
          <w:tcPr>
            <w:tcW w:w="3456" w:type="dxa"/>
          </w:tcPr>
          <w:p w14:paraId="744868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8EFB0F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32FA15C2" w14:textId="77777777" w:rsidR="00126B93" w:rsidRDefault="00126B93">
      <w:pPr>
        <w:spacing w:after="40"/>
      </w:pPr>
    </w:p>
    <w:p w14:paraId="3F21902A" w14:textId="77777777" w:rsidR="00126B93" w:rsidRDefault="00C46738">
      <w:pPr>
        <w:pStyle w:val="Heading2"/>
      </w:pPr>
      <w:r>
        <w:t>19.5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1"/>
        <w:gridCol w:w="1855"/>
        <w:gridCol w:w="1669"/>
        <w:gridCol w:w="2308"/>
        <w:gridCol w:w="1720"/>
      </w:tblGrid>
      <w:tr w:rsidR="00126B93" w14:paraId="55152B06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05A4693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0F640652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0B532DE4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11143CD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506F337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7163C984" w14:textId="77777777">
        <w:trPr>
          <w:jc w:val="center"/>
        </w:trPr>
        <w:tc>
          <w:tcPr>
            <w:tcW w:w="2592" w:type="dxa"/>
          </w:tcPr>
          <w:p w14:paraId="28206F2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Talent recommendation</w:t>
            </w:r>
          </w:p>
        </w:tc>
        <w:tc>
          <w:tcPr>
            <w:tcW w:w="2088" w:type="dxa"/>
          </w:tcPr>
          <w:p w14:paraId="7F5418A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843C74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B415A4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531C51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17617D12" w14:textId="77777777">
        <w:trPr>
          <w:jc w:val="center"/>
        </w:trPr>
        <w:tc>
          <w:tcPr>
            <w:tcW w:w="2592" w:type="dxa"/>
          </w:tcPr>
          <w:p w14:paraId="1C36C0F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Hiring funnel forecasting</w:t>
            </w:r>
          </w:p>
        </w:tc>
        <w:tc>
          <w:tcPr>
            <w:tcW w:w="2088" w:type="dxa"/>
          </w:tcPr>
          <w:p w14:paraId="7B94BE4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454BD1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11E76C7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63982F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25AA79EC" w14:textId="77777777">
        <w:trPr>
          <w:jc w:val="center"/>
        </w:trPr>
        <w:tc>
          <w:tcPr>
            <w:tcW w:w="2592" w:type="dxa"/>
          </w:tcPr>
          <w:p w14:paraId="1207D87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Spend anomaly detection</w:t>
            </w:r>
          </w:p>
        </w:tc>
        <w:tc>
          <w:tcPr>
            <w:tcW w:w="2088" w:type="dxa"/>
          </w:tcPr>
          <w:p w14:paraId="5207CDD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070293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9EAE03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02A8ED7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1814131A" w14:textId="77777777" w:rsidR="00126B93" w:rsidRDefault="00126B93">
      <w:pPr>
        <w:spacing w:after="40"/>
      </w:pPr>
    </w:p>
    <w:p w14:paraId="552D980C" w14:textId="77777777" w:rsidR="00126B93" w:rsidRDefault="00C46738">
      <w:pPr>
        <w:pStyle w:val="Heading2"/>
      </w:pPr>
      <w:r>
        <w:lastRenderedPageBreak/>
        <w:t>19.6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3181FC80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512EE8C3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0FA469F8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4AE9F807" w14:textId="77777777">
        <w:trPr>
          <w:jc w:val="center"/>
        </w:trPr>
        <w:tc>
          <w:tcPr>
            <w:tcW w:w="2232" w:type="dxa"/>
          </w:tcPr>
          <w:p w14:paraId="62C0972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1174DA5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5FE51BFE" w14:textId="77777777">
        <w:trPr>
          <w:jc w:val="center"/>
        </w:trPr>
        <w:tc>
          <w:tcPr>
            <w:tcW w:w="2232" w:type="dxa"/>
          </w:tcPr>
          <w:p w14:paraId="0CDD010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157C62C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3F5A939B" w14:textId="77777777">
        <w:trPr>
          <w:jc w:val="center"/>
        </w:trPr>
        <w:tc>
          <w:tcPr>
            <w:tcW w:w="2232" w:type="dxa"/>
          </w:tcPr>
          <w:p w14:paraId="736FBA9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2056DC9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25077B63" w14:textId="77777777">
        <w:trPr>
          <w:jc w:val="center"/>
        </w:trPr>
        <w:tc>
          <w:tcPr>
            <w:tcW w:w="2232" w:type="dxa"/>
          </w:tcPr>
          <w:p w14:paraId="10DD84F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1D42C18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06FF1BEF" w14:textId="77777777">
        <w:trPr>
          <w:jc w:val="center"/>
        </w:trPr>
        <w:tc>
          <w:tcPr>
            <w:tcW w:w="2232" w:type="dxa"/>
          </w:tcPr>
          <w:p w14:paraId="2B155DE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6DC0580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394348BB" w14:textId="77777777">
        <w:trPr>
          <w:jc w:val="center"/>
        </w:trPr>
        <w:tc>
          <w:tcPr>
            <w:tcW w:w="2232" w:type="dxa"/>
          </w:tcPr>
          <w:p w14:paraId="03DF434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27245E5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1A22B150" w14:textId="77777777">
        <w:trPr>
          <w:jc w:val="center"/>
        </w:trPr>
        <w:tc>
          <w:tcPr>
            <w:tcW w:w="2232" w:type="dxa"/>
          </w:tcPr>
          <w:p w14:paraId="6549F8B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61D7429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36E4071E" w14:textId="77777777">
        <w:trPr>
          <w:jc w:val="center"/>
        </w:trPr>
        <w:tc>
          <w:tcPr>
            <w:tcW w:w="2232" w:type="dxa"/>
          </w:tcPr>
          <w:p w14:paraId="3FF919B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525C382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64F1CB89" w14:textId="77777777" w:rsidR="00126B93" w:rsidRDefault="00126B93">
      <w:pPr>
        <w:spacing w:after="40"/>
      </w:pPr>
    </w:p>
    <w:p w14:paraId="2B1A251B" w14:textId="77777777" w:rsidR="00126B93" w:rsidRDefault="00C46738">
      <w:pPr>
        <w:pStyle w:val="Heading2"/>
      </w:pPr>
      <w:r>
        <w:t>19.7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0DA08AD1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250E4A96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305024CD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35C800C0" w14:textId="77777777">
        <w:trPr>
          <w:jc w:val="center"/>
        </w:trPr>
        <w:tc>
          <w:tcPr>
            <w:tcW w:w="1944" w:type="dxa"/>
          </w:tcPr>
          <w:p w14:paraId="62FA2C3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327E63D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3C74CD5F" w14:textId="77777777">
        <w:trPr>
          <w:jc w:val="center"/>
        </w:trPr>
        <w:tc>
          <w:tcPr>
            <w:tcW w:w="1944" w:type="dxa"/>
          </w:tcPr>
          <w:p w14:paraId="54D1859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04FEC26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01A4E744" w14:textId="77777777">
        <w:trPr>
          <w:jc w:val="center"/>
        </w:trPr>
        <w:tc>
          <w:tcPr>
            <w:tcW w:w="1944" w:type="dxa"/>
          </w:tcPr>
          <w:p w14:paraId="67F79B3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21096CF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631B1A0B" w14:textId="77777777">
        <w:trPr>
          <w:jc w:val="center"/>
        </w:trPr>
        <w:tc>
          <w:tcPr>
            <w:tcW w:w="1944" w:type="dxa"/>
          </w:tcPr>
          <w:p w14:paraId="2E48D86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3BA2797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7A6E9242" w14:textId="77777777">
        <w:trPr>
          <w:jc w:val="center"/>
        </w:trPr>
        <w:tc>
          <w:tcPr>
            <w:tcW w:w="1944" w:type="dxa"/>
          </w:tcPr>
          <w:p w14:paraId="21C2FC8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505F7DE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6F053FB0" w14:textId="77777777">
        <w:trPr>
          <w:jc w:val="center"/>
        </w:trPr>
        <w:tc>
          <w:tcPr>
            <w:tcW w:w="1944" w:type="dxa"/>
          </w:tcPr>
          <w:p w14:paraId="7EEDF1C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0961264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48EEB06A" w14:textId="77777777">
        <w:trPr>
          <w:jc w:val="center"/>
        </w:trPr>
        <w:tc>
          <w:tcPr>
            <w:tcW w:w="1944" w:type="dxa"/>
          </w:tcPr>
          <w:p w14:paraId="376925F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57E3603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07F2A036" w14:textId="77777777" w:rsidR="00126B93" w:rsidRDefault="00126B93">
      <w:pPr>
        <w:spacing w:after="40"/>
      </w:pPr>
    </w:p>
    <w:p w14:paraId="01F8F8F5" w14:textId="77777777" w:rsidR="00126B93" w:rsidRDefault="00C46738">
      <w:pPr>
        <w:pStyle w:val="Heading1"/>
        <w:pageBreakBefore/>
      </w:pPr>
      <w:r>
        <w:lastRenderedPageBreak/>
        <w:t>20. Recruiter Standard</w:t>
      </w:r>
    </w:p>
    <w:p w14:paraId="47739177" w14:textId="77777777" w:rsidR="00126B93" w:rsidRDefault="00C46738">
      <w:r>
        <w:rPr>
          <w:b/>
        </w:rPr>
        <w:t xml:space="preserve">Goal: </w:t>
      </w:r>
      <w:r>
        <w:t>Provide core professional recruiting tools without exposing advanced intelligence and team automation reserved for Recruiter Pro.</w:t>
      </w:r>
    </w:p>
    <w:p w14:paraId="37A0607E" w14:textId="77777777" w:rsidR="00126B93" w:rsidRDefault="00C46738">
      <w:r>
        <w:rPr>
          <w:b/>
        </w:rPr>
        <w:t xml:space="preserve">Primary audience: </w:t>
      </w:r>
      <w:r>
        <w:t>Business/Recruiter</w:t>
      </w:r>
    </w:p>
    <w:p w14:paraId="1EA29F96" w14:textId="77777777" w:rsidR="00126B93" w:rsidRDefault="00C46738">
      <w:pPr>
        <w:pStyle w:val="Heading2"/>
      </w:pPr>
      <w:r>
        <w:t>20.1 Domain functions</w:t>
      </w:r>
    </w:p>
    <w:p w14:paraId="5FD100DA" w14:textId="77777777" w:rsidR="00126B93" w:rsidRDefault="00C46738">
      <w:pPr>
        <w:pStyle w:val="ListBullet"/>
        <w:spacing w:after="40"/>
      </w:pPr>
      <w:r>
        <w:t>Operate Recruiter Home</w:t>
      </w:r>
    </w:p>
    <w:p w14:paraId="701A9059" w14:textId="77777777" w:rsidR="00126B93" w:rsidRDefault="00C46738">
      <w:pPr>
        <w:pStyle w:val="ListBullet"/>
        <w:spacing w:after="40"/>
      </w:pPr>
      <w:r>
        <w:t>Operate Candidate Search</w:t>
      </w:r>
    </w:p>
    <w:p w14:paraId="4620886A" w14:textId="77777777" w:rsidR="00126B93" w:rsidRDefault="00C46738">
      <w:pPr>
        <w:pStyle w:val="ListBullet"/>
        <w:spacing w:after="40"/>
      </w:pPr>
      <w:r>
        <w:t>Operate Saved Candidates</w:t>
      </w:r>
    </w:p>
    <w:p w14:paraId="691E1B81" w14:textId="77777777" w:rsidR="00126B93" w:rsidRDefault="00C46738">
      <w:pPr>
        <w:pStyle w:val="ListBullet"/>
        <w:spacing w:after="40"/>
      </w:pPr>
      <w:r>
        <w:t>Operate Talent Pools</w:t>
      </w:r>
    </w:p>
    <w:p w14:paraId="43120B44" w14:textId="77777777" w:rsidR="00126B93" w:rsidRDefault="00C46738">
      <w:pPr>
        <w:pStyle w:val="ListBullet"/>
        <w:spacing w:after="40"/>
      </w:pPr>
      <w:r>
        <w:t>Operate Shortlists</w:t>
      </w:r>
    </w:p>
    <w:p w14:paraId="2646FCA8" w14:textId="77777777" w:rsidR="00126B93" w:rsidRDefault="00C46738">
      <w:pPr>
        <w:pStyle w:val="ListBullet"/>
        <w:spacing w:after="40"/>
      </w:pPr>
      <w:r>
        <w:t>Operate Candidate Detail</w:t>
      </w:r>
    </w:p>
    <w:p w14:paraId="0C57816A" w14:textId="77777777" w:rsidR="00126B93" w:rsidRDefault="00C46738">
      <w:pPr>
        <w:pStyle w:val="ListBullet"/>
        <w:spacing w:after="40"/>
      </w:pPr>
      <w:r>
        <w:t>Operate Candidate Notes</w:t>
      </w:r>
    </w:p>
    <w:p w14:paraId="140C84D2" w14:textId="77777777" w:rsidR="00126B93" w:rsidRDefault="00C46738">
      <w:pPr>
        <w:pStyle w:val="ListBullet"/>
        <w:spacing w:after="40"/>
      </w:pPr>
      <w:r>
        <w:t>Operate Recruiter Inbox</w:t>
      </w:r>
    </w:p>
    <w:p w14:paraId="3F502071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7FF952B5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1AE6EAC8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27C9CC68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03B36BC8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153A7B66" w14:textId="77777777" w:rsidR="00126B93" w:rsidRDefault="00C46738">
      <w:pPr>
        <w:pStyle w:val="Heading2"/>
      </w:pPr>
      <w:r>
        <w:t>20.2 Page register — detailed integration view</w:t>
      </w:r>
    </w:p>
    <w:p w14:paraId="7F9CC42E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30D84B7E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3C1F078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0D70B8C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386CC7D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403B430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3C86EE5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1F7212B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7644B62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450D789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61561BB3" w14:textId="77777777">
        <w:trPr>
          <w:jc w:val="center"/>
        </w:trPr>
        <w:tc>
          <w:tcPr>
            <w:tcW w:w="648" w:type="dxa"/>
          </w:tcPr>
          <w:p w14:paraId="74D4E6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20.01</w:t>
            </w:r>
          </w:p>
        </w:tc>
        <w:tc>
          <w:tcPr>
            <w:tcW w:w="1800" w:type="dxa"/>
          </w:tcPr>
          <w:p w14:paraId="26942D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 Home</w:t>
            </w:r>
          </w:p>
        </w:tc>
        <w:tc>
          <w:tcPr>
            <w:tcW w:w="1224" w:type="dxa"/>
          </w:tcPr>
          <w:p w14:paraId="1DAC22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6FC1C1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/app/recruiter-home</w:t>
            </w:r>
          </w:p>
        </w:tc>
        <w:tc>
          <w:tcPr>
            <w:tcW w:w="3240" w:type="dxa"/>
          </w:tcPr>
          <w:p w14:paraId="772C80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154C0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recruiter_seats, candidate_saves, recruiter_projects</w:t>
            </w:r>
          </w:p>
        </w:tc>
        <w:tc>
          <w:tcPr>
            <w:tcW w:w="1152" w:type="dxa"/>
          </w:tcPr>
          <w:p w14:paraId="2B7C5F0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D56AD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recommendation; Search query expansion</w:t>
            </w:r>
          </w:p>
        </w:tc>
      </w:tr>
      <w:tr w:rsidR="00126B93" w14:paraId="5C073DF8" w14:textId="77777777">
        <w:trPr>
          <w:jc w:val="center"/>
        </w:trPr>
        <w:tc>
          <w:tcPr>
            <w:tcW w:w="648" w:type="dxa"/>
          </w:tcPr>
          <w:p w14:paraId="3F7187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20.02</w:t>
            </w:r>
          </w:p>
        </w:tc>
        <w:tc>
          <w:tcPr>
            <w:tcW w:w="1800" w:type="dxa"/>
          </w:tcPr>
          <w:p w14:paraId="015BD1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Search</w:t>
            </w:r>
          </w:p>
        </w:tc>
        <w:tc>
          <w:tcPr>
            <w:tcW w:w="1224" w:type="dxa"/>
          </w:tcPr>
          <w:p w14:paraId="3A8C29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 page</w:t>
            </w:r>
          </w:p>
        </w:tc>
        <w:tc>
          <w:tcPr>
            <w:tcW w:w="2088" w:type="dxa"/>
          </w:tcPr>
          <w:p w14:paraId="2E2765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/app/candidate-search</w:t>
            </w:r>
          </w:p>
        </w:tc>
        <w:tc>
          <w:tcPr>
            <w:tcW w:w="3240" w:type="dxa"/>
          </w:tcPr>
          <w:p w14:paraId="386FD5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354FEC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recruiter_seats, candidate_saves, recruiter_projects</w:t>
            </w:r>
          </w:p>
        </w:tc>
        <w:tc>
          <w:tcPr>
            <w:tcW w:w="1152" w:type="dxa"/>
          </w:tcPr>
          <w:p w14:paraId="563521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F53C70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recommendation; Search query expansion</w:t>
            </w:r>
          </w:p>
        </w:tc>
      </w:tr>
      <w:tr w:rsidR="00126B93" w14:paraId="65E7D165" w14:textId="77777777">
        <w:trPr>
          <w:jc w:val="center"/>
        </w:trPr>
        <w:tc>
          <w:tcPr>
            <w:tcW w:w="648" w:type="dxa"/>
          </w:tcPr>
          <w:p w14:paraId="1CE138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20.03</w:t>
            </w:r>
          </w:p>
        </w:tc>
        <w:tc>
          <w:tcPr>
            <w:tcW w:w="1800" w:type="dxa"/>
          </w:tcPr>
          <w:p w14:paraId="07432A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Saved Candidates</w:t>
            </w:r>
          </w:p>
        </w:tc>
        <w:tc>
          <w:tcPr>
            <w:tcW w:w="1224" w:type="dxa"/>
          </w:tcPr>
          <w:p w14:paraId="36C064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DDF63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/app/saved-candidates</w:t>
            </w:r>
          </w:p>
        </w:tc>
        <w:tc>
          <w:tcPr>
            <w:tcW w:w="3240" w:type="dxa"/>
          </w:tcPr>
          <w:p w14:paraId="4E008D0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062E94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recruiter_seats, candidate_saves, recruiter_projects</w:t>
            </w:r>
          </w:p>
        </w:tc>
        <w:tc>
          <w:tcPr>
            <w:tcW w:w="1152" w:type="dxa"/>
          </w:tcPr>
          <w:p w14:paraId="440DF3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64451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recommendation; Search query expansion</w:t>
            </w:r>
          </w:p>
        </w:tc>
      </w:tr>
      <w:tr w:rsidR="00126B93" w14:paraId="35B69DE6" w14:textId="77777777">
        <w:trPr>
          <w:jc w:val="center"/>
        </w:trPr>
        <w:tc>
          <w:tcPr>
            <w:tcW w:w="648" w:type="dxa"/>
          </w:tcPr>
          <w:p w14:paraId="0958FB1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20.04</w:t>
            </w:r>
          </w:p>
        </w:tc>
        <w:tc>
          <w:tcPr>
            <w:tcW w:w="1800" w:type="dxa"/>
          </w:tcPr>
          <w:p w14:paraId="35A479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Pools</w:t>
            </w:r>
          </w:p>
        </w:tc>
        <w:tc>
          <w:tcPr>
            <w:tcW w:w="1224" w:type="dxa"/>
          </w:tcPr>
          <w:p w14:paraId="01E21B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5A355A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/app/talent-pools</w:t>
            </w:r>
          </w:p>
        </w:tc>
        <w:tc>
          <w:tcPr>
            <w:tcW w:w="3240" w:type="dxa"/>
          </w:tcPr>
          <w:p w14:paraId="4BE58B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01547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recruiter_seats, candidate_saves, recruiter_projects</w:t>
            </w:r>
          </w:p>
        </w:tc>
        <w:tc>
          <w:tcPr>
            <w:tcW w:w="1152" w:type="dxa"/>
          </w:tcPr>
          <w:p w14:paraId="0B5272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5115A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recommendation; Search query expansion</w:t>
            </w:r>
          </w:p>
        </w:tc>
      </w:tr>
      <w:tr w:rsidR="00126B93" w14:paraId="2C3D9703" w14:textId="77777777">
        <w:trPr>
          <w:jc w:val="center"/>
        </w:trPr>
        <w:tc>
          <w:tcPr>
            <w:tcW w:w="648" w:type="dxa"/>
          </w:tcPr>
          <w:p w14:paraId="39D449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20.05</w:t>
            </w:r>
          </w:p>
        </w:tc>
        <w:tc>
          <w:tcPr>
            <w:tcW w:w="1800" w:type="dxa"/>
          </w:tcPr>
          <w:p w14:paraId="2018C3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Shortlists</w:t>
            </w:r>
          </w:p>
        </w:tc>
        <w:tc>
          <w:tcPr>
            <w:tcW w:w="1224" w:type="dxa"/>
          </w:tcPr>
          <w:p w14:paraId="710A6F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386ABA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/app/shortlists</w:t>
            </w:r>
          </w:p>
        </w:tc>
        <w:tc>
          <w:tcPr>
            <w:tcW w:w="3240" w:type="dxa"/>
          </w:tcPr>
          <w:p w14:paraId="71744B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58145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recruiter_seats, candidate_saves, recruiter_projects</w:t>
            </w:r>
          </w:p>
        </w:tc>
        <w:tc>
          <w:tcPr>
            <w:tcW w:w="1152" w:type="dxa"/>
          </w:tcPr>
          <w:p w14:paraId="1B52C9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20F33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recommendation; Search query expansion</w:t>
            </w:r>
          </w:p>
        </w:tc>
      </w:tr>
      <w:tr w:rsidR="00126B93" w14:paraId="11FD7491" w14:textId="77777777">
        <w:trPr>
          <w:jc w:val="center"/>
        </w:trPr>
        <w:tc>
          <w:tcPr>
            <w:tcW w:w="648" w:type="dxa"/>
          </w:tcPr>
          <w:p w14:paraId="51D725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20.06</w:t>
            </w:r>
          </w:p>
        </w:tc>
        <w:tc>
          <w:tcPr>
            <w:tcW w:w="1800" w:type="dxa"/>
          </w:tcPr>
          <w:p w14:paraId="45D60A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Detail</w:t>
            </w:r>
          </w:p>
        </w:tc>
        <w:tc>
          <w:tcPr>
            <w:tcW w:w="1224" w:type="dxa"/>
          </w:tcPr>
          <w:p w14:paraId="3F6271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3EB07D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/app/candidate-detail</w:t>
            </w:r>
          </w:p>
        </w:tc>
        <w:tc>
          <w:tcPr>
            <w:tcW w:w="3240" w:type="dxa"/>
          </w:tcPr>
          <w:p w14:paraId="13D5F3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11D9A5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recruiter_seats, candidate_saves, recruiter_projects</w:t>
            </w:r>
          </w:p>
        </w:tc>
        <w:tc>
          <w:tcPr>
            <w:tcW w:w="1152" w:type="dxa"/>
          </w:tcPr>
          <w:p w14:paraId="65BD0A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041A9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recommendation; Search query expansion</w:t>
            </w:r>
          </w:p>
        </w:tc>
      </w:tr>
      <w:tr w:rsidR="00126B93" w14:paraId="762E5C86" w14:textId="77777777">
        <w:trPr>
          <w:jc w:val="center"/>
        </w:trPr>
        <w:tc>
          <w:tcPr>
            <w:tcW w:w="648" w:type="dxa"/>
          </w:tcPr>
          <w:p w14:paraId="436D93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20.07</w:t>
            </w:r>
          </w:p>
        </w:tc>
        <w:tc>
          <w:tcPr>
            <w:tcW w:w="1800" w:type="dxa"/>
          </w:tcPr>
          <w:p w14:paraId="5DAF32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Notes</w:t>
            </w:r>
          </w:p>
        </w:tc>
        <w:tc>
          <w:tcPr>
            <w:tcW w:w="1224" w:type="dxa"/>
          </w:tcPr>
          <w:p w14:paraId="25290F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tab</w:t>
            </w:r>
          </w:p>
        </w:tc>
        <w:tc>
          <w:tcPr>
            <w:tcW w:w="2088" w:type="dxa"/>
          </w:tcPr>
          <w:p w14:paraId="333850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/app/candidate-notes</w:t>
            </w:r>
          </w:p>
        </w:tc>
        <w:tc>
          <w:tcPr>
            <w:tcW w:w="3240" w:type="dxa"/>
          </w:tcPr>
          <w:p w14:paraId="128069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636E09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recruiter_seats, candidate_saves, recruiter_projects</w:t>
            </w:r>
          </w:p>
        </w:tc>
        <w:tc>
          <w:tcPr>
            <w:tcW w:w="1152" w:type="dxa"/>
          </w:tcPr>
          <w:p w14:paraId="0F81FF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9434E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recommendation; Search query expansion</w:t>
            </w:r>
          </w:p>
        </w:tc>
      </w:tr>
      <w:tr w:rsidR="00126B93" w14:paraId="1BF375AB" w14:textId="77777777">
        <w:trPr>
          <w:jc w:val="center"/>
        </w:trPr>
        <w:tc>
          <w:tcPr>
            <w:tcW w:w="648" w:type="dxa"/>
          </w:tcPr>
          <w:p w14:paraId="6BA06F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20.08</w:t>
            </w:r>
          </w:p>
        </w:tc>
        <w:tc>
          <w:tcPr>
            <w:tcW w:w="1800" w:type="dxa"/>
          </w:tcPr>
          <w:p w14:paraId="04DF6E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 Inbox</w:t>
            </w:r>
          </w:p>
        </w:tc>
        <w:tc>
          <w:tcPr>
            <w:tcW w:w="1224" w:type="dxa"/>
          </w:tcPr>
          <w:p w14:paraId="0A8DF7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Filtered inbox</w:t>
            </w:r>
          </w:p>
        </w:tc>
        <w:tc>
          <w:tcPr>
            <w:tcW w:w="2088" w:type="dxa"/>
          </w:tcPr>
          <w:p w14:paraId="036104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/app/recruiter-inbox</w:t>
            </w:r>
          </w:p>
        </w:tc>
        <w:tc>
          <w:tcPr>
            <w:tcW w:w="3240" w:type="dxa"/>
          </w:tcPr>
          <w:p w14:paraId="3BF37A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6B057F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recruiter_seats, candidate_saves, recruiter_projects</w:t>
            </w:r>
          </w:p>
        </w:tc>
        <w:tc>
          <w:tcPr>
            <w:tcW w:w="1152" w:type="dxa"/>
          </w:tcPr>
          <w:p w14:paraId="362BB78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462BDE1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recommendation; Search query expansion</w:t>
            </w:r>
          </w:p>
        </w:tc>
      </w:tr>
      <w:tr w:rsidR="00126B93" w14:paraId="0EB5C8F6" w14:textId="77777777">
        <w:trPr>
          <w:jc w:val="center"/>
        </w:trPr>
        <w:tc>
          <w:tcPr>
            <w:tcW w:w="648" w:type="dxa"/>
          </w:tcPr>
          <w:p w14:paraId="65F5D0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20.09</w:t>
            </w:r>
          </w:p>
        </w:tc>
        <w:tc>
          <w:tcPr>
            <w:tcW w:w="1800" w:type="dxa"/>
          </w:tcPr>
          <w:p w14:paraId="225729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 Alerts</w:t>
            </w:r>
          </w:p>
        </w:tc>
        <w:tc>
          <w:tcPr>
            <w:tcW w:w="1224" w:type="dxa"/>
          </w:tcPr>
          <w:p w14:paraId="04ED55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FF8F0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/app/search-alerts</w:t>
            </w:r>
          </w:p>
        </w:tc>
        <w:tc>
          <w:tcPr>
            <w:tcW w:w="3240" w:type="dxa"/>
          </w:tcPr>
          <w:p w14:paraId="2C2586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6B0CE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recruiter_seats, candidate_saves, recruiter_projects</w:t>
            </w:r>
          </w:p>
        </w:tc>
        <w:tc>
          <w:tcPr>
            <w:tcW w:w="1152" w:type="dxa"/>
          </w:tcPr>
          <w:p w14:paraId="37EBD3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D1661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recommendation; Search query expansion</w:t>
            </w:r>
          </w:p>
        </w:tc>
      </w:tr>
      <w:tr w:rsidR="00126B93" w14:paraId="07ACAB99" w14:textId="77777777">
        <w:trPr>
          <w:jc w:val="center"/>
        </w:trPr>
        <w:tc>
          <w:tcPr>
            <w:tcW w:w="648" w:type="dxa"/>
          </w:tcPr>
          <w:p w14:paraId="6EEB3F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20.10</w:t>
            </w:r>
          </w:p>
        </w:tc>
        <w:tc>
          <w:tcPr>
            <w:tcW w:w="1800" w:type="dxa"/>
          </w:tcPr>
          <w:p w14:paraId="51E1FD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 Projects</w:t>
            </w:r>
          </w:p>
        </w:tc>
        <w:tc>
          <w:tcPr>
            <w:tcW w:w="1224" w:type="dxa"/>
          </w:tcPr>
          <w:p w14:paraId="65BE65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5446289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/app/recruiter-projects</w:t>
            </w:r>
          </w:p>
        </w:tc>
        <w:tc>
          <w:tcPr>
            <w:tcW w:w="3240" w:type="dxa"/>
          </w:tcPr>
          <w:p w14:paraId="22901D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0DD4C9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recruiter_seats, candidate_saves, recruiter_projects</w:t>
            </w:r>
          </w:p>
        </w:tc>
        <w:tc>
          <w:tcPr>
            <w:tcW w:w="1152" w:type="dxa"/>
          </w:tcPr>
          <w:p w14:paraId="3743D1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FB7C2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recommendation; Search query expansion</w:t>
            </w:r>
          </w:p>
        </w:tc>
      </w:tr>
      <w:tr w:rsidR="00126B93" w14:paraId="3A808DA2" w14:textId="77777777">
        <w:trPr>
          <w:jc w:val="center"/>
        </w:trPr>
        <w:tc>
          <w:tcPr>
            <w:tcW w:w="648" w:type="dxa"/>
          </w:tcPr>
          <w:p w14:paraId="063FC7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20.11</w:t>
            </w:r>
          </w:p>
        </w:tc>
        <w:tc>
          <w:tcPr>
            <w:tcW w:w="1800" w:type="dxa"/>
          </w:tcPr>
          <w:p w14:paraId="57E5A3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 Analytics</w:t>
            </w:r>
          </w:p>
        </w:tc>
        <w:tc>
          <w:tcPr>
            <w:tcW w:w="1224" w:type="dxa"/>
          </w:tcPr>
          <w:p w14:paraId="1FBFDA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1E2199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/app/recruiter-analytics</w:t>
            </w:r>
          </w:p>
        </w:tc>
        <w:tc>
          <w:tcPr>
            <w:tcW w:w="3240" w:type="dxa"/>
          </w:tcPr>
          <w:p w14:paraId="09FE79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028F38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recruiter_seats, candidate_saves, recruiter_projects</w:t>
            </w:r>
          </w:p>
        </w:tc>
        <w:tc>
          <w:tcPr>
            <w:tcW w:w="1152" w:type="dxa"/>
          </w:tcPr>
          <w:p w14:paraId="4B66C9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15D7C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recommendation; Search query expansion</w:t>
            </w:r>
          </w:p>
        </w:tc>
      </w:tr>
      <w:tr w:rsidR="00126B93" w14:paraId="799E8D7A" w14:textId="77777777">
        <w:trPr>
          <w:jc w:val="center"/>
        </w:trPr>
        <w:tc>
          <w:tcPr>
            <w:tcW w:w="648" w:type="dxa"/>
          </w:tcPr>
          <w:p w14:paraId="70C65A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20.12</w:t>
            </w:r>
          </w:p>
        </w:tc>
        <w:tc>
          <w:tcPr>
            <w:tcW w:w="1800" w:type="dxa"/>
          </w:tcPr>
          <w:p w14:paraId="047FCC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Upgrade to Recruiter Pro</w:t>
            </w:r>
          </w:p>
        </w:tc>
        <w:tc>
          <w:tcPr>
            <w:tcW w:w="1224" w:type="dxa"/>
          </w:tcPr>
          <w:p w14:paraId="35C48B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Upgrade page</w:t>
            </w:r>
          </w:p>
        </w:tc>
        <w:tc>
          <w:tcPr>
            <w:tcW w:w="2088" w:type="dxa"/>
          </w:tcPr>
          <w:p w14:paraId="501B55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/app/upgrade-to-recruiter-pro</w:t>
            </w:r>
          </w:p>
        </w:tc>
        <w:tc>
          <w:tcPr>
            <w:tcW w:w="3240" w:type="dxa"/>
          </w:tcPr>
          <w:p w14:paraId="43A60C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4411E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recruiter_seats, candidate_saves, recruiter_projects</w:t>
            </w:r>
          </w:p>
        </w:tc>
        <w:tc>
          <w:tcPr>
            <w:tcW w:w="1152" w:type="dxa"/>
          </w:tcPr>
          <w:p w14:paraId="6138B2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737254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recommendation; Search query expansion</w:t>
            </w:r>
          </w:p>
        </w:tc>
      </w:tr>
    </w:tbl>
    <w:p w14:paraId="52A67C5A" w14:textId="77777777" w:rsidR="00126B93" w:rsidRDefault="00126B93">
      <w:pPr>
        <w:spacing w:after="40"/>
      </w:pPr>
    </w:p>
    <w:p w14:paraId="57FD6C6C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3035625F" w14:textId="77777777" w:rsidR="00126B93" w:rsidRDefault="00C46738">
      <w:pPr>
        <w:pStyle w:val="Heading2"/>
      </w:pPr>
      <w:r>
        <w:lastRenderedPageBreak/>
        <w:t>20.3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1"/>
        <w:gridCol w:w="2971"/>
        <w:gridCol w:w="1918"/>
        <w:gridCol w:w="1816"/>
        <w:gridCol w:w="1607"/>
      </w:tblGrid>
      <w:tr w:rsidR="00126B93" w14:paraId="2CB6B392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0B0BA90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595F8B0A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4165EC4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7E25497C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77810C0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6C79C053" w14:textId="77777777">
        <w:trPr>
          <w:jc w:val="center"/>
        </w:trPr>
        <w:tc>
          <w:tcPr>
            <w:tcW w:w="1656" w:type="dxa"/>
          </w:tcPr>
          <w:p w14:paraId="7813B1D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recruiter_seats</w:t>
            </w:r>
          </w:p>
        </w:tc>
        <w:tc>
          <w:tcPr>
            <w:tcW w:w="3528" w:type="dxa"/>
          </w:tcPr>
          <w:p w14:paraId="269A821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user_id, tier, status</w:t>
            </w:r>
          </w:p>
        </w:tc>
        <w:tc>
          <w:tcPr>
            <w:tcW w:w="2016" w:type="dxa"/>
          </w:tcPr>
          <w:p w14:paraId="107D5EE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4AFC19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5A3156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F76D957" w14:textId="77777777">
        <w:trPr>
          <w:jc w:val="center"/>
        </w:trPr>
        <w:tc>
          <w:tcPr>
            <w:tcW w:w="1656" w:type="dxa"/>
          </w:tcPr>
          <w:p w14:paraId="15D4262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candidate_saves</w:t>
            </w:r>
          </w:p>
        </w:tc>
        <w:tc>
          <w:tcPr>
            <w:tcW w:w="3528" w:type="dxa"/>
          </w:tcPr>
          <w:p w14:paraId="06C8F66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recruiter_id, professional_id, project_id, stage, notes</w:t>
            </w:r>
          </w:p>
        </w:tc>
        <w:tc>
          <w:tcPr>
            <w:tcW w:w="2016" w:type="dxa"/>
          </w:tcPr>
          <w:p w14:paraId="66A1521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5D613B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0BE4C0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04989E1" w14:textId="77777777">
        <w:trPr>
          <w:jc w:val="center"/>
        </w:trPr>
        <w:tc>
          <w:tcPr>
            <w:tcW w:w="1656" w:type="dxa"/>
          </w:tcPr>
          <w:p w14:paraId="3D7CDF0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recruiter_projects</w:t>
            </w:r>
          </w:p>
        </w:tc>
        <w:tc>
          <w:tcPr>
            <w:tcW w:w="3528" w:type="dxa"/>
          </w:tcPr>
          <w:p w14:paraId="7A851CA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owner_id, name, status</w:t>
            </w:r>
          </w:p>
        </w:tc>
        <w:tc>
          <w:tcPr>
            <w:tcW w:w="2016" w:type="dxa"/>
          </w:tcPr>
          <w:p w14:paraId="5FA84DD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6BE122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4CC64F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4CD85B3" w14:textId="77777777">
        <w:trPr>
          <w:jc w:val="center"/>
        </w:trPr>
        <w:tc>
          <w:tcPr>
            <w:tcW w:w="1656" w:type="dxa"/>
          </w:tcPr>
          <w:p w14:paraId="603B612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candidate_notes</w:t>
            </w:r>
          </w:p>
        </w:tc>
        <w:tc>
          <w:tcPr>
            <w:tcW w:w="3528" w:type="dxa"/>
          </w:tcPr>
          <w:p w14:paraId="610A8B3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candidate_id, author_id, project_id, body, visibility</w:t>
            </w:r>
          </w:p>
        </w:tc>
        <w:tc>
          <w:tcPr>
            <w:tcW w:w="2016" w:type="dxa"/>
          </w:tcPr>
          <w:p w14:paraId="6C8B1DA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FFDB91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3B228A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6B8EFC5E" w14:textId="77777777" w:rsidR="00126B93" w:rsidRDefault="00126B93">
      <w:pPr>
        <w:spacing w:after="40"/>
      </w:pPr>
    </w:p>
    <w:p w14:paraId="677481E8" w14:textId="77777777" w:rsidR="00126B93" w:rsidRDefault="00C46738">
      <w:pPr>
        <w:pStyle w:val="Heading2"/>
      </w:pPr>
      <w:r>
        <w:t>20.4 Backend, realtime and event integration</w:t>
      </w:r>
    </w:p>
    <w:p w14:paraId="7BA88083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0A571CA0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4AF1E37E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3CB1298C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7393B25A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042E2661" w14:textId="77777777" w:rsidR="00126B93" w:rsidRDefault="00C46738">
      <w:pPr>
        <w:pStyle w:val="ListBullet"/>
        <w:spacing w:after="40"/>
      </w:pPr>
      <w:r>
        <w:t>Object storage for files/media</w:t>
      </w:r>
    </w:p>
    <w:p w14:paraId="7982F821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3076003A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39F37CD3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4D0876A1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6"/>
        <w:gridCol w:w="2170"/>
        <w:gridCol w:w="3236"/>
        <w:gridCol w:w="1791"/>
      </w:tblGrid>
      <w:tr w:rsidR="00126B93" w14:paraId="2948CBF7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58BBDF5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3A75140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388E4C8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461B884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739FAA1E" w14:textId="77777777">
        <w:trPr>
          <w:jc w:val="center"/>
        </w:trPr>
        <w:tc>
          <w:tcPr>
            <w:tcW w:w="2376" w:type="dxa"/>
          </w:tcPr>
          <w:p w14:paraId="68C57BF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recruiter_home.created/updated</w:t>
            </w:r>
          </w:p>
        </w:tc>
        <w:tc>
          <w:tcPr>
            <w:tcW w:w="2304" w:type="dxa"/>
          </w:tcPr>
          <w:p w14:paraId="7B31F6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Standard service</w:t>
            </w:r>
          </w:p>
        </w:tc>
        <w:tc>
          <w:tcPr>
            <w:tcW w:w="3456" w:type="dxa"/>
          </w:tcPr>
          <w:p w14:paraId="46DC571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E05126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051D5AC" w14:textId="77777777">
        <w:trPr>
          <w:jc w:val="center"/>
        </w:trPr>
        <w:tc>
          <w:tcPr>
            <w:tcW w:w="2376" w:type="dxa"/>
          </w:tcPr>
          <w:p w14:paraId="4F4E43A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candidate_search.created/updated</w:t>
            </w:r>
          </w:p>
        </w:tc>
        <w:tc>
          <w:tcPr>
            <w:tcW w:w="2304" w:type="dxa"/>
          </w:tcPr>
          <w:p w14:paraId="08860FC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Standard service</w:t>
            </w:r>
          </w:p>
        </w:tc>
        <w:tc>
          <w:tcPr>
            <w:tcW w:w="3456" w:type="dxa"/>
          </w:tcPr>
          <w:p w14:paraId="1A18CC7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467E1E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3279C56" w14:textId="77777777">
        <w:trPr>
          <w:jc w:val="center"/>
        </w:trPr>
        <w:tc>
          <w:tcPr>
            <w:tcW w:w="2376" w:type="dxa"/>
          </w:tcPr>
          <w:p w14:paraId="3E7F0C4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saved_candidates.created/updated</w:t>
            </w:r>
          </w:p>
        </w:tc>
        <w:tc>
          <w:tcPr>
            <w:tcW w:w="2304" w:type="dxa"/>
          </w:tcPr>
          <w:p w14:paraId="2B064BF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Standard service</w:t>
            </w:r>
          </w:p>
        </w:tc>
        <w:tc>
          <w:tcPr>
            <w:tcW w:w="3456" w:type="dxa"/>
          </w:tcPr>
          <w:p w14:paraId="2B9C42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49FD7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61C9F6F" w14:textId="77777777">
        <w:trPr>
          <w:jc w:val="center"/>
        </w:trPr>
        <w:tc>
          <w:tcPr>
            <w:tcW w:w="2376" w:type="dxa"/>
          </w:tcPr>
          <w:p w14:paraId="41A54B2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talent_pools.created/updated</w:t>
            </w:r>
          </w:p>
        </w:tc>
        <w:tc>
          <w:tcPr>
            <w:tcW w:w="2304" w:type="dxa"/>
          </w:tcPr>
          <w:p w14:paraId="7D422FE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Standard service</w:t>
            </w:r>
          </w:p>
        </w:tc>
        <w:tc>
          <w:tcPr>
            <w:tcW w:w="3456" w:type="dxa"/>
          </w:tcPr>
          <w:p w14:paraId="6F3484F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CDEB04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DEA2D75" w14:textId="77777777">
        <w:trPr>
          <w:jc w:val="center"/>
        </w:trPr>
        <w:tc>
          <w:tcPr>
            <w:tcW w:w="2376" w:type="dxa"/>
          </w:tcPr>
          <w:p w14:paraId="631D156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shortlists.created/updated</w:t>
            </w:r>
          </w:p>
        </w:tc>
        <w:tc>
          <w:tcPr>
            <w:tcW w:w="2304" w:type="dxa"/>
          </w:tcPr>
          <w:p w14:paraId="6DCBE7F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Standard service</w:t>
            </w:r>
          </w:p>
        </w:tc>
        <w:tc>
          <w:tcPr>
            <w:tcW w:w="3456" w:type="dxa"/>
          </w:tcPr>
          <w:p w14:paraId="428EC1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9ABC67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2BDEB427" w14:textId="77777777" w:rsidR="00126B93" w:rsidRDefault="00126B93">
      <w:pPr>
        <w:spacing w:after="40"/>
      </w:pPr>
    </w:p>
    <w:p w14:paraId="19B1FD0F" w14:textId="77777777" w:rsidR="00126B93" w:rsidRDefault="00C46738">
      <w:pPr>
        <w:pStyle w:val="Heading2"/>
      </w:pPr>
      <w:r>
        <w:t>20.5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1"/>
        <w:gridCol w:w="1855"/>
        <w:gridCol w:w="1669"/>
        <w:gridCol w:w="2308"/>
        <w:gridCol w:w="1720"/>
      </w:tblGrid>
      <w:tr w:rsidR="00126B93" w14:paraId="4EDCA738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5C45E776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00CD90DC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693AE61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139AEE76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39BAD07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6A41B2D7" w14:textId="77777777">
        <w:trPr>
          <w:jc w:val="center"/>
        </w:trPr>
        <w:tc>
          <w:tcPr>
            <w:tcW w:w="2592" w:type="dxa"/>
          </w:tcPr>
          <w:p w14:paraId="0207F37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Candidate recommendation</w:t>
            </w:r>
          </w:p>
        </w:tc>
        <w:tc>
          <w:tcPr>
            <w:tcW w:w="2088" w:type="dxa"/>
          </w:tcPr>
          <w:p w14:paraId="0613500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DF200C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815844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2C80F4F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486DC581" w14:textId="77777777">
        <w:trPr>
          <w:jc w:val="center"/>
        </w:trPr>
        <w:tc>
          <w:tcPr>
            <w:tcW w:w="2592" w:type="dxa"/>
          </w:tcPr>
          <w:p w14:paraId="7576D48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Search query expansion</w:t>
            </w:r>
          </w:p>
        </w:tc>
        <w:tc>
          <w:tcPr>
            <w:tcW w:w="2088" w:type="dxa"/>
          </w:tcPr>
          <w:p w14:paraId="6AC3DA2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7695742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5E96799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4DC2E23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51D4F630" w14:textId="77777777">
        <w:trPr>
          <w:jc w:val="center"/>
        </w:trPr>
        <w:tc>
          <w:tcPr>
            <w:tcW w:w="2592" w:type="dxa"/>
          </w:tcPr>
          <w:p w14:paraId="363EB80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Recruiter engagement scoring</w:t>
            </w:r>
          </w:p>
        </w:tc>
        <w:tc>
          <w:tcPr>
            <w:tcW w:w="2088" w:type="dxa"/>
          </w:tcPr>
          <w:p w14:paraId="1F27FB4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BDEC45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C1FA57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51A6D0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71F57111" w14:textId="77777777" w:rsidR="00126B93" w:rsidRDefault="00126B93">
      <w:pPr>
        <w:spacing w:after="40"/>
      </w:pPr>
    </w:p>
    <w:p w14:paraId="6FFF8D03" w14:textId="77777777" w:rsidR="00126B93" w:rsidRDefault="00C46738">
      <w:pPr>
        <w:pStyle w:val="Heading2"/>
      </w:pPr>
      <w:r>
        <w:t>20.6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695204B0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39D1A566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3AC316E4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06DA566B" w14:textId="77777777">
        <w:trPr>
          <w:jc w:val="center"/>
        </w:trPr>
        <w:tc>
          <w:tcPr>
            <w:tcW w:w="2232" w:type="dxa"/>
          </w:tcPr>
          <w:p w14:paraId="0A8AC84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Page header</w:t>
            </w:r>
          </w:p>
        </w:tc>
        <w:tc>
          <w:tcPr>
            <w:tcW w:w="7344" w:type="dxa"/>
          </w:tcPr>
          <w:p w14:paraId="09330F3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39077F1E" w14:textId="77777777">
        <w:trPr>
          <w:jc w:val="center"/>
        </w:trPr>
        <w:tc>
          <w:tcPr>
            <w:tcW w:w="2232" w:type="dxa"/>
          </w:tcPr>
          <w:p w14:paraId="0132004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76410FC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1BE26E2C" w14:textId="77777777">
        <w:trPr>
          <w:jc w:val="center"/>
        </w:trPr>
        <w:tc>
          <w:tcPr>
            <w:tcW w:w="2232" w:type="dxa"/>
          </w:tcPr>
          <w:p w14:paraId="6FA472E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12D8A29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3BD47805" w14:textId="77777777">
        <w:trPr>
          <w:jc w:val="center"/>
        </w:trPr>
        <w:tc>
          <w:tcPr>
            <w:tcW w:w="2232" w:type="dxa"/>
          </w:tcPr>
          <w:p w14:paraId="58A9565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7363197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19C72225" w14:textId="77777777">
        <w:trPr>
          <w:jc w:val="center"/>
        </w:trPr>
        <w:tc>
          <w:tcPr>
            <w:tcW w:w="2232" w:type="dxa"/>
          </w:tcPr>
          <w:p w14:paraId="610D1B7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4EE3F1F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18FCF13B" w14:textId="77777777">
        <w:trPr>
          <w:jc w:val="center"/>
        </w:trPr>
        <w:tc>
          <w:tcPr>
            <w:tcW w:w="2232" w:type="dxa"/>
          </w:tcPr>
          <w:p w14:paraId="0775B7D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4A1B6BA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093B0AED" w14:textId="77777777">
        <w:trPr>
          <w:jc w:val="center"/>
        </w:trPr>
        <w:tc>
          <w:tcPr>
            <w:tcW w:w="2232" w:type="dxa"/>
          </w:tcPr>
          <w:p w14:paraId="3ABF33E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543826F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4497F2B8" w14:textId="77777777">
        <w:trPr>
          <w:jc w:val="center"/>
        </w:trPr>
        <w:tc>
          <w:tcPr>
            <w:tcW w:w="2232" w:type="dxa"/>
          </w:tcPr>
          <w:p w14:paraId="391EE6F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719036E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144767C5" w14:textId="77777777" w:rsidR="00126B93" w:rsidRDefault="00126B93">
      <w:pPr>
        <w:spacing w:after="40"/>
      </w:pPr>
    </w:p>
    <w:p w14:paraId="1264ABC3" w14:textId="77777777" w:rsidR="00126B93" w:rsidRDefault="00C46738">
      <w:pPr>
        <w:pStyle w:val="Heading2"/>
      </w:pPr>
      <w:r>
        <w:t>20.7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5F124CB3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3B1E1E59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0D7F1341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40004D3B" w14:textId="77777777">
        <w:trPr>
          <w:jc w:val="center"/>
        </w:trPr>
        <w:tc>
          <w:tcPr>
            <w:tcW w:w="1944" w:type="dxa"/>
          </w:tcPr>
          <w:p w14:paraId="5C154FA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389ED28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5FD13B03" w14:textId="77777777">
        <w:trPr>
          <w:jc w:val="center"/>
        </w:trPr>
        <w:tc>
          <w:tcPr>
            <w:tcW w:w="1944" w:type="dxa"/>
          </w:tcPr>
          <w:p w14:paraId="669F9A6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13F2AC8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2D1C97B8" w14:textId="77777777">
        <w:trPr>
          <w:jc w:val="center"/>
        </w:trPr>
        <w:tc>
          <w:tcPr>
            <w:tcW w:w="1944" w:type="dxa"/>
          </w:tcPr>
          <w:p w14:paraId="78D1D3F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24BE219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32D3ED83" w14:textId="77777777">
        <w:trPr>
          <w:jc w:val="center"/>
        </w:trPr>
        <w:tc>
          <w:tcPr>
            <w:tcW w:w="1944" w:type="dxa"/>
          </w:tcPr>
          <w:p w14:paraId="3CF5483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28DFF55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0FD1AA5D" w14:textId="77777777">
        <w:trPr>
          <w:jc w:val="center"/>
        </w:trPr>
        <w:tc>
          <w:tcPr>
            <w:tcW w:w="1944" w:type="dxa"/>
          </w:tcPr>
          <w:p w14:paraId="074B8B7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7831212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6E7033F5" w14:textId="77777777">
        <w:trPr>
          <w:jc w:val="center"/>
        </w:trPr>
        <w:tc>
          <w:tcPr>
            <w:tcW w:w="1944" w:type="dxa"/>
          </w:tcPr>
          <w:p w14:paraId="7981797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771EAA1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0131C289" w14:textId="77777777">
        <w:trPr>
          <w:jc w:val="center"/>
        </w:trPr>
        <w:tc>
          <w:tcPr>
            <w:tcW w:w="1944" w:type="dxa"/>
          </w:tcPr>
          <w:p w14:paraId="618624B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723BF4F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6D00BFBC" w14:textId="77777777" w:rsidR="00126B93" w:rsidRDefault="00126B93">
      <w:pPr>
        <w:spacing w:after="40"/>
      </w:pPr>
    </w:p>
    <w:p w14:paraId="50C87174" w14:textId="77777777" w:rsidR="00126B93" w:rsidRDefault="00C46738">
      <w:pPr>
        <w:pStyle w:val="Heading1"/>
        <w:pageBreakBefore/>
      </w:pPr>
      <w:r>
        <w:lastRenderedPageBreak/>
        <w:t>21. Recruiter Pro</w:t>
      </w:r>
    </w:p>
    <w:p w14:paraId="34B55292" w14:textId="77777777" w:rsidR="00126B93" w:rsidRDefault="00C46738">
      <w:r>
        <w:rPr>
          <w:b/>
        </w:rPr>
        <w:t xml:space="preserve">Goal: </w:t>
      </w:r>
      <w:r>
        <w:t>Add advanced search, matching, outreach, collaboration, pipeline intelligence, automation and ATS integrations for high-volume hiring teams.</w:t>
      </w:r>
    </w:p>
    <w:p w14:paraId="2B2D864E" w14:textId="77777777" w:rsidR="00126B93" w:rsidRDefault="00C46738">
      <w:r>
        <w:rPr>
          <w:b/>
        </w:rPr>
        <w:t xml:space="preserve">Primary audience: </w:t>
      </w:r>
      <w:r>
        <w:t>Business/Recruiter Pro</w:t>
      </w:r>
    </w:p>
    <w:p w14:paraId="0C861AF5" w14:textId="77777777" w:rsidR="00126B93" w:rsidRDefault="00C46738">
      <w:pPr>
        <w:pStyle w:val="Heading2"/>
      </w:pPr>
      <w:r>
        <w:t>21.1 Domain functions</w:t>
      </w:r>
    </w:p>
    <w:p w14:paraId="0FC4DA76" w14:textId="77777777" w:rsidR="00126B93" w:rsidRDefault="00C46738">
      <w:pPr>
        <w:pStyle w:val="ListBullet"/>
        <w:spacing w:after="40"/>
      </w:pPr>
      <w:r>
        <w:t>Operate Recruiter Pro Home</w:t>
      </w:r>
    </w:p>
    <w:p w14:paraId="0DFD8FDA" w14:textId="77777777" w:rsidR="00126B93" w:rsidRDefault="00C46738">
      <w:pPr>
        <w:pStyle w:val="ListBullet"/>
        <w:spacing w:after="40"/>
      </w:pPr>
      <w:r>
        <w:t>Operate Advanced Candidate Search</w:t>
      </w:r>
    </w:p>
    <w:p w14:paraId="53844D66" w14:textId="77777777" w:rsidR="00126B93" w:rsidRDefault="00C46738">
      <w:pPr>
        <w:pStyle w:val="ListBullet"/>
        <w:spacing w:after="40"/>
      </w:pPr>
      <w:r>
        <w:t>Operate AI Candidate Matching</w:t>
      </w:r>
    </w:p>
    <w:p w14:paraId="159A2C88" w14:textId="77777777" w:rsidR="00126B93" w:rsidRDefault="00C46738">
      <w:pPr>
        <w:pStyle w:val="ListBullet"/>
        <w:spacing w:after="40"/>
      </w:pPr>
      <w:r>
        <w:t>Operate Pipeline</w:t>
      </w:r>
    </w:p>
    <w:p w14:paraId="56AB1527" w14:textId="77777777" w:rsidR="00126B93" w:rsidRDefault="00C46738">
      <w:pPr>
        <w:pStyle w:val="ListBullet"/>
        <w:spacing w:after="40"/>
      </w:pPr>
      <w:r>
        <w:t>Operate Recruiter Projects</w:t>
      </w:r>
    </w:p>
    <w:p w14:paraId="7C575866" w14:textId="77777777" w:rsidR="00126B93" w:rsidRDefault="00C46738">
      <w:pPr>
        <w:pStyle w:val="ListBullet"/>
        <w:spacing w:after="40"/>
      </w:pPr>
      <w:r>
        <w:t>Operate Bulk Outreach</w:t>
      </w:r>
    </w:p>
    <w:p w14:paraId="3DE73C16" w14:textId="77777777" w:rsidR="00126B93" w:rsidRDefault="00C46738">
      <w:pPr>
        <w:pStyle w:val="ListBullet"/>
        <w:spacing w:after="40"/>
      </w:pPr>
      <w:r>
        <w:t>Operate Outreach Templates</w:t>
      </w:r>
    </w:p>
    <w:p w14:paraId="6AF8FBB8" w14:textId="77777777" w:rsidR="00126B93" w:rsidRDefault="00C46738">
      <w:pPr>
        <w:pStyle w:val="ListBullet"/>
        <w:spacing w:after="40"/>
      </w:pPr>
      <w:r>
        <w:t>Operate Sequences</w:t>
      </w:r>
    </w:p>
    <w:p w14:paraId="6CDDB8FA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110E47D5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6BE67757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037D30F5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74CBCD4A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498F891E" w14:textId="77777777" w:rsidR="00126B93" w:rsidRDefault="00C46738">
      <w:pPr>
        <w:pStyle w:val="Heading2"/>
      </w:pPr>
      <w:r>
        <w:t>21.2 Page register — detailed integration view</w:t>
      </w:r>
    </w:p>
    <w:p w14:paraId="228C19D8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1A822944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73C8340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6281ECF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2D6C2DD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2A26C1A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2BE11BB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75F1C7D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578DA84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707D85C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1A8E924C" w14:textId="77777777">
        <w:trPr>
          <w:jc w:val="center"/>
        </w:trPr>
        <w:tc>
          <w:tcPr>
            <w:tcW w:w="648" w:type="dxa"/>
          </w:tcPr>
          <w:p w14:paraId="0E75E6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21.01</w:t>
            </w:r>
          </w:p>
        </w:tc>
        <w:tc>
          <w:tcPr>
            <w:tcW w:w="1800" w:type="dxa"/>
          </w:tcPr>
          <w:p w14:paraId="5C2608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 Pro Home</w:t>
            </w:r>
          </w:p>
        </w:tc>
        <w:tc>
          <w:tcPr>
            <w:tcW w:w="1224" w:type="dxa"/>
          </w:tcPr>
          <w:p w14:paraId="3A1444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369C29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/app/recruiter-pro-home</w:t>
            </w:r>
          </w:p>
        </w:tc>
        <w:tc>
          <w:tcPr>
            <w:tcW w:w="3240" w:type="dxa"/>
          </w:tcPr>
          <w:p w14:paraId="1FFC35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9987B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recruiter_sequences, sequence_steps, outreach_events</w:t>
            </w:r>
          </w:p>
        </w:tc>
        <w:tc>
          <w:tcPr>
            <w:tcW w:w="1152" w:type="dxa"/>
          </w:tcPr>
          <w:p w14:paraId="59C84A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3EE5D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candidate matching; Outreach response prediction</w:t>
            </w:r>
          </w:p>
        </w:tc>
      </w:tr>
      <w:tr w:rsidR="00126B93" w14:paraId="5B13E4BB" w14:textId="77777777">
        <w:trPr>
          <w:jc w:val="center"/>
        </w:trPr>
        <w:tc>
          <w:tcPr>
            <w:tcW w:w="648" w:type="dxa"/>
          </w:tcPr>
          <w:p w14:paraId="6A8F2C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21.02</w:t>
            </w:r>
          </w:p>
        </w:tc>
        <w:tc>
          <w:tcPr>
            <w:tcW w:w="1800" w:type="dxa"/>
          </w:tcPr>
          <w:p w14:paraId="11AA07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Candidate Search</w:t>
            </w:r>
          </w:p>
        </w:tc>
        <w:tc>
          <w:tcPr>
            <w:tcW w:w="1224" w:type="dxa"/>
          </w:tcPr>
          <w:p w14:paraId="42DBA4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 page</w:t>
            </w:r>
          </w:p>
        </w:tc>
        <w:tc>
          <w:tcPr>
            <w:tcW w:w="2088" w:type="dxa"/>
          </w:tcPr>
          <w:p w14:paraId="7F43AF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/app/advanced-candidate-search</w:t>
            </w:r>
          </w:p>
        </w:tc>
        <w:tc>
          <w:tcPr>
            <w:tcW w:w="3240" w:type="dxa"/>
          </w:tcPr>
          <w:p w14:paraId="62BE0B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2FD5783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recruiter_sequences, sequence_steps, outreach_events</w:t>
            </w:r>
          </w:p>
        </w:tc>
        <w:tc>
          <w:tcPr>
            <w:tcW w:w="1152" w:type="dxa"/>
          </w:tcPr>
          <w:p w14:paraId="2B721A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378C4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candidate matching; Outreach response prediction</w:t>
            </w:r>
          </w:p>
        </w:tc>
      </w:tr>
      <w:tr w:rsidR="00126B93" w14:paraId="0B9A8E61" w14:textId="77777777">
        <w:trPr>
          <w:jc w:val="center"/>
        </w:trPr>
        <w:tc>
          <w:tcPr>
            <w:tcW w:w="648" w:type="dxa"/>
          </w:tcPr>
          <w:p w14:paraId="253ACC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21.03</w:t>
            </w:r>
          </w:p>
        </w:tc>
        <w:tc>
          <w:tcPr>
            <w:tcW w:w="1800" w:type="dxa"/>
          </w:tcPr>
          <w:p w14:paraId="5BB2DA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 Candidate Matching</w:t>
            </w:r>
          </w:p>
        </w:tc>
        <w:tc>
          <w:tcPr>
            <w:tcW w:w="1224" w:type="dxa"/>
          </w:tcPr>
          <w:p w14:paraId="777CE5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 page</w:t>
            </w:r>
          </w:p>
        </w:tc>
        <w:tc>
          <w:tcPr>
            <w:tcW w:w="2088" w:type="dxa"/>
          </w:tcPr>
          <w:p w14:paraId="0D8CF0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/app/ai-candidate-matching</w:t>
            </w:r>
          </w:p>
        </w:tc>
        <w:tc>
          <w:tcPr>
            <w:tcW w:w="3240" w:type="dxa"/>
          </w:tcPr>
          <w:p w14:paraId="72E650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8BA79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recruiter_sequences, sequence_steps, outreach_events</w:t>
            </w:r>
          </w:p>
        </w:tc>
        <w:tc>
          <w:tcPr>
            <w:tcW w:w="1152" w:type="dxa"/>
          </w:tcPr>
          <w:p w14:paraId="74C0A8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E17A1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candidate matching; Outreach response prediction</w:t>
            </w:r>
          </w:p>
        </w:tc>
      </w:tr>
      <w:tr w:rsidR="00126B93" w14:paraId="1D4E7948" w14:textId="77777777">
        <w:trPr>
          <w:jc w:val="center"/>
        </w:trPr>
        <w:tc>
          <w:tcPr>
            <w:tcW w:w="648" w:type="dxa"/>
          </w:tcPr>
          <w:p w14:paraId="4354D6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21.04</w:t>
            </w:r>
          </w:p>
        </w:tc>
        <w:tc>
          <w:tcPr>
            <w:tcW w:w="1800" w:type="dxa"/>
          </w:tcPr>
          <w:p w14:paraId="28B7218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Pipeline</w:t>
            </w:r>
          </w:p>
        </w:tc>
        <w:tc>
          <w:tcPr>
            <w:tcW w:w="1224" w:type="dxa"/>
          </w:tcPr>
          <w:p w14:paraId="148F31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Board page</w:t>
            </w:r>
          </w:p>
        </w:tc>
        <w:tc>
          <w:tcPr>
            <w:tcW w:w="2088" w:type="dxa"/>
          </w:tcPr>
          <w:p w14:paraId="547D4B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/app/pipeline</w:t>
            </w:r>
          </w:p>
        </w:tc>
        <w:tc>
          <w:tcPr>
            <w:tcW w:w="3240" w:type="dxa"/>
          </w:tcPr>
          <w:p w14:paraId="65C6DE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962C0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recruiter_sequences, sequence_steps, outreach_events</w:t>
            </w:r>
          </w:p>
        </w:tc>
        <w:tc>
          <w:tcPr>
            <w:tcW w:w="1152" w:type="dxa"/>
          </w:tcPr>
          <w:p w14:paraId="7C8593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2B8B62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candidate matching; Outreach response prediction</w:t>
            </w:r>
          </w:p>
        </w:tc>
      </w:tr>
      <w:tr w:rsidR="00126B93" w14:paraId="05628CB6" w14:textId="77777777">
        <w:trPr>
          <w:jc w:val="center"/>
        </w:trPr>
        <w:tc>
          <w:tcPr>
            <w:tcW w:w="648" w:type="dxa"/>
          </w:tcPr>
          <w:p w14:paraId="668F7C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21.05</w:t>
            </w:r>
          </w:p>
        </w:tc>
        <w:tc>
          <w:tcPr>
            <w:tcW w:w="1800" w:type="dxa"/>
          </w:tcPr>
          <w:p w14:paraId="299A92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 Projects</w:t>
            </w:r>
          </w:p>
        </w:tc>
        <w:tc>
          <w:tcPr>
            <w:tcW w:w="1224" w:type="dxa"/>
          </w:tcPr>
          <w:p w14:paraId="29E3B0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1EEAD2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/app/recruiter-projects</w:t>
            </w:r>
          </w:p>
        </w:tc>
        <w:tc>
          <w:tcPr>
            <w:tcW w:w="3240" w:type="dxa"/>
          </w:tcPr>
          <w:p w14:paraId="319AEA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F2F3E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recruiter_sequences, sequence_steps, outreach_events</w:t>
            </w:r>
          </w:p>
        </w:tc>
        <w:tc>
          <w:tcPr>
            <w:tcW w:w="1152" w:type="dxa"/>
          </w:tcPr>
          <w:p w14:paraId="726E2D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7DB5B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candidate matching; Outreach response prediction</w:t>
            </w:r>
          </w:p>
        </w:tc>
      </w:tr>
      <w:tr w:rsidR="00126B93" w14:paraId="7636AF6F" w14:textId="77777777">
        <w:trPr>
          <w:jc w:val="center"/>
        </w:trPr>
        <w:tc>
          <w:tcPr>
            <w:tcW w:w="648" w:type="dxa"/>
          </w:tcPr>
          <w:p w14:paraId="30BCCE0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21.06</w:t>
            </w:r>
          </w:p>
        </w:tc>
        <w:tc>
          <w:tcPr>
            <w:tcW w:w="1800" w:type="dxa"/>
          </w:tcPr>
          <w:p w14:paraId="5638A6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Bulk Outreach</w:t>
            </w:r>
          </w:p>
        </w:tc>
        <w:tc>
          <w:tcPr>
            <w:tcW w:w="1224" w:type="dxa"/>
          </w:tcPr>
          <w:p w14:paraId="5669B2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2FE883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/app/bulk-outreach</w:t>
            </w:r>
          </w:p>
        </w:tc>
        <w:tc>
          <w:tcPr>
            <w:tcW w:w="3240" w:type="dxa"/>
          </w:tcPr>
          <w:p w14:paraId="05F9DF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E00ED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recruiter_sequences, sequence_steps, outreach_events</w:t>
            </w:r>
          </w:p>
        </w:tc>
        <w:tc>
          <w:tcPr>
            <w:tcW w:w="1152" w:type="dxa"/>
          </w:tcPr>
          <w:p w14:paraId="649794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62861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candidate matching; Outreach response prediction</w:t>
            </w:r>
          </w:p>
        </w:tc>
      </w:tr>
      <w:tr w:rsidR="00126B93" w14:paraId="7F6E43B2" w14:textId="77777777">
        <w:trPr>
          <w:jc w:val="center"/>
        </w:trPr>
        <w:tc>
          <w:tcPr>
            <w:tcW w:w="648" w:type="dxa"/>
          </w:tcPr>
          <w:p w14:paraId="2AF533E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21.07</w:t>
            </w:r>
          </w:p>
        </w:tc>
        <w:tc>
          <w:tcPr>
            <w:tcW w:w="1800" w:type="dxa"/>
          </w:tcPr>
          <w:p w14:paraId="1BD410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Outreach Templates</w:t>
            </w:r>
          </w:p>
        </w:tc>
        <w:tc>
          <w:tcPr>
            <w:tcW w:w="1224" w:type="dxa"/>
          </w:tcPr>
          <w:p w14:paraId="318F05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6C544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/app/outreach-templates</w:t>
            </w:r>
          </w:p>
        </w:tc>
        <w:tc>
          <w:tcPr>
            <w:tcW w:w="3240" w:type="dxa"/>
          </w:tcPr>
          <w:p w14:paraId="68E820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C46BE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recruiter_sequences, sequence_steps, outreach_events</w:t>
            </w:r>
          </w:p>
        </w:tc>
        <w:tc>
          <w:tcPr>
            <w:tcW w:w="1152" w:type="dxa"/>
          </w:tcPr>
          <w:p w14:paraId="3103B1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5CE1E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candidate matching; Outreach response prediction</w:t>
            </w:r>
          </w:p>
        </w:tc>
      </w:tr>
      <w:tr w:rsidR="00126B93" w14:paraId="426D1D40" w14:textId="77777777">
        <w:trPr>
          <w:jc w:val="center"/>
        </w:trPr>
        <w:tc>
          <w:tcPr>
            <w:tcW w:w="648" w:type="dxa"/>
          </w:tcPr>
          <w:p w14:paraId="4427F3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21.08</w:t>
            </w:r>
          </w:p>
        </w:tc>
        <w:tc>
          <w:tcPr>
            <w:tcW w:w="1800" w:type="dxa"/>
          </w:tcPr>
          <w:p w14:paraId="4BA54A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Sequences</w:t>
            </w:r>
          </w:p>
        </w:tc>
        <w:tc>
          <w:tcPr>
            <w:tcW w:w="1224" w:type="dxa"/>
          </w:tcPr>
          <w:p w14:paraId="1F22B4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1174FB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/app/sequences</w:t>
            </w:r>
          </w:p>
        </w:tc>
        <w:tc>
          <w:tcPr>
            <w:tcW w:w="3240" w:type="dxa"/>
          </w:tcPr>
          <w:p w14:paraId="4FDDA6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548DD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recruiter_sequences, sequence_steps, outreach_events</w:t>
            </w:r>
          </w:p>
        </w:tc>
        <w:tc>
          <w:tcPr>
            <w:tcW w:w="1152" w:type="dxa"/>
          </w:tcPr>
          <w:p w14:paraId="5773E9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4C772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candidate matching; Outreach response prediction</w:t>
            </w:r>
          </w:p>
        </w:tc>
      </w:tr>
      <w:tr w:rsidR="00126B93" w14:paraId="7B3D2412" w14:textId="77777777">
        <w:trPr>
          <w:jc w:val="center"/>
        </w:trPr>
        <w:tc>
          <w:tcPr>
            <w:tcW w:w="648" w:type="dxa"/>
          </w:tcPr>
          <w:p w14:paraId="6F0803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21.09</w:t>
            </w:r>
          </w:p>
        </w:tc>
        <w:tc>
          <w:tcPr>
            <w:tcW w:w="1800" w:type="dxa"/>
          </w:tcPr>
          <w:p w14:paraId="217685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Team Collaboration</w:t>
            </w:r>
          </w:p>
        </w:tc>
        <w:tc>
          <w:tcPr>
            <w:tcW w:w="1224" w:type="dxa"/>
          </w:tcPr>
          <w:p w14:paraId="5AFF2E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AA8AE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/app/team-collaboration</w:t>
            </w:r>
          </w:p>
        </w:tc>
        <w:tc>
          <w:tcPr>
            <w:tcW w:w="3240" w:type="dxa"/>
          </w:tcPr>
          <w:p w14:paraId="044BE2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E2A69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recruiter_sequences, sequence_steps, outreach_events</w:t>
            </w:r>
          </w:p>
        </w:tc>
        <w:tc>
          <w:tcPr>
            <w:tcW w:w="1152" w:type="dxa"/>
          </w:tcPr>
          <w:p w14:paraId="6C0EE6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2A912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candidate matching; Outreach response prediction</w:t>
            </w:r>
          </w:p>
        </w:tc>
      </w:tr>
      <w:tr w:rsidR="00126B93" w14:paraId="2CD18002" w14:textId="77777777">
        <w:trPr>
          <w:jc w:val="center"/>
        </w:trPr>
        <w:tc>
          <w:tcPr>
            <w:tcW w:w="648" w:type="dxa"/>
          </w:tcPr>
          <w:p w14:paraId="739DC8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21.10</w:t>
            </w:r>
          </w:p>
        </w:tc>
        <w:tc>
          <w:tcPr>
            <w:tcW w:w="1800" w:type="dxa"/>
          </w:tcPr>
          <w:p w14:paraId="072055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Activity</w:t>
            </w:r>
          </w:p>
        </w:tc>
        <w:tc>
          <w:tcPr>
            <w:tcW w:w="1224" w:type="dxa"/>
          </w:tcPr>
          <w:p w14:paraId="7E8B21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3A8B75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/app/candidate-activity</w:t>
            </w:r>
          </w:p>
        </w:tc>
        <w:tc>
          <w:tcPr>
            <w:tcW w:w="3240" w:type="dxa"/>
          </w:tcPr>
          <w:p w14:paraId="132C65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9483C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recruiter_sequences, sequence_steps, outreach_events</w:t>
            </w:r>
          </w:p>
        </w:tc>
        <w:tc>
          <w:tcPr>
            <w:tcW w:w="1152" w:type="dxa"/>
          </w:tcPr>
          <w:p w14:paraId="534345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6C709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candidate matching; Outreach response prediction</w:t>
            </w:r>
          </w:p>
        </w:tc>
      </w:tr>
      <w:tr w:rsidR="00126B93" w14:paraId="6D71ED84" w14:textId="77777777">
        <w:trPr>
          <w:jc w:val="center"/>
        </w:trPr>
        <w:tc>
          <w:tcPr>
            <w:tcW w:w="648" w:type="dxa"/>
          </w:tcPr>
          <w:p w14:paraId="7C288C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21.11</w:t>
            </w:r>
          </w:p>
        </w:tc>
        <w:tc>
          <w:tcPr>
            <w:tcW w:w="1800" w:type="dxa"/>
          </w:tcPr>
          <w:p w14:paraId="3AAB26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Alerts</w:t>
            </w:r>
          </w:p>
        </w:tc>
        <w:tc>
          <w:tcPr>
            <w:tcW w:w="1224" w:type="dxa"/>
          </w:tcPr>
          <w:p w14:paraId="5302AD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28C78E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/app/advanced-alerts</w:t>
            </w:r>
          </w:p>
        </w:tc>
        <w:tc>
          <w:tcPr>
            <w:tcW w:w="3240" w:type="dxa"/>
          </w:tcPr>
          <w:p w14:paraId="0AACCD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25ACA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recruiter_sequences, sequence_steps, outreach_events</w:t>
            </w:r>
          </w:p>
        </w:tc>
        <w:tc>
          <w:tcPr>
            <w:tcW w:w="1152" w:type="dxa"/>
          </w:tcPr>
          <w:p w14:paraId="101FFE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672CE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candidate matching; Outreach response prediction</w:t>
            </w:r>
          </w:p>
        </w:tc>
      </w:tr>
      <w:tr w:rsidR="00126B93" w14:paraId="301E1947" w14:textId="77777777">
        <w:trPr>
          <w:jc w:val="center"/>
        </w:trPr>
        <w:tc>
          <w:tcPr>
            <w:tcW w:w="648" w:type="dxa"/>
          </w:tcPr>
          <w:p w14:paraId="46B1DE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21.12</w:t>
            </w:r>
          </w:p>
        </w:tc>
        <w:tc>
          <w:tcPr>
            <w:tcW w:w="1800" w:type="dxa"/>
          </w:tcPr>
          <w:p w14:paraId="30AD32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 Pro Analytics</w:t>
            </w:r>
          </w:p>
        </w:tc>
        <w:tc>
          <w:tcPr>
            <w:tcW w:w="1224" w:type="dxa"/>
          </w:tcPr>
          <w:p w14:paraId="7F694F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060B1D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/app/recruiter-pro-analytics</w:t>
            </w:r>
          </w:p>
        </w:tc>
        <w:tc>
          <w:tcPr>
            <w:tcW w:w="3240" w:type="dxa"/>
          </w:tcPr>
          <w:p w14:paraId="737DB8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390FAA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recruiter_sequences, sequence_steps, outreach_events</w:t>
            </w:r>
          </w:p>
        </w:tc>
        <w:tc>
          <w:tcPr>
            <w:tcW w:w="1152" w:type="dxa"/>
          </w:tcPr>
          <w:p w14:paraId="28FDAF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734D0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candidate matching; Outreach response prediction</w:t>
            </w:r>
          </w:p>
        </w:tc>
      </w:tr>
    </w:tbl>
    <w:p w14:paraId="0DBC861F" w14:textId="77777777" w:rsidR="00126B93" w:rsidRDefault="00126B93">
      <w:pPr>
        <w:spacing w:after="40"/>
      </w:pPr>
    </w:p>
    <w:p w14:paraId="14721820" w14:textId="77777777" w:rsidR="00126B93" w:rsidRDefault="00C46738">
      <w:pPr>
        <w:pStyle w:val="DomainLabel"/>
      </w:pPr>
      <w:r>
        <w:t>21.2 Page register — continued</w:t>
      </w:r>
    </w:p>
    <w:p w14:paraId="78143453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56E43598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3A2856E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389AB46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2207E77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24480A2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7ABAB4B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67B49B7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16BBFD5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44F3C54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25F1C2F8" w14:textId="77777777">
        <w:trPr>
          <w:jc w:val="center"/>
        </w:trPr>
        <w:tc>
          <w:tcPr>
            <w:tcW w:w="648" w:type="dxa"/>
          </w:tcPr>
          <w:p w14:paraId="0BE8EB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21.13</w:t>
            </w:r>
          </w:p>
        </w:tc>
        <w:tc>
          <w:tcPr>
            <w:tcW w:w="1800" w:type="dxa"/>
          </w:tcPr>
          <w:p w14:paraId="0196BB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ATS Integrations</w:t>
            </w:r>
          </w:p>
        </w:tc>
        <w:tc>
          <w:tcPr>
            <w:tcW w:w="1224" w:type="dxa"/>
          </w:tcPr>
          <w:p w14:paraId="0E98FE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Settings/integration page</w:t>
            </w:r>
          </w:p>
        </w:tc>
        <w:tc>
          <w:tcPr>
            <w:tcW w:w="2088" w:type="dxa"/>
          </w:tcPr>
          <w:p w14:paraId="1E5CE6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/app/settings/ats-integrations</w:t>
            </w:r>
          </w:p>
        </w:tc>
        <w:tc>
          <w:tcPr>
            <w:tcW w:w="3240" w:type="dxa"/>
          </w:tcPr>
          <w:p w14:paraId="6D106B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A05A2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recruiter_sequences, sequence_steps, outreach_events</w:t>
            </w:r>
          </w:p>
        </w:tc>
        <w:tc>
          <w:tcPr>
            <w:tcW w:w="1152" w:type="dxa"/>
          </w:tcPr>
          <w:p w14:paraId="35391D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B1BD6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candidate matching; Outreach response prediction</w:t>
            </w:r>
          </w:p>
        </w:tc>
      </w:tr>
    </w:tbl>
    <w:p w14:paraId="46D172FE" w14:textId="77777777" w:rsidR="00126B93" w:rsidRDefault="00126B93">
      <w:pPr>
        <w:spacing w:after="40"/>
      </w:pPr>
    </w:p>
    <w:p w14:paraId="6C355E60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56727C7D" w14:textId="77777777" w:rsidR="00126B93" w:rsidRDefault="00C46738">
      <w:pPr>
        <w:pStyle w:val="Heading2"/>
      </w:pPr>
      <w:r>
        <w:lastRenderedPageBreak/>
        <w:t>21.3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2"/>
        <w:gridCol w:w="2889"/>
        <w:gridCol w:w="1901"/>
        <w:gridCol w:w="1768"/>
        <w:gridCol w:w="1573"/>
      </w:tblGrid>
      <w:tr w:rsidR="00126B93" w14:paraId="75C7527C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011EABBE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10AF53D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312F50D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7F3C49BC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46E5B7C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325CFE76" w14:textId="77777777">
        <w:trPr>
          <w:jc w:val="center"/>
        </w:trPr>
        <w:tc>
          <w:tcPr>
            <w:tcW w:w="1656" w:type="dxa"/>
          </w:tcPr>
          <w:p w14:paraId="7AB4440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recruiter_sequences</w:t>
            </w:r>
          </w:p>
        </w:tc>
        <w:tc>
          <w:tcPr>
            <w:tcW w:w="3528" w:type="dxa"/>
          </w:tcPr>
          <w:p w14:paraId="70A37AD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owner_id, name, status, rules_json</w:t>
            </w:r>
          </w:p>
        </w:tc>
        <w:tc>
          <w:tcPr>
            <w:tcW w:w="2016" w:type="dxa"/>
          </w:tcPr>
          <w:p w14:paraId="4AAD6FE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AAA3E3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020B8C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FC5BEFF" w14:textId="77777777">
        <w:trPr>
          <w:jc w:val="center"/>
        </w:trPr>
        <w:tc>
          <w:tcPr>
            <w:tcW w:w="1656" w:type="dxa"/>
          </w:tcPr>
          <w:p w14:paraId="349AC4D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sequence_steps</w:t>
            </w:r>
          </w:p>
        </w:tc>
        <w:tc>
          <w:tcPr>
            <w:tcW w:w="3528" w:type="dxa"/>
          </w:tcPr>
          <w:p w14:paraId="307D587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sequence_id, order_index, channel, template_id, delay_minutes</w:t>
            </w:r>
          </w:p>
        </w:tc>
        <w:tc>
          <w:tcPr>
            <w:tcW w:w="2016" w:type="dxa"/>
          </w:tcPr>
          <w:p w14:paraId="53B8E06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686525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A12D6C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E691D15" w14:textId="77777777">
        <w:trPr>
          <w:jc w:val="center"/>
        </w:trPr>
        <w:tc>
          <w:tcPr>
            <w:tcW w:w="1656" w:type="dxa"/>
          </w:tcPr>
          <w:p w14:paraId="403D136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outreach_events</w:t>
            </w:r>
          </w:p>
        </w:tc>
        <w:tc>
          <w:tcPr>
            <w:tcW w:w="3528" w:type="dxa"/>
          </w:tcPr>
          <w:p w14:paraId="021E3D4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sequence_id, candidate_id, step_id, status, provider_ref</w:t>
            </w:r>
          </w:p>
        </w:tc>
        <w:tc>
          <w:tcPr>
            <w:tcW w:w="2016" w:type="dxa"/>
          </w:tcPr>
          <w:p w14:paraId="5D224F2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84323A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2BC572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7FEF2F8C" w14:textId="77777777">
        <w:trPr>
          <w:jc w:val="center"/>
        </w:trPr>
        <w:tc>
          <w:tcPr>
            <w:tcW w:w="1656" w:type="dxa"/>
          </w:tcPr>
          <w:p w14:paraId="018D904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candidate_match_scores</w:t>
            </w:r>
          </w:p>
        </w:tc>
        <w:tc>
          <w:tcPr>
            <w:tcW w:w="3528" w:type="dxa"/>
          </w:tcPr>
          <w:p w14:paraId="2EE427D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job_id, professional_id, model_version, score, explanation_json</w:t>
            </w:r>
          </w:p>
        </w:tc>
        <w:tc>
          <w:tcPr>
            <w:tcW w:w="2016" w:type="dxa"/>
          </w:tcPr>
          <w:p w14:paraId="01D84FB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277468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4D9BB3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16000B84" w14:textId="77777777" w:rsidR="00126B93" w:rsidRDefault="00126B93">
      <w:pPr>
        <w:spacing w:after="40"/>
      </w:pPr>
    </w:p>
    <w:p w14:paraId="1AC691F5" w14:textId="77777777" w:rsidR="00126B93" w:rsidRDefault="00C46738">
      <w:pPr>
        <w:pStyle w:val="Heading2"/>
      </w:pPr>
      <w:r>
        <w:t>21.4 Backend, realtime and event integration</w:t>
      </w:r>
    </w:p>
    <w:p w14:paraId="4EDA3706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247DC4E9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07F7EF6C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4DA8AE5E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5B362576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47480D7D" w14:textId="77777777" w:rsidR="00126B93" w:rsidRDefault="00C46738">
      <w:pPr>
        <w:pStyle w:val="ListBullet"/>
        <w:spacing w:after="40"/>
      </w:pPr>
      <w:r>
        <w:t>Object storage for files/media</w:t>
      </w:r>
    </w:p>
    <w:p w14:paraId="323A4449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005A7020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288C39AB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268D17E3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2"/>
        <w:gridCol w:w="1943"/>
        <w:gridCol w:w="2863"/>
        <w:gridCol w:w="1655"/>
      </w:tblGrid>
      <w:tr w:rsidR="00126B93" w14:paraId="7B5A3569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0DDA1B4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03548AD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5D6042F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50F5A8D1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79E39165" w14:textId="77777777">
        <w:trPr>
          <w:jc w:val="center"/>
        </w:trPr>
        <w:tc>
          <w:tcPr>
            <w:tcW w:w="2376" w:type="dxa"/>
          </w:tcPr>
          <w:p w14:paraId="4EBFF50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recruiter_pro_home.created/updated</w:t>
            </w:r>
          </w:p>
        </w:tc>
        <w:tc>
          <w:tcPr>
            <w:tcW w:w="2304" w:type="dxa"/>
          </w:tcPr>
          <w:p w14:paraId="3527FF5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Pro service</w:t>
            </w:r>
          </w:p>
        </w:tc>
        <w:tc>
          <w:tcPr>
            <w:tcW w:w="3456" w:type="dxa"/>
          </w:tcPr>
          <w:p w14:paraId="5A7C42E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C1EEF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DDB88A4" w14:textId="77777777">
        <w:trPr>
          <w:jc w:val="center"/>
        </w:trPr>
        <w:tc>
          <w:tcPr>
            <w:tcW w:w="2376" w:type="dxa"/>
          </w:tcPr>
          <w:p w14:paraId="2A4DD9C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advanced_candidate_search.created/updated</w:t>
            </w:r>
          </w:p>
        </w:tc>
        <w:tc>
          <w:tcPr>
            <w:tcW w:w="2304" w:type="dxa"/>
          </w:tcPr>
          <w:p w14:paraId="07A8C4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Pro service</w:t>
            </w:r>
          </w:p>
        </w:tc>
        <w:tc>
          <w:tcPr>
            <w:tcW w:w="3456" w:type="dxa"/>
          </w:tcPr>
          <w:p w14:paraId="7095521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B7BF7B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D82D0D8" w14:textId="77777777">
        <w:trPr>
          <w:jc w:val="center"/>
        </w:trPr>
        <w:tc>
          <w:tcPr>
            <w:tcW w:w="2376" w:type="dxa"/>
          </w:tcPr>
          <w:p w14:paraId="7A15CEE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ai_candidate_matching.created/updated</w:t>
            </w:r>
          </w:p>
        </w:tc>
        <w:tc>
          <w:tcPr>
            <w:tcW w:w="2304" w:type="dxa"/>
          </w:tcPr>
          <w:p w14:paraId="31AF26C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Pro service</w:t>
            </w:r>
          </w:p>
        </w:tc>
        <w:tc>
          <w:tcPr>
            <w:tcW w:w="3456" w:type="dxa"/>
          </w:tcPr>
          <w:p w14:paraId="2770207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39A9CE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BB5417B" w14:textId="77777777">
        <w:trPr>
          <w:jc w:val="center"/>
        </w:trPr>
        <w:tc>
          <w:tcPr>
            <w:tcW w:w="2376" w:type="dxa"/>
          </w:tcPr>
          <w:p w14:paraId="0E92B06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pipeline.created/updated</w:t>
            </w:r>
          </w:p>
        </w:tc>
        <w:tc>
          <w:tcPr>
            <w:tcW w:w="2304" w:type="dxa"/>
          </w:tcPr>
          <w:p w14:paraId="2C8659A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Pro service</w:t>
            </w:r>
          </w:p>
        </w:tc>
        <w:tc>
          <w:tcPr>
            <w:tcW w:w="3456" w:type="dxa"/>
          </w:tcPr>
          <w:p w14:paraId="392932C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C8DEC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4C69B4D" w14:textId="77777777">
        <w:trPr>
          <w:jc w:val="center"/>
        </w:trPr>
        <w:tc>
          <w:tcPr>
            <w:tcW w:w="2376" w:type="dxa"/>
          </w:tcPr>
          <w:p w14:paraId="239E0A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recruiter_projects.created/updated</w:t>
            </w:r>
          </w:p>
        </w:tc>
        <w:tc>
          <w:tcPr>
            <w:tcW w:w="2304" w:type="dxa"/>
          </w:tcPr>
          <w:p w14:paraId="011856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Pro service</w:t>
            </w:r>
          </w:p>
        </w:tc>
        <w:tc>
          <w:tcPr>
            <w:tcW w:w="3456" w:type="dxa"/>
          </w:tcPr>
          <w:p w14:paraId="1DC5624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858767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42409AC3" w14:textId="77777777" w:rsidR="00126B93" w:rsidRDefault="00126B93">
      <w:pPr>
        <w:spacing w:after="40"/>
      </w:pPr>
    </w:p>
    <w:p w14:paraId="437DF0C0" w14:textId="77777777" w:rsidR="00126B93" w:rsidRDefault="00C46738">
      <w:pPr>
        <w:pStyle w:val="Heading2"/>
      </w:pPr>
      <w:r>
        <w:t>21.5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5"/>
        <w:gridCol w:w="1867"/>
        <w:gridCol w:w="1680"/>
        <w:gridCol w:w="2323"/>
        <w:gridCol w:w="1728"/>
      </w:tblGrid>
      <w:tr w:rsidR="00126B93" w14:paraId="59C53427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5189BB48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2BE2A89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3169ED1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47B85A99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06788CF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1B921467" w14:textId="77777777">
        <w:trPr>
          <w:jc w:val="center"/>
        </w:trPr>
        <w:tc>
          <w:tcPr>
            <w:tcW w:w="2592" w:type="dxa"/>
          </w:tcPr>
          <w:p w14:paraId="7D6E942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Advanced candidate matching</w:t>
            </w:r>
          </w:p>
        </w:tc>
        <w:tc>
          <w:tcPr>
            <w:tcW w:w="2088" w:type="dxa"/>
          </w:tcPr>
          <w:p w14:paraId="1635BFA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705774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17BCC47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FC8F5F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17D52330" w14:textId="77777777">
        <w:trPr>
          <w:jc w:val="center"/>
        </w:trPr>
        <w:tc>
          <w:tcPr>
            <w:tcW w:w="2592" w:type="dxa"/>
          </w:tcPr>
          <w:p w14:paraId="4E2561F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Outreach response prediction</w:t>
            </w:r>
          </w:p>
        </w:tc>
        <w:tc>
          <w:tcPr>
            <w:tcW w:w="2088" w:type="dxa"/>
          </w:tcPr>
          <w:p w14:paraId="0B2B796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DDD1AE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65D78B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0AEBEC4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1331EA83" w14:textId="77777777">
        <w:trPr>
          <w:jc w:val="center"/>
        </w:trPr>
        <w:tc>
          <w:tcPr>
            <w:tcW w:w="2592" w:type="dxa"/>
          </w:tcPr>
          <w:p w14:paraId="66B39A6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Sequence optimisation</w:t>
            </w:r>
          </w:p>
        </w:tc>
        <w:tc>
          <w:tcPr>
            <w:tcW w:w="2088" w:type="dxa"/>
          </w:tcPr>
          <w:p w14:paraId="1337B44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B0B73C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165D31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1A60EB5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55A8BFD3" w14:textId="77777777">
        <w:trPr>
          <w:jc w:val="center"/>
        </w:trPr>
        <w:tc>
          <w:tcPr>
            <w:tcW w:w="2592" w:type="dxa"/>
          </w:tcPr>
          <w:p w14:paraId="7CFE5F0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Pipeline risk</w:t>
            </w:r>
          </w:p>
        </w:tc>
        <w:tc>
          <w:tcPr>
            <w:tcW w:w="2088" w:type="dxa"/>
          </w:tcPr>
          <w:p w14:paraId="458FAB2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33A54EA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7C66C6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423A67B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45D3E947" w14:textId="77777777" w:rsidR="00126B93" w:rsidRDefault="00126B93">
      <w:pPr>
        <w:spacing w:after="40"/>
      </w:pPr>
    </w:p>
    <w:p w14:paraId="6DA92AA6" w14:textId="77777777" w:rsidR="00126B93" w:rsidRDefault="00C46738">
      <w:pPr>
        <w:pStyle w:val="Heading2"/>
      </w:pPr>
      <w:r>
        <w:lastRenderedPageBreak/>
        <w:t>21.6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21F7DE55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0DD604B0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667E9A71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5BF231F6" w14:textId="77777777">
        <w:trPr>
          <w:jc w:val="center"/>
        </w:trPr>
        <w:tc>
          <w:tcPr>
            <w:tcW w:w="2232" w:type="dxa"/>
          </w:tcPr>
          <w:p w14:paraId="3D19315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0A86442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76A891A4" w14:textId="77777777">
        <w:trPr>
          <w:jc w:val="center"/>
        </w:trPr>
        <w:tc>
          <w:tcPr>
            <w:tcW w:w="2232" w:type="dxa"/>
          </w:tcPr>
          <w:p w14:paraId="75738C5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6CDD08D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048A5CD7" w14:textId="77777777">
        <w:trPr>
          <w:jc w:val="center"/>
        </w:trPr>
        <w:tc>
          <w:tcPr>
            <w:tcW w:w="2232" w:type="dxa"/>
          </w:tcPr>
          <w:p w14:paraId="3BE83EA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57B98E0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4E545426" w14:textId="77777777">
        <w:trPr>
          <w:jc w:val="center"/>
        </w:trPr>
        <w:tc>
          <w:tcPr>
            <w:tcW w:w="2232" w:type="dxa"/>
          </w:tcPr>
          <w:p w14:paraId="4B1863B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01B66BD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73A54515" w14:textId="77777777">
        <w:trPr>
          <w:jc w:val="center"/>
        </w:trPr>
        <w:tc>
          <w:tcPr>
            <w:tcW w:w="2232" w:type="dxa"/>
          </w:tcPr>
          <w:p w14:paraId="142D1A5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2159232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0DBE0268" w14:textId="77777777">
        <w:trPr>
          <w:jc w:val="center"/>
        </w:trPr>
        <w:tc>
          <w:tcPr>
            <w:tcW w:w="2232" w:type="dxa"/>
          </w:tcPr>
          <w:p w14:paraId="26583B4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21E5F39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3BE43E6A" w14:textId="77777777">
        <w:trPr>
          <w:jc w:val="center"/>
        </w:trPr>
        <w:tc>
          <w:tcPr>
            <w:tcW w:w="2232" w:type="dxa"/>
          </w:tcPr>
          <w:p w14:paraId="4D6F058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373308C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085E484E" w14:textId="77777777">
        <w:trPr>
          <w:jc w:val="center"/>
        </w:trPr>
        <w:tc>
          <w:tcPr>
            <w:tcW w:w="2232" w:type="dxa"/>
          </w:tcPr>
          <w:p w14:paraId="3E3B41F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025EC2A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24087E54" w14:textId="77777777" w:rsidR="00126B93" w:rsidRDefault="00126B93">
      <w:pPr>
        <w:spacing w:after="40"/>
      </w:pPr>
    </w:p>
    <w:p w14:paraId="74E32A81" w14:textId="77777777" w:rsidR="00126B93" w:rsidRDefault="00C46738">
      <w:pPr>
        <w:pStyle w:val="Heading2"/>
      </w:pPr>
      <w:r>
        <w:t>21.7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665F765B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49E28B30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13029D76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60412220" w14:textId="77777777">
        <w:trPr>
          <w:jc w:val="center"/>
        </w:trPr>
        <w:tc>
          <w:tcPr>
            <w:tcW w:w="1944" w:type="dxa"/>
          </w:tcPr>
          <w:p w14:paraId="774C6DA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4A169AE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43FE5A8B" w14:textId="77777777">
        <w:trPr>
          <w:jc w:val="center"/>
        </w:trPr>
        <w:tc>
          <w:tcPr>
            <w:tcW w:w="1944" w:type="dxa"/>
          </w:tcPr>
          <w:p w14:paraId="3DC704C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170F60B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20706888" w14:textId="77777777">
        <w:trPr>
          <w:jc w:val="center"/>
        </w:trPr>
        <w:tc>
          <w:tcPr>
            <w:tcW w:w="1944" w:type="dxa"/>
          </w:tcPr>
          <w:p w14:paraId="0FE46F5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498F7B0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2AE091E9" w14:textId="77777777">
        <w:trPr>
          <w:jc w:val="center"/>
        </w:trPr>
        <w:tc>
          <w:tcPr>
            <w:tcW w:w="1944" w:type="dxa"/>
          </w:tcPr>
          <w:p w14:paraId="1366F5D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6FF1D0B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6AFA45DB" w14:textId="77777777">
        <w:trPr>
          <w:jc w:val="center"/>
        </w:trPr>
        <w:tc>
          <w:tcPr>
            <w:tcW w:w="1944" w:type="dxa"/>
          </w:tcPr>
          <w:p w14:paraId="044A6FB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36AB76D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564FCF0C" w14:textId="77777777">
        <w:trPr>
          <w:jc w:val="center"/>
        </w:trPr>
        <w:tc>
          <w:tcPr>
            <w:tcW w:w="1944" w:type="dxa"/>
          </w:tcPr>
          <w:p w14:paraId="1E56CE2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032FA81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2375B08F" w14:textId="77777777">
        <w:trPr>
          <w:jc w:val="center"/>
        </w:trPr>
        <w:tc>
          <w:tcPr>
            <w:tcW w:w="1944" w:type="dxa"/>
          </w:tcPr>
          <w:p w14:paraId="4EC6D9A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3D98A16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75032F3E" w14:textId="77777777" w:rsidR="00126B93" w:rsidRDefault="00126B93">
      <w:pPr>
        <w:spacing w:after="40"/>
      </w:pPr>
    </w:p>
    <w:p w14:paraId="163860CD" w14:textId="77777777" w:rsidR="00126B93" w:rsidRDefault="00C46738">
      <w:pPr>
        <w:pStyle w:val="Heading1"/>
        <w:pageBreakBefore/>
      </w:pPr>
      <w:r>
        <w:lastRenderedPageBreak/>
        <w:t>22. Sales Navigator</w:t>
      </w:r>
    </w:p>
    <w:p w14:paraId="0BE654F1" w14:textId="77777777" w:rsidR="00126B93" w:rsidRDefault="00C46738">
      <w:r>
        <w:rPr>
          <w:b/>
        </w:rPr>
        <w:t xml:space="preserve">Goal: </w:t>
      </w:r>
      <w:r>
        <w:t>Turn Gigvora's professional graph into B2B lead and account intelligence with lists, signals, relationship paths, outreach and CRM sync.</w:t>
      </w:r>
    </w:p>
    <w:p w14:paraId="1E556B6F" w14:textId="77777777" w:rsidR="00126B93" w:rsidRDefault="00C46738">
      <w:r>
        <w:rPr>
          <w:b/>
        </w:rPr>
        <w:t xml:space="preserve">Primary audience: </w:t>
      </w:r>
      <w:r>
        <w:t>Business/Sales</w:t>
      </w:r>
    </w:p>
    <w:p w14:paraId="4E07388C" w14:textId="77777777" w:rsidR="00126B93" w:rsidRDefault="00C46738">
      <w:pPr>
        <w:pStyle w:val="Heading2"/>
      </w:pPr>
      <w:r>
        <w:t>22.1 Domain functions</w:t>
      </w:r>
    </w:p>
    <w:p w14:paraId="061127AF" w14:textId="77777777" w:rsidR="00126B93" w:rsidRDefault="00C46738">
      <w:pPr>
        <w:pStyle w:val="ListBullet"/>
        <w:spacing w:after="40"/>
      </w:pPr>
      <w:r>
        <w:t>Operate Sales Navigator Home</w:t>
      </w:r>
    </w:p>
    <w:p w14:paraId="5B2C095D" w14:textId="77777777" w:rsidR="00126B93" w:rsidRDefault="00C46738">
      <w:pPr>
        <w:pStyle w:val="ListBullet"/>
        <w:spacing w:after="40"/>
      </w:pPr>
      <w:r>
        <w:t>Operate Lead Search</w:t>
      </w:r>
    </w:p>
    <w:p w14:paraId="437015BE" w14:textId="77777777" w:rsidR="00126B93" w:rsidRDefault="00C46738">
      <w:pPr>
        <w:pStyle w:val="ListBullet"/>
        <w:spacing w:after="40"/>
      </w:pPr>
      <w:r>
        <w:t>Operate Account Search</w:t>
      </w:r>
    </w:p>
    <w:p w14:paraId="3DFEF583" w14:textId="77777777" w:rsidR="00126B93" w:rsidRDefault="00C46738">
      <w:pPr>
        <w:pStyle w:val="ListBullet"/>
        <w:spacing w:after="40"/>
      </w:pPr>
      <w:r>
        <w:t>Operate Lead Detail</w:t>
      </w:r>
    </w:p>
    <w:p w14:paraId="791D741C" w14:textId="77777777" w:rsidR="00126B93" w:rsidRDefault="00C46738">
      <w:pPr>
        <w:pStyle w:val="ListBullet"/>
        <w:spacing w:after="40"/>
      </w:pPr>
      <w:r>
        <w:t>Operate Account Detail</w:t>
      </w:r>
    </w:p>
    <w:p w14:paraId="79FC47FC" w14:textId="77777777" w:rsidR="00126B93" w:rsidRDefault="00C46738">
      <w:pPr>
        <w:pStyle w:val="ListBullet"/>
        <w:spacing w:after="40"/>
      </w:pPr>
      <w:r>
        <w:t>Operate Lead Lists</w:t>
      </w:r>
    </w:p>
    <w:p w14:paraId="5E628B73" w14:textId="77777777" w:rsidR="00126B93" w:rsidRDefault="00C46738">
      <w:pPr>
        <w:pStyle w:val="ListBullet"/>
        <w:spacing w:after="40"/>
      </w:pPr>
      <w:r>
        <w:t>Operate Account Lists</w:t>
      </w:r>
    </w:p>
    <w:p w14:paraId="058CB331" w14:textId="77777777" w:rsidR="00126B93" w:rsidRDefault="00C46738">
      <w:pPr>
        <w:pStyle w:val="ListBullet"/>
        <w:spacing w:after="40"/>
      </w:pPr>
      <w:r>
        <w:t>Operate Saved Leads</w:t>
      </w:r>
    </w:p>
    <w:p w14:paraId="01C30E4F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3308A652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6DE1656A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7AFC8B3D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4576AD8D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74ECE6F1" w14:textId="77777777" w:rsidR="00126B93" w:rsidRDefault="00C46738">
      <w:pPr>
        <w:pStyle w:val="Heading2"/>
      </w:pPr>
      <w:r>
        <w:t>22.2 Page register — detailed integration view</w:t>
      </w:r>
    </w:p>
    <w:p w14:paraId="3F649AE5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083D2CEB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11971A0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6CCE92C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4BE0B48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67A84B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2542735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014FAB0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6861A80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0578D98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7C11510A" w14:textId="77777777">
        <w:trPr>
          <w:jc w:val="center"/>
        </w:trPr>
        <w:tc>
          <w:tcPr>
            <w:tcW w:w="648" w:type="dxa"/>
          </w:tcPr>
          <w:p w14:paraId="2DF0DA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22.01</w:t>
            </w:r>
          </w:p>
        </w:tc>
        <w:tc>
          <w:tcPr>
            <w:tcW w:w="1800" w:type="dxa"/>
          </w:tcPr>
          <w:p w14:paraId="0C0BD9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 Navigator Home</w:t>
            </w:r>
          </w:p>
        </w:tc>
        <w:tc>
          <w:tcPr>
            <w:tcW w:w="1224" w:type="dxa"/>
          </w:tcPr>
          <w:p w14:paraId="3D933D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54B075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/app/sales-navigator-home</w:t>
            </w:r>
          </w:p>
        </w:tc>
        <w:tc>
          <w:tcPr>
            <w:tcW w:w="3240" w:type="dxa"/>
          </w:tcPr>
          <w:p w14:paraId="109C51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7E379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4CC38AE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4B3AD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749102D9" w14:textId="77777777">
        <w:trPr>
          <w:jc w:val="center"/>
        </w:trPr>
        <w:tc>
          <w:tcPr>
            <w:tcW w:w="648" w:type="dxa"/>
          </w:tcPr>
          <w:p w14:paraId="3F5EE5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22.02</w:t>
            </w:r>
          </w:p>
        </w:tc>
        <w:tc>
          <w:tcPr>
            <w:tcW w:w="1800" w:type="dxa"/>
          </w:tcPr>
          <w:p w14:paraId="3685AC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Search</w:t>
            </w:r>
          </w:p>
        </w:tc>
        <w:tc>
          <w:tcPr>
            <w:tcW w:w="1224" w:type="dxa"/>
          </w:tcPr>
          <w:p w14:paraId="41485A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 page</w:t>
            </w:r>
          </w:p>
        </w:tc>
        <w:tc>
          <w:tcPr>
            <w:tcW w:w="2088" w:type="dxa"/>
          </w:tcPr>
          <w:p w14:paraId="0FB6E0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/app/lead-search</w:t>
            </w:r>
          </w:p>
        </w:tc>
        <w:tc>
          <w:tcPr>
            <w:tcW w:w="3240" w:type="dxa"/>
          </w:tcPr>
          <w:p w14:paraId="75D295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2AB408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57AC3C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58904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6B8D14AD" w14:textId="77777777">
        <w:trPr>
          <w:jc w:val="center"/>
        </w:trPr>
        <w:tc>
          <w:tcPr>
            <w:tcW w:w="648" w:type="dxa"/>
          </w:tcPr>
          <w:p w14:paraId="7A272DB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22.03</w:t>
            </w:r>
          </w:p>
        </w:tc>
        <w:tc>
          <w:tcPr>
            <w:tcW w:w="1800" w:type="dxa"/>
          </w:tcPr>
          <w:p w14:paraId="4C120B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Account Search</w:t>
            </w:r>
          </w:p>
        </w:tc>
        <w:tc>
          <w:tcPr>
            <w:tcW w:w="1224" w:type="dxa"/>
          </w:tcPr>
          <w:p w14:paraId="6B5C23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 page</w:t>
            </w:r>
          </w:p>
        </w:tc>
        <w:tc>
          <w:tcPr>
            <w:tcW w:w="2088" w:type="dxa"/>
          </w:tcPr>
          <w:p w14:paraId="48C1FFC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/app/account-search</w:t>
            </w:r>
          </w:p>
        </w:tc>
        <w:tc>
          <w:tcPr>
            <w:tcW w:w="3240" w:type="dxa"/>
          </w:tcPr>
          <w:p w14:paraId="557F77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6259C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3C00C7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4F5FA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4424415D" w14:textId="77777777">
        <w:trPr>
          <w:jc w:val="center"/>
        </w:trPr>
        <w:tc>
          <w:tcPr>
            <w:tcW w:w="648" w:type="dxa"/>
          </w:tcPr>
          <w:p w14:paraId="1E5F24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22.04</w:t>
            </w:r>
          </w:p>
        </w:tc>
        <w:tc>
          <w:tcPr>
            <w:tcW w:w="1800" w:type="dxa"/>
          </w:tcPr>
          <w:p w14:paraId="431AC6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Detail</w:t>
            </w:r>
          </w:p>
        </w:tc>
        <w:tc>
          <w:tcPr>
            <w:tcW w:w="1224" w:type="dxa"/>
          </w:tcPr>
          <w:p w14:paraId="7538D0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1FA0BB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/app/lead-detail</w:t>
            </w:r>
          </w:p>
        </w:tc>
        <w:tc>
          <w:tcPr>
            <w:tcW w:w="3240" w:type="dxa"/>
          </w:tcPr>
          <w:p w14:paraId="7458C3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0C4C64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69C079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7FC46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703F7B2C" w14:textId="77777777">
        <w:trPr>
          <w:jc w:val="center"/>
        </w:trPr>
        <w:tc>
          <w:tcPr>
            <w:tcW w:w="648" w:type="dxa"/>
          </w:tcPr>
          <w:p w14:paraId="3DEC75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22.05</w:t>
            </w:r>
          </w:p>
        </w:tc>
        <w:tc>
          <w:tcPr>
            <w:tcW w:w="1800" w:type="dxa"/>
          </w:tcPr>
          <w:p w14:paraId="33771F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Account Detail</w:t>
            </w:r>
          </w:p>
        </w:tc>
        <w:tc>
          <w:tcPr>
            <w:tcW w:w="1224" w:type="dxa"/>
          </w:tcPr>
          <w:p w14:paraId="7BF80C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75F476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/app/account-detail</w:t>
            </w:r>
          </w:p>
        </w:tc>
        <w:tc>
          <w:tcPr>
            <w:tcW w:w="3240" w:type="dxa"/>
          </w:tcPr>
          <w:p w14:paraId="3E6AEE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273AEA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1A5237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F202B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47B5CD45" w14:textId="77777777">
        <w:trPr>
          <w:jc w:val="center"/>
        </w:trPr>
        <w:tc>
          <w:tcPr>
            <w:tcW w:w="648" w:type="dxa"/>
          </w:tcPr>
          <w:p w14:paraId="4E6548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22.06</w:t>
            </w:r>
          </w:p>
        </w:tc>
        <w:tc>
          <w:tcPr>
            <w:tcW w:w="1800" w:type="dxa"/>
          </w:tcPr>
          <w:p w14:paraId="1E9C8B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Lists</w:t>
            </w:r>
          </w:p>
        </w:tc>
        <w:tc>
          <w:tcPr>
            <w:tcW w:w="1224" w:type="dxa"/>
          </w:tcPr>
          <w:p w14:paraId="76AE33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13F92D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/app/lead-lists</w:t>
            </w:r>
          </w:p>
        </w:tc>
        <w:tc>
          <w:tcPr>
            <w:tcW w:w="3240" w:type="dxa"/>
          </w:tcPr>
          <w:p w14:paraId="594331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01DA88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37A02B8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6B20D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4292E9D5" w14:textId="77777777">
        <w:trPr>
          <w:jc w:val="center"/>
        </w:trPr>
        <w:tc>
          <w:tcPr>
            <w:tcW w:w="648" w:type="dxa"/>
          </w:tcPr>
          <w:p w14:paraId="249098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22.07</w:t>
            </w:r>
          </w:p>
        </w:tc>
        <w:tc>
          <w:tcPr>
            <w:tcW w:w="1800" w:type="dxa"/>
          </w:tcPr>
          <w:p w14:paraId="5A3DD8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Account Lists</w:t>
            </w:r>
          </w:p>
        </w:tc>
        <w:tc>
          <w:tcPr>
            <w:tcW w:w="1224" w:type="dxa"/>
          </w:tcPr>
          <w:p w14:paraId="11AF19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565BE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/app/account-lists</w:t>
            </w:r>
          </w:p>
        </w:tc>
        <w:tc>
          <w:tcPr>
            <w:tcW w:w="3240" w:type="dxa"/>
          </w:tcPr>
          <w:p w14:paraId="2B49DE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BDF84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58E37C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A2759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775AF73D" w14:textId="77777777">
        <w:trPr>
          <w:jc w:val="center"/>
        </w:trPr>
        <w:tc>
          <w:tcPr>
            <w:tcW w:w="648" w:type="dxa"/>
          </w:tcPr>
          <w:p w14:paraId="1921559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22.08</w:t>
            </w:r>
          </w:p>
        </w:tc>
        <w:tc>
          <w:tcPr>
            <w:tcW w:w="1800" w:type="dxa"/>
          </w:tcPr>
          <w:p w14:paraId="2EDE3B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Saved Leads</w:t>
            </w:r>
          </w:p>
        </w:tc>
        <w:tc>
          <w:tcPr>
            <w:tcW w:w="1224" w:type="dxa"/>
          </w:tcPr>
          <w:p w14:paraId="1EA08A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FFDE6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/app/saved-leads</w:t>
            </w:r>
          </w:p>
        </w:tc>
        <w:tc>
          <w:tcPr>
            <w:tcW w:w="3240" w:type="dxa"/>
          </w:tcPr>
          <w:p w14:paraId="1A9133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F828B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5E317D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B9E6A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06333FEA" w14:textId="77777777">
        <w:trPr>
          <w:jc w:val="center"/>
        </w:trPr>
        <w:tc>
          <w:tcPr>
            <w:tcW w:w="648" w:type="dxa"/>
          </w:tcPr>
          <w:p w14:paraId="77CBCB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22.09</w:t>
            </w:r>
          </w:p>
        </w:tc>
        <w:tc>
          <w:tcPr>
            <w:tcW w:w="1800" w:type="dxa"/>
          </w:tcPr>
          <w:p w14:paraId="604267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Buying Signals</w:t>
            </w:r>
          </w:p>
        </w:tc>
        <w:tc>
          <w:tcPr>
            <w:tcW w:w="1224" w:type="dxa"/>
          </w:tcPr>
          <w:p w14:paraId="6E7D9B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page</w:t>
            </w:r>
          </w:p>
        </w:tc>
        <w:tc>
          <w:tcPr>
            <w:tcW w:w="2088" w:type="dxa"/>
          </w:tcPr>
          <w:p w14:paraId="63B593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/app/buying-signals</w:t>
            </w:r>
          </w:p>
        </w:tc>
        <w:tc>
          <w:tcPr>
            <w:tcW w:w="3240" w:type="dxa"/>
          </w:tcPr>
          <w:p w14:paraId="47F557F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Realtime stream, Presence/status, Optimistic updates</w:t>
            </w:r>
          </w:p>
        </w:tc>
        <w:tc>
          <w:tcPr>
            <w:tcW w:w="1800" w:type="dxa"/>
          </w:tcPr>
          <w:p w14:paraId="2A3CE6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7D632C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60C1CF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6E5136FF" w14:textId="77777777">
        <w:trPr>
          <w:jc w:val="center"/>
        </w:trPr>
        <w:tc>
          <w:tcPr>
            <w:tcW w:w="648" w:type="dxa"/>
          </w:tcPr>
          <w:p w14:paraId="7727A6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22.10</w:t>
            </w:r>
          </w:p>
        </w:tc>
        <w:tc>
          <w:tcPr>
            <w:tcW w:w="1800" w:type="dxa"/>
          </w:tcPr>
          <w:p w14:paraId="472033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Intent Signals</w:t>
            </w:r>
          </w:p>
        </w:tc>
        <w:tc>
          <w:tcPr>
            <w:tcW w:w="1224" w:type="dxa"/>
          </w:tcPr>
          <w:p w14:paraId="397491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page</w:t>
            </w:r>
          </w:p>
        </w:tc>
        <w:tc>
          <w:tcPr>
            <w:tcW w:w="2088" w:type="dxa"/>
          </w:tcPr>
          <w:p w14:paraId="47F1ED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/app/intent-signals</w:t>
            </w:r>
          </w:p>
        </w:tc>
        <w:tc>
          <w:tcPr>
            <w:tcW w:w="3240" w:type="dxa"/>
          </w:tcPr>
          <w:p w14:paraId="272F0B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Realtime stream, Presence/status, Optimistic updates</w:t>
            </w:r>
          </w:p>
        </w:tc>
        <w:tc>
          <w:tcPr>
            <w:tcW w:w="1800" w:type="dxa"/>
          </w:tcPr>
          <w:p w14:paraId="52DAF1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347338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433BF5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1F450296" w14:textId="77777777">
        <w:trPr>
          <w:jc w:val="center"/>
        </w:trPr>
        <w:tc>
          <w:tcPr>
            <w:tcW w:w="648" w:type="dxa"/>
          </w:tcPr>
          <w:p w14:paraId="3CB7D5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22.11</w:t>
            </w:r>
          </w:p>
        </w:tc>
        <w:tc>
          <w:tcPr>
            <w:tcW w:w="1800" w:type="dxa"/>
          </w:tcPr>
          <w:p w14:paraId="7375AD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Relationship Paths</w:t>
            </w:r>
          </w:p>
        </w:tc>
        <w:tc>
          <w:tcPr>
            <w:tcW w:w="1224" w:type="dxa"/>
          </w:tcPr>
          <w:p w14:paraId="048F62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view</w:t>
            </w:r>
          </w:p>
        </w:tc>
        <w:tc>
          <w:tcPr>
            <w:tcW w:w="2088" w:type="dxa"/>
          </w:tcPr>
          <w:p w14:paraId="0BB320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/app/relationship-paths</w:t>
            </w:r>
          </w:p>
        </w:tc>
        <w:tc>
          <w:tcPr>
            <w:tcW w:w="3240" w:type="dxa"/>
          </w:tcPr>
          <w:p w14:paraId="71EC79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17FD2F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670BE7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ED011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2695A846" w14:textId="77777777">
        <w:trPr>
          <w:jc w:val="center"/>
        </w:trPr>
        <w:tc>
          <w:tcPr>
            <w:tcW w:w="648" w:type="dxa"/>
          </w:tcPr>
          <w:p w14:paraId="3580EB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22.12</w:t>
            </w:r>
          </w:p>
        </w:tc>
        <w:tc>
          <w:tcPr>
            <w:tcW w:w="1800" w:type="dxa"/>
          </w:tcPr>
          <w:p w14:paraId="2DCB81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 Projects</w:t>
            </w:r>
          </w:p>
        </w:tc>
        <w:tc>
          <w:tcPr>
            <w:tcW w:w="1224" w:type="dxa"/>
          </w:tcPr>
          <w:p w14:paraId="73288F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7624FC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/app/sales-projects</w:t>
            </w:r>
          </w:p>
        </w:tc>
        <w:tc>
          <w:tcPr>
            <w:tcW w:w="3240" w:type="dxa"/>
          </w:tcPr>
          <w:p w14:paraId="03EAA5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5BCCF2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6080BFD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64D82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</w:tbl>
    <w:p w14:paraId="56654B7D" w14:textId="77777777" w:rsidR="00126B93" w:rsidRDefault="00126B93">
      <w:pPr>
        <w:spacing w:after="40"/>
      </w:pPr>
    </w:p>
    <w:p w14:paraId="070DCDE2" w14:textId="77777777" w:rsidR="00126B93" w:rsidRDefault="00C46738">
      <w:pPr>
        <w:pStyle w:val="DomainLabel"/>
      </w:pPr>
      <w:r>
        <w:t>22.2 Page register — continued</w:t>
      </w:r>
    </w:p>
    <w:p w14:paraId="37A017EA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1201F59C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13C24A6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1FADBF9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679CD49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6943D3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7FFCF55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265DEC3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7C3AF3E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7CACF36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07C1C5C4" w14:textId="77777777">
        <w:trPr>
          <w:jc w:val="center"/>
        </w:trPr>
        <w:tc>
          <w:tcPr>
            <w:tcW w:w="648" w:type="dxa"/>
          </w:tcPr>
          <w:p w14:paraId="703810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22.13</w:t>
            </w:r>
          </w:p>
        </w:tc>
        <w:tc>
          <w:tcPr>
            <w:tcW w:w="1800" w:type="dxa"/>
          </w:tcPr>
          <w:p w14:paraId="31E3AC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 Pipeline</w:t>
            </w:r>
          </w:p>
        </w:tc>
        <w:tc>
          <w:tcPr>
            <w:tcW w:w="1224" w:type="dxa"/>
          </w:tcPr>
          <w:p w14:paraId="065364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Board page</w:t>
            </w:r>
          </w:p>
        </w:tc>
        <w:tc>
          <w:tcPr>
            <w:tcW w:w="2088" w:type="dxa"/>
          </w:tcPr>
          <w:p w14:paraId="484048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/app/sales-pipeline</w:t>
            </w:r>
          </w:p>
        </w:tc>
        <w:tc>
          <w:tcPr>
            <w:tcW w:w="3240" w:type="dxa"/>
          </w:tcPr>
          <w:p w14:paraId="653A36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54463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2B9E9E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7F30A1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1AC5DB9A" w14:textId="77777777">
        <w:trPr>
          <w:jc w:val="center"/>
        </w:trPr>
        <w:tc>
          <w:tcPr>
            <w:tcW w:w="648" w:type="dxa"/>
          </w:tcPr>
          <w:p w14:paraId="2FCCA5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22.14</w:t>
            </w:r>
          </w:p>
        </w:tc>
        <w:tc>
          <w:tcPr>
            <w:tcW w:w="1800" w:type="dxa"/>
          </w:tcPr>
          <w:p w14:paraId="58FAD8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Outreach</w:t>
            </w:r>
          </w:p>
        </w:tc>
        <w:tc>
          <w:tcPr>
            <w:tcW w:w="1224" w:type="dxa"/>
          </w:tcPr>
          <w:p w14:paraId="2A5147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0B36834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/app/outreach</w:t>
            </w:r>
          </w:p>
        </w:tc>
        <w:tc>
          <w:tcPr>
            <w:tcW w:w="3240" w:type="dxa"/>
          </w:tcPr>
          <w:p w14:paraId="4556D1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EAA10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4D4DE8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0D3DC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7F194730" w14:textId="77777777">
        <w:trPr>
          <w:jc w:val="center"/>
        </w:trPr>
        <w:tc>
          <w:tcPr>
            <w:tcW w:w="648" w:type="dxa"/>
          </w:tcPr>
          <w:p w14:paraId="338655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22.15</w:t>
            </w:r>
          </w:p>
        </w:tc>
        <w:tc>
          <w:tcPr>
            <w:tcW w:w="1800" w:type="dxa"/>
          </w:tcPr>
          <w:p w14:paraId="4377A1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Sequences</w:t>
            </w:r>
          </w:p>
        </w:tc>
        <w:tc>
          <w:tcPr>
            <w:tcW w:w="1224" w:type="dxa"/>
          </w:tcPr>
          <w:p w14:paraId="5F7647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57AB57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/app/sequences</w:t>
            </w:r>
          </w:p>
        </w:tc>
        <w:tc>
          <w:tcPr>
            <w:tcW w:w="3240" w:type="dxa"/>
          </w:tcPr>
          <w:p w14:paraId="635654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2024F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2DBAF5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876C2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374D372D" w14:textId="77777777">
        <w:trPr>
          <w:jc w:val="center"/>
        </w:trPr>
        <w:tc>
          <w:tcPr>
            <w:tcW w:w="648" w:type="dxa"/>
          </w:tcPr>
          <w:p w14:paraId="07CCF2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22.16</w:t>
            </w:r>
          </w:p>
        </w:tc>
        <w:tc>
          <w:tcPr>
            <w:tcW w:w="1800" w:type="dxa"/>
          </w:tcPr>
          <w:p w14:paraId="5C89826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 Inbox</w:t>
            </w:r>
          </w:p>
        </w:tc>
        <w:tc>
          <w:tcPr>
            <w:tcW w:w="1224" w:type="dxa"/>
          </w:tcPr>
          <w:p w14:paraId="225C43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Filtered inbox</w:t>
            </w:r>
          </w:p>
        </w:tc>
        <w:tc>
          <w:tcPr>
            <w:tcW w:w="2088" w:type="dxa"/>
          </w:tcPr>
          <w:p w14:paraId="48A759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/app/sales-inbox</w:t>
            </w:r>
          </w:p>
        </w:tc>
        <w:tc>
          <w:tcPr>
            <w:tcW w:w="3240" w:type="dxa"/>
          </w:tcPr>
          <w:p w14:paraId="5731D0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D08A0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3F0422C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1CB719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38F5B48C" w14:textId="77777777">
        <w:trPr>
          <w:jc w:val="center"/>
        </w:trPr>
        <w:tc>
          <w:tcPr>
            <w:tcW w:w="648" w:type="dxa"/>
          </w:tcPr>
          <w:p w14:paraId="284A87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22.17</w:t>
            </w:r>
          </w:p>
        </w:tc>
        <w:tc>
          <w:tcPr>
            <w:tcW w:w="1800" w:type="dxa"/>
          </w:tcPr>
          <w:p w14:paraId="4E487DC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 Sync</w:t>
            </w:r>
          </w:p>
        </w:tc>
        <w:tc>
          <w:tcPr>
            <w:tcW w:w="1224" w:type="dxa"/>
          </w:tcPr>
          <w:p w14:paraId="4E0DAE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 page</w:t>
            </w:r>
          </w:p>
        </w:tc>
        <w:tc>
          <w:tcPr>
            <w:tcW w:w="2088" w:type="dxa"/>
          </w:tcPr>
          <w:p w14:paraId="7DDFFC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/app/crm-sync</w:t>
            </w:r>
          </w:p>
        </w:tc>
        <w:tc>
          <w:tcPr>
            <w:tcW w:w="3240" w:type="dxa"/>
          </w:tcPr>
          <w:p w14:paraId="14EEE8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C65BE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565330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071CDE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0A33B915" w14:textId="77777777">
        <w:trPr>
          <w:jc w:val="center"/>
        </w:trPr>
        <w:tc>
          <w:tcPr>
            <w:tcW w:w="648" w:type="dxa"/>
          </w:tcPr>
          <w:p w14:paraId="451C22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22.18</w:t>
            </w:r>
          </w:p>
        </w:tc>
        <w:tc>
          <w:tcPr>
            <w:tcW w:w="1800" w:type="dxa"/>
          </w:tcPr>
          <w:p w14:paraId="6359A3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 Analytics</w:t>
            </w:r>
          </w:p>
        </w:tc>
        <w:tc>
          <w:tcPr>
            <w:tcW w:w="1224" w:type="dxa"/>
          </w:tcPr>
          <w:p w14:paraId="00E221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7E2132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/app/sales-analytics</w:t>
            </w:r>
          </w:p>
        </w:tc>
        <w:tc>
          <w:tcPr>
            <w:tcW w:w="3240" w:type="dxa"/>
          </w:tcPr>
          <w:p w14:paraId="5A923B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36F38A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38115F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D83893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</w:tbl>
    <w:p w14:paraId="7D5013A5" w14:textId="77777777" w:rsidR="00126B93" w:rsidRDefault="00126B93">
      <w:pPr>
        <w:spacing w:after="40"/>
      </w:pPr>
    </w:p>
    <w:p w14:paraId="040EA9EA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41992AFB" w14:textId="77777777" w:rsidR="00126B93" w:rsidRDefault="00C46738">
      <w:pPr>
        <w:pStyle w:val="Heading2"/>
      </w:pPr>
      <w:r>
        <w:lastRenderedPageBreak/>
        <w:t>22.3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2956"/>
        <w:gridCol w:w="1916"/>
        <w:gridCol w:w="1809"/>
        <w:gridCol w:w="1602"/>
      </w:tblGrid>
      <w:tr w:rsidR="00126B93" w14:paraId="0087D873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2C12C92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67BAF10B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09BE2F15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6020E44F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68E3A6EE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1DD03DF0" w14:textId="77777777">
        <w:trPr>
          <w:jc w:val="center"/>
        </w:trPr>
        <w:tc>
          <w:tcPr>
            <w:tcW w:w="1656" w:type="dxa"/>
          </w:tcPr>
          <w:p w14:paraId="76875B0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sales_leads</w:t>
            </w:r>
          </w:p>
        </w:tc>
        <w:tc>
          <w:tcPr>
            <w:tcW w:w="3528" w:type="dxa"/>
          </w:tcPr>
          <w:p w14:paraId="41BC6F5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professional_id, contact_ref, stage, owner_id</w:t>
            </w:r>
          </w:p>
        </w:tc>
        <w:tc>
          <w:tcPr>
            <w:tcW w:w="2016" w:type="dxa"/>
          </w:tcPr>
          <w:p w14:paraId="75093B5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E3682C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C43BDA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788AA0F3" w14:textId="77777777">
        <w:trPr>
          <w:jc w:val="center"/>
        </w:trPr>
        <w:tc>
          <w:tcPr>
            <w:tcW w:w="1656" w:type="dxa"/>
          </w:tcPr>
          <w:p w14:paraId="58E4DA7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sales_accounts</w:t>
            </w:r>
          </w:p>
        </w:tc>
        <w:tc>
          <w:tcPr>
            <w:tcW w:w="3528" w:type="dxa"/>
          </w:tcPr>
          <w:p w14:paraId="5E9E86A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org_id, stage, owner_id</w:t>
            </w:r>
          </w:p>
        </w:tc>
        <w:tc>
          <w:tcPr>
            <w:tcW w:w="2016" w:type="dxa"/>
          </w:tcPr>
          <w:p w14:paraId="02A0E36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140B05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9BB111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A429092" w14:textId="77777777">
        <w:trPr>
          <w:jc w:val="center"/>
        </w:trPr>
        <w:tc>
          <w:tcPr>
            <w:tcW w:w="1656" w:type="dxa"/>
          </w:tcPr>
          <w:p w14:paraId="794D7A1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sales_lists</w:t>
            </w:r>
          </w:p>
        </w:tc>
        <w:tc>
          <w:tcPr>
            <w:tcW w:w="3528" w:type="dxa"/>
          </w:tcPr>
          <w:p w14:paraId="2C50DEA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list_type, name, owner_id</w:t>
            </w:r>
          </w:p>
        </w:tc>
        <w:tc>
          <w:tcPr>
            <w:tcW w:w="2016" w:type="dxa"/>
          </w:tcPr>
          <w:p w14:paraId="357B807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DFC4B7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2E8063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E25C41F" w14:textId="77777777">
        <w:trPr>
          <w:jc w:val="center"/>
        </w:trPr>
        <w:tc>
          <w:tcPr>
            <w:tcW w:w="1656" w:type="dxa"/>
          </w:tcPr>
          <w:p w14:paraId="36B0F3C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sales_list_members</w:t>
            </w:r>
          </w:p>
        </w:tc>
        <w:tc>
          <w:tcPr>
            <w:tcW w:w="3528" w:type="dxa"/>
          </w:tcPr>
          <w:p w14:paraId="3D85D33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list_id, object_type, object_id, added_by</w:t>
            </w:r>
          </w:p>
        </w:tc>
        <w:tc>
          <w:tcPr>
            <w:tcW w:w="2016" w:type="dxa"/>
          </w:tcPr>
          <w:p w14:paraId="5205CE3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3C4BB8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D5B99B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D7E9056" w14:textId="77777777">
        <w:trPr>
          <w:jc w:val="center"/>
        </w:trPr>
        <w:tc>
          <w:tcPr>
            <w:tcW w:w="1656" w:type="dxa"/>
          </w:tcPr>
          <w:p w14:paraId="39E1B8C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sales_signals</w:t>
            </w:r>
          </w:p>
        </w:tc>
        <w:tc>
          <w:tcPr>
            <w:tcW w:w="3528" w:type="dxa"/>
          </w:tcPr>
          <w:p w14:paraId="237B345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object_type, object_id, signal_type, score, observed_at, payload_json</w:t>
            </w:r>
          </w:p>
        </w:tc>
        <w:tc>
          <w:tcPr>
            <w:tcW w:w="2016" w:type="dxa"/>
          </w:tcPr>
          <w:p w14:paraId="4894ADD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ADE446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BF33D2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F41813B" w14:textId="77777777">
        <w:trPr>
          <w:jc w:val="center"/>
        </w:trPr>
        <w:tc>
          <w:tcPr>
            <w:tcW w:w="1656" w:type="dxa"/>
          </w:tcPr>
          <w:p w14:paraId="4B73F46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sales_sequences</w:t>
            </w:r>
          </w:p>
        </w:tc>
        <w:tc>
          <w:tcPr>
            <w:tcW w:w="3528" w:type="dxa"/>
          </w:tcPr>
          <w:p w14:paraId="3A74FAD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name, status, rules_json</w:t>
            </w:r>
          </w:p>
        </w:tc>
        <w:tc>
          <w:tcPr>
            <w:tcW w:w="2016" w:type="dxa"/>
          </w:tcPr>
          <w:p w14:paraId="34C83D5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0E5D24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BC1A77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2F0777FC" w14:textId="77777777" w:rsidR="00126B93" w:rsidRDefault="00126B93">
      <w:pPr>
        <w:spacing w:after="40"/>
      </w:pPr>
    </w:p>
    <w:p w14:paraId="4C92BB93" w14:textId="77777777" w:rsidR="00126B93" w:rsidRDefault="00C46738">
      <w:pPr>
        <w:pStyle w:val="Heading2"/>
      </w:pPr>
      <w:r>
        <w:t>22.4 Backend, realtime and event integration</w:t>
      </w:r>
    </w:p>
    <w:p w14:paraId="3432E15D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1EFC7E9C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5791E7A2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13701E33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4F435707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656E92D7" w14:textId="77777777" w:rsidR="00126B93" w:rsidRDefault="00C46738">
      <w:pPr>
        <w:pStyle w:val="ListBullet"/>
        <w:spacing w:after="40"/>
      </w:pPr>
      <w:r>
        <w:t>Object storage for files/media</w:t>
      </w:r>
    </w:p>
    <w:p w14:paraId="5E042024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5F51DD58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62A551C2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7B3E62AE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9"/>
        <w:gridCol w:w="2080"/>
        <w:gridCol w:w="3087"/>
        <w:gridCol w:w="1737"/>
      </w:tblGrid>
      <w:tr w:rsidR="00126B93" w14:paraId="62F51C93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235C99E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328A2EE1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7A354B6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699A63D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7A31D86B" w14:textId="77777777">
        <w:trPr>
          <w:jc w:val="center"/>
        </w:trPr>
        <w:tc>
          <w:tcPr>
            <w:tcW w:w="2376" w:type="dxa"/>
          </w:tcPr>
          <w:p w14:paraId="70561B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sales_navigator_home.created/updated</w:t>
            </w:r>
          </w:p>
        </w:tc>
        <w:tc>
          <w:tcPr>
            <w:tcW w:w="2304" w:type="dxa"/>
          </w:tcPr>
          <w:p w14:paraId="32719C3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Sales Navigator service</w:t>
            </w:r>
          </w:p>
        </w:tc>
        <w:tc>
          <w:tcPr>
            <w:tcW w:w="3456" w:type="dxa"/>
          </w:tcPr>
          <w:p w14:paraId="4B838D8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0D944D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1EE70A0" w14:textId="77777777">
        <w:trPr>
          <w:jc w:val="center"/>
        </w:trPr>
        <w:tc>
          <w:tcPr>
            <w:tcW w:w="2376" w:type="dxa"/>
          </w:tcPr>
          <w:p w14:paraId="6548808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lead_search.created/updated</w:t>
            </w:r>
          </w:p>
        </w:tc>
        <w:tc>
          <w:tcPr>
            <w:tcW w:w="2304" w:type="dxa"/>
          </w:tcPr>
          <w:p w14:paraId="297868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Sales Navigator service</w:t>
            </w:r>
          </w:p>
        </w:tc>
        <w:tc>
          <w:tcPr>
            <w:tcW w:w="3456" w:type="dxa"/>
          </w:tcPr>
          <w:p w14:paraId="0B4D069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501678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5C3DF69" w14:textId="77777777">
        <w:trPr>
          <w:jc w:val="center"/>
        </w:trPr>
        <w:tc>
          <w:tcPr>
            <w:tcW w:w="2376" w:type="dxa"/>
          </w:tcPr>
          <w:p w14:paraId="7363933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account_search.created/updated</w:t>
            </w:r>
          </w:p>
        </w:tc>
        <w:tc>
          <w:tcPr>
            <w:tcW w:w="2304" w:type="dxa"/>
          </w:tcPr>
          <w:p w14:paraId="4E14D20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Sales Navigator service</w:t>
            </w:r>
          </w:p>
        </w:tc>
        <w:tc>
          <w:tcPr>
            <w:tcW w:w="3456" w:type="dxa"/>
          </w:tcPr>
          <w:p w14:paraId="0FC9E6A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FA2708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933B72F" w14:textId="77777777">
        <w:trPr>
          <w:jc w:val="center"/>
        </w:trPr>
        <w:tc>
          <w:tcPr>
            <w:tcW w:w="2376" w:type="dxa"/>
          </w:tcPr>
          <w:p w14:paraId="665E75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lead_detail.created/updated</w:t>
            </w:r>
          </w:p>
        </w:tc>
        <w:tc>
          <w:tcPr>
            <w:tcW w:w="2304" w:type="dxa"/>
          </w:tcPr>
          <w:p w14:paraId="50E169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Sales Navigator service</w:t>
            </w:r>
          </w:p>
        </w:tc>
        <w:tc>
          <w:tcPr>
            <w:tcW w:w="3456" w:type="dxa"/>
          </w:tcPr>
          <w:p w14:paraId="729D8BC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108C9D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1741114" w14:textId="77777777">
        <w:trPr>
          <w:jc w:val="center"/>
        </w:trPr>
        <w:tc>
          <w:tcPr>
            <w:tcW w:w="2376" w:type="dxa"/>
          </w:tcPr>
          <w:p w14:paraId="000778D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account_detail.created/updated</w:t>
            </w:r>
          </w:p>
        </w:tc>
        <w:tc>
          <w:tcPr>
            <w:tcW w:w="2304" w:type="dxa"/>
          </w:tcPr>
          <w:p w14:paraId="39B49A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Sales Navigator service</w:t>
            </w:r>
          </w:p>
        </w:tc>
        <w:tc>
          <w:tcPr>
            <w:tcW w:w="3456" w:type="dxa"/>
          </w:tcPr>
          <w:p w14:paraId="609C5B3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9634C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7CBFE894" w14:textId="77777777" w:rsidR="00126B93" w:rsidRDefault="00126B93">
      <w:pPr>
        <w:spacing w:after="40"/>
      </w:pPr>
    </w:p>
    <w:p w14:paraId="694A7E6F" w14:textId="77777777" w:rsidR="00126B93" w:rsidRDefault="00C46738">
      <w:pPr>
        <w:pStyle w:val="Heading2"/>
      </w:pPr>
      <w:r>
        <w:t>22.5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2"/>
        <w:gridCol w:w="1865"/>
        <w:gridCol w:w="1678"/>
        <w:gridCol w:w="2321"/>
        <w:gridCol w:w="1727"/>
      </w:tblGrid>
      <w:tr w:rsidR="00126B93" w14:paraId="31F2DEFE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69E14E26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0380023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60E2B05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739476DC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21A0D407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33937457" w14:textId="77777777">
        <w:trPr>
          <w:jc w:val="center"/>
        </w:trPr>
        <w:tc>
          <w:tcPr>
            <w:tcW w:w="2592" w:type="dxa"/>
          </w:tcPr>
          <w:p w14:paraId="4D6196E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Lead score</w:t>
            </w:r>
          </w:p>
        </w:tc>
        <w:tc>
          <w:tcPr>
            <w:tcW w:w="2088" w:type="dxa"/>
          </w:tcPr>
          <w:p w14:paraId="33E80E7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687EC0B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1B3369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3432FF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1831A66B" w14:textId="77777777">
        <w:trPr>
          <w:jc w:val="center"/>
        </w:trPr>
        <w:tc>
          <w:tcPr>
            <w:tcW w:w="2592" w:type="dxa"/>
          </w:tcPr>
          <w:p w14:paraId="3AE2F92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Account score</w:t>
            </w:r>
          </w:p>
        </w:tc>
        <w:tc>
          <w:tcPr>
            <w:tcW w:w="2088" w:type="dxa"/>
          </w:tcPr>
          <w:p w14:paraId="307C6AC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30198E4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5F739A1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0EB914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43BC1423" w14:textId="77777777">
        <w:trPr>
          <w:jc w:val="center"/>
        </w:trPr>
        <w:tc>
          <w:tcPr>
            <w:tcW w:w="2592" w:type="dxa"/>
          </w:tcPr>
          <w:p w14:paraId="43CA04F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lastRenderedPageBreak/>
              <w:t>Intent signal classification</w:t>
            </w:r>
          </w:p>
        </w:tc>
        <w:tc>
          <w:tcPr>
            <w:tcW w:w="2088" w:type="dxa"/>
          </w:tcPr>
          <w:p w14:paraId="382CD35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AB399A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71968B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4D3FDC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335E7E5F" w14:textId="77777777">
        <w:trPr>
          <w:jc w:val="center"/>
        </w:trPr>
        <w:tc>
          <w:tcPr>
            <w:tcW w:w="2592" w:type="dxa"/>
          </w:tcPr>
          <w:p w14:paraId="215D4FD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Next-best-action</w:t>
            </w:r>
          </w:p>
        </w:tc>
        <w:tc>
          <w:tcPr>
            <w:tcW w:w="2088" w:type="dxa"/>
          </w:tcPr>
          <w:p w14:paraId="13CBDB3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0EA6BCF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2DABB7E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2FBAFBE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2DA85DF1" w14:textId="77777777">
        <w:trPr>
          <w:jc w:val="center"/>
        </w:trPr>
        <w:tc>
          <w:tcPr>
            <w:tcW w:w="2592" w:type="dxa"/>
          </w:tcPr>
          <w:p w14:paraId="4B22D7D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Relationship path ranking</w:t>
            </w:r>
          </w:p>
        </w:tc>
        <w:tc>
          <w:tcPr>
            <w:tcW w:w="2088" w:type="dxa"/>
          </w:tcPr>
          <w:p w14:paraId="12BFC22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6187301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1A4D0D3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18FFF00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2F28A3C5" w14:textId="77777777" w:rsidR="00126B93" w:rsidRDefault="00126B93">
      <w:pPr>
        <w:spacing w:after="40"/>
      </w:pPr>
    </w:p>
    <w:p w14:paraId="451F7F67" w14:textId="77777777" w:rsidR="00126B93" w:rsidRDefault="00C46738">
      <w:pPr>
        <w:pStyle w:val="Heading2"/>
      </w:pPr>
      <w:r>
        <w:t>22.6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40803D62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64676D2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6ED37018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6E8932DF" w14:textId="77777777">
        <w:trPr>
          <w:jc w:val="center"/>
        </w:trPr>
        <w:tc>
          <w:tcPr>
            <w:tcW w:w="2232" w:type="dxa"/>
          </w:tcPr>
          <w:p w14:paraId="12BFAB6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5E1F36E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64265227" w14:textId="77777777">
        <w:trPr>
          <w:jc w:val="center"/>
        </w:trPr>
        <w:tc>
          <w:tcPr>
            <w:tcW w:w="2232" w:type="dxa"/>
          </w:tcPr>
          <w:p w14:paraId="20718CC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3F315F6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4A97A33C" w14:textId="77777777">
        <w:trPr>
          <w:jc w:val="center"/>
        </w:trPr>
        <w:tc>
          <w:tcPr>
            <w:tcW w:w="2232" w:type="dxa"/>
          </w:tcPr>
          <w:p w14:paraId="2D2A8A8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5411D14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099CEEB6" w14:textId="77777777">
        <w:trPr>
          <w:jc w:val="center"/>
        </w:trPr>
        <w:tc>
          <w:tcPr>
            <w:tcW w:w="2232" w:type="dxa"/>
          </w:tcPr>
          <w:p w14:paraId="365DFEF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4F0B8FE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7F7C9675" w14:textId="77777777">
        <w:trPr>
          <w:jc w:val="center"/>
        </w:trPr>
        <w:tc>
          <w:tcPr>
            <w:tcW w:w="2232" w:type="dxa"/>
          </w:tcPr>
          <w:p w14:paraId="647E626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5F9202A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6B5EE530" w14:textId="77777777">
        <w:trPr>
          <w:jc w:val="center"/>
        </w:trPr>
        <w:tc>
          <w:tcPr>
            <w:tcW w:w="2232" w:type="dxa"/>
          </w:tcPr>
          <w:p w14:paraId="69A505E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7ADF80D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2040EA41" w14:textId="77777777">
        <w:trPr>
          <w:jc w:val="center"/>
        </w:trPr>
        <w:tc>
          <w:tcPr>
            <w:tcW w:w="2232" w:type="dxa"/>
          </w:tcPr>
          <w:p w14:paraId="328B530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25FE1A3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67D931A9" w14:textId="77777777">
        <w:trPr>
          <w:jc w:val="center"/>
        </w:trPr>
        <w:tc>
          <w:tcPr>
            <w:tcW w:w="2232" w:type="dxa"/>
          </w:tcPr>
          <w:p w14:paraId="7567888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1FED260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12530D0B" w14:textId="77777777" w:rsidR="00126B93" w:rsidRDefault="00126B93">
      <w:pPr>
        <w:spacing w:after="40"/>
      </w:pPr>
    </w:p>
    <w:p w14:paraId="17282103" w14:textId="77777777" w:rsidR="00126B93" w:rsidRDefault="00C46738">
      <w:pPr>
        <w:pStyle w:val="Heading2"/>
      </w:pPr>
      <w:r>
        <w:t>22.7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7DF3E75F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79872489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5091A1AA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4BA7D3F8" w14:textId="77777777">
        <w:trPr>
          <w:jc w:val="center"/>
        </w:trPr>
        <w:tc>
          <w:tcPr>
            <w:tcW w:w="1944" w:type="dxa"/>
          </w:tcPr>
          <w:p w14:paraId="110027F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4E0908E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138194E2" w14:textId="77777777">
        <w:trPr>
          <w:jc w:val="center"/>
        </w:trPr>
        <w:tc>
          <w:tcPr>
            <w:tcW w:w="1944" w:type="dxa"/>
          </w:tcPr>
          <w:p w14:paraId="007BBE9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264A829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36B3B015" w14:textId="77777777">
        <w:trPr>
          <w:jc w:val="center"/>
        </w:trPr>
        <w:tc>
          <w:tcPr>
            <w:tcW w:w="1944" w:type="dxa"/>
          </w:tcPr>
          <w:p w14:paraId="6D396AE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4EC6ABA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0F78B236" w14:textId="77777777">
        <w:trPr>
          <w:jc w:val="center"/>
        </w:trPr>
        <w:tc>
          <w:tcPr>
            <w:tcW w:w="1944" w:type="dxa"/>
          </w:tcPr>
          <w:p w14:paraId="2676F8F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3D3AAFD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779EF837" w14:textId="77777777">
        <w:trPr>
          <w:jc w:val="center"/>
        </w:trPr>
        <w:tc>
          <w:tcPr>
            <w:tcW w:w="1944" w:type="dxa"/>
          </w:tcPr>
          <w:p w14:paraId="245972B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1691EF8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57B29F37" w14:textId="77777777">
        <w:trPr>
          <w:jc w:val="center"/>
        </w:trPr>
        <w:tc>
          <w:tcPr>
            <w:tcW w:w="1944" w:type="dxa"/>
          </w:tcPr>
          <w:p w14:paraId="28A53E9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665EA37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56D4EEFD" w14:textId="77777777">
        <w:trPr>
          <w:jc w:val="center"/>
        </w:trPr>
        <w:tc>
          <w:tcPr>
            <w:tcW w:w="1944" w:type="dxa"/>
          </w:tcPr>
          <w:p w14:paraId="7A92F2A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727392D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41E13242" w14:textId="77777777" w:rsidR="00126B93" w:rsidRDefault="00126B93">
      <w:pPr>
        <w:spacing w:after="40"/>
      </w:pPr>
    </w:p>
    <w:p w14:paraId="7751D95A" w14:textId="77777777" w:rsidR="00126B93" w:rsidRDefault="00C46738">
      <w:pPr>
        <w:pStyle w:val="Heading1"/>
        <w:pageBreakBefore/>
      </w:pPr>
      <w:r>
        <w:lastRenderedPageBreak/>
        <w:t>23. Enterprise Connect</w:t>
      </w:r>
    </w:p>
    <w:p w14:paraId="1A0C478F" w14:textId="77777777" w:rsidR="00126B93" w:rsidRDefault="00C46738">
      <w:r>
        <w:rPr>
          <w:b/>
        </w:rPr>
        <w:t xml:space="preserve">Goal: </w:t>
      </w:r>
      <w:r>
        <w:t>Create a verified B2B relationship and opportunity network for enterprise buyers, partners, suppliers, procurement teams and strategic introductions.</w:t>
      </w:r>
    </w:p>
    <w:p w14:paraId="64220826" w14:textId="77777777" w:rsidR="00126B93" w:rsidRDefault="00C46738">
      <w:r>
        <w:rPr>
          <w:b/>
        </w:rPr>
        <w:t xml:space="preserve">Primary audience: </w:t>
      </w:r>
      <w:r>
        <w:t>Business/Enterprise</w:t>
      </w:r>
    </w:p>
    <w:p w14:paraId="089F736C" w14:textId="77777777" w:rsidR="00126B93" w:rsidRDefault="00C46738">
      <w:pPr>
        <w:pStyle w:val="Heading2"/>
      </w:pPr>
      <w:r>
        <w:t>23.1 Domain functions</w:t>
      </w:r>
    </w:p>
    <w:p w14:paraId="681BB300" w14:textId="77777777" w:rsidR="00126B93" w:rsidRDefault="00C46738">
      <w:pPr>
        <w:pStyle w:val="ListBullet"/>
        <w:spacing w:after="40"/>
      </w:pPr>
      <w:r>
        <w:t>Operate Enterprise Connect Home</w:t>
      </w:r>
    </w:p>
    <w:p w14:paraId="09AEECC2" w14:textId="77777777" w:rsidR="00126B93" w:rsidRDefault="00C46738">
      <w:pPr>
        <w:pStyle w:val="ListBullet"/>
        <w:spacing w:after="40"/>
      </w:pPr>
      <w:r>
        <w:t>Operate Enterprise Directory</w:t>
      </w:r>
    </w:p>
    <w:p w14:paraId="16BD7538" w14:textId="77777777" w:rsidR="00126B93" w:rsidRDefault="00C46738">
      <w:pPr>
        <w:pStyle w:val="ListBullet"/>
        <w:spacing w:after="40"/>
      </w:pPr>
      <w:r>
        <w:t>Operate Partner Discovery</w:t>
      </w:r>
    </w:p>
    <w:p w14:paraId="7D46954B" w14:textId="77777777" w:rsidR="00126B93" w:rsidRDefault="00C46738">
      <w:pPr>
        <w:pStyle w:val="ListBullet"/>
        <w:spacing w:after="40"/>
      </w:pPr>
      <w:r>
        <w:t>Operate Supplier Discovery</w:t>
      </w:r>
    </w:p>
    <w:p w14:paraId="17DA680B" w14:textId="77777777" w:rsidR="00126B93" w:rsidRDefault="00C46738">
      <w:pPr>
        <w:pStyle w:val="ListBullet"/>
        <w:spacing w:after="40"/>
      </w:pPr>
      <w:r>
        <w:t>Operate Vendor Discovery</w:t>
      </w:r>
    </w:p>
    <w:p w14:paraId="30D622F9" w14:textId="77777777" w:rsidR="00126B93" w:rsidRDefault="00C46738">
      <w:pPr>
        <w:pStyle w:val="ListBullet"/>
        <w:spacing w:after="40"/>
      </w:pPr>
      <w:r>
        <w:t>Operate Enterprise Profile</w:t>
      </w:r>
    </w:p>
    <w:p w14:paraId="22086E0B" w14:textId="77777777" w:rsidR="00126B93" w:rsidRDefault="00C46738">
      <w:pPr>
        <w:pStyle w:val="ListBullet"/>
        <w:spacing w:after="40"/>
      </w:pPr>
      <w:r>
        <w:t>Operate Relationship Graph</w:t>
      </w:r>
    </w:p>
    <w:p w14:paraId="38726FB1" w14:textId="77777777" w:rsidR="00126B93" w:rsidRDefault="00C46738">
      <w:pPr>
        <w:pStyle w:val="ListBullet"/>
        <w:spacing w:after="40"/>
      </w:pPr>
      <w:r>
        <w:t>Operate Introductions</w:t>
      </w:r>
    </w:p>
    <w:p w14:paraId="1933AF05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6ECE24DC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75690826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596AA04D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6A94859C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5ED69121" w14:textId="77777777" w:rsidR="00126B93" w:rsidRDefault="00C46738">
      <w:pPr>
        <w:pStyle w:val="Heading2"/>
      </w:pPr>
      <w:r>
        <w:t>23.2 Page register — detailed integration view</w:t>
      </w:r>
    </w:p>
    <w:p w14:paraId="688A888F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5FE2F007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25A5D38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65B0CC5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4A9D025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46EEB4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2E4463A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10AEB56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19715CA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2CFC234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4C29AC8F" w14:textId="77777777">
        <w:trPr>
          <w:jc w:val="center"/>
        </w:trPr>
        <w:tc>
          <w:tcPr>
            <w:tcW w:w="648" w:type="dxa"/>
          </w:tcPr>
          <w:p w14:paraId="201F19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23.01</w:t>
            </w:r>
          </w:p>
        </w:tc>
        <w:tc>
          <w:tcPr>
            <w:tcW w:w="1800" w:type="dxa"/>
          </w:tcPr>
          <w:p w14:paraId="6411FA9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 Connect Home</w:t>
            </w:r>
          </w:p>
        </w:tc>
        <w:tc>
          <w:tcPr>
            <w:tcW w:w="1224" w:type="dxa"/>
          </w:tcPr>
          <w:p w14:paraId="20C85D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41C682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/app/enterprise-connect-home</w:t>
            </w:r>
          </w:p>
        </w:tc>
        <w:tc>
          <w:tcPr>
            <w:tcW w:w="3240" w:type="dxa"/>
          </w:tcPr>
          <w:p w14:paraId="77954B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5910E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18E0DD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59F52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015F8D8C" w14:textId="77777777">
        <w:trPr>
          <w:jc w:val="center"/>
        </w:trPr>
        <w:tc>
          <w:tcPr>
            <w:tcW w:w="648" w:type="dxa"/>
          </w:tcPr>
          <w:p w14:paraId="75CDD4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23.02</w:t>
            </w:r>
          </w:p>
        </w:tc>
        <w:tc>
          <w:tcPr>
            <w:tcW w:w="1800" w:type="dxa"/>
          </w:tcPr>
          <w:p w14:paraId="744CB1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 Directory</w:t>
            </w:r>
          </w:p>
        </w:tc>
        <w:tc>
          <w:tcPr>
            <w:tcW w:w="1224" w:type="dxa"/>
          </w:tcPr>
          <w:p w14:paraId="3D552A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Discovery page</w:t>
            </w:r>
          </w:p>
        </w:tc>
        <w:tc>
          <w:tcPr>
            <w:tcW w:w="2088" w:type="dxa"/>
          </w:tcPr>
          <w:p w14:paraId="0758BA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/app/enterprise-directory</w:t>
            </w:r>
          </w:p>
        </w:tc>
        <w:tc>
          <w:tcPr>
            <w:tcW w:w="3240" w:type="dxa"/>
          </w:tcPr>
          <w:p w14:paraId="71F745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62FFF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6A7550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19021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20EB8721" w14:textId="77777777">
        <w:trPr>
          <w:jc w:val="center"/>
        </w:trPr>
        <w:tc>
          <w:tcPr>
            <w:tcW w:w="648" w:type="dxa"/>
          </w:tcPr>
          <w:p w14:paraId="49C5EE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23.03</w:t>
            </w:r>
          </w:p>
        </w:tc>
        <w:tc>
          <w:tcPr>
            <w:tcW w:w="1800" w:type="dxa"/>
          </w:tcPr>
          <w:p w14:paraId="496533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Partner Discovery</w:t>
            </w:r>
          </w:p>
        </w:tc>
        <w:tc>
          <w:tcPr>
            <w:tcW w:w="1224" w:type="dxa"/>
          </w:tcPr>
          <w:p w14:paraId="4A66AC0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Discovery page</w:t>
            </w:r>
          </w:p>
        </w:tc>
        <w:tc>
          <w:tcPr>
            <w:tcW w:w="2088" w:type="dxa"/>
          </w:tcPr>
          <w:p w14:paraId="5FE2C0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/app/partner-discovery</w:t>
            </w:r>
          </w:p>
        </w:tc>
        <w:tc>
          <w:tcPr>
            <w:tcW w:w="3240" w:type="dxa"/>
          </w:tcPr>
          <w:p w14:paraId="190258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A12166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72F186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6BD8D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16117E7C" w14:textId="77777777">
        <w:trPr>
          <w:jc w:val="center"/>
        </w:trPr>
        <w:tc>
          <w:tcPr>
            <w:tcW w:w="648" w:type="dxa"/>
          </w:tcPr>
          <w:p w14:paraId="06ABC5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23.04</w:t>
            </w:r>
          </w:p>
        </w:tc>
        <w:tc>
          <w:tcPr>
            <w:tcW w:w="1800" w:type="dxa"/>
          </w:tcPr>
          <w:p w14:paraId="06D691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 Discovery</w:t>
            </w:r>
          </w:p>
        </w:tc>
        <w:tc>
          <w:tcPr>
            <w:tcW w:w="1224" w:type="dxa"/>
          </w:tcPr>
          <w:p w14:paraId="70A3AB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Discovery page</w:t>
            </w:r>
          </w:p>
        </w:tc>
        <w:tc>
          <w:tcPr>
            <w:tcW w:w="2088" w:type="dxa"/>
          </w:tcPr>
          <w:p w14:paraId="520790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/app/supplier-discovery</w:t>
            </w:r>
          </w:p>
        </w:tc>
        <w:tc>
          <w:tcPr>
            <w:tcW w:w="3240" w:type="dxa"/>
          </w:tcPr>
          <w:p w14:paraId="0730B3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26F99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3E54CA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5D98D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50673ADB" w14:textId="77777777">
        <w:trPr>
          <w:jc w:val="center"/>
        </w:trPr>
        <w:tc>
          <w:tcPr>
            <w:tcW w:w="648" w:type="dxa"/>
          </w:tcPr>
          <w:p w14:paraId="382E10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23.05</w:t>
            </w:r>
          </w:p>
        </w:tc>
        <w:tc>
          <w:tcPr>
            <w:tcW w:w="1800" w:type="dxa"/>
          </w:tcPr>
          <w:p w14:paraId="5A2979C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Vendor Discovery</w:t>
            </w:r>
          </w:p>
        </w:tc>
        <w:tc>
          <w:tcPr>
            <w:tcW w:w="1224" w:type="dxa"/>
          </w:tcPr>
          <w:p w14:paraId="043127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Discovery page</w:t>
            </w:r>
          </w:p>
        </w:tc>
        <w:tc>
          <w:tcPr>
            <w:tcW w:w="2088" w:type="dxa"/>
          </w:tcPr>
          <w:p w14:paraId="6CD478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/app/vendor-discovery</w:t>
            </w:r>
          </w:p>
        </w:tc>
        <w:tc>
          <w:tcPr>
            <w:tcW w:w="3240" w:type="dxa"/>
          </w:tcPr>
          <w:p w14:paraId="2E16E7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FBB09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055F36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0B2A4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31B67B4E" w14:textId="77777777">
        <w:trPr>
          <w:jc w:val="center"/>
        </w:trPr>
        <w:tc>
          <w:tcPr>
            <w:tcW w:w="648" w:type="dxa"/>
          </w:tcPr>
          <w:p w14:paraId="2349CC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23.06</w:t>
            </w:r>
          </w:p>
        </w:tc>
        <w:tc>
          <w:tcPr>
            <w:tcW w:w="1800" w:type="dxa"/>
          </w:tcPr>
          <w:p w14:paraId="6149A8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 Profile</w:t>
            </w:r>
          </w:p>
        </w:tc>
        <w:tc>
          <w:tcPr>
            <w:tcW w:w="1224" w:type="dxa"/>
          </w:tcPr>
          <w:p w14:paraId="61DE993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33A8C8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/app/enterprise-profile</w:t>
            </w:r>
          </w:p>
        </w:tc>
        <w:tc>
          <w:tcPr>
            <w:tcW w:w="3240" w:type="dxa"/>
          </w:tcPr>
          <w:p w14:paraId="6D2AF5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242190F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36C387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63170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5D564C2C" w14:textId="77777777">
        <w:trPr>
          <w:jc w:val="center"/>
        </w:trPr>
        <w:tc>
          <w:tcPr>
            <w:tcW w:w="648" w:type="dxa"/>
          </w:tcPr>
          <w:p w14:paraId="40A522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23.07</w:t>
            </w:r>
          </w:p>
        </w:tc>
        <w:tc>
          <w:tcPr>
            <w:tcW w:w="1800" w:type="dxa"/>
          </w:tcPr>
          <w:p w14:paraId="1A33CB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Relationship Graph</w:t>
            </w:r>
          </w:p>
        </w:tc>
        <w:tc>
          <w:tcPr>
            <w:tcW w:w="1224" w:type="dxa"/>
          </w:tcPr>
          <w:p w14:paraId="5019FC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Graph page</w:t>
            </w:r>
          </w:p>
        </w:tc>
        <w:tc>
          <w:tcPr>
            <w:tcW w:w="2088" w:type="dxa"/>
          </w:tcPr>
          <w:p w14:paraId="1007D4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/app/relationship-graph</w:t>
            </w:r>
          </w:p>
        </w:tc>
        <w:tc>
          <w:tcPr>
            <w:tcW w:w="3240" w:type="dxa"/>
          </w:tcPr>
          <w:p w14:paraId="177D8C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674CA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098EBF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453C9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2399263D" w14:textId="77777777">
        <w:trPr>
          <w:jc w:val="center"/>
        </w:trPr>
        <w:tc>
          <w:tcPr>
            <w:tcW w:w="648" w:type="dxa"/>
          </w:tcPr>
          <w:p w14:paraId="52B525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23.08</w:t>
            </w:r>
          </w:p>
        </w:tc>
        <w:tc>
          <w:tcPr>
            <w:tcW w:w="1800" w:type="dxa"/>
          </w:tcPr>
          <w:p w14:paraId="0A6C80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Introductions</w:t>
            </w:r>
          </w:p>
        </w:tc>
        <w:tc>
          <w:tcPr>
            <w:tcW w:w="1224" w:type="dxa"/>
          </w:tcPr>
          <w:p w14:paraId="7F88E3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419F58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/app/introductions</w:t>
            </w:r>
          </w:p>
        </w:tc>
        <w:tc>
          <w:tcPr>
            <w:tcW w:w="3240" w:type="dxa"/>
          </w:tcPr>
          <w:p w14:paraId="191E55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BC54BC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1AF902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DE7E0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2FE4DCC7" w14:textId="77777777">
        <w:trPr>
          <w:jc w:val="center"/>
        </w:trPr>
        <w:tc>
          <w:tcPr>
            <w:tcW w:w="648" w:type="dxa"/>
          </w:tcPr>
          <w:p w14:paraId="455CC2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23.09</w:t>
            </w:r>
          </w:p>
        </w:tc>
        <w:tc>
          <w:tcPr>
            <w:tcW w:w="1800" w:type="dxa"/>
          </w:tcPr>
          <w:p w14:paraId="12AF1D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Opportunities</w:t>
            </w:r>
          </w:p>
        </w:tc>
        <w:tc>
          <w:tcPr>
            <w:tcW w:w="1224" w:type="dxa"/>
          </w:tcPr>
          <w:p w14:paraId="6304AC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454B4F1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/app/opportunities</w:t>
            </w:r>
          </w:p>
        </w:tc>
        <w:tc>
          <w:tcPr>
            <w:tcW w:w="3240" w:type="dxa"/>
          </w:tcPr>
          <w:p w14:paraId="75250F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29BF31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26D421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31B0D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46FE7B45" w14:textId="77777777">
        <w:trPr>
          <w:jc w:val="center"/>
        </w:trPr>
        <w:tc>
          <w:tcPr>
            <w:tcW w:w="648" w:type="dxa"/>
          </w:tcPr>
          <w:p w14:paraId="79F69B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23.10</w:t>
            </w:r>
          </w:p>
        </w:tc>
        <w:tc>
          <w:tcPr>
            <w:tcW w:w="1800" w:type="dxa"/>
          </w:tcPr>
          <w:p w14:paraId="04B2BC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 Projects</w:t>
            </w:r>
          </w:p>
        </w:tc>
        <w:tc>
          <w:tcPr>
            <w:tcW w:w="1224" w:type="dxa"/>
          </w:tcPr>
          <w:p w14:paraId="57F4E2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68B31C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/app/enterprise-projects</w:t>
            </w:r>
          </w:p>
        </w:tc>
        <w:tc>
          <w:tcPr>
            <w:tcW w:w="3240" w:type="dxa"/>
          </w:tcPr>
          <w:p w14:paraId="3A66C73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3F551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454AA1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B2574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159B731E" w14:textId="77777777">
        <w:trPr>
          <w:jc w:val="center"/>
        </w:trPr>
        <w:tc>
          <w:tcPr>
            <w:tcW w:w="648" w:type="dxa"/>
          </w:tcPr>
          <w:p w14:paraId="2BCBD2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23.11</w:t>
            </w:r>
          </w:p>
        </w:tc>
        <w:tc>
          <w:tcPr>
            <w:tcW w:w="1800" w:type="dxa"/>
          </w:tcPr>
          <w:p w14:paraId="455CCF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Deals</w:t>
            </w:r>
          </w:p>
        </w:tc>
        <w:tc>
          <w:tcPr>
            <w:tcW w:w="1224" w:type="dxa"/>
          </w:tcPr>
          <w:p w14:paraId="149E6B6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Pipeline page</w:t>
            </w:r>
          </w:p>
        </w:tc>
        <w:tc>
          <w:tcPr>
            <w:tcW w:w="2088" w:type="dxa"/>
          </w:tcPr>
          <w:p w14:paraId="1C8A673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/app/deals</w:t>
            </w:r>
          </w:p>
        </w:tc>
        <w:tc>
          <w:tcPr>
            <w:tcW w:w="3240" w:type="dxa"/>
          </w:tcPr>
          <w:p w14:paraId="04A78A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A845C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32D78A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1EB94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3EAC8427" w14:textId="77777777">
        <w:trPr>
          <w:jc w:val="center"/>
        </w:trPr>
        <w:tc>
          <w:tcPr>
            <w:tcW w:w="648" w:type="dxa"/>
          </w:tcPr>
          <w:p w14:paraId="079C08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23.12</w:t>
            </w:r>
          </w:p>
        </w:tc>
        <w:tc>
          <w:tcPr>
            <w:tcW w:w="1800" w:type="dxa"/>
          </w:tcPr>
          <w:p w14:paraId="080ACE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RFPs</w:t>
            </w:r>
          </w:p>
        </w:tc>
        <w:tc>
          <w:tcPr>
            <w:tcW w:w="1224" w:type="dxa"/>
          </w:tcPr>
          <w:p w14:paraId="21B06E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894A4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/app/rfps</w:t>
            </w:r>
          </w:p>
        </w:tc>
        <w:tc>
          <w:tcPr>
            <w:tcW w:w="3240" w:type="dxa"/>
          </w:tcPr>
          <w:p w14:paraId="496DD4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56E29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3E3F02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24D68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</w:tbl>
    <w:p w14:paraId="7B56A27B" w14:textId="77777777" w:rsidR="00126B93" w:rsidRDefault="00126B93">
      <w:pPr>
        <w:spacing w:after="40"/>
      </w:pPr>
    </w:p>
    <w:p w14:paraId="45A4527A" w14:textId="77777777" w:rsidR="00126B93" w:rsidRDefault="00C46738">
      <w:pPr>
        <w:pStyle w:val="DomainLabel"/>
      </w:pPr>
      <w:r>
        <w:t>23.2 Page register — continued</w:t>
      </w:r>
    </w:p>
    <w:p w14:paraId="4BFCEDA8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314"/>
        <w:gridCol w:w="2088"/>
        <w:gridCol w:w="3240"/>
        <w:gridCol w:w="1800"/>
        <w:gridCol w:w="1152"/>
        <w:gridCol w:w="2448"/>
      </w:tblGrid>
      <w:tr w:rsidR="00126B93" w14:paraId="2784F635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41362FF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56DB83E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3E5F247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63066E8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08CBED1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12536B5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2549B63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17E0D62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E9BD431" w14:textId="77777777">
        <w:trPr>
          <w:jc w:val="center"/>
        </w:trPr>
        <w:tc>
          <w:tcPr>
            <w:tcW w:w="648" w:type="dxa"/>
          </w:tcPr>
          <w:p w14:paraId="32E606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23.13</w:t>
            </w:r>
          </w:p>
        </w:tc>
        <w:tc>
          <w:tcPr>
            <w:tcW w:w="1800" w:type="dxa"/>
          </w:tcPr>
          <w:p w14:paraId="3D9ECA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Create RFP</w:t>
            </w:r>
          </w:p>
        </w:tc>
        <w:tc>
          <w:tcPr>
            <w:tcW w:w="1224" w:type="dxa"/>
          </w:tcPr>
          <w:p w14:paraId="0FD016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3D074C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/app/create-rfp/new</w:t>
            </w:r>
          </w:p>
        </w:tc>
        <w:tc>
          <w:tcPr>
            <w:tcW w:w="3240" w:type="dxa"/>
          </w:tcPr>
          <w:p w14:paraId="5C0334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01F9ED1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6C08C4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77495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49AFF745" w14:textId="77777777">
        <w:trPr>
          <w:jc w:val="center"/>
        </w:trPr>
        <w:tc>
          <w:tcPr>
            <w:tcW w:w="648" w:type="dxa"/>
          </w:tcPr>
          <w:p w14:paraId="7B282B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23.14</w:t>
            </w:r>
          </w:p>
        </w:tc>
        <w:tc>
          <w:tcPr>
            <w:tcW w:w="1800" w:type="dxa"/>
          </w:tcPr>
          <w:p w14:paraId="4F2617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RFQs</w:t>
            </w:r>
          </w:p>
        </w:tc>
        <w:tc>
          <w:tcPr>
            <w:tcW w:w="1224" w:type="dxa"/>
          </w:tcPr>
          <w:p w14:paraId="03548F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5E003D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/app/rfqs</w:t>
            </w:r>
          </w:p>
        </w:tc>
        <w:tc>
          <w:tcPr>
            <w:tcW w:w="3240" w:type="dxa"/>
          </w:tcPr>
          <w:p w14:paraId="4A354A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796A384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7AFE80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09BF2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37FC0AA3" w14:textId="77777777">
        <w:trPr>
          <w:jc w:val="center"/>
        </w:trPr>
        <w:tc>
          <w:tcPr>
            <w:tcW w:w="648" w:type="dxa"/>
          </w:tcPr>
          <w:p w14:paraId="7EADEA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23.15</w:t>
            </w:r>
          </w:p>
        </w:tc>
        <w:tc>
          <w:tcPr>
            <w:tcW w:w="1800" w:type="dxa"/>
          </w:tcPr>
          <w:p w14:paraId="710397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Create RFQ</w:t>
            </w:r>
          </w:p>
        </w:tc>
        <w:tc>
          <w:tcPr>
            <w:tcW w:w="1224" w:type="dxa"/>
          </w:tcPr>
          <w:p w14:paraId="31DE5E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3AD862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/app/create-rfq/new</w:t>
            </w:r>
          </w:p>
        </w:tc>
        <w:tc>
          <w:tcPr>
            <w:tcW w:w="3240" w:type="dxa"/>
          </w:tcPr>
          <w:p w14:paraId="1A53DE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1E7CF7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3B3CF6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CBF0A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61DA286A" w14:textId="77777777">
        <w:trPr>
          <w:jc w:val="center"/>
        </w:trPr>
        <w:tc>
          <w:tcPr>
            <w:tcW w:w="648" w:type="dxa"/>
          </w:tcPr>
          <w:p w14:paraId="5B30EC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23.16</w:t>
            </w:r>
          </w:p>
        </w:tc>
        <w:tc>
          <w:tcPr>
            <w:tcW w:w="1800" w:type="dxa"/>
          </w:tcPr>
          <w:p w14:paraId="7EDC8A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Tenders</w:t>
            </w:r>
          </w:p>
        </w:tc>
        <w:tc>
          <w:tcPr>
            <w:tcW w:w="1224" w:type="dxa"/>
          </w:tcPr>
          <w:p w14:paraId="6DBD6A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16AB41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/app/tenders</w:t>
            </w:r>
          </w:p>
        </w:tc>
        <w:tc>
          <w:tcPr>
            <w:tcW w:w="3240" w:type="dxa"/>
          </w:tcPr>
          <w:p w14:paraId="42EBBB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6891BC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3A0BEA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63ECA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61D83AB5" w14:textId="77777777">
        <w:trPr>
          <w:jc w:val="center"/>
        </w:trPr>
        <w:tc>
          <w:tcPr>
            <w:tcW w:w="648" w:type="dxa"/>
          </w:tcPr>
          <w:p w14:paraId="094D66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23.17</w:t>
            </w:r>
          </w:p>
        </w:tc>
        <w:tc>
          <w:tcPr>
            <w:tcW w:w="1800" w:type="dxa"/>
          </w:tcPr>
          <w:p w14:paraId="796860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 Rooms</w:t>
            </w:r>
          </w:p>
        </w:tc>
        <w:tc>
          <w:tcPr>
            <w:tcW w:w="1224" w:type="dxa"/>
          </w:tcPr>
          <w:p w14:paraId="34555D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Realtime/collaboration page</w:t>
            </w:r>
          </w:p>
        </w:tc>
        <w:tc>
          <w:tcPr>
            <w:tcW w:w="2088" w:type="dxa"/>
          </w:tcPr>
          <w:p w14:paraId="49F7964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/app/enterprise-rooms</w:t>
            </w:r>
          </w:p>
        </w:tc>
        <w:tc>
          <w:tcPr>
            <w:tcW w:w="3240" w:type="dxa"/>
          </w:tcPr>
          <w:p w14:paraId="3A4D19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Realtime stream, Presence/status, Optimistic updates</w:t>
            </w:r>
          </w:p>
        </w:tc>
        <w:tc>
          <w:tcPr>
            <w:tcW w:w="1800" w:type="dxa"/>
          </w:tcPr>
          <w:p w14:paraId="3ACDB4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00901B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338A75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7C26A194" w14:textId="77777777">
        <w:trPr>
          <w:jc w:val="center"/>
        </w:trPr>
        <w:tc>
          <w:tcPr>
            <w:tcW w:w="648" w:type="dxa"/>
          </w:tcPr>
          <w:p w14:paraId="3F5129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23.18</w:t>
            </w:r>
          </w:p>
        </w:tc>
        <w:tc>
          <w:tcPr>
            <w:tcW w:w="1800" w:type="dxa"/>
          </w:tcPr>
          <w:p w14:paraId="27B2F4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 CRM</w:t>
            </w:r>
          </w:p>
        </w:tc>
        <w:tc>
          <w:tcPr>
            <w:tcW w:w="1224" w:type="dxa"/>
          </w:tcPr>
          <w:p w14:paraId="17518E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2ED393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/app/enterprise-crm</w:t>
            </w:r>
          </w:p>
        </w:tc>
        <w:tc>
          <w:tcPr>
            <w:tcW w:w="3240" w:type="dxa"/>
          </w:tcPr>
          <w:p w14:paraId="05CF2D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81D25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1135A9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2AAC3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65C886D9" w14:textId="77777777">
        <w:trPr>
          <w:jc w:val="center"/>
        </w:trPr>
        <w:tc>
          <w:tcPr>
            <w:tcW w:w="648" w:type="dxa"/>
          </w:tcPr>
          <w:p w14:paraId="7111B2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23.19</w:t>
            </w:r>
          </w:p>
        </w:tc>
        <w:tc>
          <w:tcPr>
            <w:tcW w:w="1800" w:type="dxa"/>
          </w:tcPr>
          <w:p w14:paraId="4EFDF0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 Connect Analytics</w:t>
            </w:r>
          </w:p>
        </w:tc>
        <w:tc>
          <w:tcPr>
            <w:tcW w:w="1224" w:type="dxa"/>
          </w:tcPr>
          <w:p w14:paraId="7F05F2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223090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/app/enterprise-connect-analytics</w:t>
            </w:r>
          </w:p>
        </w:tc>
        <w:tc>
          <w:tcPr>
            <w:tcW w:w="3240" w:type="dxa"/>
          </w:tcPr>
          <w:p w14:paraId="3C3334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13812C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5D99E4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3DFA4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</w:tbl>
    <w:p w14:paraId="58EA1B0E" w14:textId="77777777" w:rsidR="00126B93" w:rsidRDefault="00126B93">
      <w:pPr>
        <w:spacing w:after="40"/>
      </w:pPr>
    </w:p>
    <w:p w14:paraId="281CDB54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7616E6ED" w14:textId="77777777" w:rsidR="00126B93" w:rsidRDefault="00C46738">
      <w:pPr>
        <w:pStyle w:val="Heading2"/>
      </w:pPr>
      <w:r>
        <w:lastRenderedPageBreak/>
        <w:t>23.3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1"/>
        <w:gridCol w:w="2930"/>
        <w:gridCol w:w="1901"/>
        <w:gridCol w:w="1768"/>
        <w:gridCol w:w="1573"/>
      </w:tblGrid>
      <w:tr w:rsidR="00126B93" w14:paraId="556635C7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67A601E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66A361F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24F22E4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79E622B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0CCDFCC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62B10EFF" w14:textId="77777777">
        <w:trPr>
          <w:jc w:val="center"/>
        </w:trPr>
        <w:tc>
          <w:tcPr>
            <w:tcW w:w="1656" w:type="dxa"/>
          </w:tcPr>
          <w:p w14:paraId="4D29FFF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enterprise_profiles</w:t>
            </w:r>
          </w:p>
        </w:tc>
        <w:tc>
          <w:tcPr>
            <w:tcW w:w="3528" w:type="dxa"/>
          </w:tcPr>
          <w:p w14:paraId="5F4C829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sectors_json, capabilities_json, procurement_json, verification_level</w:t>
            </w:r>
          </w:p>
        </w:tc>
        <w:tc>
          <w:tcPr>
            <w:tcW w:w="2016" w:type="dxa"/>
          </w:tcPr>
          <w:p w14:paraId="1539A92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01A102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2EABF1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F32F9E7" w14:textId="77777777">
        <w:trPr>
          <w:jc w:val="center"/>
        </w:trPr>
        <w:tc>
          <w:tcPr>
            <w:tcW w:w="1656" w:type="dxa"/>
          </w:tcPr>
          <w:p w14:paraId="3D99375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enterprise_relationships</w:t>
            </w:r>
          </w:p>
        </w:tc>
        <w:tc>
          <w:tcPr>
            <w:tcW w:w="3528" w:type="dxa"/>
          </w:tcPr>
          <w:p w14:paraId="39ECAAE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from_org_id, to_org_id, relation_type, status, strength</w:t>
            </w:r>
          </w:p>
        </w:tc>
        <w:tc>
          <w:tcPr>
            <w:tcW w:w="2016" w:type="dxa"/>
          </w:tcPr>
          <w:p w14:paraId="4764E61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4DAC99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875185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5B6D2A5" w14:textId="77777777">
        <w:trPr>
          <w:jc w:val="center"/>
        </w:trPr>
        <w:tc>
          <w:tcPr>
            <w:tcW w:w="1656" w:type="dxa"/>
          </w:tcPr>
          <w:p w14:paraId="01A9CCE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enterprise_opportunities</w:t>
            </w:r>
          </w:p>
        </w:tc>
        <w:tc>
          <w:tcPr>
            <w:tcW w:w="3528" w:type="dxa"/>
          </w:tcPr>
          <w:p w14:paraId="6A26F71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owner_org_id, opportunity_type, title, value_range_json, status</w:t>
            </w:r>
          </w:p>
        </w:tc>
        <w:tc>
          <w:tcPr>
            <w:tcW w:w="2016" w:type="dxa"/>
          </w:tcPr>
          <w:p w14:paraId="73E2DFA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1AB50A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442E77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969285D" w14:textId="77777777">
        <w:trPr>
          <w:jc w:val="center"/>
        </w:trPr>
        <w:tc>
          <w:tcPr>
            <w:tcW w:w="1656" w:type="dxa"/>
          </w:tcPr>
          <w:p w14:paraId="21BBB49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rfps</w:t>
            </w:r>
          </w:p>
        </w:tc>
        <w:tc>
          <w:tcPr>
            <w:tcW w:w="3528" w:type="dxa"/>
          </w:tcPr>
          <w:p w14:paraId="390B1A7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title, requirements_json, deadline, status</w:t>
            </w:r>
          </w:p>
        </w:tc>
        <w:tc>
          <w:tcPr>
            <w:tcW w:w="2016" w:type="dxa"/>
          </w:tcPr>
          <w:p w14:paraId="7A02D70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A0080F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061222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A645E9C" w14:textId="77777777">
        <w:trPr>
          <w:jc w:val="center"/>
        </w:trPr>
        <w:tc>
          <w:tcPr>
            <w:tcW w:w="1656" w:type="dxa"/>
          </w:tcPr>
          <w:p w14:paraId="223E2F9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rfp_responses</w:t>
            </w:r>
          </w:p>
        </w:tc>
        <w:tc>
          <w:tcPr>
            <w:tcW w:w="3528" w:type="dxa"/>
          </w:tcPr>
          <w:p w14:paraId="46B5338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rfp_id, supplier_org_id, response_json, status</w:t>
            </w:r>
          </w:p>
        </w:tc>
        <w:tc>
          <w:tcPr>
            <w:tcW w:w="2016" w:type="dxa"/>
          </w:tcPr>
          <w:p w14:paraId="3085F92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EB397A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ACE60C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7DC1C96F" w14:textId="77777777">
        <w:trPr>
          <w:jc w:val="center"/>
        </w:trPr>
        <w:tc>
          <w:tcPr>
            <w:tcW w:w="1656" w:type="dxa"/>
          </w:tcPr>
          <w:p w14:paraId="478E3AB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enterprise_rooms</w:t>
            </w:r>
          </w:p>
        </w:tc>
        <w:tc>
          <w:tcPr>
            <w:tcW w:w="3528" w:type="dxa"/>
          </w:tcPr>
          <w:p w14:paraId="3670947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context_type, context_id, room_settings_json</w:t>
            </w:r>
          </w:p>
        </w:tc>
        <w:tc>
          <w:tcPr>
            <w:tcW w:w="2016" w:type="dxa"/>
          </w:tcPr>
          <w:p w14:paraId="17FB91D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9168FF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19DCCA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0E599732" w14:textId="77777777" w:rsidR="00126B93" w:rsidRDefault="00126B93">
      <w:pPr>
        <w:spacing w:after="40"/>
      </w:pPr>
    </w:p>
    <w:p w14:paraId="1E0A13FC" w14:textId="77777777" w:rsidR="00126B93" w:rsidRDefault="00C46738">
      <w:pPr>
        <w:pStyle w:val="Heading2"/>
      </w:pPr>
      <w:r>
        <w:t>23.4 Backend, realtime and event integration</w:t>
      </w:r>
    </w:p>
    <w:p w14:paraId="03AD7494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305E16ED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24A24EAD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01B10EC1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008FB5AB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24391367" w14:textId="77777777" w:rsidR="00126B93" w:rsidRDefault="00C46738">
      <w:pPr>
        <w:pStyle w:val="ListBullet"/>
        <w:spacing w:after="40"/>
      </w:pPr>
      <w:r>
        <w:t>Object storage for files/media</w:t>
      </w:r>
    </w:p>
    <w:p w14:paraId="3CAA1C52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650D4E8A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4A8AF713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50355FCE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7"/>
        <w:gridCol w:w="2003"/>
        <w:gridCol w:w="2947"/>
        <w:gridCol w:w="1686"/>
      </w:tblGrid>
      <w:tr w:rsidR="00126B93" w14:paraId="1641794F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2AA93BC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39660D6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1B1C8A9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30FDDE2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7939FC9F" w14:textId="77777777">
        <w:trPr>
          <w:jc w:val="center"/>
        </w:trPr>
        <w:tc>
          <w:tcPr>
            <w:tcW w:w="2376" w:type="dxa"/>
          </w:tcPr>
          <w:p w14:paraId="68D7831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enterprise_connect_home.created/updated</w:t>
            </w:r>
          </w:p>
        </w:tc>
        <w:tc>
          <w:tcPr>
            <w:tcW w:w="2304" w:type="dxa"/>
          </w:tcPr>
          <w:p w14:paraId="2ECC2C4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 Connect service</w:t>
            </w:r>
          </w:p>
        </w:tc>
        <w:tc>
          <w:tcPr>
            <w:tcW w:w="3456" w:type="dxa"/>
          </w:tcPr>
          <w:p w14:paraId="69CC228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7552A0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FCD0E97" w14:textId="77777777">
        <w:trPr>
          <w:jc w:val="center"/>
        </w:trPr>
        <w:tc>
          <w:tcPr>
            <w:tcW w:w="2376" w:type="dxa"/>
          </w:tcPr>
          <w:p w14:paraId="409D54C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enterprise_directory.created/updated</w:t>
            </w:r>
          </w:p>
        </w:tc>
        <w:tc>
          <w:tcPr>
            <w:tcW w:w="2304" w:type="dxa"/>
          </w:tcPr>
          <w:p w14:paraId="6ECB0BD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 Connect service</w:t>
            </w:r>
          </w:p>
        </w:tc>
        <w:tc>
          <w:tcPr>
            <w:tcW w:w="3456" w:type="dxa"/>
          </w:tcPr>
          <w:p w14:paraId="7E915ED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9F0392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90B4E6C" w14:textId="77777777">
        <w:trPr>
          <w:jc w:val="center"/>
        </w:trPr>
        <w:tc>
          <w:tcPr>
            <w:tcW w:w="2376" w:type="dxa"/>
          </w:tcPr>
          <w:p w14:paraId="78B5A20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partner_discovery.created/updated</w:t>
            </w:r>
          </w:p>
        </w:tc>
        <w:tc>
          <w:tcPr>
            <w:tcW w:w="2304" w:type="dxa"/>
          </w:tcPr>
          <w:p w14:paraId="6B14D0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 Connect service</w:t>
            </w:r>
          </w:p>
        </w:tc>
        <w:tc>
          <w:tcPr>
            <w:tcW w:w="3456" w:type="dxa"/>
          </w:tcPr>
          <w:p w14:paraId="1893DF3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BE631A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B4B14D3" w14:textId="77777777">
        <w:trPr>
          <w:jc w:val="center"/>
        </w:trPr>
        <w:tc>
          <w:tcPr>
            <w:tcW w:w="2376" w:type="dxa"/>
          </w:tcPr>
          <w:p w14:paraId="51CC6A2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supplier_discovery.created/updated</w:t>
            </w:r>
          </w:p>
        </w:tc>
        <w:tc>
          <w:tcPr>
            <w:tcW w:w="2304" w:type="dxa"/>
          </w:tcPr>
          <w:p w14:paraId="2A119A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 Connect service</w:t>
            </w:r>
          </w:p>
        </w:tc>
        <w:tc>
          <w:tcPr>
            <w:tcW w:w="3456" w:type="dxa"/>
          </w:tcPr>
          <w:p w14:paraId="005E71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2394CF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867300D" w14:textId="77777777">
        <w:trPr>
          <w:jc w:val="center"/>
        </w:trPr>
        <w:tc>
          <w:tcPr>
            <w:tcW w:w="2376" w:type="dxa"/>
          </w:tcPr>
          <w:p w14:paraId="7A6AAA2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vendor_discovery.created/updated</w:t>
            </w:r>
          </w:p>
        </w:tc>
        <w:tc>
          <w:tcPr>
            <w:tcW w:w="2304" w:type="dxa"/>
          </w:tcPr>
          <w:p w14:paraId="690DBF2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 Connect service</w:t>
            </w:r>
          </w:p>
        </w:tc>
        <w:tc>
          <w:tcPr>
            <w:tcW w:w="3456" w:type="dxa"/>
          </w:tcPr>
          <w:p w14:paraId="4F6A3AA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95978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69AB45C7" w14:textId="77777777" w:rsidR="00126B93" w:rsidRDefault="00126B93">
      <w:pPr>
        <w:spacing w:after="40"/>
      </w:pPr>
    </w:p>
    <w:p w14:paraId="6AA0C213" w14:textId="77777777" w:rsidR="00126B93" w:rsidRDefault="00C46738">
      <w:pPr>
        <w:pStyle w:val="Heading2"/>
      </w:pPr>
      <w:r>
        <w:t>23.5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2"/>
        <w:gridCol w:w="1857"/>
        <w:gridCol w:w="1671"/>
        <w:gridCol w:w="2311"/>
        <w:gridCol w:w="1722"/>
      </w:tblGrid>
      <w:tr w:rsidR="00126B93" w14:paraId="21C17EB2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34424A7D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6E30735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53C62AA5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745EEBF5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788F050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16916E95" w14:textId="77777777">
        <w:trPr>
          <w:jc w:val="center"/>
        </w:trPr>
        <w:tc>
          <w:tcPr>
            <w:tcW w:w="2592" w:type="dxa"/>
          </w:tcPr>
          <w:p w14:paraId="1726245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Supplier/partner matching</w:t>
            </w:r>
          </w:p>
        </w:tc>
        <w:tc>
          <w:tcPr>
            <w:tcW w:w="2088" w:type="dxa"/>
          </w:tcPr>
          <w:p w14:paraId="2D4D07D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7F3325C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83C956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73DBD3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037FA8C2" w14:textId="77777777">
        <w:trPr>
          <w:jc w:val="center"/>
        </w:trPr>
        <w:tc>
          <w:tcPr>
            <w:tcW w:w="2592" w:type="dxa"/>
          </w:tcPr>
          <w:p w14:paraId="644BFE3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Opportunity fit score</w:t>
            </w:r>
          </w:p>
        </w:tc>
        <w:tc>
          <w:tcPr>
            <w:tcW w:w="2088" w:type="dxa"/>
          </w:tcPr>
          <w:p w14:paraId="5263F3F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F9269B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EEDC94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34E723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62D9A281" w14:textId="77777777">
        <w:trPr>
          <w:jc w:val="center"/>
        </w:trPr>
        <w:tc>
          <w:tcPr>
            <w:tcW w:w="2592" w:type="dxa"/>
          </w:tcPr>
          <w:p w14:paraId="5379BD9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lastRenderedPageBreak/>
              <w:t>RFP response summarisation</w:t>
            </w:r>
          </w:p>
        </w:tc>
        <w:tc>
          <w:tcPr>
            <w:tcW w:w="2088" w:type="dxa"/>
          </w:tcPr>
          <w:p w14:paraId="006C378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29A394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194952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C2B43E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75FBCA1C" w14:textId="77777777">
        <w:trPr>
          <w:jc w:val="center"/>
        </w:trPr>
        <w:tc>
          <w:tcPr>
            <w:tcW w:w="2592" w:type="dxa"/>
          </w:tcPr>
          <w:p w14:paraId="523C182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Enterprise risk score</w:t>
            </w:r>
          </w:p>
        </w:tc>
        <w:tc>
          <w:tcPr>
            <w:tcW w:w="2088" w:type="dxa"/>
          </w:tcPr>
          <w:p w14:paraId="6676D86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78597BA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1BEA90E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10C523D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5785956C" w14:textId="77777777" w:rsidR="00126B93" w:rsidRDefault="00126B93">
      <w:pPr>
        <w:spacing w:after="40"/>
      </w:pPr>
    </w:p>
    <w:p w14:paraId="3AC236D0" w14:textId="77777777" w:rsidR="00126B93" w:rsidRDefault="00C46738">
      <w:pPr>
        <w:pStyle w:val="Heading2"/>
      </w:pPr>
      <w:r>
        <w:t>23.6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6F2D2870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47BD969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4F46EE34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66A20E3A" w14:textId="77777777">
        <w:trPr>
          <w:jc w:val="center"/>
        </w:trPr>
        <w:tc>
          <w:tcPr>
            <w:tcW w:w="2232" w:type="dxa"/>
          </w:tcPr>
          <w:p w14:paraId="327551F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59D54AC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168FC84B" w14:textId="77777777">
        <w:trPr>
          <w:jc w:val="center"/>
        </w:trPr>
        <w:tc>
          <w:tcPr>
            <w:tcW w:w="2232" w:type="dxa"/>
          </w:tcPr>
          <w:p w14:paraId="7208BCC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543F2C3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0813E251" w14:textId="77777777">
        <w:trPr>
          <w:jc w:val="center"/>
        </w:trPr>
        <w:tc>
          <w:tcPr>
            <w:tcW w:w="2232" w:type="dxa"/>
          </w:tcPr>
          <w:p w14:paraId="2503B35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1A0334F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7264FC35" w14:textId="77777777">
        <w:trPr>
          <w:jc w:val="center"/>
        </w:trPr>
        <w:tc>
          <w:tcPr>
            <w:tcW w:w="2232" w:type="dxa"/>
          </w:tcPr>
          <w:p w14:paraId="7DDDF73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476114B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0CEBF327" w14:textId="77777777">
        <w:trPr>
          <w:jc w:val="center"/>
        </w:trPr>
        <w:tc>
          <w:tcPr>
            <w:tcW w:w="2232" w:type="dxa"/>
          </w:tcPr>
          <w:p w14:paraId="272C78E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70266B3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71A4978B" w14:textId="77777777">
        <w:trPr>
          <w:jc w:val="center"/>
        </w:trPr>
        <w:tc>
          <w:tcPr>
            <w:tcW w:w="2232" w:type="dxa"/>
          </w:tcPr>
          <w:p w14:paraId="52DBCE7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558BDCD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3C568100" w14:textId="77777777">
        <w:trPr>
          <w:jc w:val="center"/>
        </w:trPr>
        <w:tc>
          <w:tcPr>
            <w:tcW w:w="2232" w:type="dxa"/>
          </w:tcPr>
          <w:p w14:paraId="5256B57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637C8DB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66103183" w14:textId="77777777">
        <w:trPr>
          <w:jc w:val="center"/>
        </w:trPr>
        <w:tc>
          <w:tcPr>
            <w:tcW w:w="2232" w:type="dxa"/>
          </w:tcPr>
          <w:p w14:paraId="5D9FA1B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500B8C3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16486C9F" w14:textId="77777777" w:rsidR="00126B93" w:rsidRDefault="00126B93">
      <w:pPr>
        <w:spacing w:after="40"/>
      </w:pPr>
    </w:p>
    <w:p w14:paraId="737BD72A" w14:textId="77777777" w:rsidR="00126B93" w:rsidRDefault="00C46738">
      <w:pPr>
        <w:pStyle w:val="Heading2"/>
      </w:pPr>
      <w:r>
        <w:t>23.7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7CB209CD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70FA6A6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51D1E7AF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731D623B" w14:textId="77777777">
        <w:trPr>
          <w:jc w:val="center"/>
        </w:trPr>
        <w:tc>
          <w:tcPr>
            <w:tcW w:w="1944" w:type="dxa"/>
          </w:tcPr>
          <w:p w14:paraId="552EE68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034E6FA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42033F1C" w14:textId="77777777">
        <w:trPr>
          <w:jc w:val="center"/>
        </w:trPr>
        <w:tc>
          <w:tcPr>
            <w:tcW w:w="1944" w:type="dxa"/>
          </w:tcPr>
          <w:p w14:paraId="494E5D1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5E56C65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6BA786D2" w14:textId="77777777">
        <w:trPr>
          <w:jc w:val="center"/>
        </w:trPr>
        <w:tc>
          <w:tcPr>
            <w:tcW w:w="1944" w:type="dxa"/>
          </w:tcPr>
          <w:p w14:paraId="1198F0A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335554E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6750EE77" w14:textId="77777777">
        <w:trPr>
          <w:jc w:val="center"/>
        </w:trPr>
        <w:tc>
          <w:tcPr>
            <w:tcW w:w="1944" w:type="dxa"/>
          </w:tcPr>
          <w:p w14:paraId="14EC231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420C276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232C0B9A" w14:textId="77777777">
        <w:trPr>
          <w:jc w:val="center"/>
        </w:trPr>
        <w:tc>
          <w:tcPr>
            <w:tcW w:w="1944" w:type="dxa"/>
          </w:tcPr>
          <w:p w14:paraId="26D926B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73AF325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36E8A8A7" w14:textId="77777777">
        <w:trPr>
          <w:jc w:val="center"/>
        </w:trPr>
        <w:tc>
          <w:tcPr>
            <w:tcW w:w="1944" w:type="dxa"/>
          </w:tcPr>
          <w:p w14:paraId="6BC5E97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229B326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0C1EE79D" w14:textId="77777777">
        <w:trPr>
          <w:jc w:val="center"/>
        </w:trPr>
        <w:tc>
          <w:tcPr>
            <w:tcW w:w="1944" w:type="dxa"/>
          </w:tcPr>
          <w:p w14:paraId="169ADA5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4DB74D5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18A81FD2" w14:textId="77777777" w:rsidR="00126B93" w:rsidRDefault="00126B93">
      <w:pPr>
        <w:spacing w:after="40"/>
      </w:pPr>
    </w:p>
    <w:p w14:paraId="04D96E18" w14:textId="77777777" w:rsidR="00126B93" w:rsidRDefault="00C46738">
      <w:pPr>
        <w:pStyle w:val="Heading1"/>
        <w:pageBreakBefore/>
      </w:pPr>
      <w:r>
        <w:lastRenderedPageBreak/>
        <w:t>24. CRM, Leads, Accounts &amp; Relationship Operations</w:t>
      </w:r>
    </w:p>
    <w:p w14:paraId="2461480A" w14:textId="77777777" w:rsidR="00126B93" w:rsidRDefault="00C46738">
      <w:r>
        <w:rPr>
          <w:b/>
        </w:rPr>
        <w:t xml:space="preserve">Goal: </w:t>
      </w:r>
      <w:r>
        <w:t>Provide a shared relationship system used by professionals, businesses, Sales Navigator and Enterprise Connect without duplicating contact data.</w:t>
      </w:r>
    </w:p>
    <w:p w14:paraId="43157FC0" w14:textId="77777777" w:rsidR="00126B93" w:rsidRDefault="00C46738">
      <w:r>
        <w:rPr>
          <w:b/>
        </w:rPr>
        <w:t xml:space="preserve">Primary audience: </w:t>
      </w:r>
      <w:r>
        <w:t>Professional + Business</w:t>
      </w:r>
    </w:p>
    <w:p w14:paraId="2AD2B39B" w14:textId="77777777" w:rsidR="00126B93" w:rsidRDefault="00C46738">
      <w:pPr>
        <w:pStyle w:val="Heading2"/>
      </w:pPr>
      <w:r>
        <w:t>24.1 Domain functions</w:t>
      </w:r>
    </w:p>
    <w:p w14:paraId="70410664" w14:textId="77777777" w:rsidR="00126B93" w:rsidRDefault="00C46738">
      <w:pPr>
        <w:pStyle w:val="ListBullet"/>
        <w:spacing w:after="40"/>
      </w:pPr>
      <w:r>
        <w:t>Operate CRM Home</w:t>
      </w:r>
    </w:p>
    <w:p w14:paraId="099F164E" w14:textId="77777777" w:rsidR="00126B93" w:rsidRDefault="00C46738">
      <w:pPr>
        <w:pStyle w:val="ListBullet"/>
        <w:spacing w:after="40"/>
      </w:pPr>
      <w:r>
        <w:t>Operate Contacts</w:t>
      </w:r>
    </w:p>
    <w:p w14:paraId="37275812" w14:textId="77777777" w:rsidR="00126B93" w:rsidRDefault="00C46738">
      <w:pPr>
        <w:pStyle w:val="ListBullet"/>
        <w:spacing w:after="40"/>
      </w:pPr>
      <w:r>
        <w:t>Operate Leads</w:t>
      </w:r>
    </w:p>
    <w:p w14:paraId="7B6A8B0B" w14:textId="77777777" w:rsidR="00126B93" w:rsidRDefault="00C46738">
      <w:pPr>
        <w:pStyle w:val="ListBullet"/>
        <w:spacing w:after="40"/>
      </w:pPr>
      <w:r>
        <w:t>Operate Accounts</w:t>
      </w:r>
    </w:p>
    <w:p w14:paraId="41652366" w14:textId="77777777" w:rsidR="00126B93" w:rsidRDefault="00C46738">
      <w:pPr>
        <w:pStyle w:val="ListBullet"/>
        <w:spacing w:after="40"/>
      </w:pPr>
      <w:r>
        <w:t>Operate Opportunities</w:t>
      </w:r>
    </w:p>
    <w:p w14:paraId="600BEA60" w14:textId="77777777" w:rsidR="00126B93" w:rsidRDefault="00C46738">
      <w:pPr>
        <w:pStyle w:val="ListBullet"/>
        <w:spacing w:after="40"/>
      </w:pPr>
      <w:r>
        <w:t>Operate Pipeline</w:t>
      </w:r>
    </w:p>
    <w:p w14:paraId="442B5B69" w14:textId="77777777" w:rsidR="00126B93" w:rsidRDefault="00C46738">
      <w:pPr>
        <w:pStyle w:val="ListBullet"/>
        <w:spacing w:after="40"/>
      </w:pPr>
      <w:r>
        <w:t>Operate Contact Detail</w:t>
      </w:r>
    </w:p>
    <w:p w14:paraId="4E5EB29F" w14:textId="77777777" w:rsidR="00126B93" w:rsidRDefault="00C46738">
      <w:pPr>
        <w:pStyle w:val="ListBullet"/>
        <w:spacing w:after="40"/>
      </w:pPr>
      <w:r>
        <w:t>Operate Lead Detail</w:t>
      </w:r>
    </w:p>
    <w:p w14:paraId="21F751AF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28056AD6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72E0596C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23D38197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041F535A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40CD60D6" w14:textId="77777777" w:rsidR="00126B93" w:rsidRDefault="00C46738">
      <w:pPr>
        <w:pStyle w:val="Heading2"/>
      </w:pPr>
      <w:r>
        <w:t>24.2 Page register — detailed integration view</w:t>
      </w:r>
    </w:p>
    <w:p w14:paraId="2208D3FA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519AA9AD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47B8D65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1902B99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1897B43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EE9AFA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36051F7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7D950B1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59D7830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3BCA0E7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7A567D37" w14:textId="77777777">
        <w:trPr>
          <w:jc w:val="center"/>
        </w:trPr>
        <w:tc>
          <w:tcPr>
            <w:tcW w:w="648" w:type="dxa"/>
          </w:tcPr>
          <w:p w14:paraId="356C2A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24.01</w:t>
            </w:r>
          </w:p>
        </w:tc>
        <w:tc>
          <w:tcPr>
            <w:tcW w:w="1800" w:type="dxa"/>
          </w:tcPr>
          <w:p w14:paraId="11AC92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 Home</w:t>
            </w:r>
          </w:p>
        </w:tc>
        <w:tc>
          <w:tcPr>
            <w:tcW w:w="1224" w:type="dxa"/>
          </w:tcPr>
          <w:p w14:paraId="2479FF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774F33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/app/crm-home</w:t>
            </w:r>
          </w:p>
        </w:tc>
        <w:tc>
          <w:tcPr>
            <w:tcW w:w="3240" w:type="dxa"/>
          </w:tcPr>
          <w:p w14:paraId="346C02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E9DFE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7E32AA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8B607C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  <w:tr w:rsidR="00126B93" w14:paraId="486D180F" w14:textId="77777777">
        <w:trPr>
          <w:jc w:val="center"/>
        </w:trPr>
        <w:tc>
          <w:tcPr>
            <w:tcW w:w="648" w:type="dxa"/>
          </w:tcPr>
          <w:p w14:paraId="630EB2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24.02</w:t>
            </w:r>
          </w:p>
        </w:tc>
        <w:tc>
          <w:tcPr>
            <w:tcW w:w="1800" w:type="dxa"/>
          </w:tcPr>
          <w:p w14:paraId="45D9F4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Contacts</w:t>
            </w:r>
          </w:p>
        </w:tc>
        <w:tc>
          <w:tcPr>
            <w:tcW w:w="1224" w:type="dxa"/>
          </w:tcPr>
          <w:p w14:paraId="558C9B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E34FF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/app/contacts</w:t>
            </w:r>
          </w:p>
        </w:tc>
        <w:tc>
          <w:tcPr>
            <w:tcW w:w="3240" w:type="dxa"/>
          </w:tcPr>
          <w:p w14:paraId="223787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764C5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7FE7E5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E601E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  <w:tr w:rsidR="00126B93" w14:paraId="623E3165" w14:textId="77777777">
        <w:trPr>
          <w:jc w:val="center"/>
        </w:trPr>
        <w:tc>
          <w:tcPr>
            <w:tcW w:w="648" w:type="dxa"/>
          </w:tcPr>
          <w:p w14:paraId="1C40DA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24.03</w:t>
            </w:r>
          </w:p>
        </w:tc>
        <w:tc>
          <w:tcPr>
            <w:tcW w:w="1800" w:type="dxa"/>
          </w:tcPr>
          <w:p w14:paraId="7F1405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Leads</w:t>
            </w:r>
          </w:p>
        </w:tc>
        <w:tc>
          <w:tcPr>
            <w:tcW w:w="1224" w:type="dxa"/>
          </w:tcPr>
          <w:p w14:paraId="3E1AA0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1E809B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/app/leads</w:t>
            </w:r>
          </w:p>
        </w:tc>
        <w:tc>
          <w:tcPr>
            <w:tcW w:w="3240" w:type="dxa"/>
          </w:tcPr>
          <w:p w14:paraId="46E0D2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39F7669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63287C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32F22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  <w:tr w:rsidR="00126B93" w14:paraId="5A93D2C0" w14:textId="77777777">
        <w:trPr>
          <w:jc w:val="center"/>
        </w:trPr>
        <w:tc>
          <w:tcPr>
            <w:tcW w:w="648" w:type="dxa"/>
          </w:tcPr>
          <w:p w14:paraId="06F9D9D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24.04</w:t>
            </w:r>
          </w:p>
        </w:tc>
        <w:tc>
          <w:tcPr>
            <w:tcW w:w="1800" w:type="dxa"/>
          </w:tcPr>
          <w:p w14:paraId="3A27DB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Accounts</w:t>
            </w:r>
          </w:p>
        </w:tc>
        <w:tc>
          <w:tcPr>
            <w:tcW w:w="1224" w:type="dxa"/>
          </w:tcPr>
          <w:p w14:paraId="262B5C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6894B7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/app/accounts</w:t>
            </w:r>
          </w:p>
        </w:tc>
        <w:tc>
          <w:tcPr>
            <w:tcW w:w="3240" w:type="dxa"/>
          </w:tcPr>
          <w:p w14:paraId="2C4EF5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6C20618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3149D8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8F7EE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  <w:tr w:rsidR="00126B93" w14:paraId="29D718AF" w14:textId="77777777">
        <w:trPr>
          <w:jc w:val="center"/>
        </w:trPr>
        <w:tc>
          <w:tcPr>
            <w:tcW w:w="648" w:type="dxa"/>
          </w:tcPr>
          <w:p w14:paraId="740905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24.05</w:t>
            </w:r>
          </w:p>
        </w:tc>
        <w:tc>
          <w:tcPr>
            <w:tcW w:w="1800" w:type="dxa"/>
          </w:tcPr>
          <w:p w14:paraId="192EE6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Opportunities</w:t>
            </w:r>
          </w:p>
        </w:tc>
        <w:tc>
          <w:tcPr>
            <w:tcW w:w="1224" w:type="dxa"/>
          </w:tcPr>
          <w:p w14:paraId="375CF6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4684F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/app/opportunities</w:t>
            </w:r>
          </w:p>
        </w:tc>
        <w:tc>
          <w:tcPr>
            <w:tcW w:w="3240" w:type="dxa"/>
          </w:tcPr>
          <w:p w14:paraId="30BFEA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D93FF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41AB70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91370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  <w:tr w:rsidR="00126B93" w14:paraId="1623A474" w14:textId="77777777">
        <w:trPr>
          <w:jc w:val="center"/>
        </w:trPr>
        <w:tc>
          <w:tcPr>
            <w:tcW w:w="648" w:type="dxa"/>
          </w:tcPr>
          <w:p w14:paraId="3BDAB8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24.06</w:t>
            </w:r>
          </w:p>
        </w:tc>
        <w:tc>
          <w:tcPr>
            <w:tcW w:w="1800" w:type="dxa"/>
          </w:tcPr>
          <w:p w14:paraId="50D1F4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Pipeline</w:t>
            </w:r>
          </w:p>
        </w:tc>
        <w:tc>
          <w:tcPr>
            <w:tcW w:w="1224" w:type="dxa"/>
          </w:tcPr>
          <w:p w14:paraId="21A463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Board page</w:t>
            </w:r>
          </w:p>
        </w:tc>
        <w:tc>
          <w:tcPr>
            <w:tcW w:w="2088" w:type="dxa"/>
          </w:tcPr>
          <w:p w14:paraId="3A86E0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/app/pipeline</w:t>
            </w:r>
          </w:p>
        </w:tc>
        <w:tc>
          <w:tcPr>
            <w:tcW w:w="3240" w:type="dxa"/>
          </w:tcPr>
          <w:p w14:paraId="635221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0E26D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698A9D9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05CCA0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  <w:tr w:rsidR="00126B93" w14:paraId="75394BBF" w14:textId="77777777">
        <w:trPr>
          <w:jc w:val="center"/>
        </w:trPr>
        <w:tc>
          <w:tcPr>
            <w:tcW w:w="648" w:type="dxa"/>
          </w:tcPr>
          <w:p w14:paraId="7068B8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24.07</w:t>
            </w:r>
          </w:p>
        </w:tc>
        <w:tc>
          <w:tcPr>
            <w:tcW w:w="1800" w:type="dxa"/>
          </w:tcPr>
          <w:p w14:paraId="7C734A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Contact Detail</w:t>
            </w:r>
          </w:p>
        </w:tc>
        <w:tc>
          <w:tcPr>
            <w:tcW w:w="1224" w:type="dxa"/>
          </w:tcPr>
          <w:p w14:paraId="6E0672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086923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/app/contact-detail</w:t>
            </w:r>
          </w:p>
        </w:tc>
        <w:tc>
          <w:tcPr>
            <w:tcW w:w="3240" w:type="dxa"/>
          </w:tcPr>
          <w:p w14:paraId="4479F2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156228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71A97F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E97EB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  <w:tr w:rsidR="00126B93" w14:paraId="3B0BDCC8" w14:textId="77777777">
        <w:trPr>
          <w:jc w:val="center"/>
        </w:trPr>
        <w:tc>
          <w:tcPr>
            <w:tcW w:w="648" w:type="dxa"/>
          </w:tcPr>
          <w:p w14:paraId="321BE0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24.08</w:t>
            </w:r>
          </w:p>
        </w:tc>
        <w:tc>
          <w:tcPr>
            <w:tcW w:w="1800" w:type="dxa"/>
          </w:tcPr>
          <w:p w14:paraId="729034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Detail</w:t>
            </w:r>
          </w:p>
        </w:tc>
        <w:tc>
          <w:tcPr>
            <w:tcW w:w="1224" w:type="dxa"/>
          </w:tcPr>
          <w:p w14:paraId="21415E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63DE16C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/app/lead-detail</w:t>
            </w:r>
          </w:p>
        </w:tc>
        <w:tc>
          <w:tcPr>
            <w:tcW w:w="3240" w:type="dxa"/>
          </w:tcPr>
          <w:p w14:paraId="5A1C3D8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087287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2CC1E0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4BB28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  <w:tr w:rsidR="00126B93" w14:paraId="27774F78" w14:textId="77777777">
        <w:trPr>
          <w:jc w:val="center"/>
        </w:trPr>
        <w:tc>
          <w:tcPr>
            <w:tcW w:w="648" w:type="dxa"/>
          </w:tcPr>
          <w:p w14:paraId="5121BB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24.09</w:t>
            </w:r>
          </w:p>
        </w:tc>
        <w:tc>
          <w:tcPr>
            <w:tcW w:w="1800" w:type="dxa"/>
          </w:tcPr>
          <w:p w14:paraId="1611A5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Account Detail</w:t>
            </w:r>
          </w:p>
        </w:tc>
        <w:tc>
          <w:tcPr>
            <w:tcW w:w="1224" w:type="dxa"/>
          </w:tcPr>
          <w:p w14:paraId="3E10DA9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279FC2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/app/account-detail</w:t>
            </w:r>
          </w:p>
        </w:tc>
        <w:tc>
          <w:tcPr>
            <w:tcW w:w="3240" w:type="dxa"/>
          </w:tcPr>
          <w:p w14:paraId="36FF3A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78708EE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11264B8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52CEC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  <w:tr w:rsidR="00126B93" w14:paraId="3001190A" w14:textId="77777777">
        <w:trPr>
          <w:jc w:val="center"/>
        </w:trPr>
        <w:tc>
          <w:tcPr>
            <w:tcW w:w="648" w:type="dxa"/>
          </w:tcPr>
          <w:p w14:paraId="27306C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24.10</w:t>
            </w:r>
          </w:p>
        </w:tc>
        <w:tc>
          <w:tcPr>
            <w:tcW w:w="1800" w:type="dxa"/>
          </w:tcPr>
          <w:p w14:paraId="07C74B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Opportunity Detail</w:t>
            </w:r>
          </w:p>
        </w:tc>
        <w:tc>
          <w:tcPr>
            <w:tcW w:w="1224" w:type="dxa"/>
          </w:tcPr>
          <w:p w14:paraId="03B593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67E7B2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/app/opportunity-detail</w:t>
            </w:r>
          </w:p>
        </w:tc>
        <w:tc>
          <w:tcPr>
            <w:tcW w:w="3240" w:type="dxa"/>
          </w:tcPr>
          <w:p w14:paraId="3EC113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1021146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6017D1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CDDB1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  <w:tr w:rsidR="00126B93" w14:paraId="3B1A509C" w14:textId="77777777">
        <w:trPr>
          <w:jc w:val="center"/>
        </w:trPr>
        <w:tc>
          <w:tcPr>
            <w:tcW w:w="648" w:type="dxa"/>
          </w:tcPr>
          <w:p w14:paraId="352A52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24.11</w:t>
            </w:r>
          </w:p>
        </w:tc>
        <w:tc>
          <w:tcPr>
            <w:tcW w:w="1800" w:type="dxa"/>
          </w:tcPr>
          <w:p w14:paraId="33BDF9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Segments</w:t>
            </w:r>
          </w:p>
        </w:tc>
        <w:tc>
          <w:tcPr>
            <w:tcW w:w="1224" w:type="dxa"/>
          </w:tcPr>
          <w:p w14:paraId="1A09D1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5A3F1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/app/segments</w:t>
            </w:r>
          </w:p>
        </w:tc>
        <w:tc>
          <w:tcPr>
            <w:tcW w:w="3240" w:type="dxa"/>
          </w:tcPr>
          <w:p w14:paraId="7D766E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3692C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34D7A9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08C8D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  <w:tr w:rsidR="00126B93" w14:paraId="68E29456" w14:textId="77777777">
        <w:trPr>
          <w:jc w:val="center"/>
        </w:trPr>
        <w:tc>
          <w:tcPr>
            <w:tcW w:w="648" w:type="dxa"/>
          </w:tcPr>
          <w:p w14:paraId="7B934B7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24.12</w:t>
            </w:r>
          </w:p>
        </w:tc>
        <w:tc>
          <w:tcPr>
            <w:tcW w:w="1800" w:type="dxa"/>
          </w:tcPr>
          <w:p w14:paraId="5CC3B3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Import Contacts</w:t>
            </w:r>
          </w:p>
        </w:tc>
        <w:tc>
          <w:tcPr>
            <w:tcW w:w="1224" w:type="dxa"/>
          </w:tcPr>
          <w:p w14:paraId="5ACD25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0B1FFA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/app/import-contacts/new</w:t>
            </w:r>
          </w:p>
        </w:tc>
        <w:tc>
          <w:tcPr>
            <w:tcW w:w="3240" w:type="dxa"/>
          </w:tcPr>
          <w:p w14:paraId="64E032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07F7DA4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4A7D58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5B5C2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</w:tbl>
    <w:p w14:paraId="57618DBE" w14:textId="77777777" w:rsidR="00126B93" w:rsidRDefault="00126B93">
      <w:pPr>
        <w:spacing w:after="40"/>
      </w:pPr>
    </w:p>
    <w:p w14:paraId="54879E72" w14:textId="77777777" w:rsidR="00126B93" w:rsidRDefault="00C46738">
      <w:pPr>
        <w:pStyle w:val="DomainLabel"/>
      </w:pPr>
      <w:r>
        <w:t>24.2 Page register — continued</w:t>
      </w:r>
    </w:p>
    <w:p w14:paraId="71D64EE2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7D0455ED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459D1B4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372C514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3A36EC8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681BF74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13EAB75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2E8835D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3A86132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449AADA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6A74242" w14:textId="77777777">
        <w:trPr>
          <w:jc w:val="center"/>
        </w:trPr>
        <w:tc>
          <w:tcPr>
            <w:tcW w:w="648" w:type="dxa"/>
          </w:tcPr>
          <w:p w14:paraId="2A614D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24.13</w:t>
            </w:r>
          </w:p>
        </w:tc>
        <w:tc>
          <w:tcPr>
            <w:tcW w:w="1800" w:type="dxa"/>
          </w:tcPr>
          <w:p w14:paraId="71F175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Enrichment Queue</w:t>
            </w:r>
          </w:p>
        </w:tc>
        <w:tc>
          <w:tcPr>
            <w:tcW w:w="1224" w:type="dxa"/>
          </w:tcPr>
          <w:p w14:paraId="572EED8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3E5B68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/app/enrichment-queue</w:t>
            </w:r>
          </w:p>
        </w:tc>
        <w:tc>
          <w:tcPr>
            <w:tcW w:w="3240" w:type="dxa"/>
          </w:tcPr>
          <w:p w14:paraId="53BE23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074100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3F980F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78AE6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  <w:tr w:rsidR="00126B93" w14:paraId="79B34162" w14:textId="77777777">
        <w:trPr>
          <w:jc w:val="center"/>
        </w:trPr>
        <w:tc>
          <w:tcPr>
            <w:tcW w:w="648" w:type="dxa"/>
          </w:tcPr>
          <w:p w14:paraId="49A59B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24.14</w:t>
            </w:r>
          </w:p>
        </w:tc>
        <w:tc>
          <w:tcPr>
            <w:tcW w:w="1800" w:type="dxa"/>
          </w:tcPr>
          <w:p w14:paraId="71568E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Follow-Ups</w:t>
            </w:r>
          </w:p>
        </w:tc>
        <w:tc>
          <w:tcPr>
            <w:tcW w:w="1224" w:type="dxa"/>
          </w:tcPr>
          <w:p w14:paraId="20B779D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39CAEEE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/app/follow-ups</w:t>
            </w:r>
          </w:p>
        </w:tc>
        <w:tc>
          <w:tcPr>
            <w:tcW w:w="3240" w:type="dxa"/>
          </w:tcPr>
          <w:p w14:paraId="393CB3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68B348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40EC62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77BF6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  <w:tr w:rsidR="00126B93" w14:paraId="6297C292" w14:textId="77777777">
        <w:trPr>
          <w:jc w:val="center"/>
        </w:trPr>
        <w:tc>
          <w:tcPr>
            <w:tcW w:w="648" w:type="dxa"/>
          </w:tcPr>
          <w:p w14:paraId="6CE034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24.15</w:t>
            </w:r>
          </w:p>
        </w:tc>
        <w:tc>
          <w:tcPr>
            <w:tcW w:w="1800" w:type="dxa"/>
          </w:tcPr>
          <w:p w14:paraId="703AB7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 Analytics</w:t>
            </w:r>
          </w:p>
        </w:tc>
        <w:tc>
          <w:tcPr>
            <w:tcW w:w="1224" w:type="dxa"/>
          </w:tcPr>
          <w:p w14:paraId="179550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5643928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/app/crm-analytics</w:t>
            </w:r>
          </w:p>
        </w:tc>
        <w:tc>
          <w:tcPr>
            <w:tcW w:w="3240" w:type="dxa"/>
          </w:tcPr>
          <w:p w14:paraId="7959DF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07CFAA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44BB9F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CF3DDF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</w:tbl>
    <w:p w14:paraId="73103387" w14:textId="77777777" w:rsidR="00126B93" w:rsidRDefault="00126B93">
      <w:pPr>
        <w:spacing w:after="40"/>
      </w:pPr>
    </w:p>
    <w:p w14:paraId="4F95AFBD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3C83BC81" w14:textId="77777777" w:rsidR="00126B93" w:rsidRDefault="00C46738">
      <w:pPr>
        <w:pStyle w:val="Heading2"/>
      </w:pPr>
      <w:r>
        <w:lastRenderedPageBreak/>
        <w:t>24.3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7"/>
        <w:gridCol w:w="2973"/>
        <w:gridCol w:w="1917"/>
        <w:gridCol w:w="1812"/>
        <w:gridCol w:w="1604"/>
      </w:tblGrid>
      <w:tr w:rsidR="00126B93" w14:paraId="628AB591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24E36859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4326DCBF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44EF70F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30CE7F70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7CFBCA3E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5E94456E" w14:textId="77777777">
        <w:trPr>
          <w:jc w:val="center"/>
        </w:trPr>
        <w:tc>
          <w:tcPr>
            <w:tcW w:w="1656" w:type="dxa"/>
          </w:tcPr>
          <w:p w14:paraId="7E645E0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crm_contacts</w:t>
            </w:r>
          </w:p>
        </w:tc>
        <w:tc>
          <w:tcPr>
            <w:tcW w:w="3528" w:type="dxa"/>
          </w:tcPr>
          <w:p w14:paraId="6B792BE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user_id, professional_id, name, emails_json, phones_json</w:t>
            </w:r>
          </w:p>
        </w:tc>
        <w:tc>
          <w:tcPr>
            <w:tcW w:w="2016" w:type="dxa"/>
          </w:tcPr>
          <w:p w14:paraId="22954D0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4B9BE5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4C9036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A319A4D" w14:textId="77777777">
        <w:trPr>
          <w:jc w:val="center"/>
        </w:trPr>
        <w:tc>
          <w:tcPr>
            <w:tcW w:w="1656" w:type="dxa"/>
          </w:tcPr>
          <w:p w14:paraId="7938840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crm_accounts</w:t>
            </w:r>
          </w:p>
        </w:tc>
        <w:tc>
          <w:tcPr>
            <w:tcW w:w="3528" w:type="dxa"/>
          </w:tcPr>
          <w:p w14:paraId="082DA5B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org_id, name, domain, enrichment_json</w:t>
            </w:r>
          </w:p>
        </w:tc>
        <w:tc>
          <w:tcPr>
            <w:tcW w:w="2016" w:type="dxa"/>
          </w:tcPr>
          <w:p w14:paraId="5A3AEE3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1D094A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9E4D0F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FEB77B7" w14:textId="77777777">
        <w:trPr>
          <w:jc w:val="center"/>
        </w:trPr>
        <w:tc>
          <w:tcPr>
            <w:tcW w:w="1656" w:type="dxa"/>
          </w:tcPr>
          <w:p w14:paraId="1BF95E8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crm_opportunities</w:t>
            </w:r>
          </w:p>
        </w:tc>
        <w:tc>
          <w:tcPr>
            <w:tcW w:w="3528" w:type="dxa"/>
          </w:tcPr>
          <w:p w14:paraId="48AB4F3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account_id, name, stage, value, close_date</w:t>
            </w:r>
          </w:p>
        </w:tc>
        <w:tc>
          <w:tcPr>
            <w:tcW w:w="2016" w:type="dxa"/>
          </w:tcPr>
          <w:p w14:paraId="6F0B788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61AC02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B4BA45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6580908" w14:textId="77777777">
        <w:trPr>
          <w:jc w:val="center"/>
        </w:trPr>
        <w:tc>
          <w:tcPr>
            <w:tcW w:w="1656" w:type="dxa"/>
          </w:tcPr>
          <w:p w14:paraId="175C7BA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crm_activities</w:t>
            </w:r>
          </w:p>
        </w:tc>
        <w:tc>
          <w:tcPr>
            <w:tcW w:w="3528" w:type="dxa"/>
          </w:tcPr>
          <w:p w14:paraId="51FF824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object_type, object_id, actor_id, activity_type, occurred_at, metadata_json</w:t>
            </w:r>
          </w:p>
        </w:tc>
        <w:tc>
          <w:tcPr>
            <w:tcW w:w="2016" w:type="dxa"/>
          </w:tcPr>
          <w:p w14:paraId="5236309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3F202C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661F09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B66DBE8" w14:textId="77777777">
        <w:trPr>
          <w:jc w:val="center"/>
        </w:trPr>
        <w:tc>
          <w:tcPr>
            <w:tcW w:w="1656" w:type="dxa"/>
          </w:tcPr>
          <w:p w14:paraId="1A5F3DA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crm_segments</w:t>
            </w:r>
          </w:p>
        </w:tc>
        <w:tc>
          <w:tcPr>
            <w:tcW w:w="3528" w:type="dxa"/>
          </w:tcPr>
          <w:p w14:paraId="52CD80B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name, rules_json</w:t>
            </w:r>
          </w:p>
        </w:tc>
        <w:tc>
          <w:tcPr>
            <w:tcW w:w="2016" w:type="dxa"/>
          </w:tcPr>
          <w:p w14:paraId="30CFE42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27015F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1086DB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040F0A82" w14:textId="77777777" w:rsidR="00126B93" w:rsidRDefault="00126B93">
      <w:pPr>
        <w:spacing w:after="40"/>
      </w:pPr>
    </w:p>
    <w:p w14:paraId="5012CBAE" w14:textId="77777777" w:rsidR="00126B93" w:rsidRDefault="00C46738">
      <w:pPr>
        <w:pStyle w:val="Heading2"/>
      </w:pPr>
      <w:r>
        <w:t>24.4 Backend, realtime and event integration</w:t>
      </w:r>
    </w:p>
    <w:p w14:paraId="7C1CC3B9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768D9786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30FAF1AE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26167FBF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482F8C91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633069C5" w14:textId="77777777" w:rsidR="00126B93" w:rsidRDefault="00C46738">
      <w:pPr>
        <w:pStyle w:val="ListBullet"/>
        <w:spacing w:after="40"/>
      </w:pPr>
      <w:r>
        <w:t>Object storage for files/media</w:t>
      </w:r>
    </w:p>
    <w:p w14:paraId="53569543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3BA91E5B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61FE5BED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76198F40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5"/>
        <w:gridCol w:w="2270"/>
        <w:gridCol w:w="3390"/>
        <w:gridCol w:w="1848"/>
      </w:tblGrid>
      <w:tr w:rsidR="00126B93" w14:paraId="60F9C26A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4D9989A1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1641B73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721F592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37AC1DA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183C6000" w14:textId="77777777">
        <w:trPr>
          <w:jc w:val="center"/>
        </w:trPr>
        <w:tc>
          <w:tcPr>
            <w:tcW w:w="2376" w:type="dxa"/>
          </w:tcPr>
          <w:p w14:paraId="68A452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crm_home.created/updated</w:t>
            </w:r>
          </w:p>
        </w:tc>
        <w:tc>
          <w:tcPr>
            <w:tcW w:w="2304" w:type="dxa"/>
          </w:tcPr>
          <w:p w14:paraId="02F5F5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CRM, Leads, Accounts &amp; Relationship Operations service</w:t>
            </w:r>
          </w:p>
        </w:tc>
        <w:tc>
          <w:tcPr>
            <w:tcW w:w="3456" w:type="dxa"/>
          </w:tcPr>
          <w:p w14:paraId="30E236F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163AEF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8A8B71B" w14:textId="77777777">
        <w:trPr>
          <w:jc w:val="center"/>
        </w:trPr>
        <w:tc>
          <w:tcPr>
            <w:tcW w:w="2376" w:type="dxa"/>
          </w:tcPr>
          <w:p w14:paraId="5F3B95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contacts.created/updated</w:t>
            </w:r>
          </w:p>
        </w:tc>
        <w:tc>
          <w:tcPr>
            <w:tcW w:w="2304" w:type="dxa"/>
          </w:tcPr>
          <w:p w14:paraId="0BF17CD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CRM, Leads, Accounts &amp; Relationship Operations service</w:t>
            </w:r>
          </w:p>
        </w:tc>
        <w:tc>
          <w:tcPr>
            <w:tcW w:w="3456" w:type="dxa"/>
          </w:tcPr>
          <w:p w14:paraId="4A4FA62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CA673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B9E2DD4" w14:textId="77777777">
        <w:trPr>
          <w:jc w:val="center"/>
        </w:trPr>
        <w:tc>
          <w:tcPr>
            <w:tcW w:w="2376" w:type="dxa"/>
          </w:tcPr>
          <w:p w14:paraId="0B85720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leads.created/updated</w:t>
            </w:r>
          </w:p>
        </w:tc>
        <w:tc>
          <w:tcPr>
            <w:tcW w:w="2304" w:type="dxa"/>
          </w:tcPr>
          <w:p w14:paraId="197473F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CRM, Leads, Accounts &amp; Relationship Operations service</w:t>
            </w:r>
          </w:p>
        </w:tc>
        <w:tc>
          <w:tcPr>
            <w:tcW w:w="3456" w:type="dxa"/>
          </w:tcPr>
          <w:p w14:paraId="2391F3D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1447DE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6BACDEC" w14:textId="77777777">
        <w:trPr>
          <w:jc w:val="center"/>
        </w:trPr>
        <w:tc>
          <w:tcPr>
            <w:tcW w:w="2376" w:type="dxa"/>
          </w:tcPr>
          <w:p w14:paraId="6E50F8F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accounts.created/updated</w:t>
            </w:r>
          </w:p>
        </w:tc>
        <w:tc>
          <w:tcPr>
            <w:tcW w:w="2304" w:type="dxa"/>
          </w:tcPr>
          <w:p w14:paraId="336C7C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CRM, Leads, Accounts &amp; Relationship Operations service</w:t>
            </w:r>
          </w:p>
        </w:tc>
        <w:tc>
          <w:tcPr>
            <w:tcW w:w="3456" w:type="dxa"/>
          </w:tcPr>
          <w:p w14:paraId="63E90B4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E61BDC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80BE208" w14:textId="77777777">
        <w:trPr>
          <w:jc w:val="center"/>
        </w:trPr>
        <w:tc>
          <w:tcPr>
            <w:tcW w:w="2376" w:type="dxa"/>
          </w:tcPr>
          <w:p w14:paraId="477A7AA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opportunities.created/updated</w:t>
            </w:r>
          </w:p>
        </w:tc>
        <w:tc>
          <w:tcPr>
            <w:tcW w:w="2304" w:type="dxa"/>
          </w:tcPr>
          <w:p w14:paraId="40BF263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CRM, Leads, Accounts &amp; Relationship Operations service</w:t>
            </w:r>
          </w:p>
        </w:tc>
        <w:tc>
          <w:tcPr>
            <w:tcW w:w="3456" w:type="dxa"/>
          </w:tcPr>
          <w:p w14:paraId="0028E60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C0CF4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5AEB42D8" w14:textId="77777777" w:rsidR="00126B93" w:rsidRDefault="00126B93">
      <w:pPr>
        <w:spacing w:after="40"/>
      </w:pPr>
    </w:p>
    <w:p w14:paraId="0E702E91" w14:textId="77777777" w:rsidR="00126B93" w:rsidRDefault="00C46738">
      <w:pPr>
        <w:pStyle w:val="Heading2"/>
      </w:pPr>
      <w:r>
        <w:t>24.5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8"/>
        <w:gridCol w:w="1850"/>
        <w:gridCol w:w="1665"/>
        <w:gridCol w:w="2303"/>
        <w:gridCol w:w="1717"/>
      </w:tblGrid>
      <w:tr w:rsidR="00126B93" w14:paraId="69DF8863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00B718D7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0B40B15F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4BE14501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1C21254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3E9EB701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27086B83" w14:textId="77777777">
        <w:trPr>
          <w:jc w:val="center"/>
        </w:trPr>
        <w:tc>
          <w:tcPr>
            <w:tcW w:w="2592" w:type="dxa"/>
          </w:tcPr>
          <w:p w14:paraId="3F8034C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Lead enrichment</w:t>
            </w:r>
          </w:p>
        </w:tc>
        <w:tc>
          <w:tcPr>
            <w:tcW w:w="2088" w:type="dxa"/>
          </w:tcPr>
          <w:p w14:paraId="3476797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01E674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96DE11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76133A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0E040F90" w14:textId="77777777">
        <w:trPr>
          <w:jc w:val="center"/>
        </w:trPr>
        <w:tc>
          <w:tcPr>
            <w:tcW w:w="2592" w:type="dxa"/>
          </w:tcPr>
          <w:p w14:paraId="0911372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Duplicate resolution</w:t>
            </w:r>
          </w:p>
        </w:tc>
        <w:tc>
          <w:tcPr>
            <w:tcW w:w="2088" w:type="dxa"/>
          </w:tcPr>
          <w:p w14:paraId="747D1C8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7EBCF0B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16C606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25BAE58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57AB4B55" w14:textId="77777777">
        <w:trPr>
          <w:jc w:val="center"/>
        </w:trPr>
        <w:tc>
          <w:tcPr>
            <w:tcW w:w="2592" w:type="dxa"/>
          </w:tcPr>
          <w:p w14:paraId="4CD5BE8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Opportunity score</w:t>
            </w:r>
          </w:p>
        </w:tc>
        <w:tc>
          <w:tcPr>
            <w:tcW w:w="2088" w:type="dxa"/>
          </w:tcPr>
          <w:p w14:paraId="3EFB629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D02060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1AD5BA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2A3241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1B499269" w14:textId="77777777">
        <w:trPr>
          <w:jc w:val="center"/>
        </w:trPr>
        <w:tc>
          <w:tcPr>
            <w:tcW w:w="2592" w:type="dxa"/>
          </w:tcPr>
          <w:p w14:paraId="6175EDB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lastRenderedPageBreak/>
              <w:t>Churn/relationship health</w:t>
            </w:r>
          </w:p>
        </w:tc>
        <w:tc>
          <w:tcPr>
            <w:tcW w:w="2088" w:type="dxa"/>
          </w:tcPr>
          <w:p w14:paraId="042C9C2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3E6E8F5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27E691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69207F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708298A3" w14:textId="77777777" w:rsidR="00126B93" w:rsidRDefault="00126B93">
      <w:pPr>
        <w:spacing w:after="40"/>
      </w:pPr>
    </w:p>
    <w:p w14:paraId="5D26A4E4" w14:textId="77777777" w:rsidR="00126B93" w:rsidRDefault="00C46738">
      <w:pPr>
        <w:pStyle w:val="Heading2"/>
      </w:pPr>
      <w:r>
        <w:t>24.6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1D44DD46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2E90AC73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7F3487A6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704C4880" w14:textId="77777777">
        <w:trPr>
          <w:jc w:val="center"/>
        </w:trPr>
        <w:tc>
          <w:tcPr>
            <w:tcW w:w="2232" w:type="dxa"/>
          </w:tcPr>
          <w:p w14:paraId="75E9848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1A8EB89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68770D3D" w14:textId="77777777">
        <w:trPr>
          <w:jc w:val="center"/>
        </w:trPr>
        <w:tc>
          <w:tcPr>
            <w:tcW w:w="2232" w:type="dxa"/>
          </w:tcPr>
          <w:p w14:paraId="398659E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7234A3A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7BBA2923" w14:textId="77777777">
        <w:trPr>
          <w:jc w:val="center"/>
        </w:trPr>
        <w:tc>
          <w:tcPr>
            <w:tcW w:w="2232" w:type="dxa"/>
          </w:tcPr>
          <w:p w14:paraId="3A43D9C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580610A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23C9A498" w14:textId="77777777">
        <w:trPr>
          <w:jc w:val="center"/>
        </w:trPr>
        <w:tc>
          <w:tcPr>
            <w:tcW w:w="2232" w:type="dxa"/>
          </w:tcPr>
          <w:p w14:paraId="2FC92CA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53C410E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7C695D9D" w14:textId="77777777">
        <w:trPr>
          <w:jc w:val="center"/>
        </w:trPr>
        <w:tc>
          <w:tcPr>
            <w:tcW w:w="2232" w:type="dxa"/>
          </w:tcPr>
          <w:p w14:paraId="09BC2EE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13609CB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46066961" w14:textId="77777777">
        <w:trPr>
          <w:jc w:val="center"/>
        </w:trPr>
        <w:tc>
          <w:tcPr>
            <w:tcW w:w="2232" w:type="dxa"/>
          </w:tcPr>
          <w:p w14:paraId="71394C4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3E2FACD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60302E73" w14:textId="77777777">
        <w:trPr>
          <w:jc w:val="center"/>
        </w:trPr>
        <w:tc>
          <w:tcPr>
            <w:tcW w:w="2232" w:type="dxa"/>
          </w:tcPr>
          <w:p w14:paraId="7F058DB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1319CF3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504389B5" w14:textId="77777777">
        <w:trPr>
          <w:jc w:val="center"/>
        </w:trPr>
        <w:tc>
          <w:tcPr>
            <w:tcW w:w="2232" w:type="dxa"/>
          </w:tcPr>
          <w:p w14:paraId="3372E31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597DF59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4A06B527" w14:textId="77777777" w:rsidR="00126B93" w:rsidRDefault="00126B93">
      <w:pPr>
        <w:spacing w:after="40"/>
      </w:pPr>
    </w:p>
    <w:p w14:paraId="7E606F2F" w14:textId="77777777" w:rsidR="00126B93" w:rsidRDefault="00C46738">
      <w:pPr>
        <w:pStyle w:val="Heading2"/>
      </w:pPr>
      <w:r>
        <w:t>24.7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625DF02B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54964BF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24EE3B19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3A3872EF" w14:textId="77777777">
        <w:trPr>
          <w:jc w:val="center"/>
        </w:trPr>
        <w:tc>
          <w:tcPr>
            <w:tcW w:w="1944" w:type="dxa"/>
          </w:tcPr>
          <w:p w14:paraId="48D3836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7564E1D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60A20738" w14:textId="77777777">
        <w:trPr>
          <w:jc w:val="center"/>
        </w:trPr>
        <w:tc>
          <w:tcPr>
            <w:tcW w:w="1944" w:type="dxa"/>
          </w:tcPr>
          <w:p w14:paraId="229E0A7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2404A10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401A631D" w14:textId="77777777">
        <w:trPr>
          <w:jc w:val="center"/>
        </w:trPr>
        <w:tc>
          <w:tcPr>
            <w:tcW w:w="1944" w:type="dxa"/>
          </w:tcPr>
          <w:p w14:paraId="42FBD75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5281294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68A51ED5" w14:textId="77777777">
        <w:trPr>
          <w:jc w:val="center"/>
        </w:trPr>
        <w:tc>
          <w:tcPr>
            <w:tcW w:w="1944" w:type="dxa"/>
          </w:tcPr>
          <w:p w14:paraId="4F5917D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27F477D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1F109AC6" w14:textId="77777777">
        <w:trPr>
          <w:jc w:val="center"/>
        </w:trPr>
        <w:tc>
          <w:tcPr>
            <w:tcW w:w="1944" w:type="dxa"/>
          </w:tcPr>
          <w:p w14:paraId="219CBB0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14BFD9B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4D7CBD1B" w14:textId="77777777">
        <w:trPr>
          <w:jc w:val="center"/>
        </w:trPr>
        <w:tc>
          <w:tcPr>
            <w:tcW w:w="1944" w:type="dxa"/>
          </w:tcPr>
          <w:p w14:paraId="5B0E6E7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53B1224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251319FD" w14:textId="77777777">
        <w:trPr>
          <w:jc w:val="center"/>
        </w:trPr>
        <w:tc>
          <w:tcPr>
            <w:tcW w:w="1944" w:type="dxa"/>
          </w:tcPr>
          <w:p w14:paraId="456FA14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668C07C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68D8B754" w14:textId="77777777" w:rsidR="00126B93" w:rsidRDefault="00126B93">
      <w:pPr>
        <w:spacing w:after="40"/>
      </w:pPr>
    </w:p>
    <w:p w14:paraId="5CFE091A" w14:textId="77777777" w:rsidR="00126B93" w:rsidRDefault="00C46738">
      <w:pPr>
        <w:pStyle w:val="Heading1"/>
        <w:pageBreakBefore/>
      </w:pPr>
      <w:r>
        <w:lastRenderedPageBreak/>
        <w:t>25. Gigvora Copilot, AI Agents &amp; Contextual Assistance</w:t>
      </w:r>
    </w:p>
    <w:p w14:paraId="18B00064" w14:textId="77777777" w:rsidR="00126B93" w:rsidRDefault="00C46738">
      <w:r>
        <w:rPr>
          <w:b/>
        </w:rPr>
        <w:t xml:space="preserve">Goal: </w:t>
      </w:r>
      <w:r>
        <w:t>Provide one governed AI layer exposed through the global Copilot bubble/workspace and contextual actions inside domains.</w:t>
      </w:r>
    </w:p>
    <w:p w14:paraId="330BBCEB" w14:textId="77777777" w:rsidR="00126B93" w:rsidRDefault="00C46738">
      <w:r>
        <w:rPr>
          <w:b/>
        </w:rPr>
        <w:t xml:space="preserve">Primary audience: </w:t>
      </w:r>
      <w:r>
        <w:t>Shared</w:t>
      </w:r>
    </w:p>
    <w:p w14:paraId="645B4CE0" w14:textId="77777777" w:rsidR="00126B93" w:rsidRDefault="00C46738">
      <w:pPr>
        <w:pStyle w:val="Heading2"/>
      </w:pPr>
      <w:r>
        <w:t>25.1 Domain functions</w:t>
      </w:r>
    </w:p>
    <w:p w14:paraId="1DA10E7C" w14:textId="77777777" w:rsidR="00126B93" w:rsidRDefault="00C46738">
      <w:pPr>
        <w:pStyle w:val="ListBullet"/>
        <w:spacing w:after="40"/>
      </w:pPr>
      <w:r>
        <w:t>Operate Copilot Bubble</w:t>
      </w:r>
    </w:p>
    <w:p w14:paraId="46B56E1C" w14:textId="77777777" w:rsidR="00126B93" w:rsidRDefault="00C46738">
      <w:pPr>
        <w:pStyle w:val="ListBullet"/>
        <w:spacing w:after="40"/>
      </w:pPr>
      <w:r>
        <w:t>Operate Copilot Workspace</w:t>
      </w:r>
    </w:p>
    <w:p w14:paraId="394DF174" w14:textId="77777777" w:rsidR="00126B93" w:rsidRDefault="00C46738">
      <w:pPr>
        <w:pStyle w:val="ListBullet"/>
        <w:spacing w:after="40"/>
      </w:pPr>
      <w:r>
        <w:t>Operate Chat Sessions</w:t>
      </w:r>
    </w:p>
    <w:p w14:paraId="7E34BB57" w14:textId="77777777" w:rsidR="00126B93" w:rsidRDefault="00C46738">
      <w:pPr>
        <w:pStyle w:val="ListBullet"/>
        <w:spacing w:after="40"/>
      </w:pPr>
      <w:r>
        <w:t>Operate Prompt / Action Library</w:t>
      </w:r>
    </w:p>
    <w:p w14:paraId="4803EE64" w14:textId="77777777" w:rsidR="00126B93" w:rsidRDefault="00C46738">
      <w:pPr>
        <w:pStyle w:val="ListBullet"/>
        <w:spacing w:after="40"/>
      </w:pPr>
      <w:r>
        <w:t>Operate AI Tasks</w:t>
      </w:r>
    </w:p>
    <w:p w14:paraId="59DD60D9" w14:textId="77777777" w:rsidR="00126B93" w:rsidRDefault="00C46738">
      <w:pPr>
        <w:pStyle w:val="ListBullet"/>
        <w:spacing w:after="40"/>
      </w:pPr>
      <w:r>
        <w:t>Operate AI Approval Queue</w:t>
      </w:r>
    </w:p>
    <w:p w14:paraId="1CD93B9A" w14:textId="77777777" w:rsidR="00126B93" w:rsidRDefault="00C46738">
      <w:pPr>
        <w:pStyle w:val="ListBullet"/>
        <w:spacing w:after="40"/>
      </w:pPr>
      <w:r>
        <w:t>Operate AI Memory</w:t>
      </w:r>
    </w:p>
    <w:p w14:paraId="54D04375" w14:textId="77777777" w:rsidR="00126B93" w:rsidRDefault="00C46738">
      <w:pPr>
        <w:pStyle w:val="ListBullet"/>
        <w:spacing w:after="40"/>
      </w:pPr>
      <w:r>
        <w:t>Operate AI Personalisation</w:t>
      </w:r>
    </w:p>
    <w:p w14:paraId="54B8C867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4FECFCA5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51A52EFD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49089313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68FF20B5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1E96B3AC" w14:textId="77777777" w:rsidR="00126B93" w:rsidRDefault="00C46738">
      <w:pPr>
        <w:pStyle w:val="Heading2"/>
      </w:pPr>
      <w:r>
        <w:t>25.2 Page register — detailed integration view</w:t>
      </w:r>
    </w:p>
    <w:p w14:paraId="167780E3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4C02443E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01984F2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4B22022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72B8A03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2FE6C5A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43388A2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6B17E94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0F5C579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6498911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07D7A926" w14:textId="77777777">
        <w:trPr>
          <w:jc w:val="center"/>
        </w:trPr>
        <w:tc>
          <w:tcPr>
            <w:tcW w:w="648" w:type="dxa"/>
          </w:tcPr>
          <w:p w14:paraId="0E00DD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25.01</w:t>
            </w:r>
          </w:p>
        </w:tc>
        <w:tc>
          <w:tcPr>
            <w:tcW w:w="1800" w:type="dxa"/>
          </w:tcPr>
          <w:p w14:paraId="523131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Copilot Bubble</w:t>
            </w:r>
          </w:p>
        </w:tc>
        <w:tc>
          <w:tcPr>
            <w:tcW w:w="1224" w:type="dxa"/>
          </w:tcPr>
          <w:p w14:paraId="44388F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Floating surface</w:t>
            </w:r>
          </w:p>
        </w:tc>
        <w:tc>
          <w:tcPr>
            <w:tcW w:w="2088" w:type="dxa"/>
          </w:tcPr>
          <w:p w14:paraId="48F52A6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/app/copilot-bubble</w:t>
            </w:r>
          </w:p>
        </w:tc>
        <w:tc>
          <w:tcPr>
            <w:tcW w:w="3240" w:type="dxa"/>
          </w:tcPr>
          <w:p w14:paraId="006835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8CF49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ai_threads, ai_messages, ai_actions</w:t>
            </w:r>
          </w:p>
        </w:tc>
        <w:tc>
          <w:tcPr>
            <w:tcW w:w="1152" w:type="dxa"/>
          </w:tcPr>
          <w:p w14:paraId="0334C3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A31E9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LLM orchestration/RAG; Tool selection</w:t>
            </w:r>
          </w:p>
        </w:tc>
      </w:tr>
      <w:tr w:rsidR="00126B93" w14:paraId="50EE0813" w14:textId="77777777">
        <w:trPr>
          <w:jc w:val="center"/>
        </w:trPr>
        <w:tc>
          <w:tcPr>
            <w:tcW w:w="648" w:type="dxa"/>
          </w:tcPr>
          <w:p w14:paraId="7780D2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25.02</w:t>
            </w:r>
          </w:p>
        </w:tc>
        <w:tc>
          <w:tcPr>
            <w:tcW w:w="1800" w:type="dxa"/>
          </w:tcPr>
          <w:p w14:paraId="24192F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Copilot Workspace</w:t>
            </w:r>
          </w:p>
        </w:tc>
        <w:tc>
          <w:tcPr>
            <w:tcW w:w="1224" w:type="dxa"/>
          </w:tcPr>
          <w:p w14:paraId="754407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4DDBE5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/app/copilot-workspace</w:t>
            </w:r>
          </w:p>
        </w:tc>
        <w:tc>
          <w:tcPr>
            <w:tcW w:w="3240" w:type="dxa"/>
          </w:tcPr>
          <w:p w14:paraId="07F8F6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50A99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ai_threads, ai_messages, ai_actions</w:t>
            </w:r>
          </w:p>
        </w:tc>
        <w:tc>
          <w:tcPr>
            <w:tcW w:w="1152" w:type="dxa"/>
          </w:tcPr>
          <w:p w14:paraId="32A0AE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941EB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LLM orchestration/RAG; Tool selection</w:t>
            </w:r>
          </w:p>
        </w:tc>
      </w:tr>
      <w:tr w:rsidR="00126B93" w14:paraId="1E7A1FDE" w14:textId="77777777">
        <w:trPr>
          <w:jc w:val="center"/>
        </w:trPr>
        <w:tc>
          <w:tcPr>
            <w:tcW w:w="648" w:type="dxa"/>
          </w:tcPr>
          <w:p w14:paraId="56B8A5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25.03</w:t>
            </w:r>
          </w:p>
        </w:tc>
        <w:tc>
          <w:tcPr>
            <w:tcW w:w="1800" w:type="dxa"/>
          </w:tcPr>
          <w:p w14:paraId="04BEA98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Chat Sessions</w:t>
            </w:r>
          </w:p>
        </w:tc>
        <w:tc>
          <w:tcPr>
            <w:tcW w:w="1224" w:type="dxa"/>
          </w:tcPr>
          <w:p w14:paraId="217B89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1B650F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/app/chat-sessions</w:t>
            </w:r>
          </w:p>
        </w:tc>
        <w:tc>
          <w:tcPr>
            <w:tcW w:w="3240" w:type="dxa"/>
          </w:tcPr>
          <w:p w14:paraId="0F0998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7E296D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ai_threads, ai_messages, ai_actions</w:t>
            </w:r>
          </w:p>
        </w:tc>
        <w:tc>
          <w:tcPr>
            <w:tcW w:w="1152" w:type="dxa"/>
          </w:tcPr>
          <w:p w14:paraId="16499B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20E579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LLM orchestration/RAG; Tool selection</w:t>
            </w:r>
          </w:p>
        </w:tc>
      </w:tr>
      <w:tr w:rsidR="00126B93" w14:paraId="227E613D" w14:textId="77777777">
        <w:trPr>
          <w:jc w:val="center"/>
        </w:trPr>
        <w:tc>
          <w:tcPr>
            <w:tcW w:w="648" w:type="dxa"/>
          </w:tcPr>
          <w:p w14:paraId="4E2553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25.04</w:t>
            </w:r>
          </w:p>
        </w:tc>
        <w:tc>
          <w:tcPr>
            <w:tcW w:w="1800" w:type="dxa"/>
          </w:tcPr>
          <w:p w14:paraId="0908E1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Prompt / Action Library</w:t>
            </w:r>
          </w:p>
        </w:tc>
        <w:tc>
          <w:tcPr>
            <w:tcW w:w="1224" w:type="dxa"/>
          </w:tcPr>
          <w:p w14:paraId="34CE45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683F25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/app/prompt--action-library</w:t>
            </w:r>
          </w:p>
        </w:tc>
        <w:tc>
          <w:tcPr>
            <w:tcW w:w="3240" w:type="dxa"/>
          </w:tcPr>
          <w:p w14:paraId="599764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004EA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ai_threads, ai_messages, ai_actions</w:t>
            </w:r>
          </w:p>
        </w:tc>
        <w:tc>
          <w:tcPr>
            <w:tcW w:w="1152" w:type="dxa"/>
          </w:tcPr>
          <w:p w14:paraId="77B601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C5275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LLM orchestration/RAG; Tool selection</w:t>
            </w:r>
          </w:p>
        </w:tc>
      </w:tr>
      <w:tr w:rsidR="00126B93" w14:paraId="6CF4EDBF" w14:textId="77777777">
        <w:trPr>
          <w:jc w:val="center"/>
        </w:trPr>
        <w:tc>
          <w:tcPr>
            <w:tcW w:w="648" w:type="dxa"/>
          </w:tcPr>
          <w:p w14:paraId="65652F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25.05</w:t>
            </w:r>
          </w:p>
        </w:tc>
        <w:tc>
          <w:tcPr>
            <w:tcW w:w="1800" w:type="dxa"/>
          </w:tcPr>
          <w:p w14:paraId="75D1F4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 Tasks</w:t>
            </w:r>
          </w:p>
        </w:tc>
        <w:tc>
          <w:tcPr>
            <w:tcW w:w="1224" w:type="dxa"/>
          </w:tcPr>
          <w:p w14:paraId="12AFEF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27232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/app/ai-tasks</w:t>
            </w:r>
          </w:p>
        </w:tc>
        <w:tc>
          <w:tcPr>
            <w:tcW w:w="3240" w:type="dxa"/>
          </w:tcPr>
          <w:p w14:paraId="721264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6B08B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ai_threads, ai_messages, ai_actions</w:t>
            </w:r>
          </w:p>
        </w:tc>
        <w:tc>
          <w:tcPr>
            <w:tcW w:w="1152" w:type="dxa"/>
          </w:tcPr>
          <w:p w14:paraId="7DEC09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3486F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LLM orchestration/RAG; Tool selection</w:t>
            </w:r>
          </w:p>
        </w:tc>
      </w:tr>
      <w:tr w:rsidR="00126B93" w14:paraId="521F23E7" w14:textId="77777777">
        <w:trPr>
          <w:jc w:val="center"/>
        </w:trPr>
        <w:tc>
          <w:tcPr>
            <w:tcW w:w="648" w:type="dxa"/>
          </w:tcPr>
          <w:p w14:paraId="0B51AB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25.06</w:t>
            </w:r>
          </w:p>
        </w:tc>
        <w:tc>
          <w:tcPr>
            <w:tcW w:w="1800" w:type="dxa"/>
          </w:tcPr>
          <w:p w14:paraId="571B02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 Approval Queue</w:t>
            </w:r>
          </w:p>
        </w:tc>
        <w:tc>
          <w:tcPr>
            <w:tcW w:w="1224" w:type="dxa"/>
          </w:tcPr>
          <w:p w14:paraId="422BD7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2708ED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/app/ai-approval-queue</w:t>
            </w:r>
          </w:p>
        </w:tc>
        <w:tc>
          <w:tcPr>
            <w:tcW w:w="3240" w:type="dxa"/>
          </w:tcPr>
          <w:p w14:paraId="1C911D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6291D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ai_threads, ai_messages, ai_actions</w:t>
            </w:r>
          </w:p>
        </w:tc>
        <w:tc>
          <w:tcPr>
            <w:tcW w:w="1152" w:type="dxa"/>
          </w:tcPr>
          <w:p w14:paraId="725C68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E2F28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LLM orchestration/RAG; Tool selection</w:t>
            </w:r>
          </w:p>
        </w:tc>
      </w:tr>
      <w:tr w:rsidR="00126B93" w14:paraId="0F4779F9" w14:textId="77777777">
        <w:trPr>
          <w:jc w:val="center"/>
        </w:trPr>
        <w:tc>
          <w:tcPr>
            <w:tcW w:w="648" w:type="dxa"/>
          </w:tcPr>
          <w:p w14:paraId="0FB137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25.07</w:t>
            </w:r>
          </w:p>
        </w:tc>
        <w:tc>
          <w:tcPr>
            <w:tcW w:w="1800" w:type="dxa"/>
          </w:tcPr>
          <w:p w14:paraId="1CB76A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 Memory</w:t>
            </w:r>
          </w:p>
        </w:tc>
        <w:tc>
          <w:tcPr>
            <w:tcW w:w="1224" w:type="dxa"/>
          </w:tcPr>
          <w:p w14:paraId="437D89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Settings page</w:t>
            </w:r>
          </w:p>
        </w:tc>
        <w:tc>
          <w:tcPr>
            <w:tcW w:w="2088" w:type="dxa"/>
          </w:tcPr>
          <w:p w14:paraId="42229D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/app/settings/ai-memory</w:t>
            </w:r>
          </w:p>
        </w:tc>
        <w:tc>
          <w:tcPr>
            <w:tcW w:w="3240" w:type="dxa"/>
          </w:tcPr>
          <w:p w14:paraId="451154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4EC56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ai_threads, ai_messages, ai_actions</w:t>
            </w:r>
          </w:p>
        </w:tc>
        <w:tc>
          <w:tcPr>
            <w:tcW w:w="1152" w:type="dxa"/>
          </w:tcPr>
          <w:p w14:paraId="39B70B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E4F9D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LLM orchestration/RAG; Tool selection</w:t>
            </w:r>
          </w:p>
        </w:tc>
      </w:tr>
      <w:tr w:rsidR="00126B93" w14:paraId="49140D77" w14:textId="77777777">
        <w:trPr>
          <w:jc w:val="center"/>
        </w:trPr>
        <w:tc>
          <w:tcPr>
            <w:tcW w:w="648" w:type="dxa"/>
          </w:tcPr>
          <w:p w14:paraId="441EFE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25.08</w:t>
            </w:r>
          </w:p>
        </w:tc>
        <w:tc>
          <w:tcPr>
            <w:tcW w:w="1800" w:type="dxa"/>
          </w:tcPr>
          <w:p w14:paraId="7426B0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 Personalisation</w:t>
            </w:r>
          </w:p>
        </w:tc>
        <w:tc>
          <w:tcPr>
            <w:tcW w:w="1224" w:type="dxa"/>
          </w:tcPr>
          <w:p w14:paraId="0B408AC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Settings page</w:t>
            </w:r>
          </w:p>
        </w:tc>
        <w:tc>
          <w:tcPr>
            <w:tcW w:w="2088" w:type="dxa"/>
          </w:tcPr>
          <w:p w14:paraId="4618E0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/app/settings/ai-personalisation</w:t>
            </w:r>
          </w:p>
        </w:tc>
        <w:tc>
          <w:tcPr>
            <w:tcW w:w="3240" w:type="dxa"/>
          </w:tcPr>
          <w:p w14:paraId="436BE0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C8540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ai_threads, ai_messages, ai_actions</w:t>
            </w:r>
          </w:p>
        </w:tc>
        <w:tc>
          <w:tcPr>
            <w:tcW w:w="1152" w:type="dxa"/>
          </w:tcPr>
          <w:p w14:paraId="3F0EE4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9533B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LLM orchestration/RAG; Tool selection</w:t>
            </w:r>
          </w:p>
        </w:tc>
      </w:tr>
      <w:tr w:rsidR="00126B93" w14:paraId="551C2B87" w14:textId="77777777">
        <w:trPr>
          <w:jc w:val="center"/>
        </w:trPr>
        <w:tc>
          <w:tcPr>
            <w:tcW w:w="648" w:type="dxa"/>
          </w:tcPr>
          <w:p w14:paraId="21556F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25.09</w:t>
            </w:r>
          </w:p>
        </w:tc>
        <w:tc>
          <w:tcPr>
            <w:tcW w:w="1800" w:type="dxa"/>
          </w:tcPr>
          <w:p w14:paraId="65A5BF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Model Preferences</w:t>
            </w:r>
          </w:p>
        </w:tc>
        <w:tc>
          <w:tcPr>
            <w:tcW w:w="1224" w:type="dxa"/>
          </w:tcPr>
          <w:p w14:paraId="22A7EA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Settings page</w:t>
            </w:r>
          </w:p>
        </w:tc>
        <w:tc>
          <w:tcPr>
            <w:tcW w:w="2088" w:type="dxa"/>
          </w:tcPr>
          <w:p w14:paraId="1ECBA8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/app/settings/model-preferences</w:t>
            </w:r>
          </w:p>
        </w:tc>
        <w:tc>
          <w:tcPr>
            <w:tcW w:w="3240" w:type="dxa"/>
          </w:tcPr>
          <w:p w14:paraId="0601A4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808A8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ai_threads, ai_messages, ai_actions</w:t>
            </w:r>
          </w:p>
        </w:tc>
        <w:tc>
          <w:tcPr>
            <w:tcW w:w="1152" w:type="dxa"/>
          </w:tcPr>
          <w:p w14:paraId="4F2DE1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E2ED1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LLM orchestration/RAG; Tool selection</w:t>
            </w:r>
          </w:p>
        </w:tc>
      </w:tr>
      <w:tr w:rsidR="00126B93" w14:paraId="450A766A" w14:textId="77777777">
        <w:trPr>
          <w:jc w:val="center"/>
        </w:trPr>
        <w:tc>
          <w:tcPr>
            <w:tcW w:w="648" w:type="dxa"/>
          </w:tcPr>
          <w:p w14:paraId="34BEB5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25.10</w:t>
            </w:r>
          </w:p>
        </w:tc>
        <w:tc>
          <w:tcPr>
            <w:tcW w:w="1800" w:type="dxa"/>
          </w:tcPr>
          <w:p w14:paraId="1332D4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 Usage</w:t>
            </w:r>
          </w:p>
        </w:tc>
        <w:tc>
          <w:tcPr>
            <w:tcW w:w="1224" w:type="dxa"/>
          </w:tcPr>
          <w:p w14:paraId="201BD7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672E02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/app/ai-usage</w:t>
            </w:r>
          </w:p>
        </w:tc>
        <w:tc>
          <w:tcPr>
            <w:tcW w:w="3240" w:type="dxa"/>
          </w:tcPr>
          <w:p w14:paraId="6B11B6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219C60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ai_threads, ai_messages, ai_actions</w:t>
            </w:r>
          </w:p>
        </w:tc>
        <w:tc>
          <w:tcPr>
            <w:tcW w:w="1152" w:type="dxa"/>
          </w:tcPr>
          <w:p w14:paraId="073B7B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005AE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LLM orchestration/RAG; Tool selection</w:t>
            </w:r>
          </w:p>
        </w:tc>
      </w:tr>
      <w:tr w:rsidR="00126B93" w14:paraId="6C5BECF9" w14:textId="77777777">
        <w:trPr>
          <w:jc w:val="center"/>
        </w:trPr>
        <w:tc>
          <w:tcPr>
            <w:tcW w:w="648" w:type="dxa"/>
          </w:tcPr>
          <w:p w14:paraId="3D6DA5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25.11</w:t>
            </w:r>
          </w:p>
        </w:tc>
        <w:tc>
          <w:tcPr>
            <w:tcW w:w="1800" w:type="dxa"/>
          </w:tcPr>
          <w:p w14:paraId="326DA6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 Audit</w:t>
            </w:r>
          </w:p>
        </w:tc>
        <w:tc>
          <w:tcPr>
            <w:tcW w:w="1224" w:type="dxa"/>
          </w:tcPr>
          <w:p w14:paraId="33AC3F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Audit page</w:t>
            </w:r>
          </w:p>
        </w:tc>
        <w:tc>
          <w:tcPr>
            <w:tcW w:w="2088" w:type="dxa"/>
          </w:tcPr>
          <w:p w14:paraId="7213D5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/app/ai-audit</w:t>
            </w:r>
          </w:p>
        </w:tc>
        <w:tc>
          <w:tcPr>
            <w:tcW w:w="3240" w:type="dxa"/>
          </w:tcPr>
          <w:p w14:paraId="7DE4CB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D63A0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ai_threads, ai_messages, ai_actions</w:t>
            </w:r>
          </w:p>
        </w:tc>
        <w:tc>
          <w:tcPr>
            <w:tcW w:w="1152" w:type="dxa"/>
          </w:tcPr>
          <w:p w14:paraId="021C81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A9F4D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LLM orchestration/RAG; Tool selection</w:t>
            </w:r>
          </w:p>
        </w:tc>
      </w:tr>
    </w:tbl>
    <w:p w14:paraId="1D9F09F7" w14:textId="77777777" w:rsidR="00126B93" w:rsidRDefault="00126B93">
      <w:pPr>
        <w:spacing w:after="40"/>
      </w:pPr>
    </w:p>
    <w:p w14:paraId="794E05CB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41413E5F" w14:textId="77777777" w:rsidR="00126B93" w:rsidRDefault="00C46738">
      <w:pPr>
        <w:pStyle w:val="Heading2"/>
      </w:pPr>
      <w:r>
        <w:lastRenderedPageBreak/>
        <w:t>25.3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1"/>
        <w:gridCol w:w="2990"/>
        <w:gridCol w:w="1925"/>
        <w:gridCol w:w="1836"/>
        <w:gridCol w:w="1621"/>
      </w:tblGrid>
      <w:tr w:rsidR="00126B93" w14:paraId="14E5D522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7F02A5A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23996A55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4F910C2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0A8B323F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19134FB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384E76A7" w14:textId="77777777">
        <w:trPr>
          <w:jc w:val="center"/>
        </w:trPr>
        <w:tc>
          <w:tcPr>
            <w:tcW w:w="1656" w:type="dxa"/>
          </w:tcPr>
          <w:p w14:paraId="502E2EE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ai_threads</w:t>
            </w:r>
          </w:p>
        </w:tc>
        <w:tc>
          <w:tcPr>
            <w:tcW w:w="3528" w:type="dxa"/>
          </w:tcPr>
          <w:p w14:paraId="16CB0F1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workspace_id, title, context_json, created_at</w:t>
            </w:r>
          </w:p>
        </w:tc>
        <w:tc>
          <w:tcPr>
            <w:tcW w:w="2016" w:type="dxa"/>
          </w:tcPr>
          <w:p w14:paraId="070DD84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92E816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4827C21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C51AEF3" w14:textId="77777777">
        <w:trPr>
          <w:jc w:val="center"/>
        </w:trPr>
        <w:tc>
          <w:tcPr>
            <w:tcW w:w="1656" w:type="dxa"/>
          </w:tcPr>
          <w:p w14:paraId="352AAD4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ai_messages</w:t>
            </w:r>
          </w:p>
        </w:tc>
        <w:tc>
          <w:tcPr>
            <w:tcW w:w="3528" w:type="dxa"/>
          </w:tcPr>
          <w:p w14:paraId="414630A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thread_id, role, content_json, model, tokens_json</w:t>
            </w:r>
          </w:p>
        </w:tc>
        <w:tc>
          <w:tcPr>
            <w:tcW w:w="2016" w:type="dxa"/>
          </w:tcPr>
          <w:p w14:paraId="3CC4F81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B6E758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79EA5F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9D8E71A" w14:textId="77777777">
        <w:trPr>
          <w:jc w:val="center"/>
        </w:trPr>
        <w:tc>
          <w:tcPr>
            <w:tcW w:w="1656" w:type="dxa"/>
          </w:tcPr>
          <w:p w14:paraId="14B17F4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ai_actions</w:t>
            </w:r>
          </w:p>
        </w:tc>
        <w:tc>
          <w:tcPr>
            <w:tcW w:w="3528" w:type="dxa"/>
          </w:tcPr>
          <w:p w14:paraId="786CF9A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thread_id, action_type, target_type, target_id, status, payload_json</w:t>
            </w:r>
          </w:p>
        </w:tc>
        <w:tc>
          <w:tcPr>
            <w:tcW w:w="2016" w:type="dxa"/>
          </w:tcPr>
          <w:p w14:paraId="07B21EE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757AC5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97ADF6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8708445" w14:textId="77777777">
        <w:trPr>
          <w:jc w:val="center"/>
        </w:trPr>
        <w:tc>
          <w:tcPr>
            <w:tcW w:w="1656" w:type="dxa"/>
          </w:tcPr>
          <w:p w14:paraId="7126C03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ai_approvals</w:t>
            </w:r>
          </w:p>
        </w:tc>
        <w:tc>
          <w:tcPr>
            <w:tcW w:w="3528" w:type="dxa"/>
          </w:tcPr>
          <w:p w14:paraId="76A9BE4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action_id, approver_id, decision, decided_at</w:t>
            </w:r>
          </w:p>
        </w:tc>
        <w:tc>
          <w:tcPr>
            <w:tcW w:w="2016" w:type="dxa"/>
          </w:tcPr>
          <w:p w14:paraId="68F6573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D7D426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9687C2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0A24F22" w14:textId="77777777">
        <w:trPr>
          <w:jc w:val="center"/>
        </w:trPr>
        <w:tc>
          <w:tcPr>
            <w:tcW w:w="1656" w:type="dxa"/>
          </w:tcPr>
          <w:p w14:paraId="2F8F0E3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ai_memories</w:t>
            </w:r>
          </w:p>
        </w:tc>
        <w:tc>
          <w:tcPr>
            <w:tcW w:w="3528" w:type="dxa"/>
          </w:tcPr>
          <w:p w14:paraId="1E20B12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memory_key, value_json, scope, expires_at</w:t>
            </w:r>
          </w:p>
        </w:tc>
        <w:tc>
          <w:tcPr>
            <w:tcW w:w="2016" w:type="dxa"/>
          </w:tcPr>
          <w:p w14:paraId="67387A2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CB346B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4ABDF4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EF731F4" w14:textId="77777777">
        <w:trPr>
          <w:jc w:val="center"/>
        </w:trPr>
        <w:tc>
          <w:tcPr>
            <w:tcW w:w="1656" w:type="dxa"/>
          </w:tcPr>
          <w:p w14:paraId="7DC2B41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ai_usage</w:t>
            </w:r>
          </w:p>
        </w:tc>
        <w:tc>
          <w:tcPr>
            <w:tcW w:w="3528" w:type="dxa"/>
          </w:tcPr>
          <w:p w14:paraId="318420B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workspace_id, model, tokens_in, tokens_out, cost_estimate</w:t>
            </w:r>
          </w:p>
        </w:tc>
        <w:tc>
          <w:tcPr>
            <w:tcW w:w="2016" w:type="dxa"/>
          </w:tcPr>
          <w:p w14:paraId="34E8BDA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FC0F5C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8A1B70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2C443023" w14:textId="77777777" w:rsidR="00126B93" w:rsidRDefault="00126B93">
      <w:pPr>
        <w:spacing w:after="40"/>
      </w:pPr>
    </w:p>
    <w:p w14:paraId="4EF78807" w14:textId="77777777" w:rsidR="00126B93" w:rsidRDefault="00C46738">
      <w:pPr>
        <w:pStyle w:val="Heading2"/>
      </w:pPr>
      <w:r>
        <w:t>25.4 Backend, realtime and event integration</w:t>
      </w:r>
    </w:p>
    <w:p w14:paraId="092A622B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3A04B522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61A5A4F4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2AB6090C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2485D41F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3D277D08" w14:textId="77777777" w:rsidR="00126B93" w:rsidRDefault="00C46738">
      <w:pPr>
        <w:pStyle w:val="ListBullet"/>
        <w:spacing w:after="40"/>
      </w:pPr>
      <w:r>
        <w:t>Object storage for files/media</w:t>
      </w:r>
    </w:p>
    <w:p w14:paraId="2EF47898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73C32D24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21A7BAB0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3AB1A81C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02"/>
        <w:gridCol w:w="2054"/>
        <w:gridCol w:w="3016"/>
        <w:gridCol w:w="1711"/>
      </w:tblGrid>
      <w:tr w:rsidR="00126B93" w14:paraId="2FB958C5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4C8B208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106B932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09F98DF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45C8498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0FAC458A" w14:textId="77777777">
        <w:trPr>
          <w:jc w:val="center"/>
        </w:trPr>
        <w:tc>
          <w:tcPr>
            <w:tcW w:w="2376" w:type="dxa"/>
          </w:tcPr>
          <w:p w14:paraId="748F552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copilot_bubble.created/updated</w:t>
            </w:r>
          </w:p>
        </w:tc>
        <w:tc>
          <w:tcPr>
            <w:tcW w:w="2304" w:type="dxa"/>
          </w:tcPr>
          <w:p w14:paraId="39C2C6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Gigvora Copilot, AI Agents &amp; Contextual Assistance service</w:t>
            </w:r>
          </w:p>
        </w:tc>
        <w:tc>
          <w:tcPr>
            <w:tcW w:w="3456" w:type="dxa"/>
          </w:tcPr>
          <w:p w14:paraId="003F8CD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109CA8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059530A" w14:textId="77777777">
        <w:trPr>
          <w:jc w:val="center"/>
        </w:trPr>
        <w:tc>
          <w:tcPr>
            <w:tcW w:w="2376" w:type="dxa"/>
          </w:tcPr>
          <w:p w14:paraId="5EF4777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copilot_workspace.created/updated</w:t>
            </w:r>
          </w:p>
        </w:tc>
        <w:tc>
          <w:tcPr>
            <w:tcW w:w="2304" w:type="dxa"/>
          </w:tcPr>
          <w:p w14:paraId="639873F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Gigvora Copilot, AI Agents &amp; Contextual Assistance service</w:t>
            </w:r>
          </w:p>
        </w:tc>
        <w:tc>
          <w:tcPr>
            <w:tcW w:w="3456" w:type="dxa"/>
          </w:tcPr>
          <w:p w14:paraId="6AA4984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771B5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B562606" w14:textId="77777777">
        <w:trPr>
          <w:jc w:val="center"/>
        </w:trPr>
        <w:tc>
          <w:tcPr>
            <w:tcW w:w="2376" w:type="dxa"/>
          </w:tcPr>
          <w:p w14:paraId="2DD39C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chat_sessions.created/updated</w:t>
            </w:r>
          </w:p>
        </w:tc>
        <w:tc>
          <w:tcPr>
            <w:tcW w:w="2304" w:type="dxa"/>
          </w:tcPr>
          <w:p w14:paraId="2A21C39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Gigvora Copilot, AI Agents &amp; Contextual Assistance service</w:t>
            </w:r>
          </w:p>
        </w:tc>
        <w:tc>
          <w:tcPr>
            <w:tcW w:w="3456" w:type="dxa"/>
          </w:tcPr>
          <w:p w14:paraId="6C59801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0933B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FC73150" w14:textId="77777777">
        <w:trPr>
          <w:jc w:val="center"/>
        </w:trPr>
        <w:tc>
          <w:tcPr>
            <w:tcW w:w="2376" w:type="dxa"/>
          </w:tcPr>
          <w:p w14:paraId="62FDB1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prompt___action_library.created/updated</w:t>
            </w:r>
          </w:p>
        </w:tc>
        <w:tc>
          <w:tcPr>
            <w:tcW w:w="2304" w:type="dxa"/>
          </w:tcPr>
          <w:p w14:paraId="398DCA5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Gigvora Copilot, AI Agents &amp; Contextual Assistance service</w:t>
            </w:r>
          </w:p>
        </w:tc>
        <w:tc>
          <w:tcPr>
            <w:tcW w:w="3456" w:type="dxa"/>
          </w:tcPr>
          <w:p w14:paraId="0F97661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E34199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F9FC231" w14:textId="77777777">
        <w:trPr>
          <w:jc w:val="center"/>
        </w:trPr>
        <w:tc>
          <w:tcPr>
            <w:tcW w:w="2376" w:type="dxa"/>
          </w:tcPr>
          <w:p w14:paraId="47BBBA6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ai_tasks.created/updated</w:t>
            </w:r>
          </w:p>
        </w:tc>
        <w:tc>
          <w:tcPr>
            <w:tcW w:w="2304" w:type="dxa"/>
          </w:tcPr>
          <w:p w14:paraId="07E9FF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Gigvora Copilot, AI Agents &amp; Contextual Assistance service</w:t>
            </w:r>
          </w:p>
        </w:tc>
        <w:tc>
          <w:tcPr>
            <w:tcW w:w="3456" w:type="dxa"/>
          </w:tcPr>
          <w:p w14:paraId="3709BF5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BFD4DD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7EE99528" w14:textId="77777777" w:rsidR="00126B93" w:rsidRDefault="00126B93">
      <w:pPr>
        <w:spacing w:after="40"/>
      </w:pPr>
    </w:p>
    <w:p w14:paraId="620C2B0C" w14:textId="77777777" w:rsidR="00126B93" w:rsidRDefault="00C46738">
      <w:pPr>
        <w:pStyle w:val="Heading2"/>
      </w:pPr>
      <w:r>
        <w:t>25.5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4"/>
        <w:gridCol w:w="1851"/>
        <w:gridCol w:w="1666"/>
        <w:gridCol w:w="2304"/>
        <w:gridCol w:w="1718"/>
      </w:tblGrid>
      <w:tr w:rsidR="00126B93" w14:paraId="0F80BED2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07DC4D98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299978B7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7FB8DCA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71F6844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193E8BA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460D38B5" w14:textId="77777777">
        <w:trPr>
          <w:jc w:val="center"/>
        </w:trPr>
        <w:tc>
          <w:tcPr>
            <w:tcW w:w="2592" w:type="dxa"/>
          </w:tcPr>
          <w:p w14:paraId="59252B6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LLM orchestration/RAG</w:t>
            </w:r>
          </w:p>
        </w:tc>
        <w:tc>
          <w:tcPr>
            <w:tcW w:w="2088" w:type="dxa"/>
          </w:tcPr>
          <w:p w14:paraId="01FEA8D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1A12B0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EFDB33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25D0605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2039D9FF" w14:textId="77777777">
        <w:trPr>
          <w:jc w:val="center"/>
        </w:trPr>
        <w:tc>
          <w:tcPr>
            <w:tcW w:w="2592" w:type="dxa"/>
          </w:tcPr>
          <w:p w14:paraId="044553B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Tool selection</w:t>
            </w:r>
          </w:p>
        </w:tc>
        <w:tc>
          <w:tcPr>
            <w:tcW w:w="2088" w:type="dxa"/>
          </w:tcPr>
          <w:p w14:paraId="72A8824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59A6A2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FE7595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95A81F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3069DDCD" w14:textId="77777777">
        <w:trPr>
          <w:jc w:val="center"/>
        </w:trPr>
        <w:tc>
          <w:tcPr>
            <w:tcW w:w="2592" w:type="dxa"/>
          </w:tcPr>
          <w:p w14:paraId="666CD4B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lastRenderedPageBreak/>
              <w:t>Context summarisation</w:t>
            </w:r>
          </w:p>
        </w:tc>
        <w:tc>
          <w:tcPr>
            <w:tcW w:w="2088" w:type="dxa"/>
          </w:tcPr>
          <w:p w14:paraId="782867F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129242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25CD9A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1F162A8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153A2AB7" w14:textId="77777777">
        <w:trPr>
          <w:jc w:val="center"/>
        </w:trPr>
        <w:tc>
          <w:tcPr>
            <w:tcW w:w="2592" w:type="dxa"/>
          </w:tcPr>
          <w:p w14:paraId="686EBEC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Policy/approval classification</w:t>
            </w:r>
          </w:p>
        </w:tc>
        <w:tc>
          <w:tcPr>
            <w:tcW w:w="2088" w:type="dxa"/>
          </w:tcPr>
          <w:p w14:paraId="7B992F0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3EAD365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160AA6E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1B2036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73857835" w14:textId="77777777" w:rsidR="00126B93" w:rsidRDefault="00126B93">
      <w:pPr>
        <w:spacing w:after="40"/>
      </w:pPr>
    </w:p>
    <w:p w14:paraId="62617F44" w14:textId="77777777" w:rsidR="00126B93" w:rsidRDefault="00C46738">
      <w:pPr>
        <w:pStyle w:val="Heading2"/>
      </w:pPr>
      <w:r>
        <w:t>25.6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6AA32133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515C30D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58CA797A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1231B293" w14:textId="77777777">
        <w:trPr>
          <w:jc w:val="center"/>
        </w:trPr>
        <w:tc>
          <w:tcPr>
            <w:tcW w:w="2232" w:type="dxa"/>
          </w:tcPr>
          <w:p w14:paraId="0F3D803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456D6E6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39BB2FF3" w14:textId="77777777">
        <w:trPr>
          <w:jc w:val="center"/>
        </w:trPr>
        <w:tc>
          <w:tcPr>
            <w:tcW w:w="2232" w:type="dxa"/>
          </w:tcPr>
          <w:p w14:paraId="179C719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67BF876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59110366" w14:textId="77777777">
        <w:trPr>
          <w:jc w:val="center"/>
        </w:trPr>
        <w:tc>
          <w:tcPr>
            <w:tcW w:w="2232" w:type="dxa"/>
          </w:tcPr>
          <w:p w14:paraId="5D2B3E7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5F08361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3B6DA7B6" w14:textId="77777777">
        <w:trPr>
          <w:jc w:val="center"/>
        </w:trPr>
        <w:tc>
          <w:tcPr>
            <w:tcW w:w="2232" w:type="dxa"/>
          </w:tcPr>
          <w:p w14:paraId="7CBC4C7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5ECEB7C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3A712B49" w14:textId="77777777">
        <w:trPr>
          <w:jc w:val="center"/>
        </w:trPr>
        <w:tc>
          <w:tcPr>
            <w:tcW w:w="2232" w:type="dxa"/>
          </w:tcPr>
          <w:p w14:paraId="78C7B71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20C82CF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2055D3D2" w14:textId="77777777">
        <w:trPr>
          <w:jc w:val="center"/>
        </w:trPr>
        <w:tc>
          <w:tcPr>
            <w:tcW w:w="2232" w:type="dxa"/>
          </w:tcPr>
          <w:p w14:paraId="2296748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01010CD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75C13C62" w14:textId="77777777">
        <w:trPr>
          <w:jc w:val="center"/>
        </w:trPr>
        <w:tc>
          <w:tcPr>
            <w:tcW w:w="2232" w:type="dxa"/>
          </w:tcPr>
          <w:p w14:paraId="17ABD89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36A1BC4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3B2ABF3F" w14:textId="77777777">
        <w:trPr>
          <w:jc w:val="center"/>
        </w:trPr>
        <w:tc>
          <w:tcPr>
            <w:tcW w:w="2232" w:type="dxa"/>
          </w:tcPr>
          <w:p w14:paraId="1136678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6F2D628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71F7AFD2" w14:textId="77777777" w:rsidR="00126B93" w:rsidRDefault="00126B93">
      <w:pPr>
        <w:spacing w:after="40"/>
      </w:pPr>
    </w:p>
    <w:p w14:paraId="4621069F" w14:textId="77777777" w:rsidR="00126B93" w:rsidRDefault="00C46738">
      <w:pPr>
        <w:pStyle w:val="Heading2"/>
      </w:pPr>
      <w:r>
        <w:t>25.7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6CD35BCF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7C07DAFF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546975A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15FFA379" w14:textId="77777777">
        <w:trPr>
          <w:jc w:val="center"/>
        </w:trPr>
        <w:tc>
          <w:tcPr>
            <w:tcW w:w="1944" w:type="dxa"/>
          </w:tcPr>
          <w:p w14:paraId="037613B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63DFA66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4F53D0F1" w14:textId="77777777">
        <w:trPr>
          <w:jc w:val="center"/>
        </w:trPr>
        <w:tc>
          <w:tcPr>
            <w:tcW w:w="1944" w:type="dxa"/>
          </w:tcPr>
          <w:p w14:paraId="0B2F1B9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294175E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082EC6DF" w14:textId="77777777">
        <w:trPr>
          <w:jc w:val="center"/>
        </w:trPr>
        <w:tc>
          <w:tcPr>
            <w:tcW w:w="1944" w:type="dxa"/>
          </w:tcPr>
          <w:p w14:paraId="5D837AB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18080ED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26039165" w14:textId="77777777">
        <w:trPr>
          <w:jc w:val="center"/>
        </w:trPr>
        <w:tc>
          <w:tcPr>
            <w:tcW w:w="1944" w:type="dxa"/>
          </w:tcPr>
          <w:p w14:paraId="05900E4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0280E5F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53E20EEE" w14:textId="77777777">
        <w:trPr>
          <w:jc w:val="center"/>
        </w:trPr>
        <w:tc>
          <w:tcPr>
            <w:tcW w:w="1944" w:type="dxa"/>
          </w:tcPr>
          <w:p w14:paraId="71EDA6E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4529139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34D188E0" w14:textId="77777777">
        <w:trPr>
          <w:jc w:val="center"/>
        </w:trPr>
        <w:tc>
          <w:tcPr>
            <w:tcW w:w="1944" w:type="dxa"/>
          </w:tcPr>
          <w:p w14:paraId="2263905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60A4FED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291797BC" w14:textId="77777777">
        <w:trPr>
          <w:jc w:val="center"/>
        </w:trPr>
        <w:tc>
          <w:tcPr>
            <w:tcW w:w="1944" w:type="dxa"/>
          </w:tcPr>
          <w:p w14:paraId="657CBC2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7D4A5E7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0924D54D" w14:textId="77777777" w:rsidR="00126B93" w:rsidRDefault="00126B93">
      <w:pPr>
        <w:spacing w:after="40"/>
      </w:pPr>
    </w:p>
    <w:p w14:paraId="6517A1D1" w14:textId="77777777" w:rsidR="00126B93" w:rsidRDefault="00C46738">
      <w:pPr>
        <w:pStyle w:val="Heading1"/>
        <w:pageBreakBefore/>
      </w:pPr>
      <w:r>
        <w:lastRenderedPageBreak/>
        <w:t>26. Machine Learning, Matching, Ranking &amp; Intelligence</w:t>
      </w:r>
    </w:p>
    <w:p w14:paraId="56A7CDA1" w14:textId="77777777" w:rsidR="00126B93" w:rsidRDefault="00C46738">
      <w:r>
        <w:rPr>
          <w:b/>
        </w:rPr>
        <w:t xml:space="preserve">Goal: </w:t>
      </w:r>
      <w:r>
        <w:t>Centralise predictive and semantic services used by feed, search, recruiting, sales, marketplace and trust domains.</w:t>
      </w:r>
    </w:p>
    <w:p w14:paraId="7E88793E" w14:textId="77777777" w:rsidR="00126B93" w:rsidRDefault="00C46738">
      <w:r>
        <w:rPr>
          <w:b/>
        </w:rPr>
        <w:t xml:space="preserve">Primary audience: </w:t>
      </w:r>
      <w:r>
        <w:t>Shared/Technical</w:t>
      </w:r>
    </w:p>
    <w:p w14:paraId="54A044F8" w14:textId="77777777" w:rsidR="00126B93" w:rsidRDefault="00C46738">
      <w:pPr>
        <w:pStyle w:val="Heading2"/>
      </w:pPr>
      <w:r>
        <w:t>26.1 Domain functions</w:t>
      </w:r>
    </w:p>
    <w:p w14:paraId="2382CB44" w14:textId="77777777" w:rsidR="00126B93" w:rsidRDefault="00C46738">
      <w:pPr>
        <w:pStyle w:val="ListBullet"/>
        <w:spacing w:after="40"/>
      </w:pPr>
      <w:r>
        <w:t>Operate ML Intelligence Overview</w:t>
      </w:r>
    </w:p>
    <w:p w14:paraId="6BBCBC21" w14:textId="77777777" w:rsidR="00126B93" w:rsidRDefault="00C46738">
      <w:pPr>
        <w:pStyle w:val="ListBullet"/>
        <w:spacing w:after="40"/>
      </w:pPr>
      <w:r>
        <w:t>Operate Matching Models</w:t>
      </w:r>
    </w:p>
    <w:p w14:paraId="428A2251" w14:textId="77777777" w:rsidR="00126B93" w:rsidRDefault="00C46738">
      <w:pPr>
        <w:pStyle w:val="ListBullet"/>
        <w:spacing w:after="40"/>
      </w:pPr>
      <w:r>
        <w:t>Operate Ranking Models</w:t>
      </w:r>
    </w:p>
    <w:p w14:paraId="48535FA8" w14:textId="77777777" w:rsidR="00126B93" w:rsidRDefault="00C46738">
      <w:pPr>
        <w:pStyle w:val="ListBullet"/>
        <w:spacing w:after="40"/>
      </w:pPr>
      <w:r>
        <w:t>Operate Recommendation Models</w:t>
      </w:r>
    </w:p>
    <w:p w14:paraId="41898EE4" w14:textId="77777777" w:rsidR="00126B93" w:rsidRDefault="00C46738">
      <w:pPr>
        <w:pStyle w:val="ListBullet"/>
        <w:spacing w:after="40"/>
      </w:pPr>
      <w:r>
        <w:t>Operate Embedding / Semantic Search</w:t>
      </w:r>
    </w:p>
    <w:p w14:paraId="553B9905" w14:textId="77777777" w:rsidR="00126B93" w:rsidRDefault="00C46738">
      <w:pPr>
        <w:pStyle w:val="ListBullet"/>
        <w:spacing w:after="40"/>
      </w:pPr>
      <w:r>
        <w:t>Operate Skill Extraction</w:t>
      </w:r>
    </w:p>
    <w:p w14:paraId="6A6A26A3" w14:textId="77777777" w:rsidR="00126B93" w:rsidRDefault="00C46738">
      <w:pPr>
        <w:pStyle w:val="ListBullet"/>
        <w:spacing w:after="40"/>
      </w:pPr>
      <w:r>
        <w:t>Operate CV Parsing</w:t>
      </w:r>
    </w:p>
    <w:p w14:paraId="0559228B" w14:textId="77777777" w:rsidR="00126B93" w:rsidRDefault="00C46738">
      <w:pPr>
        <w:pStyle w:val="ListBullet"/>
        <w:spacing w:after="40"/>
      </w:pPr>
      <w:r>
        <w:t>Operate Job Parsing</w:t>
      </w:r>
    </w:p>
    <w:p w14:paraId="478EF47B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5245DF2F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5D8FF95F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775E8F8B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01B5C621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357E9291" w14:textId="77777777" w:rsidR="00126B93" w:rsidRDefault="00C46738">
      <w:pPr>
        <w:pStyle w:val="Heading2"/>
      </w:pPr>
      <w:r>
        <w:t>26.2 Page register — detailed integration view</w:t>
      </w:r>
    </w:p>
    <w:p w14:paraId="53C98F75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7C859265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7691509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3FCECAC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7B4677E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5973C96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4A02CD5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688C304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65263F4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0755AAC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0E19C10A" w14:textId="77777777">
        <w:trPr>
          <w:jc w:val="center"/>
        </w:trPr>
        <w:tc>
          <w:tcPr>
            <w:tcW w:w="648" w:type="dxa"/>
          </w:tcPr>
          <w:p w14:paraId="2B4E21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26.01</w:t>
            </w:r>
          </w:p>
        </w:tc>
        <w:tc>
          <w:tcPr>
            <w:tcW w:w="1800" w:type="dxa"/>
          </w:tcPr>
          <w:p w14:paraId="6F6552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Intelligence Overview</w:t>
            </w:r>
          </w:p>
        </w:tc>
        <w:tc>
          <w:tcPr>
            <w:tcW w:w="1224" w:type="dxa"/>
          </w:tcPr>
          <w:p w14:paraId="1D2654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Admin/technical page</w:t>
            </w:r>
          </w:p>
        </w:tc>
        <w:tc>
          <w:tcPr>
            <w:tcW w:w="2088" w:type="dxa"/>
          </w:tcPr>
          <w:p w14:paraId="6276E8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/app/ml-intelligence-overview</w:t>
            </w:r>
          </w:p>
        </w:tc>
        <w:tc>
          <w:tcPr>
            <w:tcW w:w="3240" w:type="dxa"/>
          </w:tcPr>
          <w:p w14:paraId="06D4C1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B0A36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41E6C9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DC15D0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  <w:tr w:rsidR="00126B93" w14:paraId="3BD26366" w14:textId="77777777">
        <w:trPr>
          <w:jc w:val="center"/>
        </w:trPr>
        <w:tc>
          <w:tcPr>
            <w:tcW w:w="648" w:type="dxa"/>
          </w:tcPr>
          <w:p w14:paraId="0D0F4F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26.02</w:t>
            </w:r>
          </w:p>
        </w:tc>
        <w:tc>
          <w:tcPr>
            <w:tcW w:w="1800" w:type="dxa"/>
          </w:tcPr>
          <w:p w14:paraId="1F6FD4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Matching Models</w:t>
            </w:r>
          </w:p>
        </w:tc>
        <w:tc>
          <w:tcPr>
            <w:tcW w:w="1224" w:type="dxa"/>
          </w:tcPr>
          <w:p w14:paraId="203CA3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 page</w:t>
            </w:r>
          </w:p>
        </w:tc>
        <w:tc>
          <w:tcPr>
            <w:tcW w:w="2088" w:type="dxa"/>
          </w:tcPr>
          <w:p w14:paraId="5159CA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/app/matching-models</w:t>
            </w:r>
          </w:p>
        </w:tc>
        <w:tc>
          <w:tcPr>
            <w:tcW w:w="3240" w:type="dxa"/>
          </w:tcPr>
          <w:p w14:paraId="7CCAED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0001D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6F781A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D8C56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  <w:tr w:rsidR="00126B93" w14:paraId="5ABFA404" w14:textId="77777777">
        <w:trPr>
          <w:jc w:val="center"/>
        </w:trPr>
        <w:tc>
          <w:tcPr>
            <w:tcW w:w="648" w:type="dxa"/>
          </w:tcPr>
          <w:p w14:paraId="113C07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26.03</w:t>
            </w:r>
          </w:p>
        </w:tc>
        <w:tc>
          <w:tcPr>
            <w:tcW w:w="1800" w:type="dxa"/>
          </w:tcPr>
          <w:p w14:paraId="46F157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Ranking Models</w:t>
            </w:r>
          </w:p>
        </w:tc>
        <w:tc>
          <w:tcPr>
            <w:tcW w:w="1224" w:type="dxa"/>
          </w:tcPr>
          <w:p w14:paraId="33C75D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 page</w:t>
            </w:r>
          </w:p>
        </w:tc>
        <w:tc>
          <w:tcPr>
            <w:tcW w:w="2088" w:type="dxa"/>
          </w:tcPr>
          <w:p w14:paraId="0265F2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/app/ranking-models</w:t>
            </w:r>
          </w:p>
        </w:tc>
        <w:tc>
          <w:tcPr>
            <w:tcW w:w="3240" w:type="dxa"/>
          </w:tcPr>
          <w:p w14:paraId="1C1FF2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09949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639A90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B9EEB8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  <w:tr w:rsidR="00126B93" w14:paraId="562427B8" w14:textId="77777777">
        <w:trPr>
          <w:jc w:val="center"/>
        </w:trPr>
        <w:tc>
          <w:tcPr>
            <w:tcW w:w="648" w:type="dxa"/>
          </w:tcPr>
          <w:p w14:paraId="050409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26.04</w:t>
            </w:r>
          </w:p>
        </w:tc>
        <w:tc>
          <w:tcPr>
            <w:tcW w:w="1800" w:type="dxa"/>
          </w:tcPr>
          <w:p w14:paraId="06FA55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Recommendation Models</w:t>
            </w:r>
          </w:p>
        </w:tc>
        <w:tc>
          <w:tcPr>
            <w:tcW w:w="1224" w:type="dxa"/>
          </w:tcPr>
          <w:p w14:paraId="4CAFB6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 page</w:t>
            </w:r>
          </w:p>
        </w:tc>
        <w:tc>
          <w:tcPr>
            <w:tcW w:w="2088" w:type="dxa"/>
          </w:tcPr>
          <w:p w14:paraId="0BE79E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/app/recommendation-models</w:t>
            </w:r>
          </w:p>
        </w:tc>
        <w:tc>
          <w:tcPr>
            <w:tcW w:w="3240" w:type="dxa"/>
          </w:tcPr>
          <w:p w14:paraId="4FCA0A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500AC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55DD33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219E2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  <w:tr w:rsidR="00126B93" w14:paraId="7436382C" w14:textId="77777777">
        <w:trPr>
          <w:jc w:val="center"/>
        </w:trPr>
        <w:tc>
          <w:tcPr>
            <w:tcW w:w="648" w:type="dxa"/>
          </w:tcPr>
          <w:p w14:paraId="441494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26.05</w:t>
            </w:r>
          </w:p>
        </w:tc>
        <w:tc>
          <w:tcPr>
            <w:tcW w:w="1800" w:type="dxa"/>
          </w:tcPr>
          <w:p w14:paraId="64904B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Embedding / Semantic Search</w:t>
            </w:r>
          </w:p>
        </w:tc>
        <w:tc>
          <w:tcPr>
            <w:tcW w:w="1224" w:type="dxa"/>
          </w:tcPr>
          <w:p w14:paraId="0EB90E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 page</w:t>
            </w:r>
          </w:p>
        </w:tc>
        <w:tc>
          <w:tcPr>
            <w:tcW w:w="2088" w:type="dxa"/>
          </w:tcPr>
          <w:p w14:paraId="6C8071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/app/embedding--semantic-search</w:t>
            </w:r>
          </w:p>
        </w:tc>
        <w:tc>
          <w:tcPr>
            <w:tcW w:w="3240" w:type="dxa"/>
          </w:tcPr>
          <w:p w14:paraId="168760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295A9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2282C1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D4D94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  <w:tr w:rsidR="00126B93" w14:paraId="0F0A9B39" w14:textId="77777777">
        <w:trPr>
          <w:jc w:val="center"/>
        </w:trPr>
        <w:tc>
          <w:tcPr>
            <w:tcW w:w="648" w:type="dxa"/>
          </w:tcPr>
          <w:p w14:paraId="5F15F4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26.06</w:t>
            </w:r>
          </w:p>
        </w:tc>
        <w:tc>
          <w:tcPr>
            <w:tcW w:w="1800" w:type="dxa"/>
          </w:tcPr>
          <w:p w14:paraId="6858AB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</w:t>
            </w:r>
          </w:p>
        </w:tc>
        <w:tc>
          <w:tcPr>
            <w:tcW w:w="1224" w:type="dxa"/>
          </w:tcPr>
          <w:p w14:paraId="2CB543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 surface</w:t>
            </w:r>
          </w:p>
        </w:tc>
        <w:tc>
          <w:tcPr>
            <w:tcW w:w="2088" w:type="dxa"/>
          </w:tcPr>
          <w:p w14:paraId="40F9A2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/app/skill-extraction</w:t>
            </w:r>
          </w:p>
        </w:tc>
        <w:tc>
          <w:tcPr>
            <w:tcW w:w="3240" w:type="dxa"/>
          </w:tcPr>
          <w:p w14:paraId="43DF803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04717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7251C9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69CF90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  <w:tr w:rsidR="00126B93" w14:paraId="5342490F" w14:textId="77777777">
        <w:trPr>
          <w:jc w:val="center"/>
        </w:trPr>
        <w:tc>
          <w:tcPr>
            <w:tcW w:w="648" w:type="dxa"/>
          </w:tcPr>
          <w:p w14:paraId="24F1A2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26.07</w:t>
            </w:r>
          </w:p>
        </w:tc>
        <w:tc>
          <w:tcPr>
            <w:tcW w:w="1800" w:type="dxa"/>
          </w:tcPr>
          <w:p w14:paraId="64E411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CV Parsing</w:t>
            </w:r>
          </w:p>
        </w:tc>
        <w:tc>
          <w:tcPr>
            <w:tcW w:w="1224" w:type="dxa"/>
          </w:tcPr>
          <w:p w14:paraId="1C86814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 surface</w:t>
            </w:r>
          </w:p>
        </w:tc>
        <w:tc>
          <w:tcPr>
            <w:tcW w:w="2088" w:type="dxa"/>
          </w:tcPr>
          <w:p w14:paraId="6F1A1E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/app/cv-parsing</w:t>
            </w:r>
          </w:p>
        </w:tc>
        <w:tc>
          <w:tcPr>
            <w:tcW w:w="3240" w:type="dxa"/>
          </w:tcPr>
          <w:p w14:paraId="580133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10F18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7B2E2C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5748C9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  <w:tr w:rsidR="00126B93" w14:paraId="3349E107" w14:textId="77777777">
        <w:trPr>
          <w:jc w:val="center"/>
        </w:trPr>
        <w:tc>
          <w:tcPr>
            <w:tcW w:w="648" w:type="dxa"/>
          </w:tcPr>
          <w:p w14:paraId="30F993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26.08</w:t>
            </w:r>
          </w:p>
        </w:tc>
        <w:tc>
          <w:tcPr>
            <w:tcW w:w="1800" w:type="dxa"/>
          </w:tcPr>
          <w:p w14:paraId="71AAC0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 Parsing</w:t>
            </w:r>
          </w:p>
        </w:tc>
        <w:tc>
          <w:tcPr>
            <w:tcW w:w="1224" w:type="dxa"/>
          </w:tcPr>
          <w:p w14:paraId="3EA8F8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 surface</w:t>
            </w:r>
          </w:p>
        </w:tc>
        <w:tc>
          <w:tcPr>
            <w:tcW w:w="2088" w:type="dxa"/>
          </w:tcPr>
          <w:p w14:paraId="734597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/app/job-parsing</w:t>
            </w:r>
          </w:p>
        </w:tc>
        <w:tc>
          <w:tcPr>
            <w:tcW w:w="3240" w:type="dxa"/>
          </w:tcPr>
          <w:p w14:paraId="4FBF1E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20457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2B9BA8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D8E9D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  <w:tr w:rsidR="00126B93" w14:paraId="3282C15A" w14:textId="77777777">
        <w:trPr>
          <w:jc w:val="center"/>
        </w:trPr>
        <w:tc>
          <w:tcPr>
            <w:tcW w:w="648" w:type="dxa"/>
          </w:tcPr>
          <w:p w14:paraId="344A8B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26.09</w:t>
            </w:r>
          </w:p>
        </w:tc>
        <w:tc>
          <w:tcPr>
            <w:tcW w:w="1800" w:type="dxa"/>
          </w:tcPr>
          <w:p w14:paraId="2AD8A1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Scoring</w:t>
            </w:r>
          </w:p>
        </w:tc>
        <w:tc>
          <w:tcPr>
            <w:tcW w:w="1224" w:type="dxa"/>
          </w:tcPr>
          <w:p w14:paraId="53B4A5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 surface</w:t>
            </w:r>
          </w:p>
        </w:tc>
        <w:tc>
          <w:tcPr>
            <w:tcW w:w="2088" w:type="dxa"/>
          </w:tcPr>
          <w:p w14:paraId="54415C0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/app/lead-scoring</w:t>
            </w:r>
          </w:p>
        </w:tc>
        <w:tc>
          <w:tcPr>
            <w:tcW w:w="3240" w:type="dxa"/>
          </w:tcPr>
          <w:p w14:paraId="6A7498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60612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01FFEB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20204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  <w:tr w:rsidR="00126B93" w14:paraId="284E2141" w14:textId="77777777">
        <w:trPr>
          <w:jc w:val="center"/>
        </w:trPr>
        <w:tc>
          <w:tcPr>
            <w:tcW w:w="648" w:type="dxa"/>
          </w:tcPr>
          <w:p w14:paraId="5D4063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26.10</w:t>
            </w:r>
          </w:p>
        </w:tc>
        <w:tc>
          <w:tcPr>
            <w:tcW w:w="1800" w:type="dxa"/>
          </w:tcPr>
          <w:p w14:paraId="0A303C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Scoring</w:t>
            </w:r>
          </w:p>
        </w:tc>
        <w:tc>
          <w:tcPr>
            <w:tcW w:w="1224" w:type="dxa"/>
          </w:tcPr>
          <w:p w14:paraId="778910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 surface</w:t>
            </w:r>
          </w:p>
        </w:tc>
        <w:tc>
          <w:tcPr>
            <w:tcW w:w="2088" w:type="dxa"/>
          </w:tcPr>
          <w:p w14:paraId="6039D9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/app/candidate-scoring</w:t>
            </w:r>
          </w:p>
        </w:tc>
        <w:tc>
          <w:tcPr>
            <w:tcW w:w="3240" w:type="dxa"/>
          </w:tcPr>
          <w:p w14:paraId="265908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0B513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7DA87F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42707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  <w:tr w:rsidR="00126B93" w14:paraId="2F91E01E" w14:textId="77777777">
        <w:trPr>
          <w:jc w:val="center"/>
        </w:trPr>
        <w:tc>
          <w:tcPr>
            <w:tcW w:w="648" w:type="dxa"/>
          </w:tcPr>
          <w:p w14:paraId="585E8FE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26.11</w:t>
            </w:r>
          </w:p>
        </w:tc>
        <w:tc>
          <w:tcPr>
            <w:tcW w:w="1800" w:type="dxa"/>
          </w:tcPr>
          <w:p w14:paraId="3EC29F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Opportunity Scoring</w:t>
            </w:r>
          </w:p>
        </w:tc>
        <w:tc>
          <w:tcPr>
            <w:tcW w:w="1224" w:type="dxa"/>
          </w:tcPr>
          <w:p w14:paraId="4B7584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 surface</w:t>
            </w:r>
          </w:p>
        </w:tc>
        <w:tc>
          <w:tcPr>
            <w:tcW w:w="2088" w:type="dxa"/>
          </w:tcPr>
          <w:p w14:paraId="766DA5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/app/opportunity-scoring</w:t>
            </w:r>
          </w:p>
        </w:tc>
        <w:tc>
          <w:tcPr>
            <w:tcW w:w="3240" w:type="dxa"/>
          </w:tcPr>
          <w:p w14:paraId="6772DB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C6AA3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6205BD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152C6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  <w:tr w:rsidR="00126B93" w14:paraId="551E9300" w14:textId="77777777">
        <w:trPr>
          <w:jc w:val="center"/>
        </w:trPr>
        <w:tc>
          <w:tcPr>
            <w:tcW w:w="648" w:type="dxa"/>
          </w:tcPr>
          <w:p w14:paraId="0A4FA7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26.12</w:t>
            </w:r>
          </w:p>
        </w:tc>
        <w:tc>
          <w:tcPr>
            <w:tcW w:w="1800" w:type="dxa"/>
          </w:tcPr>
          <w:p w14:paraId="2CC89A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 Models</w:t>
            </w:r>
          </w:p>
        </w:tc>
        <w:tc>
          <w:tcPr>
            <w:tcW w:w="1224" w:type="dxa"/>
          </w:tcPr>
          <w:p w14:paraId="26E984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 surface</w:t>
            </w:r>
          </w:p>
        </w:tc>
        <w:tc>
          <w:tcPr>
            <w:tcW w:w="2088" w:type="dxa"/>
          </w:tcPr>
          <w:p w14:paraId="677C8F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/app/fraud-models</w:t>
            </w:r>
          </w:p>
        </w:tc>
        <w:tc>
          <w:tcPr>
            <w:tcW w:w="3240" w:type="dxa"/>
          </w:tcPr>
          <w:p w14:paraId="3097A0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4051A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12C57E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D893E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</w:tbl>
    <w:p w14:paraId="10FA40C4" w14:textId="77777777" w:rsidR="00126B93" w:rsidRDefault="00126B93">
      <w:pPr>
        <w:spacing w:after="40"/>
      </w:pPr>
    </w:p>
    <w:p w14:paraId="6B9369E8" w14:textId="77777777" w:rsidR="00126B93" w:rsidRDefault="00C46738">
      <w:pPr>
        <w:pStyle w:val="DomainLabel"/>
      </w:pPr>
      <w:r>
        <w:t>26.2 Page register — continued</w:t>
      </w:r>
    </w:p>
    <w:p w14:paraId="1152C6CC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4509261C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2FA1279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5478E7D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3D639D2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31904D1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07EA2B2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3D850DD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3470D92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68489F0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5ADED89B" w14:textId="77777777">
        <w:trPr>
          <w:jc w:val="center"/>
        </w:trPr>
        <w:tc>
          <w:tcPr>
            <w:tcW w:w="648" w:type="dxa"/>
          </w:tcPr>
          <w:p w14:paraId="0B07C8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26.13</w:t>
            </w:r>
          </w:p>
        </w:tc>
        <w:tc>
          <w:tcPr>
            <w:tcW w:w="1800" w:type="dxa"/>
          </w:tcPr>
          <w:p w14:paraId="44B134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Model Evaluation</w:t>
            </w:r>
          </w:p>
        </w:tc>
        <w:tc>
          <w:tcPr>
            <w:tcW w:w="1224" w:type="dxa"/>
          </w:tcPr>
          <w:p w14:paraId="5D3337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 page</w:t>
            </w:r>
          </w:p>
        </w:tc>
        <w:tc>
          <w:tcPr>
            <w:tcW w:w="2088" w:type="dxa"/>
          </w:tcPr>
          <w:p w14:paraId="10DC173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/app/model-evaluation</w:t>
            </w:r>
          </w:p>
        </w:tc>
        <w:tc>
          <w:tcPr>
            <w:tcW w:w="3240" w:type="dxa"/>
          </w:tcPr>
          <w:p w14:paraId="6673D8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54B24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2EB8DF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5564D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  <w:tr w:rsidR="00126B93" w14:paraId="67F0A53A" w14:textId="77777777">
        <w:trPr>
          <w:jc w:val="center"/>
        </w:trPr>
        <w:tc>
          <w:tcPr>
            <w:tcW w:w="648" w:type="dxa"/>
          </w:tcPr>
          <w:p w14:paraId="3228A74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26.14</w:t>
            </w:r>
          </w:p>
        </w:tc>
        <w:tc>
          <w:tcPr>
            <w:tcW w:w="1800" w:type="dxa"/>
          </w:tcPr>
          <w:p w14:paraId="5CA5F0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Feature Store</w:t>
            </w:r>
          </w:p>
        </w:tc>
        <w:tc>
          <w:tcPr>
            <w:tcW w:w="1224" w:type="dxa"/>
          </w:tcPr>
          <w:p w14:paraId="650E61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 page</w:t>
            </w:r>
          </w:p>
        </w:tc>
        <w:tc>
          <w:tcPr>
            <w:tcW w:w="2088" w:type="dxa"/>
          </w:tcPr>
          <w:p w14:paraId="73B111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/app/feature-store</w:t>
            </w:r>
          </w:p>
        </w:tc>
        <w:tc>
          <w:tcPr>
            <w:tcW w:w="3240" w:type="dxa"/>
          </w:tcPr>
          <w:p w14:paraId="6B028F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C4038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26C02F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5F736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  <w:tr w:rsidR="00126B93" w14:paraId="17551E07" w14:textId="77777777">
        <w:trPr>
          <w:jc w:val="center"/>
        </w:trPr>
        <w:tc>
          <w:tcPr>
            <w:tcW w:w="648" w:type="dxa"/>
          </w:tcPr>
          <w:p w14:paraId="15FF9E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26.15</w:t>
            </w:r>
          </w:p>
        </w:tc>
        <w:tc>
          <w:tcPr>
            <w:tcW w:w="1800" w:type="dxa"/>
          </w:tcPr>
          <w:p w14:paraId="0A7FCE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Model Registry</w:t>
            </w:r>
          </w:p>
        </w:tc>
        <w:tc>
          <w:tcPr>
            <w:tcW w:w="1224" w:type="dxa"/>
          </w:tcPr>
          <w:p w14:paraId="643206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 page</w:t>
            </w:r>
          </w:p>
        </w:tc>
        <w:tc>
          <w:tcPr>
            <w:tcW w:w="2088" w:type="dxa"/>
          </w:tcPr>
          <w:p w14:paraId="6E39FD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/app/model-registry</w:t>
            </w:r>
          </w:p>
        </w:tc>
        <w:tc>
          <w:tcPr>
            <w:tcW w:w="3240" w:type="dxa"/>
          </w:tcPr>
          <w:p w14:paraId="41CC18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DCAD5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7960B9D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EC7856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</w:tbl>
    <w:p w14:paraId="376DBE12" w14:textId="77777777" w:rsidR="00126B93" w:rsidRDefault="00126B93">
      <w:pPr>
        <w:spacing w:after="40"/>
      </w:pPr>
    </w:p>
    <w:p w14:paraId="082195FA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0B835EB5" w14:textId="77777777" w:rsidR="00126B93" w:rsidRDefault="00C46738">
      <w:pPr>
        <w:pStyle w:val="Heading2"/>
      </w:pPr>
      <w:r>
        <w:lastRenderedPageBreak/>
        <w:t>26.3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2976"/>
        <w:gridCol w:w="1915"/>
        <w:gridCol w:w="1807"/>
        <w:gridCol w:w="1601"/>
      </w:tblGrid>
      <w:tr w:rsidR="00126B93" w14:paraId="2D4D8AAC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49D4F2C9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0972E93B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186A389B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3E0A405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2A522B2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330C227C" w14:textId="77777777">
        <w:trPr>
          <w:jc w:val="center"/>
        </w:trPr>
        <w:tc>
          <w:tcPr>
            <w:tcW w:w="1656" w:type="dxa"/>
          </w:tcPr>
          <w:p w14:paraId="12CDC1B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ml_models</w:t>
            </w:r>
          </w:p>
        </w:tc>
        <w:tc>
          <w:tcPr>
            <w:tcW w:w="3528" w:type="dxa"/>
          </w:tcPr>
          <w:p w14:paraId="7A8DBCD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name, task, version, framework, status, metrics_json</w:t>
            </w:r>
          </w:p>
        </w:tc>
        <w:tc>
          <w:tcPr>
            <w:tcW w:w="2016" w:type="dxa"/>
          </w:tcPr>
          <w:p w14:paraId="2A9317E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8095DA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4A5B7E6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4F18DE3" w14:textId="77777777">
        <w:trPr>
          <w:jc w:val="center"/>
        </w:trPr>
        <w:tc>
          <w:tcPr>
            <w:tcW w:w="1656" w:type="dxa"/>
          </w:tcPr>
          <w:p w14:paraId="7393C15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ml_features</w:t>
            </w:r>
          </w:p>
        </w:tc>
        <w:tc>
          <w:tcPr>
            <w:tcW w:w="3528" w:type="dxa"/>
          </w:tcPr>
          <w:p w14:paraId="066C2B3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feature_key, entity_type, definition_json, freshness_sla</w:t>
            </w:r>
          </w:p>
        </w:tc>
        <w:tc>
          <w:tcPr>
            <w:tcW w:w="2016" w:type="dxa"/>
          </w:tcPr>
          <w:p w14:paraId="7EC2173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701BB6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88016A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A8DBCC0" w14:textId="77777777">
        <w:trPr>
          <w:jc w:val="center"/>
        </w:trPr>
        <w:tc>
          <w:tcPr>
            <w:tcW w:w="1656" w:type="dxa"/>
          </w:tcPr>
          <w:p w14:paraId="41DCFE0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ml_feature_values</w:t>
            </w:r>
          </w:p>
        </w:tc>
        <w:tc>
          <w:tcPr>
            <w:tcW w:w="3528" w:type="dxa"/>
          </w:tcPr>
          <w:p w14:paraId="560B289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entity_type, entity_id, feature_key, value_json, computed_at</w:t>
            </w:r>
          </w:p>
        </w:tc>
        <w:tc>
          <w:tcPr>
            <w:tcW w:w="2016" w:type="dxa"/>
          </w:tcPr>
          <w:p w14:paraId="052109F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F880BC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139340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2A86B26" w14:textId="77777777">
        <w:trPr>
          <w:jc w:val="center"/>
        </w:trPr>
        <w:tc>
          <w:tcPr>
            <w:tcW w:w="1656" w:type="dxa"/>
          </w:tcPr>
          <w:p w14:paraId="7A8EBAC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ml_predictions</w:t>
            </w:r>
          </w:p>
        </w:tc>
        <w:tc>
          <w:tcPr>
            <w:tcW w:w="3528" w:type="dxa"/>
          </w:tcPr>
          <w:p w14:paraId="50A1913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model_id, entity_type, entity_id, score, explanation_json, predicted_at</w:t>
            </w:r>
          </w:p>
        </w:tc>
        <w:tc>
          <w:tcPr>
            <w:tcW w:w="2016" w:type="dxa"/>
          </w:tcPr>
          <w:p w14:paraId="614CF6D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0A7A79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AD46EB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21F4D45" w14:textId="77777777">
        <w:trPr>
          <w:jc w:val="center"/>
        </w:trPr>
        <w:tc>
          <w:tcPr>
            <w:tcW w:w="1656" w:type="dxa"/>
          </w:tcPr>
          <w:p w14:paraId="722376A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embeddings</w:t>
            </w:r>
          </w:p>
        </w:tc>
        <w:tc>
          <w:tcPr>
            <w:tcW w:w="3528" w:type="dxa"/>
          </w:tcPr>
          <w:p w14:paraId="558AF8E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entity_type, entity_id, model, vector_ref, updated_at</w:t>
            </w:r>
          </w:p>
        </w:tc>
        <w:tc>
          <w:tcPr>
            <w:tcW w:w="2016" w:type="dxa"/>
          </w:tcPr>
          <w:p w14:paraId="4F7C481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DE6190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F5A313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E26A846" w14:textId="77777777">
        <w:trPr>
          <w:jc w:val="center"/>
        </w:trPr>
        <w:tc>
          <w:tcPr>
            <w:tcW w:w="1656" w:type="dxa"/>
          </w:tcPr>
          <w:p w14:paraId="75E429A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model_evaluations</w:t>
            </w:r>
          </w:p>
        </w:tc>
        <w:tc>
          <w:tcPr>
            <w:tcW w:w="3528" w:type="dxa"/>
          </w:tcPr>
          <w:p w14:paraId="4D1FDB5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model_id, dataset_key, metrics_json, evaluated_at</w:t>
            </w:r>
          </w:p>
        </w:tc>
        <w:tc>
          <w:tcPr>
            <w:tcW w:w="2016" w:type="dxa"/>
          </w:tcPr>
          <w:p w14:paraId="5A2E7E6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4B53C6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7DAC0E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4C1236CF" w14:textId="77777777" w:rsidR="00126B93" w:rsidRDefault="00126B93">
      <w:pPr>
        <w:spacing w:after="40"/>
      </w:pPr>
    </w:p>
    <w:p w14:paraId="71CD7192" w14:textId="77777777" w:rsidR="00126B93" w:rsidRDefault="00C46738">
      <w:pPr>
        <w:pStyle w:val="Heading2"/>
      </w:pPr>
      <w:r>
        <w:t>26.4 Backend, realtime and event integration</w:t>
      </w:r>
    </w:p>
    <w:p w14:paraId="718AEE17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79DCD287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27856DB8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44CEFC3E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53AFAC8A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157B180E" w14:textId="77777777" w:rsidR="00126B93" w:rsidRDefault="00C46738">
      <w:pPr>
        <w:pStyle w:val="ListBullet"/>
        <w:spacing w:after="40"/>
      </w:pPr>
      <w:r>
        <w:t>Object storage for files/media</w:t>
      </w:r>
    </w:p>
    <w:p w14:paraId="2E569679" w14:textId="77777777" w:rsidR="00126B93" w:rsidRDefault="00C46738">
      <w:pPr>
        <w:pStyle w:val="ListBullet"/>
        <w:spacing w:after="40"/>
      </w:pPr>
      <w:r>
        <w:t>Audit event emitted for sensitive mutations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19"/>
        <w:gridCol w:w="1911"/>
        <w:gridCol w:w="2742"/>
        <w:gridCol w:w="1611"/>
      </w:tblGrid>
      <w:tr w:rsidR="00126B93" w14:paraId="0E26E51C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4AD75B1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42CDCDC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6C5D32D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4E75897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4D30F82E" w14:textId="77777777">
        <w:trPr>
          <w:jc w:val="center"/>
        </w:trPr>
        <w:tc>
          <w:tcPr>
            <w:tcW w:w="2376" w:type="dxa"/>
          </w:tcPr>
          <w:p w14:paraId="05301EF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ml_intelligence_overview.created/updated</w:t>
            </w:r>
          </w:p>
        </w:tc>
        <w:tc>
          <w:tcPr>
            <w:tcW w:w="2304" w:type="dxa"/>
          </w:tcPr>
          <w:p w14:paraId="2220C1A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Machine Learning, Matching, Ranking &amp; Intelligence service</w:t>
            </w:r>
          </w:p>
        </w:tc>
        <w:tc>
          <w:tcPr>
            <w:tcW w:w="3456" w:type="dxa"/>
          </w:tcPr>
          <w:p w14:paraId="5DB0CD1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2B823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BFB9C80" w14:textId="77777777">
        <w:trPr>
          <w:jc w:val="center"/>
        </w:trPr>
        <w:tc>
          <w:tcPr>
            <w:tcW w:w="2376" w:type="dxa"/>
          </w:tcPr>
          <w:p w14:paraId="6AADD74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matching_models.created/updated</w:t>
            </w:r>
          </w:p>
        </w:tc>
        <w:tc>
          <w:tcPr>
            <w:tcW w:w="2304" w:type="dxa"/>
          </w:tcPr>
          <w:p w14:paraId="2A296F9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Machine Learning, Matching, Ranking &amp; Intelligence service</w:t>
            </w:r>
          </w:p>
        </w:tc>
        <w:tc>
          <w:tcPr>
            <w:tcW w:w="3456" w:type="dxa"/>
          </w:tcPr>
          <w:p w14:paraId="12AB3D7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E62B66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9CE8C04" w14:textId="77777777">
        <w:trPr>
          <w:jc w:val="center"/>
        </w:trPr>
        <w:tc>
          <w:tcPr>
            <w:tcW w:w="2376" w:type="dxa"/>
          </w:tcPr>
          <w:p w14:paraId="3EAFBE9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ranking_models.created/updated</w:t>
            </w:r>
          </w:p>
        </w:tc>
        <w:tc>
          <w:tcPr>
            <w:tcW w:w="2304" w:type="dxa"/>
          </w:tcPr>
          <w:p w14:paraId="77300D8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Machine Learning, Matching, Ranking &amp; Intelligence service</w:t>
            </w:r>
          </w:p>
        </w:tc>
        <w:tc>
          <w:tcPr>
            <w:tcW w:w="3456" w:type="dxa"/>
          </w:tcPr>
          <w:p w14:paraId="09850B3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00BA53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3C6D878" w14:textId="77777777">
        <w:trPr>
          <w:jc w:val="center"/>
        </w:trPr>
        <w:tc>
          <w:tcPr>
            <w:tcW w:w="2376" w:type="dxa"/>
          </w:tcPr>
          <w:p w14:paraId="33DE6F8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recommendation_models.created/updated</w:t>
            </w:r>
          </w:p>
        </w:tc>
        <w:tc>
          <w:tcPr>
            <w:tcW w:w="2304" w:type="dxa"/>
          </w:tcPr>
          <w:p w14:paraId="7768CA4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Machine Learning, Matching, Ranking &amp; Intelligence service</w:t>
            </w:r>
          </w:p>
        </w:tc>
        <w:tc>
          <w:tcPr>
            <w:tcW w:w="3456" w:type="dxa"/>
          </w:tcPr>
          <w:p w14:paraId="0A260A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07717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7C0779D" w14:textId="77777777">
        <w:trPr>
          <w:jc w:val="center"/>
        </w:trPr>
        <w:tc>
          <w:tcPr>
            <w:tcW w:w="2376" w:type="dxa"/>
          </w:tcPr>
          <w:p w14:paraId="1E6B3D4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embedding___semantic_search.created/updated</w:t>
            </w:r>
          </w:p>
        </w:tc>
        <w:tc>
          <w:tcPr>
            <w:tcW w:w="2304" w:type="dxa"/>
          </w:tcPr>
          <w:p w14:paraId="131988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Machine Learning, Matching, Ranking &amp; Intelligence service</w:t>
            </w:r>
          </w:p>
        </w:tc>
        <w:tc>
          <w:tcPr>
            <w:tcW w:w="3456" w:type="dxa"/>
          </w:tcPr>
          <w:p w14:paraId="55A6F3A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0DDCAF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0DB9B4FB" w14:textId="77777777" w:rsidR="00126B93" w:rsidRDefault="00126B93">
      <w:pPr>
        <w:spacing w:after="40"/>
      </w:pPr>
    </w:p>
    <w:p w14:paraId="2860B230" w14:textId="77777777" w:rsidR="00126B93" w:rsidRDefault="00C46738">
      <w:pPr>
        <w:pStyle w:val="Heading2"/>
      </w:pPr>
      <w:r>
        <w:t>26.5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4"/>
        <w:gridCol w:w="1790"/>
        <w:gridCol w:w="1612"/>
        <w:gridCol w:w="2229"/>
        <w:gridCol w:w="1678"/>
      </w:tblGrid>
      <w:tr w:rsidR="00126B93" w14:paraId="5A2E37A7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20A0AD56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4F26842C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13A97436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66DC087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223EB18D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7A74AFFB" w14:textId="77777777">
        <w:trPr>
          <w:jc w:val="center"/>
        </w:trPr>
        <w:tc>
          <w:tcPr>
            <w:tcW w:w="2592" w:type="dxa"/>
          </w:tcPr>
          <w:p w14:paraId="3A19DBC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Dedicated feature pipelines, embeddings, ranking/matching/recommendation models and evaluation</w:t>
            </w:r>
          </w:p>
        </w:tc>
        <w:tc>
          <w:tcPr>
            <w:tcW w:w="2088" w:type="dxa"/>
          </w:tcPr>
          <w:p w14:paraId="0D125B6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448878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D8355F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2852F4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699018B5" w14:textId="77777777" w:rsidR="00126B93" w:rsidRDefault="00126B93">
      <w:pPr>
        <w:spacing w:after="40"/>
      </w:pPr>
    </w:p>
    <w:p w14:paraId="5810C094" w14:textId="77777777" w:rsidR="00126B93" w:rsidRDefault="00C46738">
      <w:pPr>
        <w:pStyle w:val="Heading2"/>
      </w:pPr>
      <w:r>
        <w:t>26.6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2D261C20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15B8CC0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6D77EF59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61EDFEFB" w14:textId="77777777">
        <w:trPr>
          <w:jc w:val="center"/>
        </w:trPr>
        <w:tc>
          <w:tcPr>
            <w:tcW w:w="2232" w:type="dxa"/>
          </w:tcPr>
          <w:p w14:paraId="2A11B59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0470440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46F70AFB" w14:textId="77777777">
        <w:trPr>
          <w:jc w:val="center"/>
        </w:trPr>
        <w:tc>
          <w:tcPr>
            <w:tcW w:w="2232" w:type="dxa"/>
          </w:tcPr>
          <w:p w14:paraId="025BBF8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14CE3C9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7ECDF7E7" w14:textId="77777777">
        <w:trPr>
          <w:jc w:val="center"/>
        </w:trPr>
        <w:tc>
          <w:tcPr>
            <w:tcW w:w="2232" w:type="dxa"/>
          </w:tcPr>
          <w:p w14:paraId="0E6D0A6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Tables / card lists</w:t>
            </w:r>
          </w:p>
        </w:tc>
        <w:tc>
          <w:tcPr>
            <w:tcW w:w="7344" w:type="dxa"/>
          </w:tcPr>
          <w:p w14:paraId="0835461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38EE70AD" w14:textId="77777777">
        <w:trPr>
          <w:jc w:val="center"/>
        </w:trPr>
        <w:tc>
          <w:tcPr>
            <w:tcW w:w="2232" w:type="dxa"/>
          </w:tcPr>
          <w:p w14:paraId="3EAC512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73B319B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72B85DFD" w14:textId="77777777">
        <w:trPr>
          <w:jc w:val="center"/>
        </w:trPr>
        <w:tc>
          <w:tcPr>
            <w:tcW w:w="2232" w:type="dxa"/>
          </w:tcPr>
          <w:p w14:paraId="2E65659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02F7AD1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3875D771" w14:textId="77777777">
        <w:trPr>
          <w:jc w:val="center"/>
        </w:trPr>
        <w:tc>
          <w:tcPr>
            <w:tcW w:w="2232" w:type="dxa"/>
          </w:tcPr>
          <w:p w14:paraId="25FA9ED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1AAB4B5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11F55CDC" w14:textId="77777777">
        <w:trPr>
          <w:jc w:val="center"/>
        </w:trPr>
        <w:tc>
          <w:tcPr>
            <w:tcW w:w="2232" w:type="dxa"/>
          </w:tcPr>
          <w:p w14:paraId="1BD6E28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1DBDB5D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246FAAC5" w14:textId="77777777">
        <w:trPr>
          <w:jc w:val="center"/>
        </w:trPr>
        <w:tc>
          <w:tcPr>
            <w:tcW w:w="2232" w:type="dxa"/>
          </w:tcPr>
          <w:p w14:paraId="0CF82B6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27A5F33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6AF706BB" w14:textId="77777777" w:rsidR="00126B93" w:rsidRDefault="00126B93">
      <w:pPr>
        <w:spacing w:after="40"/>
      </w:pPr>
    </w:p>
    <w:p w14:paraId="21CA127F" w14:textId="77777777" w:rsidR="00126B93" w:rsidRDefault="00C46738">
      <w:pPr>
        <w:pStyle w:val="Heading2"/>
      </w:pPr>
      <w:r>
        <w:t>26.7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2868C106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60344E9A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51B85A30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6E85101F" w14:textId="77777777">
        <w:trPr>
          <w:jc w:val="center"/>
        </w:trPr>
        <w:tc>
          <w:tcPr>
            <w:tcW w:w="1944" w:type="dxa"/>
          </w:tcPr>
          <w:p w14:paraId="55C1D7F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0888432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2BCA9BC7" w14:textId="77777777">
        <w:trPr>
          <w:jc w:val="center"/>
        </w:trPr>
        <w:tc>
          <w:tcPr>
            <w:tcW w:w="1944" w:type="dxa"/>
          </w:tcPr>
          <w:p w14:paraId="01C8771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028E652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3F0CBB53" w14:textId="77777777">
        <w:trPr>
          <w:jc w:val="center"/>
        </w:trPr>
        <w:tc>
          <w:tcPr>
            <w:tcW w:w="1944" w:type="dxa"/>
          </w:tcPr>
          <w:p w14:paraId="16C6E44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6730327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3F812874" w14:textId="77777777">
        <w:trPr>
          <w:jc w:val="center"/>
        </w:trPr>
        <w:tc>
          <w:tcPr>
            <w:tcW w:w="1944" w:type="dxa"/>
          </w:tcPr>
          <w:p w14:paraId="667B2C8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1E690F6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039EDDB0" w14:textId="77777777">
        <w:trPr>
          <w:jc w:val="center"/>
        </w:trPr>
        <w:tc>
          <w:tcPr>
            <w:tcW w:w="1944" w:type="dxa"/>
          </w:tcPr>
          <w:p w14:paraId="58F9C6E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015060D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2169F7E3" w14:textId="77777777">
        <w:trPr>
          <w:jc w:val="center"/>
        </w:trPr>
        <w:tc>
          <w:tcPr>
            <w:tcW w:w="1944" w:type="dxa"/>
          </w:tcPr>
          <w:p w14:paraId="00AB5F6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4978268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15E5950B" w14:textId="77777777">
        <w:trPr>
          <w:jc w:val="center"/>
        </w:trPr>
        <w:tc>
          <w:tcPr>
            <w:tcW w:w="1944" w:type="dxa"/>
          </w:tcPr>
          <w:p w14:paraId="795784D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2D905A5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239382A4" w14:textId="77777777" w:rsidR="00126B93" w:rsidRDefault="00126B93">
      <w:pPr>
        <w:spacing w:after="40"/>
      </w:pPr>
    </w:p>
    <w:p w14:paraId="6D079788" w14:textId="77777777" w:rsidR="00126B93" w:rsidRDefault="00C46738">
      <w:pPr>
        <w:pStyle w:val="Heading1"/>
        <w:pageBreakBefore/>
      </w:pPr>
      <w:r>
        <w:lastRenderedPageBreak/>
        <w:t>27. Payments, Wallets, Billing, Subscriptions &amp; Commercial Controls</w:t>
      </w:r>
    </w:p>
    <w:p w14:paraId="574D20F5" w14:textId="77777777" w:rsidR="00126B93" w:rsidRDefault="00C46738">
      <w:r>
        <w:rPr>
          <w:b/>
        </w:rPr>
        <w:t xml:space="preserve">Goal: </w:t>
      </w:r>
      <w:r>
        <w:t>Handle marketplace money, subscription monetisation and business spend with strong ledgers, reconciliation and plan entitlements.</w:t>
      </w:r>
    </w:p>
    <w:p w14:paraId="44F64E37" w14:textId="77777777" w:rsidR="00126B93" w:rsidRDefault="00C46738">
      <w:r>
        <w:rPr>
          <w:b/>
        </w:rPr>
        <w:t xml:space="preserve">Primary audience: </w:t>
      </w:r>
      <w:r>
        <w:t>Shared</w:t>
      </w:r>
    </w:p>
    <w:p w14:paraId="38236D72" w14:textId="77777777" w:rsidR="00126B93" w:rsidRDefault="00C46738">
      <w:pPr>
        <w:pStyle w:val="Heading2"/>
      </w:pPr>
      <w:r>
        <w:t>27.1 Domain functions</w:t>
      </w:r>
    </w:p>
    <w:p w14:paraId="422A839C" w14:textId="77777777" w:rsidR="00126B93" w:rsidRDefault="00C46738">
      <w:pPr>
        <w:pStyle w:val="ListBullet"/>
        <w:spacing w:after="40"/>
      </w:pPr>
      <w:r>
        <w:t>Operate Wallet</w:t>
      </w:r>
    </w:p>
    <w:p w14:paraId="7407BF4D" w14:textId="77777777" w:rsidR="00126B93" w:rsidRDefault="00C46738">
      <w:pPr>
        <w:pStyle w:val="ListBullet"/>
        <w:spacing w:after="40"/>
      </w:pPr>
      <w:r>
        <w:t>Operate Transactions</w:t>
      </w:r>
    </w:p>
    <w:p w14:paraId="6842DFB0" w14:textId="77777777" w:rsidR="00126B93" w:rsidRDefault="00C46738">
      <w:pPr>
        <w:pStyle w:val="ListBullet"/>
        <w:spacing w:after="40"/>
      </w:pPr>
      <w:r>
        <w:t>Operate Payment Methods</w:t>
      </w:r>
    </w:p>
    <w:p w14:paraId="688C405F" w14:textId="77777777" w:rsidR="00126B93" w:rsidRDefault="00C46738">
      <w:pPr>
        <w:pStyle w:val="ListBullet"/>
        <w:spacing w:after="40"/>
      </w:pPr>
      <w:r>
        <w:t>Operate Checkout</w:t>
      </w:r>
    </w:p>
    <w:p w14:paraId="678E69C1" w14:textId="77777777" w:rsidR="00126B93" w:rsidRDefault="00C46738">
      <w:pPr>
        <w:pStyle w:val="ListBullet"/>
        <w:spacing w:after="40"/>
      </w:pPr>
      <w:r>
        <w:t>Operate Milestone Payments</w:t>
      </w:r>
    </w:p>
    <w:p w14:paraId="5D7C0ADF" w14:textId="77777777" w:rsidR="00126B93" w:rsidRDefault="00C46738">
      <w:pPr>
        <w:pStyle w:val="ListBullet"/>
        <w:spacing w:after="40"/>
      </w:pPr>
      <w:r>
        <w:t>Operate Payouts</w:t>
      </w:r>
    </w:p>
    <w:p w14:paraId="7AB9ED37" w14:textId="77777777" w:rsidR="00126B93" w:rsidRDefault="00C46738">
      <w:pPr>
        <w:pStyle w:val="ListBullet"/>
        <w:spacing w:after="40"/>
      </w:pPr>
      <w:r>
        <w:t>Operate Invoices</w:t>
      </w:r>
    </w:p>
    <w:p w14:paraId="49CE5FE0" w14:textId="77777777" w:rsidR="00126B93" w:rsidRDefault="00C46738">
      <w:pPr>
        <w:pStyle w:val="ListBullet"/>
        <w:spacing w:after="40"/>
      </w:pPr>
      <w:r>
        <w:t>Operate Invoice Detail</w:t>
      </w:r>
    </w:p>
    <w:p w14:paraId="0D40E8D3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0E308EF8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77E968ED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506B4C13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3F525808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550810A8" w14:textId="77777777" w:rsidR="00126B93" w:rsidRDefault="00C46738">
      <w:pPr>
        <w:pStyle w:val="Heading2"/>
      </w:pPr>
      <w:r>
        <w:t>27.2 Page register — detailed integration view</w:t>
      </w:r>
    </w:p>
    <w:p w14:paraId="3173F07F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0CBAD228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47DE0E7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2CDD5B9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430ECB4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299A2BF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1A95077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624BE8D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1530A26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05D30D8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55E31395" w14:textId="77777777">
        <w:trPr>
          <w:jc w:val="center"/>
        </w:trPr>
        <w:tc>
          <w:tcPr>
            <w:tcW w:w="648" w:type="dxa"/>
          </w:tcPr>
          <w:p w14:paraId="761D01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27.01</w:t>
            </w:r>
          </w:p>
        </w:tc>
        <w:tc>
          <w:tcPr>
            <w:tcW w:w="1800" w:type="dxa"/>
          </w:tcPr>
          <w:p w14:paraId="51CBA1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</w:t>
            </w:r>
          </w:p>
        </w:tc>
        <w:tc>
          <w:tcPr>
            <w:tcW w:w="1224" w:type="dxa"/>
          </w:tcPr>
          <w:p w14:paraId="0BEFAC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04C205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/app/wallet</w:t>
            </w:r>
          </w:p>
        </w:tc>
        <w:tc>
          <w:tcPr>
            <w:tcW w:w="3240" w:type="dxa"/>
          </w:tcPr>
          <w:p w14:paraId="226C40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DFA2C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718AFE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C4A9F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04C6A4BC" w14:textId="77777777">
        <w:trPr>
          <w:jc w:val="center"/>
        </w:trPr>
        <w:tc>
          <w:tcPr>
            <w:tcW w:w="648" w:type="dxa"/>
          </w:tcPr>
          <w:p w14:paraId="03732D8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27.02</w:t>
            </w:r>
          </w:p>
        </w:tc>
        <w:tc>
          <w:tcPr>
            <w:tcW w:w="1800" w:type="dxa"/>
          </w:tcPr>
          <w:p w14:paraId="74A715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Transactions</w:t>
            </w:r>
          </w:p>
        </w:tc>
        <w:tc>
          <w:tcPr>
            <w:tcW w:w="1224" w:type="dxa"/>
          </w:tcPr>
          <w:p w14:paraId="48EAC7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71FD27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/app/transactions</w:t>
            </w:r>
          </w:p>
        </w:tc>
        <w:tc>
          <w:tcPr>
            <w:tcW w:w="3240" w:type="dxa"/>
          </w:tcPr>
          <w:p w14:paraId="17CF06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7C28A1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3DD417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C8FD4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0FF168E0" w14:textId="77777777">
        <w:trPr>
          <w:jc w:val="center"/>
        </w:trPr>
        <w:tc>
          <w:tcPr>
            <w:tcW w:w="648" w:type="dxa"/>
          </w:tcPr>
          <w:p w14:paraId="53AA61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27.03</w:t>
            </w:r>
          </w:p>
        </w:tc>
        <w:tc>
          <w:tcPr>
            <w:tcW w:w="1800" w:type="dxa"/>
          </w:tcPr>
          <w:p w14:paraId="4A70A3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Payment Methods</w:t>
            </w:r>
          </w:p>
        </w:tc>
        <w:tc>
          <w:tcPr>
            <w:tcW w:w="1224" w:type="dxa"/>
          </w:tcPr>
          <w:p w14:paraId="5E4C87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Settings page</w:t>
            </w:r>
          </w:p>
        </w:tc>
        <w:tc>
          <w:tcPr>
            <w:tcW w:w="2088" w:type="dxa"/>
          </w:tcPr>
          <w:p w14:paraId="39025D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/app/settings/payment-methods</w:t>
            </w:r>
          </w:p>
        </w:tc>
        <w:tc>
          <w:tcPr>
            <w:tcW w:w="3240" w:type="dxa"/>
          </w:tcPr>
          <w:p w14:paraId="2AC5E6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5174B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69C991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4D44F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1013BE49" w14:textId="77777777">
        <w:trPr>
          <w:jc w:val="center"/>
        </w:trPr>
        <w:tc>
          <w:tcPr>
            <w:tcW w:w="648" w:type="dxa"/>
          </w:tcPr>
          <w:p w14:paraId="3B5121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27.04</w:t>
            </w:r>
          </w:p>
        </w:tc>
        <w:tc>
          <w:tcPr>
            <w:tcW w:w="1800" w:type="dxa"/>
          </w:tcPr>
          <w:p w14:paraId="327A75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Checkout</w:t>
            </w:r>
          </w:p>
        </w:tc>
        <w:tc>
          <w:tcPr>
            <w:tcW w:w="1224" w:type="dxa"/>
          </w:tcPr>
          <w:p w14:paraId="1EF7EC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2828A3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/app/checkout/new</w:t>
            </w:r>
          </w:p>
        </w:tc>
        <w:tc>
          <w:tcPr>
            <w:tcW w:w="3240" w:type="dxa"/>
          </w:tcPr>
          <w:p w14:paraId="3A1205C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60748F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72A613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85496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50AE671A" w14:textId="77777777">
        <w:trPr>
          <w:jc w:val="center"/>
        </w:trPr>
        <w:tc>
          <w:tcPr>
            <w:tcW w:w="648" w:type="dxa"/>
          </w:tcPr>
          <w:p w14:paraId="6077A5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27.05</w:t>
            </w:r>
          </w:p>
        </w:tc>
        <w:tc>
          <w:tcPr>
            <w:tcW w:w="1800" w:type="dxa"/>
          </w:tcPr>
          <w:p w14:paraId="690695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Milestone Payments</w:t>
            </w:r>
          </w:p>
        </w:tc>
        <w:tc>
          <w:tcPr>
            <w:tcW w:w="1224" w:type="dxa"/>
          </w:tcPr>
          <w:p w14:paraId="3CAA66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701F68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/app/milestone-payments</w:t>
            </w:r>
          </w:p>
        </w:tc>
        <w:tc>
          <w:tcPr>
            <w:tcW w:w="3240" w:type="dxa"/>
          </w:tcPr>
          <w:p w14:paraId="7FF501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5569D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16DDC7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54B9C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707894A6" w14:textId="77777777">
        <w:trPr>
          <w:jc w:val="center"/>
        </w:trPr>
        <w:tc>
          <w:tcPr>
            <w:tcW w:w="648" w:type="dxa"/>
          </w:tcPr>
          <w:p w14:paraId="4DB63C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27.06</w:t>
            </w:r>
          </w:p>
        </w:tc>
        <w:tc>
          <w:tcPr>
            <w:tcW w:w="1800" w:type="dxa"/>
          </w:tcPr>
          <w:p w14:paraId="632D25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Payouts</w:t>
            </w:r>
          </w:p>
        </w:tc>
        <w:tc>
          <w:tcPr>
            <w:tcW w:w="1224" w:type="dxa"/>
          </w:tcPr>
          <w:p w14:paraId="560117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2E2A7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/app/payouts</w:t>
            </w:r>
          </w:p>
        </w:tc>
        <w:tc>
          <w:tcPr>
            <w:tcW w:w="3240" w:type="dxa"/>
          </w:tcPr>
          <w:p w14:paraId="4C386D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2BBEEA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563035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273686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4A3F240E" w14:textId="77777777">
        <w:trPr>
          <w:jc w:val="center"/>
        </w:trPr>
        <w:tc>
          <w:tcPr>
            <w:tcW w:w="648" w:type="dxa"/>
          </w:tcPr>
          <w:p w14:paraId="5CEB99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27.07</w:t>
            </w:r>
          </w:p>
        </w:tc>
        <w:tc>
          <w:tcPr>
            <w:tcW w:w="1800" w:type="dxa"/>
          </w:tcPr>
          <w:p w14:paraId="5574F3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Invoices</w:t>
            </w:r>
          </w:p>
        </w:tc>
        <w:tc>
          <w:tcPr>
            <w:tcW w:w="1224" w:type="dxa"/>
          </w:tcPr>
          <w:p w14:paraId="02B200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1CC4E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/app/invoices</w:t>
            </w:r>
          </w:p>
        </w:tc>
        <w:tc>
          <w:tcPr>
            <w:tcW w:w="3240" w:type="dxa"/>
          </w:tcPr>
          <w:p w14:paraId="15F915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0FCA05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54362F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DD909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2E784854" w14:textId="77777777">
        <w:trPr>
          <w:jc w:val="center"/>
        </w:trPr>
        <w:tc>
          <w:tcPr>
            <w:tcW w:w="648" w:type="dxa"/>
          </w:tcPr>
          <w:p w14:paraId="7356FF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27.08</w:t>
            </w:r>
          </w:p>
        </w:tc>
        <w:tc>
          <w:tcPr>
            <w:tcW w:w="1800" w:type="dxa"/>
          </w:tcPr>
          <w:p w14:paraId="6B8F30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Invoice Detail</w:t>
            </w:r>
          </w:p>
        </w:tc>
        <w:tc>
          <w:tcPr>
            <w:tcW w:w="1224" w:type="dxa"/>
          </w:tcPr>
          <w:p w14:paraId="6F512F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1887C1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/app/invoice-detail</w:t>
            </w:r>
          </w:p>
        </w:tc>
        <w:tc>
          <w:tcPr>
            <w:tcW w:w="3240" w:type="dxa"/>
          </w:tcPr>
          <w:p w14:paraId="2B1EA2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51569E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031807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BDB13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2F61D617" w14:textId="77777777">
        <w:trPr>
          <w:jc w:val="center"/>
        </w:trPr>
        <w:tc>
          <w:tcPr>
            <w:tcW w:w="648" w:type="dxa"/>
          </w:tcPr>
          <w:p w14:paraId="577B89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27.09</w:t>
            </w:r>
          </w:p>
        </w:tc>
        <w:tc>
          <w:tcPr>
            <w:tcW w:w="1800" w:type="dxa"/>
          </w:tcPr>
          <w:p w14:paraId="3951C6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Receipts</w:t>
            </w:r>
          </w:p>
        </w:tc>
        <w:tc>
          <w:tcPr>
            <w:tcW w:w="1224" w:type="dxa"/>
          </w:tcPr>
          <w:p w14:paraId="113CA1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5E00A4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/app/receipts</w:t>
            </w:r>
          </w:p>
        </w:tc>
        <w:tc>
          <w:tcPr>
            <w:tcW w:w="3240" w:type="dxa"/>
          </w:tcPr>
          <w:p w14:paraId="59C00C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37A08F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25BFBA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758A9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3984EFCC" w14:textId="77777777">
        <w:trPr>
          <w:jc w:val="center"/>
        </w:trPr>
        <w:tc>
          <w:tcPr>
            <w:tcW w:w="648" w:type="dxa"/>
          </w:tcPr>
          <w:p w14:paraId="575F020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27.10</w:t>
            </w:r>
          </w:p>
        </w:tc>
        <w:tc>
          <w:tcPr>
            <w:tcW w:w="1800" w:type="dxa"/>
          </w:tcPr>
          <w:p w14:paraId="72DD9F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Refunds</w:t>
            </w:r>
          </w:p>
        </w:tc>
        <w:tc>
          <w:tcPr>
            <w:tcW w:w="1224" w:type="dxa"/>
          </w:tcPr>
          <w:p w14:paraId="3B4D62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22B758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/app/refunds</w:t>
            </w:r>
          </w:p>
        </w:tc>
        <w:tc>
          <w:tcPr>
            <w:tcW w:w="3240" w:type="dxa"/>
          </w:tcPr>
          <w:p w14:paraId="6ECA0C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846A0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2887D6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E37B0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67A191A1" w14:textId="77777777">
        <w:trPr>
          <w:jc w:val="center"/>
        </w:trPr>
        <w:tc>
          <w:tcPr>
            <w:tcW w:w="648" w:type="dxa"/>
          </w:tcPr>
          <w:p w14:paraId="3BF03F8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27.11</w:t>
            </w:r>
          </w:p>
        </w:tc>
        <w:tc>
          <w:tcPr>
            <w:tcW w:w="1800" w:type="dxa"/>
          </w:tcPr>
          <w:p w14:paraId="0AC2C0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Disputes</w:t>
            </w:r>
          </w:p>
        </w:tc>
        <w:tc>
          <w:tcPr>
            <w:tcW w:w="1224" w:type="dxa"/>
          </w:tcPr>
          <w:p w14:paraId="6C6FAF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13B7CF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/app/disputes</w:t>
            </w:r>
          </w:p>
        </w:tc>
        <w:tc>
          <w:tcPr>
            <w:tcW w:w="3240" w:type="dxa"/>
          </w:tcPr>
          <w:p w14:paraId="0DB233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85CC73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6A539F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50FBB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41256D02" w14:textId="77777777">
        <w:trPr>
          <w:jc w:val="center"/>
        </w:trPr>
        <w:tc>
          <w:tcPr>
            <w:tcW w:w="648" w:type="dxa"/>
          </w:tcPr>
          <w:p w14:paraId="3C5CBD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27.12</w:t>
            </w:r>
          </w:p>
        </w:tc>
        <w:tc>
          <w:tcPr>
            <w:tcW w:w="1800" w:type="dxa"/>
          </w:tcPr>
          <w:p w14:paraId="4CD08D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Subscriptions</w:t>
            </w:r>
          </w:p>
        </w:tc>
        <w:tc>
          <w:tcPr>
            <w:tcW w:w="1224" w:type="dxa"/>
          </w:tcPr>
          <w:p w14:paraId="77D350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00B14B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/app/subscriptions</w:t>
            </w:r>
          </w:p>
        </w:tc>
        <w:tc>
          <w:tcPr>
            <w:tcW w:w="3240" w:type="dxa"/>
          </w:tcPr>
          <w:p w14:paraId="2CA086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55D7B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0E5481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B03F0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</w:tbl>
    <w:p w14:paraId="53D3B11B" w14:textId="77777777" w:rsidR="00126B93" w:rsidRDefault="00126B93">
      <w:pPr>
        <w:spacing w:after="40"/>
      </w:pPr>
    </w:p>
    <w:p w14:paraId="7B3E284E" w14:textId="77777777" w:rsidR="00126B93" w:rsidRDefault="00C46738">
      <w:pPr>
        <w:pStyle w:val="DomainLabel"/>
      </w:pPr>
      <w:r>
        <w:t>27.2 Page register — continued</w:t>
      </w:r>
    </w:p>
    <w:p w14:paraId="1A9D2DD3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6AA87C01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1AF3CA4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15A4ACD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6988594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2ED6AF9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7D1B452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1A3857A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7E86CED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14BB25D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0981F11C" w14:textId="77777777">
        <w:trPr>
          <w:jc w:val="center"/>
        </w:trPr>
        <w:tc>
          <w:tcPr>
            <w:tcW w:w="648" w:type="dxa"/>
          </w:tcPr>
          <w:p w14:paraId="5CAA21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27.13</w:t>
            </w:r>
          </w:p>
        </w:tc>
        <w:tc>
          <w:tcPr>
            <w:tcW w:w="1800" w:type="dxa"/>
          </w:tcPr>
          <w:p w14:paraId="05DBF3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Plans</w:t>
            </w:r>
          </w:p>
        </w:tc>
        <w:tc>
          <w:tcPr>
            <w:tcW w:w="1224" w:type="dxa"/>
          </w:tcPr>
          <w:p w14:paraId="62173C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Pricing/upgrade page</w:t>
            </w:r>
          </w:p>
        </w:tc>
        <w:tc>
          <w:tcPr>
            <w:tcW w:w="2088" w:type="dxa"/>
          </w:tcPr>
          <w:p w14:paraId="307202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/app/plans</w:t>
            </w:r>
          </w:p>
        </w:tc>
        <w:tc>
          <w:tcPr>
            <w:tcW w:w="3240" w:type="dxa"/>
          </w:tcPr>
          <w:p w14:paraId="20E2A4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1BC73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259FE5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23A16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2C6F8F30" w14:textId="77777777">
        <w:trPr>
          <w:jc w:val="center"/>
        </w:trPr>
        <w:tc>
          <w:tcPr>
            <w:tcW w:w="648" w:type="dxa"/>
          </w:tcPr>
          <w:p w14:paraId="590B668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27.14</w:t>
            </w:r>
          </w:p>
        </w:tc>
        <w:tc>
          <w:tcPr>
            <w:tcW w:w="1800" w:type="dxa"/>
          </w:tcPr>
          <w:p w14:paraId="256887E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Usage &amp; Limits</w:t>
            </w:r>
          </w:p>
        </w:tc>
        <w:tc>
          <w:tcPr>
            <w:tcW w:w="1224" w:type="dxa"/>
          </w:tcPr>
          <w:p w14:paraId="363339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662683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/app/usage-and-limits</w:t>
            </w:r>
          </w:p>
        </w:tc>
        <w:tc>
          <w:tcPr>
            <w:tcW w:w="3240" w:type="dxa"/>
          </w:tcPr>
          <w:p w14:paraId="6E85A4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81637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274DA4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8B2BF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63CA3351" w14:textId="77777777">
        <w:trPr>
          <w:jc w:val="center"/>
        </w:trPr>
        <w:tc>
          <w:tcPr>
            <w:tcW w:w="648" w:type="dxa"/>
          </w:tcPr>
          <w:p w14:paraId="4ED4E1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27.15</w:t>
            </w:r>
          </w:p>
        </w:tc>
        <w:tc>
          <w:tcPr>
            <w:tcW w:w="1800" w:type="dxa"/>
          </w:tcPr>
          <w:p w14:paraId="57D34D8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Billing Portal</w:t>
            </w:r>
          </w:p>
        </w:tc>
        <w:tc>
          <w:tcPr>
            <w:tcW w:w="1224" w:type="dxa"/>
          </w:tcPr>
          <w:p w14:paraId="605189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Settings page</w:t>
            </w:r>
          </w:p>
        </w:tc>
        <w:tc>
          <w:tcPr>
            <w:tcW w:w="2088" w:type="dxa"/>
          </w:tcPr>
          <w:p w14:paraId="33256C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/app/settings/billing-portal</w:t>
            </w:r>
          </w:p>
        </w:tc>
        <w:tc>
          <w:tcPr>
            <w:tcW w:w="3240" w:type="dxa"/>
          </w:tcPr>
          <w:p w14:paraId="3DC0E3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BF25B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0BBE11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5AE88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08CA3D51" w14:textId="77777777">
        <w:trPr>
          <w:jc w:val="center"/>
        </w:trPr>
        <w:tc>
          <w:tcPr>
            <w:tcW w:w="648" w:type="dxa"/>
          </w:tcPr>
          <w:p w14:paraId="5F1F89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27.16</w:t>
            </w:r>
          </w:p>
        </w:tc>
        <w:tc>
          <w:tcPr>
            <w:tcW w:w="1800" w:type="dxa"/>
          </w:tcPr>
          <w:p w14:paraId="57E56D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Credits &amp; Promotions</w:t>
            </w:r>
          </w:p>
        </w:tc>
        <w:tc>
          <w:tcPr>
            <w:tcW w:w="1224" w:type="dxa"/>
          </w:tcPr>
          <w:p w14:paraId="17A9BA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65713E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/app/credits-and-promotions</w:t>
            </w:r>
          </w:p>
        </w:tc>
        <w:tc>
          <w:tcPr>
            <w:tcW w:w="3240" w:type="dxa"/>
          </w:tcPr>
          <w:p w14:paraId="447FDB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80D1D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2A353D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780F1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2F95E162" w14:textId="77777777">
        <w:trPr>
          <w:jc w:val="center"/>
        </w:trPr>
        <w:tc>
          <w:tcPr>
            <w:tcW w:w="648" w:type="dxa"/>
          </w:tcPr>
          <w:p w14:paraId="519F04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27.17</w:t>
            </w:r>
          </w:p>
        </w:tc>
        <w:tc>
          <w:tcPr>
            <w:tcW w:w="1800" w:type="dxa"/>
          </w:tcPr>
          <w:p w14:paraId="5C6D0B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Tax Documents</w:t>
            </w:r>
          </w:p>
        </w:tc>
        <w:tc>
          <w:tcPr>
            <w:tcW w:w="1224" w:type="dxa"/>
          </w:tcPr>
          <w:p w14:paraId="5E592E1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1E4B3E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/app/tax-documents</w:t>
            </w:r>
          </w:p>
        </w:tc>
        <w:tc>
          <w:tcPr>
            <w:tcW w:w="3240" w:type="dxa"/>
          </w:tcPr>
          <w:p w14:paraId="47A847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DDD24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47D2BE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AE148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</w:tbl>
    <w:p w14:paraId="23F42B2B" w14:textId="77777777" w:rsidR="00126B93" w:rsidRDefault="00126B93">
      <w:pPr>
        <w:spacing w:after="40"/>
      </w:pPr>
    </w:p>
    <w:p w14:paraId="6928DDCC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5FD1B865" w14:textId="77777777" w:rsidR="00126B93" w:rsidRDefault="00C46738">
      <w:pPr>
        <w:pStyle w:val="Heading2"/>
      </w:pPr>
      <w:r>
        <w:lastRenderedPageBreak/>
        <w:t>27.3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2"/>
        <w:gridCol w:w="3007"/>
        <w:gridCol w:w="1915"/>
        <w:gridCol w:w="1808"/>
        <w:gridCol w:w="1601"/>
      </w:tblGrid>
      <w:tr w:rsidR="00126B93" w14:paraId="0AD97EDE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0B9BDA0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75070DA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2AA305A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4B1D8135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45F2B368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22F65EC4" w14:textId="77777777">
        <w:trPr>
          <w:jc w:val="center"/>
        </w:trPr>
        <w:tc>
          <w:tcPr>
            <w:tcW w:w="1656" w:type="dxa"/>
          </w:tcPr>
          <w:p w14:paraId="54E4B53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wallets</w:t>
            </w:r>
          </w:p>
        </w:tc>
        <w:tc>
          <w:tcPr>
            <w:tcW w:w="3528" w:type="dxa"/>
          </w:tcPr>
          <w:p w14:paraId="650892A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owner_type, owner_id, currency, status</w:t>
            </w:r>
          </w:p>
        </w:tc>
        <w:tc>
          <w:tcPr>
            <w:tcW w:w="2016" w:type="dxa"/>
          </w:tcPr>
          <w:p w14:paraId="14F03B0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F14AA1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6CE49E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A090118" w14:textId="77777777">
        <w:trPr>
          <w:jc w:val="center"/>
        </w:trPr>
        <w:tc>
          <w:tcPr>
            <w:tcW w:w="1656" w:type="dxa"/>
          </w:tcPr>
          <w:p w14:paraId="609E46F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ledger_accounts</w:t>
            </w:r>
          </w:p>
        </w:tc>
        <w:tc>
          <w:tcPr>
            <w:tcW w:w="3528" w:type="dxa"/>
          </w:tcPr>
          <w:p w14:paraId="3316442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wallet_id, account_type, currency</w:t>
            </w:r>
          </w:p>
        </w:tc>
        <w:tc>
          <w:tcPr>
            <w:tcW w:w="2016" w:type="dxa"/>
          </w:tcPr>
          <w:p w14:paraId="7842849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AE61DB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90F464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25E2706" w14:textId="77777777">
        <w:trPr>
          <w:jc w:val="center"/>
        </w:trPr>
        <w:tc>
          <w:tcPr>
            <w:tcW w:w="1656" w:type="dxa"/>
          </w:tcPr>
          <w:p w14:paraId="067BB8A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ledger_entries</w:t>
            </w:r>
          </w:p>
        </w:tc>
        <w:tc>
          <w:tcPr>
            <w:tcW w:w="3528" w:type="dxa"/>
          </w:tcPr>
          <w:p w14:paraId="5366DA3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transaction_id, account_id, direction, amount, currency</w:t>
            </w:r>
          </w:p>
        </w:tc>
        <w:tc>
          <w:tcPr>
            <w:tcW w:w="2016" w:type="dxa"/>
          </w:tcPr>
          <w:p w14:paraId="2BCD849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665235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109DC8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D64CD03" w14:textId="77777777">
        <w:trPr>
          <w:jc w:val="center"/>
        </w:trPr>
        <w:tc>
          <w:tcPr>
            <w:tcW w:w="1656" w:type="dxa"/>
          </w:tcPr>
          <w:p w14:paraId="110BCDF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payment_intents</w:t>
            </w:r>
          </w:p>
        </w:tc>
        <w:tc>
          <w:tcPr>
            <w:tcW w:w="3528" w:type="dxa"/>
          </w:tcPr>
          <w:p w14:paraId="0CE8A2A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payer_id, payee_id, amount, currency, provider_ref, status</w:t>
            </w:r>
          </w:p>
        </w:tc>
        <w:tc>
          <w:tcPr>
            <w:tcW w:w="2016" w:type="dxa"/>
          </w:tcPr>
          <w:p w14:paraId="53B5473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C7A2C0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5F7C59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CB35B21" w14:textId="77777777">
        <w:trPr>
          <w:jc w:val="center"/>
        </w:trPr>
        <w:tc>
          <w:tcPr>
            <w:tcW w:w="1656" w:type="dxa"/>
          </w:tcPr>
          <w:p w14:paraId="0F19AFA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payouts</w:t>
            </w:r>
          </w:p>
        </w:tc>
        <w:tc>
          <w:tcPr>
            <w:tcW w:w="3528" w:type="dxa"/>
          </w:tcPr>
          <w:p w14:paraId="6775538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wallet_id, amount, provider_ref, status</w:t>
            </w:r>
          </w:p>
        </w:tc>
        <w:tc>
          <w:tcPr>
            <w:tcW w:w="2016" w:type="dxa"/>
          </w:tcPr>
          <w:p w14:paraId="1B12D13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BF0FD0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727CB6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1F4A186" w14:textId="77777777">
        <w:trPr>
          <w:jc w:val="center"/>
        </w:trPr>
        <w:tc>
          <w:tcPr>
            <w:tcW w:w="1656" w:type="dxa"/>
          </w:tcPr>
          <w:p w14:paraId="47BBCE9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subscriptions</w:t>
            </w:r>
          </w:p>
        </w:tc>
        <w:tc>
          <w:tcPr>
            <w:tcW w:w="3528" w:type="dxa"/>
          </w:tcPr>
          <w:p w14:paraId="0AF23DC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owner_type, owner_id, plan_id, status, current_period_end</w:t>
            </w:r>
          </w:p>
        </w:tc>
        <w:tc>
          <w:tcPr>
            <w:tcW w:w="2016" w:type="dxa"/>
          </w:tcPr>
          <w:p w14:paraId="0A38752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2F310B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1D420A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F866948" w14:textId="77777777">
        <w:trPr>
          <w:jc w:val="center"/>
        </w:trPr>
        <w:tc>
          <w:tcPr>
            <w:tcW w:w="1656" w:type="dxa"/>
          </w:tcPr>
          <w:p w14:paraId="10E54DC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entitlements</w:t>
            </w:r>
          </w:p>
        </w:tc>
        <w:tc>
          <w:tcPr>
            <w:tcW w:w="3528" w:type="dxa"/>
          </w:tcPr>
          <w:p w14:paraId="47E5725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plan_id, feature_key, limit_json</w:t>
            </w:r>
          </w:p>
        </w:tc>
        <w:tc>
          <w:tcPr>
            <w:tcW w:w="2016" w:type="dxa"/>
          </w:tcPr>
          <w:p w14:paraId="485FF2B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3EEDCB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D959BC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32819AEA" w14:textId="77777777" w:rsidR="00126B93" w:rsidRDefault="00126B93">
      <w:pPr>
        <w:spacing w:after="40"/>
      </w:pPr>
    </w:p>
    <w:p w14:paraId="3120DFD8" w14:textId="77777777" w:rsidR="00126B93" w:rsidRDefault="00C46738">
      <w:pPr>
        <w:pStyle w:val="Heading2"/>
      </w:pPr>
      <w:r>
        <w:t>27.4 Backend, realtime and event integration</w:t>
      </w:r>
    </w:p>
    <w:p w14:paraId="55383D54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6995B3E1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2F229BF3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5DC5919E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7F703A27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0F73EF9E" w14:textId="77777777" w:rsidR="00126B93" w:rsidRDefault="00C46738">
      <w:pPr>
        <w:pStyle w:val="ListBullet"/>
        <w:spacing w:after="40"/>
      </w:pPr>
      <w:r>
        <w:t>Object storage for files/media</w:t>
      </w:r>
    </w:p>
    <w:p w14:paraId="6DBC4734" w14:textId="77777777" w:rsidR="00126B93" w:rsidRDefault="00C46738">
      <w:pPr>
        <w:pStyle w:val="ListBullet"/>
        <w:spacing w:after="40"/>
      </w:pPr>
      <w:r>
        <w:t>Audit event emitted for sensitive mutations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9"/>
        <w:gridCol w:w="2139"/>
        <w:gridCol w:w="3117"/>
        <w:gridCol w:w="1748"/>
      </w:tblGrid>
      <w:tr w:rsidR="00126B93" w14:paraId="32465322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6B0488A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27FC5F8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17EA135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09F5B5A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3DE751F6" w14:textId="77777777">
        <w:trPr>
          <w:jc w:val="center"/>
        </w:trPr>
        <w:tc>
          <w:tcPr>
            <w:tcW w:w="2376" w:type="dxa"/>
          </w:tcPr>
          <w:p w14:paraId="4EF0112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wallet.created/updated</w:t>
            </w:r>
          </w:p>
        </w:tc>
        <w:tc>
          <w:tcPr>
            <w:tcW w:w="2304" w:type="dxa"/>
          </w:tcPr>
          <w:p w14:paraId="6ACFAC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Payments, Wallets, Billing, Subscriptions &amp; Commercial Controls service</w:t>
            </w:r>
          </w:p>
        </w:tc>
        <w:tc>
          <w:tcPr>
            <w:tcW w:w="3456" w:type="dxa"/>
          </w:tcPr>
          <w:p w14:paraId="3C123F0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3097C0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475C30B" w14:textId="77777777">
        <w:trPr>
          <w:jc w:val="center"/>
        </w:trPr>
        <w:tc>
          <w:tcPr>
            <w:tcW w:w="2376" w:type="dxa"/>
          </w:tcPr>
          <w:p w14:paraId="6E40202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transactions.created/updated</w:t>
            </w:r>
          </w:p>
        </w:tc>
        <w:tc>
          <w:tcPr>
            <w:tcW w:w="2304" w:type="dxa"/>
          </w:tcPr>
          <w:p w14:paraId="2D1E9DE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Payments, Wallets, Billing, Subscriptions &amp; Commercial Controls service</w:t>
            </w:r>
          </w:p>
        </w:tc>
        <w:tc>
          <w:tcPr>
            <w:tcW w:w="3456" w:type="dxa"/>
          </w:tcPr>
          <w:p w14:paraId="0A9CC56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B4D6DB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B9958F6" w14:textId="77777777">
        <w:trPr>
          <w:jc w:val="center"/>
        </w:trPr>
        <w:tc>
          <w:tcPr>
            <w:tcW w:w="2376" w:type="dxa"/>
          </w:tcPr>
          <w:p w14:paraId="54C849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payment_methods.created/updated</w:t>
            </w:r>
          </w:p>
        </w:tc>
        <w:tc>
          <w:tcPr>
            <w:tcW w:w="2304" w:type="dxa"/>
          </w:tcPr>
          <w:p w14:paraId="22AA19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Payments, Wallets, Billing, Subscriptions &amp; Commercial Controls service</w:t>
            </w:r>
          </w:p>
        </w:tc>
        <w:tc>
          <w:tcPr>
            <w:tcW w:w="3456" w:type="dxa"/>
          </w:tcPr>
          <w:p w14:paraId="729106E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0C2C8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F78E313" w14:textId="77777777">
        <w:trPr>
          <w:jc w:val="center"/>
        </w:trPr>
        <w:tc>
          <w:tcPr>
            <w:tcW w:w="2376" w:type="dxa"/>
          </w:tcPr>
          <w:p w14:paraId="14F68D1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checkout.created/updated</w:t>
            </w:r>
          </w:p>
        </w:tc>
        <w:tc>
          <w:tcPr>
            <w:tcW w:w="2304" w:type="dxa"/>
          </w:tcPr>
          <w:p w14:paraId="519070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Payments, Wallets, Billing, Subscriptions &amp; Commercial Controls service</w:t>
            </w:r>
          </w:p>
        </w:tc>
        <w:tc>
          <w:tcPr>
            <w:tcW w:w="3456" w:type="dxa"/>
          </w:tcPr>
          <w:p w14:paraId="2D430A3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FEC83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2F7ED3E" w14:textId="77777777">
        <w:trPr>
          <w:jc w:val="center"/>
        </w:trPr>
        <w:tc>
          <w:tcPr>
            <w:tcW w:w="2376" w:type="dxa"/>
          </w:tcPr>
          <w:p w14:paraId="4BAC2AA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milestone_payments.created/updated</w:t>
            </w:r>
          </w:p>
        </w:tc>
        <w:tc>
          <w:tcPr>
            <w:tcW w:w="2304" w:type="dxa"/>
          </w:tcPr>
          <w:p w14:paraId="26ECAE2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Payments, Wallets, Billing, Subscriptions &amp; Commercial Controls service</w:t>
            </w:r>
          </w:p>
        </w:tc>
        <w:tc>
          <w:tcPr>
            <w:tcW w:w="3456" w:type="dxa"/>
          </w:tcPr>
          <w:p w14:paraId="60E18FB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8543EB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5C5544C7" w14:textId="77777777" w:rsidR="00126B93" w:rsidRDefault="00126B93">
      <w:pPr>
        <w:spacing w:after="40"/>
      </w:pPr>
    </w:p>
    <w:p w14:paraId="4E3C7DA7" w14:textId="77777777" w:rsidR="00126B93" w:rsidRDefault="00C46738">
      <w:pPr>
        <w:pStyle w:val="Heading2"/>
      </w:pPr>
      <w:r>
        <w:t>27.5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1"/>
        <w:gridCol w:w="1852"/>
        <w:gridCol w:w="1667"/>
        <w:gridCol w:w="2305"/>
        <w:gridCol w:w="1718"/>
      </w:tblGrid>
      <w:tr w:rsidR="00126B93" w14:paraId="02280E9F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01AD571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71F21A7D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6FEF1C27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431806E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0BCE3DDD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65C70C78" w14:textId="77777777">
        <w:trPr>
          <w:jc w:val="center"/>
        </w:trPr>
        <w:tc>
          <w:tcPr>
            <w:tcW w:w="2592" w:type="dxa"/>
          </w:tcPr>
          <w:p w14:paraId="55C59A3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Fraud/chargeback risk</w:t>
            </w:r>
          </w:p>
        </w:tc>
        <w:tc>
          <w:tcPr>
            <w:tcW w:w="2088" w:type="dxa"/>
          </w:tcPr>
          <w:p w14:paraId="18BB040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995962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5AADE5F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C5C8E2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5646A54C" w14:textId="77777777">
        <w:trPr>
          <w:jc w:val="center"/>
        </w:trPr>
        <w:tc>
          <w:tcPr>
            <w:tcW w:w="2592" w:type="dxa"/>
          </w:tcPr>
          <w:p w14:paraId="2036334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lastRenderedPageBreak/>
              <w:t>Revenue churn/upgrade propensity</w:t>
            </w:r>
          </w:p>
        </w:tc>
        <w:tc>
          <w:tcPr>
            <w:tcW w:w="2088" w:type="dxa"/>
          </w:tcPr>
          <w:p w14:paraId="5A5B1DC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7491A74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12CBBFD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2D8B5B9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46638365" w14:textId="77777777">
        <w:trPr>
          <w:jc w:val="center"/>
        </w:trPr>
        <w:tc>
          <w:tcPr>
            <w:tcW w:w="2592" w:type="dxa"/>
          </w:tcPr>
          <w:p w14:paraId="6F4039D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Cashflow forecasts</w:t>
            </w:r>
          </w:p>
        </w:tc>
        <w:tc>
          <w:tcPr>
            <w:tcW w:w="2088" w:type="dxa"/>
          </w:tcPr>
          <w:p w14:paraId="0DF7AFC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721FCBB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8D65A6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6257339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72B49B78" w14:textId="77777777" w:rsidR="00126B93" w:rsidRDefault="00126B93">
      <w:pPr>
        <w:spacing w:after="40"/>
      </w:pPr>
    </w:p>
    <w:p w14:paraId="15BD4C5F" w14:textId="77777777" w:rsidR="00126B93" w:rsidRDefault="00C46738">
      <w:pPr>
        <w:pStyle w:val="Heading2"/>
      </w:pPr>
      <w:r>
        <w:t>27.6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20B5A5D8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1A27A311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7DA792BF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0B0B434E" w14:textId="77777777">
        <w:trPr>
          <w:jc w:val="center"/>
        </w:trPr>
        <w:tc>
          <w:tcPr>
            <w:tcW w:w="2232" w:type="dxa"/>
          </w:tcPr>
          <w:p w14:paraId="73A81E1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139660C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2527032D" w14:textId="77777777">
        <w:trPr>
          <w:jc w:val="center"/>
        </w:trPr>
        <w:tc>
          <w:tcPr>
            <w:tcW w:w="2232" w:type="dxa"/>
          </w:tcPr>
          <w:p w14:paraId="4A21C3B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0C5E9FD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34AFC16F" w14:textId="77777777">
        <w:trPr>
          <w:jc w:val="center"/>
        </w:trPr>
        <w:tc>
          <w:tcPr>
            <w:tcW w:w="2232" w:type="dxa"/>
          </w:tcPr>
          <w:p w14:paraId="64B1A9C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0ECB9F6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785F932D" w14:textId="77777777">
        <w:trPr>
          <w:jc w:val="center"/>
        </w:trPr>
        <w:tc>
          <w:tcPr>
            <w:tcW w:w="2232" w:type="dxa"/>
          </w:tcPr>
          <w:p w14:paraId="559C98F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73A4125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67B983D1" w14:textId="77777777">
        <w:trPr>
          <w:jc w:val="center"/>
        </w:trPr>
        <w:tc>
          <w:tcPr>
            <w:tcW w:w="2232" w:type="dxa"/>
          </w:tcPr>
          <w:p w14:paraId="059E18F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1D3079B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0AB333A1" w14:textId="77777777">
        <w:trPr>
          <w:jc w:val="center"/>
        </w:trPr>
        <w:tc>
          <w:tcPr>
            <w:tcW w:w="2232" w:type="dxa"/>
          </w:tcPr>
          <w:p w14:paraId="5302E72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316BAC0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554D38FD" w14:textId="77777777">
        <w:trPr>
          <w:jc w:val="center"/>
        </w:trPr>
        <w:tc>
          <w:tcPr>
            <w:tcW w:w="2232" w:type="dxa"/>
          </w:tcPr>
          <w:p w14:paraId="17D06BF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31CB0A0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299CE370" w14:textId="77777777">
        <w:trPr>
          <w:jc w:val="center"/>
        </w:trPr>
        <w:tc>
          <w:tcPr>
            <w:tcW w:w="2232" w:type="dxa"/>
          </w:tcPr>
          <w:p w14:paraId="0E90187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4906EC1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02CDFD6F" w14:textId="77777777" w:rsidR="00126B93" w:rsidRDefault="00126B93">
      <w:pPr>
        <w:spacing w:after="40"/>
      </w:pPr>
    </w:p>
    <w:p w14:paraId="33803237" w14:textId="77777777" w:rsidR="00126B93" w:rsidRDefault="00C46738">
      <w:pPr>
        <w:pStyle w:val="Heading2"/>
      </w:pPr>
      <w:r>
        <w:t>27.7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411373D6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581325DF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71A0CE33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7E6B507C" w14:textId="77777777">
        <w:trPr>
          <w:jc w:val="center"/>
        </w:trPr>
        <w:tc>
          <w:tcPr>
            <w:tcW w:w="1944" w:type="dxa"/>
          </w:tcPr>
          <w:p w14:paraId="224FB59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66F5CAA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2E8A2948" w14:textId="77777777">
        <w:trPr>
          <w:jc w:val="center"/>
        </w:trPr>
        <w:tc>
          <w:tcPr>
            <w:tcW w:w="1944" w:type="dxa"/>
          </w:tcPr>
          <w:p w14:paraId="75FBA89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5280B41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33750440" w14:textId="77777777">
        <w:trPr>
          <w:jc w:val="center"/>
        </w:trPr>
        <w:tc>
          <w:tcPr>
            <w:tcW w:w="1944" w:type="dxa"/>
          </w:tcPr>
          <w:p w14:paraId="055E6ED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12CF3D7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6B64D6BB" w14:textId="77777777">
        <w:trPr>
          <w:jc w:val="center"/>
        </w:trPr>
        <w:tc>
          <w:tcPr>
            <w:tcW w:w="1944" w:type="dxa"/>
          </w:tcPr>
          <w:p w14:paraId="2B30C9D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09BB241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5D17CD5A" w14:textId="77777777">
        <w:trPr>
          <w:jc w:val="center"/>
        </w:trPr>
        <w:tc>
          <w:tcPr>
            <w:tcW w:w="1944" w:type="dxa"/>
          </w:tcPr>
          <w:p w14:paraId="168EA33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79195D2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7F8B5568" w14:textId="77777777">
        <w:trPr>
          <w:jc w:val="center"/>
        </w:trPr>
        <w:tc>
          <w:tcPr>
            <w:tcW w:w="1944" w:type="dxa"/>
          </w:tcPr>
          <w:p w14:paraId="752DDF6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7BE0F10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3EDD052B" w14:textId="77777777">
        <w:trPr>
          <w:jc w:val="center"/>
        </w:trPr>
        <w:tc>
          <w:tcPr>
            <w:tcW w:w="1944" w:type="dxa"/>
          </w:tcPr>
          <w:p w14:paraId="1F587C1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209CEA8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401C2633" w14:textId="77777777" w:rsidR="00126B93" w:rsidRDefault="00126B93">
      <w:pPr>
        <w:spacing w:after="40"/>
      </w:pPr>
    </w:p>
    <w:p w14:paraId="12F25BBB" w14:textId="77777777" w:rsidR="00126B93" w:rsidRDefault="00C46738">
      <w:pPr>
        <w:pStyle w:val="Heading1"/>
        <w:pageBreakBefore/>
      </w:pPr>
      <w:r>
        <w:lastRenderedPageBreak/>
        <w:t>28. Trust, Reviews, Reputation, Verification &amp; Safety</w:t>
      </w:r>
    </w:p>
    <w:p w14:paraId="76B5C94E" w14:textId="77777777" w:rsidR="00126B93" w:rsidRDefault="00C46738">
      <w:r>
        <w:rPr>
          <w:b/>
        </w:rPr>
        <w:t xml:space="preserve">Goal: </w:t>
      </w:r>
      <w:r>
        <w:t>Build credible marketplace/network trust through reviews, verification, moderation, risk detection and appealable enforcement.</w:t>
      </w:r>
    </w:p>
    <w:p w14:paraId="36F8B444" w14:textId="77777777" w:rsidR="00126B93" w:rsidRDefault="00C46738">
      <w:r>
        <w:rPr>
          <w:b/>
        </w:rPr>
        <w:t xml:space="preserve">Primary audience: </w:t>
      </w:r>
      <w:r>
        <w:t>Shared</w:t>
      </w:r>
    </w:p>
    <w:p w14:paraId="7E286326" w14:textId="77777777" w:rsidR="00126B93" w:rsidRDefault="00C46738">
      <w:pPr>
        <w:pStyle w:val="Heading2"/>
      </w:pPr>
      <w:r>
        <w:t>28.1 Domain functions</w:t>
      </w:r>
    </w:p>
    <w:p w14:paraId="6E70AFD3" w14:textId="77777777" w:rsidR="00126B93" w:rsidRDefault="00C46738">
      <w:pPr>
        <w:pStyle w:val="ListBullet"/>
        <w:spacing w:after="40"/>
      </w:pPr>
      <w:r>
        <w:t>Operate Trust Centre</w:t>
      </w:r>
    </w:p>
    <w:p w14:paraId="741617C7" w14:textId="77777777" w:rsidR="00126B93" w:rsidRDefault="00C46738">
      <w:pPr>
        <w:pStyle w:val="ListBullet"/>
        <w:spacing w:after="40"/>
      </w:pPr>
      <w:r>
        <w:t>Operate Reviews</w:t>
      </w:r>
    </w:p>
    <w:p w14:paraId="0E9B1D50" w14:textId="77777777" w:rsidR="00126B93" w:rsidRDefault="00C46738">
      <w:pPr>
        <w:pStyle w:val="ListBullet"/>
        <w:spacing w:after="40"/>
      </w:pPr>
      <w:r>
        <w:t>Operate Write Review</w:t>
      </w:r>
    </w:p>
    <w:p w14:paraId="6FC04ED1" w14:textId="77777777" w:rsidR="00126B93" w:rsidRDefault="00C46738">
      <w:pPr>
        <w:pStyle w:val="ListBullet"/>
        <w:spacing w:after="40"/>
      </w:pPr>
      <w:r>
        <w:t>Operate Recommendations</w:t>
      </w:r>
    </w:p>
    <w:p w14:paraId="3F9C9014" w14:textId="77777777" w:rsidR="00126B93" w:rsidRDefault="00C46738">
      <w:pPr>
        <w:pStyle w:val="ListBullet"/>
        <w:spacing w:after="40"/>
      </w:pPr>
      <w:r>
        <w:t>Operate Endorsements</w:t>
      </w:r>
    </w:p>
    <w:p w14:paraId="74501552" w14:textId="77777777" w:rsidR="00126B93" w:rsidRDefault="00C46738">
      <w:pPr>
        <w:pStyle w:val="ListBullet"/>
        <w:spacing w:after="40"/>
      </w:pPr>
      <w:r>
        <w:t>Operate Verification Centre</w:t>
      </w:r>
    </w:p>
    <w:p w14:paraId="3F4EE49F" w14:textId="77777777" w:rsidR="00126B93" w:rsidRDefault="00C46738">
      <w:pPr>
        <w:pStyle w:val="ListBullet"/>
        <w:spacing w:after="40"/>
      </w:pPr>
      <w:r>
        <w:t>Operate Identity Verification</w:t>
      </w:r>
    </w:p>
    <w:p w14:paraId="50A58F16" w14:textId="77777777" w:rsidR="00126B93" w:rsidRDefault="00C46738">
      <w:pPr>
        <w:pStyle w:val="ListBullet"/>
        <w:spacing w:after="40"/>
      </w:pPr>
      <w:r>
        <w:t>Operate Professional Verification</w:t>
      </w:r>
    </w:p>
    <w:p w14:paraId="7A6F2B56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15DE751C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123F782F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27F261B7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189B7DA1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202F3C4B" w14:textId="77777777" w:rsidR="00126B93" w:rsidRDefault="00C46738">
      <w:pPr>
        <w:pStyle w:val="Heading2"/>
      </w:pPr>
      <w:r>
        <w:t>28.2 Page register — detailed integration view</w:t>
      </w:r>
    </w:p>
    <w:p w14:paraId="4F28C291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53A8C7A9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69BD0CC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14A0929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6F24E30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75266F8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5E90EB0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7896324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3514B95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77174B1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575166CE" w14:textId="77777777">
        <w:trPr>
          <w:jc w:val="center"/>
        </w:trPr>
        <w:tc>
          <w:tcPr>
            <w:tcW w:w="648" w:type="dxa"/>
          </w:tcPr>
          <w:p w14:paraId="0D0086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28.01</w:t>
            </w:r>
          </w:p>
        </w:tc>
        <w:tc>
          <w:tcPr>
            <w:tcW w:w="1800" w:type="dxa"/>
          </w:tcPr>
          <w:p w14:paraId="68394E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 Centre</w:t>
            </w:r>
          </w:p>
        </w:tc>
        <w:tc>
          <w:tcPr>
            <w:tcW w:w="1224" w:type="dxa"/>
          </w:tcPr>
          <w:p w14:paraId="798AAA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57CE9B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/app/trust-centre</w:t>
            </w:r>
          </w:p>
        </w:tc>
        <w:tc>
          <w:tcPr>
            <w:tcW w:w="3240" w:type="dxa"/>
          </w:tcPr>
          <w:p w14:paraId="2C38228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09182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694BA3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5D63F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  <w:tr w:rsidR="00126B93" w14:paraId="1195205D" w14:textId="77777777">
        <w:trPr>
          <w:jc w:val="center"/>
        </w:trPr>
        <w:tc>
          <w:tcPr>
            <w:tcW w:w="648" w:type="dxa"/>
          </w:tcPr>
          <w:p w14:paraId="68E1D1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28.02</w:t>
            </w:r>
          </w:p>
        </w:tc>
        <w:tc>
          <w:tcPr>
            <w:tcW w:w="1800" w:type="dxa"/>
          </w:tcPr>
          <w:p w14:paraId="3A2D99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</w:t>
            </w:r>
          </w:p>
        </w:tc>
        <w:tc>
          <w:tcPr>
            <w:tcW w:w="1224" w:type="dxa"/>
          </w:tcPr>
          <w:p w14:paraId="0275D3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7D5162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/app/reviews</w:t>
            </w:r>
          </w:p>
        </w:tc>
        <w:tc>
          <w:tcPr>
            <w:tcW w:w="3240" w:type="dxa"/>
          </w:tcPr>
          <w:p w14:paraId="363042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7463A8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2E4B8D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3871D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  <w:tr w:rsidR="00126B93" w14:paraId="113EB082" w14:textId="77777777">
        <w:trPr>
          <w:jc w:val="center"/>
        </w:trPr>
        <w:tc>
          <w:tcPr>
            <w:tcW w:w="648" w:type="dxa"/>
          </w:tcPr>
          <w:p w14:paraId="210759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28.03</w:t>
            </w:r>
          </w:p>
        </w:tc>
        <w:tc>
          <w:tcPr>
            <w:tcW w:w="1800" w:type="dxa"/>
          </w:tcPr>
          <w:p w14:paraId="32104B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Write Review</w:t>
            </w:r>
          </w:p>
        </w:tc>
        <w:tc>
          <w:tcPr>
            <w:tcW w:w="1224" w:type="dxa"/>
          </w:tcPr>
          <w:p w14:paraId="363EBE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201D81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/app/write-review/new</w:t>
            </w:r>
          </w:p>
        </w:tc>
        <w:tc>
          <w:tcPr>
            <w:tcW w:w="3240" w:type="dxa"/>
          </w:tcPr>
          <w:p w14:paraId="26F03E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69A75B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5478B8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6485D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  <w:tr w:rsidR="00126B93" w14:paraId="27E13FBC" w14:textId="77777777">
        <w:trPr>
          <w:jc w:val="center"/>
        </w:trPr>
        <w:tc>
          <w:tcPr>
            <w:tcW w:w="648" w:type="dxa"/>
          </w:tcPr>
          <w:p w14:paraId="2D062B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28.04</w:t>
            </w:r>
          </w:p>
        </w:tc>
        <w:tc>
          <w:tcPr>
            <w:tcW w:w="1800" w:type="dxa"/>
          </w:tcPr>
          <w:p w14:paraId="60D17A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Recommendations</w:t>
            </w:r>
          </w:p>
        </w:tc>
        <w:tc>
          <w:tcPr>
            <w:tcW w:w="1224" w:type="dxa"/>
          </w:tcPr>
          <w:p w14:paraId="5F48C2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567E9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/app/recommendations</w:t>
            </w:r>
          </w:p>
        </w:tc>
        <w:tc>
          <w:tcPr>
            <w:tcW w:w="3240" w:type="dxa"/>
          </w:tcPr>
          <w:p w14:paraId="7E62B3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2B9ED4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073B23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2C3AD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  <w:tr w:rsidR="00126B93" w14:paraId="4841C99C" w14:textId="77777777">
        <w:trPr>
          <w:jc w:val="center"/>
        </w:trPr>
        <w:tc>
          <w:tcPr>
            <w:tcW w:w="648" w:type="dxa"/>
          </w:tcPr>
          <w:p w14:paraId="0756E2E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28.05</w:t>
            </w:r>
          </w:p>
        </w:tc>
        <w:tc>
          <w:tcPr>
            <w:tcW w:w="1800" w:type="dxa"/>
          </w:tcPr>
          <w:p w14:paraId="2B4C37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Endorsements</w:t>
            </w:r>
          </w:p>
        </w:tc>
        <w:tc>
          <w:tcPr>
            <w:tcW w:w="1224" w:type="dxa"/>
          </w:tcPr>
          <w:p w14:paraId="25EB93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598F1C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/app/endorsements</w:t>
            </w:r>
          </w:p>
        </w:tc>
        <w:tc>
          <w:tcPr>
            <w:tcW w:w="3240" w:type="dxa"/>
          </w:tcPr>
          <w:p w14:paraId="625413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E8C13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6ED32C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650791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  <w:tr w:rsidR="00126B93" w14:paraId="13851356" w14:textId="77777777">
        <w:trPr>
          <w:jc w:val="center"/>
        </w:trPr>
        <w:tc>
          <w:tcPr>
            <w:tcW w:w="648" w:type="dxa"/>
          </w:tcPr>
          <w:p w14:paraId="1EE03B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28.06</w:t>
            </w:r>
          </w:p>
        </w:tc>
        <w:tc>
          <w:tcPr>
            <w:tcW w:w="1800" w:type="dxa"/>
          </w:tcPr>
          <w:p w14:paraId="1B4D7D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Verification Centre</w:t>
            </w:r>
          </w:p>
        </w:tc>
        <w:tc>
          <w:tcPr>
            <w:tcW w:w="1224" w:type="dxa"/>
          </w:tcPr>
          <w:p w14:paraId="06D98D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6327F5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/app/verification-centre</w:t>
            </w:r>
          </w:p>
        </w:tc>
        <w:tc>
          <w:tcPr>
            <w:tcW w:w="3240" w:type="dxa"/>
          </w:tcPr>
          <w:p w14:paraId="0F05E99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0E00F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5EC3E3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BF14F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  <w:tr w:rsidR="00126B93" w14:paraId="4D9A20F0" w14:textId="77777777">
        <w:trPr>
          <w:jc w:val="center"/>
        </w:trPr>
        <w:tc>
          <w:tcPr>
            <w:tcW w:w="648" w:type="dxa"/>
          </w:tcPr>
          <w:p w14:paraId="734398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28.07</w:t>
            </w:r>
          </w:p>
        </w:tc>
        <w:tc>
          <w:tcPr>
            <w:tcW w:w="1800" w:type="dxa"/>
          </w:tcPr>
          <w:p w14:paraId="033FDF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Identity Verification</w:t>
            </w:r>
          </w:p>
        </w:tc>
        <w:tc>
          <w:tcPr>
            <w:tcW w:w="1224" w:type="dxa"/>
          </w:tcPr>
          <w:p w14:paraId="44632F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2C1698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/app/identity-verification/new</w:t>
            </w:r>
          </w:p>
        </w:tc>
        <w:tc>
          <w:tcPr>
            <w:tcW w:w="3240" w:type="dxa"/>
          </w:tcPr>
          <w:p w14:paraId="79F03F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10AE81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119D83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2B826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  <w:tr w:rsidR="00126B93" w14:paraId="14D6B1E1" w14:textId="77777777">
        <w:trPr>
          <w:jc w:val="center"/>
        </w:trPr>
        <w:tc>
          <w:tcPr>
            <w:tcW w:w="648" w:type="dxa"/>
          </w:tcPr>
          <w:p w14:paraId="2CEE76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28.08</w:t>
            </w:r>
          </w:p>
        </w:tc>
        <w:tc>
          <w:tcPr>
            <w:tcW w:w="1800" w:type="dxa"/>
          </w:tcPr>
          <w:p w14:paraId="533942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 Verification</w:t>
            </w:r>
          </w:p>
        </w:tc>
        <w:tc>
          <w:tcPr>
            <w:tcW w:w="1224" w:type="dxa"/>
          </w:tcPr>
          <w:p w14:paraId="56B100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5F7986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/app/professional-verification/new</w:t>
            </w:r>
          </w:p>
        </w:tc>
        <w:tc>
          <w:tcPr>
            <w:tcW w:w="3240" w:type="dxa"/>
          </w:tcPr>
          <w:p w14:paraId="543272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2E6DC5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442C8C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C1A37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  <w:tr w:rsidR="00126B93" w14:paraId="1661DF4E" w14:textId="77777777">
        <w:trPr>
          <w:jc w:val="center"/>
        </w:trPr>
        <w:tc>
          <w:tcPr>
            <w:tcW w:w="648" w:type="dxa"/>
          </w:tcPr>
          <w:p w14:paraId="0B72C9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28.09</w:t>
            </w:r>
          </w:p>
        </w:tc>
        <w:tc>
          <w:tcPr>
            <w:tcW w:w="1800" w:type="dxa"/>
          </w:tcPr>
          <w:p w14:paraId="4DB849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 Verification</w:t>
            </w:r>
          </w:p>
        </w:tc>
        <w:tc>
          <w:tcPr>
            <w:tcW w:w="1224" w:type="dxa"/>
          </w:tcPr>
          <w:p w14:paraId="31DA69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2304BC8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/app/business-verification/new</w:t>
            </w:r>
          </w:p>
        </w:tc>
        <w:tc>
          <w:tcPr>
            <w:tcW w:w="3240" w:type="dxa"/>
          </w:tcPr>
          <w:p w14:paraId="07C15F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208091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7F67DA1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E25AC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  <w:tr w:rsidR="00126B93" w14:paraId="28E25FA9" w14:textId="77777777">
        <w:trPr>
          <w:jc w:val="center"/>
        </w:trPr>
        <w:tc>
          <w:tcPr>
            <w:tcW w:w="648" w:type="dxa"/>
          </w:tcPr>
          <w:p w14:paraId="43C06F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28.10</w:t>
            </w:r>
          </w:p>
        </w:tc>
        <w:tc>
          <w:tcPr>
            <w:tcW w:w="1800" w:type="dxa"/>
          </w:tcPr>
          <w:p w14:paraId="488B1B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Qualification Verification</w:t>
            </w:r>
          </w:p>
        </w:tc>
        <w:tc>
          <w:tcPr>
            <w:tcW w:w="1224" w:type="dxa"/>
          </w:tcPr>
          <w:p w14:paraId="1BB80F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7F2B05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/app/qualification-verification/new</w:t>
            </w:r>
          </w:p>
        </w:tc>
        <w:tc>
          <w:tcPr>
            <w:tcW w:w="3240" w:type="dxa"/>
          </w:tcPr>
          <w:p w14:paraId="308A0B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3AE4FD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7DE124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14902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  <w:tr w:rsidR="00126B93" w14:paraId="22FC7A79" w14:textId="77777777">
        <w:trPr>
          <w:jc w:val="center"/>
        </w:trPr>
        <w:tc>
          <w:tcPr>
            <w:tcW w:w="648" w:type="dxa"/>
          </w:tcPr>
          <w:p w14:paraId="0F7CA3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28.11</w:t>
            </w:r>
          </w:p>
        </w:tc>
        <w:tc>
          <w:tcPr>
            <w:tcW w:w="1800" w:type="dxa"/>
          </w:tcPr>
          <w:p w14:paraId="3B9635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Employment Verification</w:t>
            </w:r>
          </w:p>
        </w:tc>
        <w:tc>
          <w:tcPr>
            <w:tcW w:w="1224" w:type="dxa"/>
          </w:tcPr>
          <w:p w14:paraId="0C927C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6AC5FA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/app/employment-verification/new</w:t>
            </w:r>
          </w:p>
        </w:tc>
        <w:tc>
          <w:tcPr>
            <w:tcW w:w="3240" w:type="dxa"/>
          </w:tcPr>
          <w:p w14:paraId="481877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6DB07B8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2680A3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014A4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  <w:tr w:rsidR="00126B93" w14:paraId="726D4C9D" w14:textId="77777777">
        <w:trPr>
          <w:jc w:val="center"/>
        </w:trPr>
        <w:tc>
          <w:tcPr>
            <w:tcW w:w="648" w:type="dxa"/>
          </w:tcPr>
          <w:p w14:paraId="4AF340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28.12</w:t>
            </w:r>
          </w:p>
        </w:tc>
        <w:tc>
          <w:tcPr>
            <w:tcW w:w="1800" w:type="dxa"/>
          </w:tcPr>
          <w:p w14:paraId="70FCB3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Report Content / User</w:t>
            </w:r>
          </w:p>
        </w:tc>
        <w:tc>
          <w:tcPr>
            <w:tcW w:w="1224" w:type="dxa"/>
          </w:tcPr>
          <w:p w14:paraId="298A9D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45C95C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/app/report-content--user/new</w:t>
            </w:r>
          </w:p>
        </w:tc>
        <w:tc>
          <w:tcPr>
            <w:tcW w:w="3240" w:type="dxa"/>
          </w:tcPr>
          <w:p w14:paraId="58F106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3190AF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16A615E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CA21E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</w:tbl>
    <w:p w14:paraId="662104F7" w14:textId="77777777" w:rsidR="00126B93" w:rsidRDefault="00126B93">
      <w:pPr>
        <w:spacing w:after="40"/>
      </w:pPr>
    </w:p>
    <w:p w14:paraId="1BC86128" w14:textId="77777777" w:rsidR="00126B93" w:rsidRDefault="00C46738">
      <w:pPr>
        <w:pStyle w:val="DomainLabel"/>
      </w:pPr>
      <w:r>
        <w:t>28.2 Page register — continued</w:t>
      </w:r>
    </w:p>
    <w:p w14:paraId="714404CF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629F7B91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59796BC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22280DB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75A2818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764F779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61AC0FE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20EB23B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77C583D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6F60761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2553F12F" w14:textId="77777777">
        <w:trPr>
          <w:jc w:val="center"/>
        </w:trPr>
        <w:tc>
          <w:tcPr>
            <w:tcW w:w="648" w:type="dxa"/>
          </w:tcPr>
          <w:p w14:paraId="1B5445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28.13</w:t>
            </w:r>
          </w:p>
        </w:tc>
        <w:tc>
          <w:tcPr>
            <w:tcW w:w="1800" w:type="dxa"/>
          </w:tcPr>
          <w:p w14:paraId="0AF9AD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Safety Cases</w:t>
            </w:r>
          </w:p>
        </w:tc>
        <w:tc>
          <w:tcPr>
            <w:tcW w:w="1224" w:type="dxa"/>
          </w:tcPr>
          <w:p w14:paraId="2778C4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5F1DD2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/app/safety-cases</w:t>
            </w:r>
          </w:p>
        </w:tc>
        <w:tc>
          <w:tcPr>
            <w:tcW w:w="3240" w:type="dxa"/>
          </w:tcPr>
          <w:p w14:paraId="161F69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E0E31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119864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E4703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  <w:tr w:rsidR="00126B93" w14:paraId="1809503F" w14:textId="77777777">
        <w:trPr>
          <w:jc w:val="center"/>
        </w:trPr>
        <w:tc>
          <w:tcPr>
            <w:tcW w:w="648" w:type="dxa"/>
          </w:tcPr>
          <w:p w14:paraId="205870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28.14</w:t>
            </w:r>
          </w:p>
        </w:tc>
        <w:tc>
          <w:tcPr>
            <w:tcW w:w="1800" w:type="dxa"/>
          </w:tcPr>
          <w:p w14:paraId="7BE052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Appeals</w:t>
            </w:r>
          </w:p>
        </w:tc>
        <w:tc>
          <w:tcPr>
            <w:tcW w:w="1224" w:type="dxa"/>
          </w:tcPr>
          <w:p w14:paraId="67BBE3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2E1A51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/app/appeals</w:t>
            </w:r>
          </w:p>
        </w:tc>
        <w:tc>
          <w:tcPr>
            <w:tcW w:w="3240" w:type="dxa"/>
          </w:tcPr>
          <w:p w14:paraId="42B438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6E71F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3BA4A5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67094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  <w:tr w:rsidR="00126B93" w14:paraId="6C12F5F7" w14:textId="77777777">
        <w:trPr>
          <w:jc w:val="center"/>
        </w:trPr>
        <w:tc>
          <w:tcPr>
            <w:tcW w:w="648" w:type="dxa"/>
          </w:tcPr>
          <w:p w14:paraId="385837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28.15</w:t>
            </w:r>
          </w:p>
        </w:tc>
        <w:tc>
          <w:tcPr>
            <w:tcW w:w="1800" w:type="dxa"/>
          </w:tcPr>
          <w:p w14:paraId="2B4AE0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Reputation Analytics</w:t>
            </w:r>
          </w:p>
        </w:tc>
        <w:tc>
          <w:tcPr>
            <w:tcW w:w="1224" w:type="dxa"/>
          </w:tcPr>
          <w:p w14:paraId="72950AB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5AC9D11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/app/reputation-analytics</w:t>
            </w:r>
          </w:p>
        </w:tc>
        <w:tc>
          <w:tcPr>
            <w:tcW w:w="3240" w:type="dxa"/>
          </w:tcPr>
          <w:p w14:paraId="0B6871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40E269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48EE0EF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FC177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</w:tbl>
    <w:p w14:paraId="2E72FE0A" w14:textId="77777777" w:rsidR="00126B93" w:rsidRDefault="00126B93">
      <w:pPr>
        <w:spacing w:after="40"/>
      </w:pPr>
    </w:p>
    <w:p w14:paraId="0C88A279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70CDB174" w14:textId="77777777" w:rsidR="00126B93" w:rsidRDefault="00C46738">
      <w:pPr>
        <w:pStyle w:val="Heading2"/>
      </w:pPr>
      <w:r>
        <w:lastRenderedPageBreak/>
        <w:t>28.3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8"/>
        <w:gridCol w:w="3010"/>
        <w:gridCol w:w="1922"/>
        <w:gridCol w:w="1828"/>
        <w:gridCol w:w="1615"/>
      </w:tblGrid>
      <w:tr w:rsidR="00126B93" w14:paraId="68EF759F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1E1DA38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72166925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60CCB61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2873522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6B24417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4CDD1EDA" w14:textId="77777777">
        <w:trPr>
          <w:jc w:val="center"/>
        </w:trPr>
        <w:tc>
          <w:tcPr>
            <w:tcW w:w="1656" w:type="dxa"/>
          </w:tcPr>
          <w:p w14:paraId="4580526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reviews</w:t>
            </w:r>
          </w:p>
        </w:tc>
        <w:tc>
          <w:tcPr>
            <w:tcW w:w="3528" w:type="dxa"/>
          </w:tcPr>
          <w:p w14:paraId="66E69DC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author_id, subject_type, subject_id, contract_ref, rating, body, status</w:t>
            </w:r>
          </w:p>
        </w:tc>
        <w:tc>
          <w:tcPr>
            <w:tcW w:w="2016" w:type="dxa"/>
          </w:tcPr>
          <w:p w14:paraId="38408D8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F82358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14C72C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456B357" w14:textId="77777777">
        <w:trPr>
          <w:jc w:val="center"/>
        </w:trPr>
        <w:tc>
          <w:tcPr>
            <w:tcW w:w="1656" w:type="dxa"/>
          </w:tcPr>
          <w:p w14:paraId="59F57F1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verifications</w:t>
            </w:r>
          </w:p>
        </w:tc>
        <w:tc>
          <w:tcPr>
            <w:tcW w:w="3528" w:type="dxa"/>
          </w:tcPr>
          <w:p w14:paraId="3A1A674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subject_type, subject_id, verification_type, provider_ref, status, verified_at</w:t>
            </w:r>
          </w:p>
        </w:tc>
        <w:tc>
          <w:tcPr>
            <w:tcW w:w="2016" w:type="dxa"/>
          </w:tcPr>
          <w:p w14:paraId="21F916A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BE6511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DC2C6E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2C49509" w14:textId="77777777">
        <w:trPr>
          <w:jc w:val="center"/>
        </w:trPr>
        <w:tc>
          <w:tcPr>
            <w:tcW w:w="1656" w:type="dxa"/>
          </w:tcPr>
          <w:p w14:paraId="7D2AD57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trust_scores</w:t>
            </w:r>
          </w:p>
        </w:tc>
        <w:tc>
          <w:tcPr>
            <w:tcW w:w="3528" w:type="dxa"/>
          </w:tcPr>
          <w:p w14:paraId="6F4C0D4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subject_type, subject_id, score, factors_json, computed_at</w:t>
            </w:r>
          </w:p>
        </w:tc>
        <w:tc>
          <w:tcPr>
            <w:tcW w:w="2016" w:type="dxa"/>
          </w:tcPr>
          <w:p w14:paraId="53A6F92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7B0E6D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895B81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46F99BD" w14:textId="77777777">
        <w:trPr>
          <w:jc w:val="center"/>
        </w:trPr>
        <w:tc>
          <w:tcPr>
            <w:tcW w:w="1656" w:type="dxa"/>
          </w:tcPr>
          <w:p w14:paraId="5A96611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reports</w:t>
            </w:r>
          </w:p>
        </w:tc>
        <w:tc>
          <w:tcPr>
            <w:tcW w:w="3528" w:type="dxa"/>
          </w:tcPr>
          <w:p w14:paraId="5616D17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reporter_id, object_type, object_id, reason, evidence_json, status</w:t>
            </w:r>
          </w:p>
        </w:tc>
        <w:tc>
          <w:tcPr>
            <w:tcW w:w="2016" w:type="dxa"/>
          </w:tcPr>
          <w:p w14:paraId="446ED1F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A78F33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D17C86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F648349" w14:textId="77777777">
        <w:trPr>
          <w:jc w:val="center"/>
        </w:trPr>
        <w:tc>
          <w:tcPr>
            <w:tcW w:w="1656" w:type="dxa"/>
          </w:tcPr>
          <w:p w14:paraId="5869D9B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safety_cases</w:t>
            </w:r>
          </w:p>
        </w:tc>
        <w:tc>
          <w:tcPr>
            <w:tcW w:w="3528" w:type="dxa"/>
          </w:tcPr>
          <w:p w14:paraId="6FD1936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case_type, subject_type, subject_id, severity, status</w:t>
            </w:r>
          </w:p>
        </w:tc>
        <w:tc>
          <w:tcPr>
            <w:tcW w:w="2016" w:type="dxa"/>
          </w:tcPr>
          <w:p w14:paraId="5610950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533349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875846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A96A454" w14:textId="77777777">
        <w:trPr>
          <w:jc w:val="center"/>
        </w:trPr>
        <w:tc>
          <w:tcPr>
            <w:tcW w:w="1656" w:type="dxa"/>
          </w:tcPr>
          <w:p w14:paraId="0E0D5FA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appeals</w:t>
            </w:r>
          </w:p>
        </w:tc>
        <w:tc>
          <w:tcPr>
            <w:tcW w:w="3528" w:type="dxa"/>
          </w:tcPr>
          <w:p w14:paraId="321ABB1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case_id, appellant_id, reason, status</w:t>
            </w:r>
          </w:p>
        </w:tc>
        <w:tc>
          <w:tcPr>
            <w:tcW w:w="2016" w:type="dxa"/>
          </w:tcPr>
          <w:p w14:paraId="4687669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378CDB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C79755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402B06AE" w14:textId="77777777" w:rsidR="00126B93" w:rsidRDefault="00126B93">
      <w:pPr>
        <w:spacing w:after="40"/>
      </w:pPr>
    </w:p>
    <w:p w14:paraId="4DAC04B9" w14:textId="77777777" w:rsidR="00126B93" w:rsidRDefault="00C46738">
      <w:pPr>
        <w:pStyle w:val="Heading2"/>
      </w:pPr>
      <w:r>
        <w:t>28.4 Backend, realtime and event integration</w:t>
      </w:r>
    </w:p>
    <w:p w14:paraId="5B3DF9EF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73AA1FA9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608D8E6E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319DEB80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126069AA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17C26245" w14:textId="77777777" w:rsidR="00126B93" w:rsidRDefault="00C46738">
      <w:pPr>
        <w:pStyle w:val="ListBullet"/>
        <w:spacing w:after="40"/>
      </w:pPr>
      <w:r>
        <w:t>Object storage for files/media</w:t>
      </w:r>
    </w:p>
    <w:p w14:paraId="1740BDCC" w14:textId="77777777" w:rsidR="00126B93" w:rsidRDefault="00C46738">
      <w:pPr>
        <w:pStyle w:val="ListBullet"/>
        <w:spacing w:after="40"/>
      </w:pPr>
      <w:r>
        <w:t>Audit event emitted for sensitive mutations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3"/>
        <w:gridCol w:w="2174"/>
        <w:gridCol w:w="3220"/>
        <w:gridCol w:w="1786"/>
      </w:tblGrid>
      <w:tr w:rsidR="00126B93" w14:paraId="4D255107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29BDEE9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7676C22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45039EA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36EA149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678BA412" w14:textId="77777777">
        <w:trPr>
          <w:jc w:val="center"/>
        </w:trPr>
        <w:tc>
          <w:tcPr>
            <w:tcW w:w="2376" w:type="dxa"/>
          </w:tcPr>
          <w:p w14:paraId="2BA267C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trust_centre.created/updated</w:t>
            </w:r>
          </w:p>
        </w:tc>
        <w:tc>
          <w:tcPr>
            <w:tcW w:w="2304" w:type="dxa"/>
          </w:tcPr>
          <w:p w14:paraId="107385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Trust, Reviews, Reputation, Verification &amp; Safety service</w:t>
            </w:r>
          </w:p>
        </w:tc>
        <w:tc>
          <w:tcPr>
            <w:tcW w:w="3456" w:type="dxa"/>
          </w:tcPr>
          <w:p w14:paraId="3AC5E1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458A3A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668FDBB" w14:textId="77777777">
        <w:trPr>
          <w:jc w:val="center"/>
        </w:trPr>
        <w:tc>
          <w:tcPr>
            <w:tcW w:w="2376" w:type="dxa"/>
          </w:tcPr>
          <w:p w14:paraId="732235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reviews.created/updated</w:t>
            </w:r>
          </w:p>
        </w:tc>
        <w:tc>
          <w:tcPr>
            <w:tcW w:w="2304" w:type="dxa"/>
          </w:tcPr>
          <w:p w14:paraId="0262F6D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Trust, Reviews, Reputation, Verification &amp; Safety service</w:t>
            </w:r>
          </w:p>
        </w:tc>
        <w:tc>
          <w:tcPr>
            <w:tcW w:w="3456" w:type="dxa"/>
          </w:tcPr>
          <w:p w14:paraId="29A3FD9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344EDF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12A7DE2" w14:textId="77777777">
        <w:trPr>
          <w:jc w:val="center"/>
        </w:trPr>
        <w:tc>
          <w:tcPr>
            <w:tcW w:w="2376" w:type="dxa"/>
          </w:tcPr>
          <w:p w14:paraId="14DADE3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write_review.created/updated</w:t>
            </w:r>
          </w:p>
        </w:tc>
        <w:tc>
          <w:tcPr>
            <w:tcW w:w="2304" w:type="dxa"/>
          </w:tcPr>
          <w:p w14:paraId="2B8B409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Trust, Reviews, Reputation, Verification &amp; Safety service</w:t>
            </w:r>
          </w:p>
        </w:tc>
        <w:tc>
          <w:tcPr>
            <w:tcW w:w="3456" w:type="dxa"/>
          </w:tcPr>
          <w:p w14:paraId="183AAB1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DC1717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CFEC738" w14:textId="77777777">
        <w:trPr>
          <w:jc w:val="center"/>
        </w:trPr>
        <w:tc>
          <w:tcPr>
            <w:tcW w:w="2376" w:type="dxa"/>
          </w:tcPr>
          <w:p w14:paraId="762BFB8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recommendations.created/updated</w:t>
            </w:r>
          </w:p>
        </w:tc>
        <w:tc>
          <w:tcPr>
            <w:tcW w:w="2304" w:type="dxa"/>
          </w:tcPr>
          <w:p w14:paraId="105E2FC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Trust, Reviews, Reputation, Verification &amp; Safety service</w:t>
            </w:r>
          </w:p>
        </w:tc>
        <w:tc>
          <w:tcPr>
            <w:tcW w:w="3456" w:type="dxa"/>
          </w:tcPr>
          <w:p w14:paraId="085AEFB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3ABB30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2F49E0C" w14:textId="77777777">
        <w:trPr>
          <w:jc w:val="center"/>
        </w:trPr>
        <w:tc>
          <w:tcPr>
            <w:tcW w:w="2376" w:type="dxa"/>
          </w:tcPr>
          <w:p w14:paraId="252D560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endorsements.created/updated</w:t>
            </w:r>
          </w:p>
        </w:tc>
        <w:tc>
          <w:tcPr>
            <w:tcW w:w="2304" w:type="dxa"/>
          </w:tcPr>
          <w:p w14:paraId="57495A1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Trust, Reviews, Reputation, Verification &amp; Safety service</w:t>
            </w:r>
          </w:p>
        </w:tc>
        <w:tc>
          <w:tcPr>
            <w:tcW w:w="3456" w:type="dxa"/>
          </w:tcPr>
          <w:p w14:paraId="3411727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C60A70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3D5FF86B" w14:textId="77777777" w:rsidR="00126B93" w:rsidRDefault="00126B93">
      <w:pPr>
        <w:spacing w:after="40"/>
      </w:pPr>
    </w:p>
    <w:p w14:paraId="25C9F458" w14:textId="77777777" w:rsidR="00126B93" w:rsidRDefault="00C46738">
      <w:pPr>
        <w:pStyle w:val="Heading2"/>
      </w:pPr>
      <w:r>
        <w:t>28.5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9"/>
        <w:gridCol w:w="1858"/>
        <w:gridCol w:w="1672"/>
        <w:gridCol w:w="2312"/>
        <w:gridCol w:w="1722"/>
      </w:tblGrid>
      <w:tr w:rsidR="00126B93" w14:paraId="62F056A1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4FAF94C8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1DEB9B11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72A8AFE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4C71B4E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41368099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53E22125" w14:textId="77777777">
        <w:trPr>
          <w:jc w:val="center"/>
        </w:trPr>
        <w:tc>
          <w:tcPr>
            <w:tcW w:w="2592" w:type="dxa"/>
          </w:tcPr>
          <w:p w14:paraId="393851A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Trust/reputation scoring</w:t>
            </w:r>
          </w:p>
        </w:tc>
        <w:tc>
          <w:tcPr>
            <w:tcW w:w="2088" w:type="dxa"/>
          </w:tcPr>
          <w:p w14:paraId="40A1547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083299E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1845D9C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4AC071F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2C35D0BB" w14:textId="77777777">
        <w:trPr>
          <w:jc w:val="center"/>
        </w:trPr>
        <w:tc>
          <w:tcPr>
            <w:tcW w:w="2592" w:type="dxa"/>
          </w:tcPr>
          <w:p w14:paraId="251E7CA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Fraud rings</w:t>
            </w:r>
          </w:p>
        </w:tc>
        <w:tc>
          <w:tcPr>
            <w:tcW w:w="2088" w:type="dxa"/>
          </w:tcPr>
          <w:p w14:paraId="1DA1084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5C878E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6D3AE6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1D5A55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7F8A353F" w14:textId="77777777">
        <w:trPr>
          <w:jc w:val="center"/>
        </w:trPr>
        <w:tc>
          <w:tcPr>
            <w:tcW w:w="2592" w:type="dxa"/>
          </w:tcPr>
          <w:p w14:paraId="279557C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Content/user risk classification</w:t>
            </w:r>
          </w:p>
        </w:tc>
        <w:tc>
          <w:tcPr>
            <w:tcW w:w="2088" w:type="dxa"/>
          </w:tcPr>
          <w:p w14:paraId="2755F9F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864205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2438D99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400034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774D38E7" w14:textId="77777777">
        <w:trPr>
          <w:jc w:val="center"/>
        </w:trPr>
        <w:tc>
          <w:tcPr>
            <w:tcW w:w="2592" w:type="dxa"/>
          </w:tcPr>
          <w:p w14:paraId="7429A12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lastRenderedPageBreak/>
              <w:t>Review anomaly detection</w:t>
            </w:r>
          </w:p>
        </w:tc>
        <w:tc>
          <w:tcPr>
            <w:tcW w:w="2088" w:type="dxa"/>
          </w:tcPr>
          <w:p w14:paraId="7C184B5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B0EC09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FFF2A1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4AFD6D0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688CE40F" w14:textId="77777777" w:rsidR="00126B93" w:rsidRDefault="00126B93">
      <w:pPr>
        <w:spacing w:after="40"/>
      </w:pPr>
    </w:p>
    <w:p w14:paraId="00161441" w14:textId="77777777" w:rsidR="00126B93" w:rsidRDefault="00C46738">
      <w:pPr>
        <w:pStyle w:val="Heading2"/>
      </w:pPr>
      <w:r>
        <w:t>28.6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36FDA51F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6A13BE4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12789520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189CA9B2" w14:textId="77777777">
        <w:trPr>
          <w:jc w:val="center"/>
        </w:trPr>
        <w:tc>
          <w:tcPr>
            <w:tcW w:w="2232" w:type="dxa"/>
          </w:tcPr>
          <w:p w14:paraId="3BB46E7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13FE29F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389D1522" w14:textId="77777777">
        <w:trPr>
          <w:jc w:val="center"/>
        </w:trPr>
        <w:tc>
          <w:tcPr>
            <w:tcW w:w="2232" w:type="dxa"/>
          </w:tcPr>
          <w:p w14:paraId="4D26D7A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662BC7C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40297560" w14:textId="77777777">
        <w:trPr>
          <w:jc w:val="center"/>
        </w:trPr>
        <w:tc>
          <w:tcPr>
            <w:tcW w:w="2232" w:type="dxa"/>
          </w:tcPr>
          <w:p w14:paraId="7D40976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31FC893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17817889" w14:textId="77777777">
        <w:trPr>
          <w:jc w:val="center"/>
        </w:trPr>
        <w:tc>
          <w:tcPr>
            <w:tcW w:w="2232" w:type="dxa"/>
          </w:tcPr>
          <w:p w14:paraId="1188AEA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43A1212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155D733B" w14:textId="77777777">
        <w:trPr>
          <w:jc w:val="center"/>
        </w:trPr>
        <w:tc>
          <w:tcPr>
            <w:tcW w:w="2232" w:type="dxa"/>
          </w:tcPr>
          <w:p w14:paraId="5CF9EF6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7B62B8E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4011790B" w14:textId="77777777">
        <w:trPr>
          <w:jc w:val="center"/>
        </w:trPr>
        <w:tc>
          <w:tcPr>
            <w:tcW w:w="2232" w:type="dxa"/>
          </w:tcPr>
          <w:p w14:paraId="3D1A602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37E750B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54248E02" w14:textId="77777777">
        <w:trPr>
          <w:jc w:val="center"/>
        </w:trPr>
        <w:tc>
          <w:tcPr>
            <w:tcW w:w="2232" w:type="dxa"/>
          </w:tcPr>
          <w:p w14:paraId="795D63A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0EC5C50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59F4BDC0" w14:textId="77777777">
        <w:trPr>
          <w:jc w:val="center"/>
        </w:trPr>
        <w:tc>
          <w:tcPr>
            <w:tcW w:w="2232" w:type="dxa"/>
          </w:tcPr>
          <w:p w14:paraId="1968D53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65C88DC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1D204525" w14:textId="77777777" w:rsidR="00126B93" w:rsidRDefault="00126B93">
      <w:pPr>
        <w:spacing w:after="40"/>
      </w:pPr>
    </w:p>
    <w:p w14:paraId="7A096079" w14:textId="77777777" w:rsidR="00126B93" w:rsidRDefault="00C46738">
      <w:pPr>
        <w:pStyle w:val="Heading2"/>
      </w:pPr>
      <w:r>
        <w:t>28.7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3A607FDF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54C6FF76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7143354B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14D9537C" w14:textId="77777777">
        <w:trPr>
          <w:jc w:val="center"/>
        </w:trPr>
        <w:tc>
          <w:tcPr>
            <w:tcW w:w="1944" w:type="dxa"/>
          </w:tcPr>
          <w:p w14:paraId="2316712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2EFF57D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4F129A4C" w14:textId="77777777">
        <w:trPr>
          <w:jc w:val="center"/>
        </w:trPr>
        <w:tc>
          <w:tcPr>
            <w:tcW w:w="1944" w:type="dxa"/>
          </w:tcPr>
          <w:p w14:paraId="70646C0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57901F6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37D7A3A9" w14:textId="77777777">
        <w:trPr>
          <w:jc w:val="center"/>
        </w:trPr>
        <w:tc>
          <w:tcPr>
            <w:tcW w:w="1944" w:type="dxa"/>
          </w:tcPr>
          <w:p w14:paraId="17B63F9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45B124A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5CEA875A" w14:textId="77777777">
        <w:trPr>
          <w:jc w:val="center"/>
        </w:trPr>
        <w:tc>
          <w:tcPr>
            <w:tcW w:w="1944" w:type="dxa"/>
          </w:tcPr>
          <w:p w14:paraId="66AE5C7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4A1D30E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71A7A247" w14:textId="77777777">
        <w:trPr>
          <w:jc w:val="center"/>
        </w:trPr>
        <w:tc>
          <w:tcPr>
            <w:tcW w:w="1944" w:type="dxa"/>
          </w:tcPr>
          <w:p w14:paraId="2C577BB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3330C94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5D6BF30E" w14:textId="77777777">
        <w:trPr>
          <w:jc w:val="center"/>
        </w:trPr>
        <w:tc>
          <w:tcPr>
            <w:tcW w:w="1944" w:type="dxa"/>
          </w:tcPr>
          <w:p w14:paraId="4709820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52CEAA6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4831D265" w14:textId="77777777">
        <w:trPr>
          <w:jc w:val="center"/>
        </w:trPr>
        <w:tc>
          <w:tcPr>
            <w:tcW w:w="1944" w:type="dxa"/>
          </w:tcPr>
          <w:p w14:paraId="11583E6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015F830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3A615166" w14:textId="77777777" w:rsidR="00126B93" w:rsidRDefault="00126B93">
      <w:pPr>
        <w:spacing w:after="40"/>
      </w:pPr>
    </w:p>
    <w:p w14:paraId="427C79CA" w14:textId="77777777" w:rsidR="00126B93" w:rsidRDefault="00C46738">
      <w:pPr>
        <w:pStyle w:val="Heading1"/>
        <w:pageBreakBefore/>
      </w:pPr>
      <w:r>
        <w:lastRenderedPageBreak/>
        <w:t>29. Notifications, Alerts &amp; Communication Preferences</w:t>
      </w:r>
    </w:p>
    <w:p w14:paraId="3C591C04" w14:textId="77777777" w:rsidR="00126B93" w:rsidRDefault="00C46738">
      <w:r>
        <w:rPr>
          <w:b/>
        </w:rPr>
        <w:t xml:space="preserve">Goal: </w:t>
      </w:r>
      <w:r>
        <w:t>Deliver meaningful event-driven notifications without overwhelming users, across in-app, email, push and optional SMS.</w:t>
      </w:r>
    </w:p>
    <w:p w14:paraId="419492EE" w14:textId="77777777" w:rsidR="00126B93" w:rsidRDefault="00C46738">
      <w:r>
        <w:rPr>
          <w:b/>
        </w:rPr>
        <w:t xml:space="preserve">Primary audience: </w:t>
      </w:r>
      <w:r>
        <w:t>Shared</w:t>
      </w:r>
    </w:p>
    <w:p w14:paraId="7BD58741" w14:textId="77777777" w:rsidR="00126B93" w:rsidRDefault="00C46738">
      <w:pPr>
        <w:pStyle w:val="Heading2"/>
      </w:pPr>
      <w:r>
        <w:t>29.1 Domain functions</w:t>
      </w:r>
    </w:p>
    <w:p w14:paraId="49B2BDCD" w14:textId="77777777" w:rsidR="00126B93" w:rsidRDefault="00C46738">
      <w:pPr>
        <w:pStyle w:val="ListBullet"/>
        <w:spacing w:after="40"/>
      </w:pPr>
      <w:r>
        <w:t>Operate Notification Centre</w:t>
      </w:r>
    </w:p>
    <w:p w14:paraId="69283E9B" w14:textId="77777777" w:rsidR="00126B93" w:rsidRDefault="00C46738">
      <w:pPr>
        <w:pStyle w:val="ListBullet"/>
        <w:spacing w:after="40"/>
      </w:pPr>
      <w:r>
        <w:t>Operate Unread</w:t>
      </w:r>
    </w:p>
    <w:p w14:paraId="47F6B80B" w14:textId="77777777" w:rsidR="00126B93" w:rsidRDefault="00C46738">
      <w:pPr>
        <w:pStyle w:val="ListBullet"/>
        <w:spacing w:after="40"/>
      </w:pPr>
      <w:r>
        <w:t>Operate Mentions</w:t>
      </w:r>
    </w:p>
    <w:p w14:paraId="5EFF61E0" w14:textId="77777777" w:rsidR="00126B93" w:rsidRDefault="00C46738">
      <w:pPr>
        <w:pStyle w:val="ListBullet"/>
        <w:spacing w:after="40"/>
      </w:pPr>
      <w:r>
        <w:t>Operate Jobs &amp; Gigs</w:t>
      </w:r>
    </w:p>
    <w:p w14:paraId="065AAD17" w14:textId="77777777" w:rsidR="00126B93" w:rsidRDefault="00C46738">
      <w:pPr>
        <w:pStyle w:val="ListBullet"/>
        <w:spacing w:after="40"/>
      </w:pPr>
      <w:r>
        <w:t>Operate Messages</w:t>
      </w:r>
    </w:p>
    <w:p w14:paraId="5FAEEF3F" w14:textId="77777777" w:rsidR="00126B93" w:rsidRDefault="00C46738">
      <w:pPr>
        <w:pStyle w:val="ListBullet"/>
        <w:spacing w:after="40"/>
      </w:pPr>
      <w:r>
        <w:t>Operate Network</w:t>
      </w:r>
    </w:p>
    <w:p w14:paraId="551D1DF3" w14:textId="77777777" w:rsidR="00126B93" w:rsidRDefault="00C46738">
      <w:pPr>
        <w:pStyle w:val="ListBullet"/>
        <w:spacing w:after="40"/>
      </w:pPr>
      <w:r>
        <w:t>Operate Business / Recruiter</w:t>
      </w:r>
    </w:p>
    <w:p w14:paraId="5912D9DA" w14:textId="77777777" w:rsidR="00126B93" w:rsidRDefault="00C46738">
      <w:pPr>
        <w:pStyle w:val="ListBullet"/>
        <w:spacing w:after="40"/>
      </w:pPr>
      <w:r>
        <w:t>Operate System</w:t>
      </w:r>
    </w:p>
    <w:p w14:paraId="433C7396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012B10D8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6C31EFA7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52C3DAEB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3EB25B7D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5B6C9663" w14:textId="77777777" w:rsidR="00126B93" w:rsidRDefault="00C46738">
      <w:pPr>
        <w:pStyle w:val="Heading2"/>
      </w:pPr>
      <w:r>
        <w:t>29.2 Page register — detailed integration view</w:t>
      </w:r>
    </w:p>
    <w:p w14:paraId="6FD234D8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317B1A03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6E423D5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7E387B5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57E083C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5B2B8A8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306D7FA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73C829F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60FF27A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37A0DE4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51A76972" w14:textId="77777777">
        <w:trPr>
          <w:jc w:val="center"/>
        </w:trPr>
        <w:tc>
          <w:tcPr>
            <w:tcW w:w="648" w:type="dxa"/>
          </w:tcPr>
          <w:p w14:paraId="5AA1B9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29.01</w:t>
            </w:r>
          </w:p>
        </w:tc>
        <w:tc>
          <w:tcPr>
            <w:tcW w:w="1800" w:type="dxa"/>
          </w:tcPr>
          <w:p w14:paraId="0968CA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 Centre</w:t>
            </w:r>
          </w:p>
        </w:tc>
        <w:tc>
          <w:tcPr>
            <w:tcW w:w="1224" w:type="dxa"/>
          </w:tcPr>
          <w:p w14:paraId="1433DE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24FD38D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/app/notification-centre</w:t>
            </w:r>
          </w:p>
        </w:tc>
        <w:tc>
          <w:tcPr>
            <w:tcW w:w="3240" w:type="dxa"/>
          </w:tcPr>
          <w:p w14:paraId="217B6A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6B73F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notifications, notification_preferences, notification_deliveries</w:t>
            </w:r>
          </w:p>
        </w:tc>
        <w:tc>
          <w:tcPr>
            <w:tcW w:w="1152" w:type="dxa"/>
          </w:tcPr>
          <w:p w14:paraId="0F0C83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6E15B40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 relevance; Send-time optimisation</w:t>
            </w:r>
          </w:p>
        </w:tc>
      </w:tr>
      <w:tr w:rsidR="00126B93" w14:paraId="2F0AD475" w14:textId="77777777">
        <w:trPr>
          <w:jc w:val="center"/>
        </w:trPr>
        <w:tc>
          <w:tcPr>
            <w:tcW w:w="648" w:type="dxa"/>
          </w:tcPr>
          <w:p w14:paraId="1E8527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29.02</w:t>
            </w:r>
          </w:p>
        </w:tc>
        <w:tc>
          <w:tcPr>
            <w:tcW w:w="1800" w:type="dxa"/>
          </w:tcPr>
          <w:p w14:paraId="754C71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Unread</w:t>
            </w:r>
          </w:p>
        </w:tc>
        <w:tc>
          <w:tcPr>
            <w:tcW w:w="1224" w:type="dxa"/>
          </w:tcPr>
          <w:p w14:paraId="10BB28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77153D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/app/unread</w:t>
            </w:r>
          </w:p>
        </w:tc>
        <w:tc>
          <w:tcPr>
            <w:tcW w:w="3240" w:type="dxa"/>
          </w:tcPr>
          <w:p w14:paraId="04DBEB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3F349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notifications, notification_preferences, notification_deliveries</w:t>
            </w:r>
          </w:p>
        </w:tc>
        <w:tc>
          <w:tcPr>
            <w:tcW w:w="1152" w:type="dxa"/>
          </w:tcPr>
          <w:p w14:paraId="27478A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E94D7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 relevance; Send-time optimisation</w:t>
            </w:r>
          </w:p>
        </w:tc>
      </w:tr>
      <w:tr w:rsidR="00126B93" w14:paraId="172E38C3" w14:textId="77777777">
        <w:trPr>
          <w:jc w:val="center"/>
        </w:trPr>
        <w:tc>
          <w:tcPr>
            <w:tcW w:w="648" w:type="dxa"/>
          </w:tcPr>
          <w:p w14:paraId="4D8551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29.03</w:t>
            </w:r>
          </w:p>
        </w:tc>
        <w:tc>
          <w:tcPr>
            <w:tcW w:w="1800" w:type="dxa"/>
          </w:tcPr>
          <w:p w14:paraId="0EA632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Mentions</w:t>
            </w:r>
          </w:p>
        </w:tc>
        <w:tc>
          <w:tcPr>
            <w:tcW w:w="1224" w:type="dxa"/>
          </w:tcPr>
          <w:p w14:paraId="18F85D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B2FC4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/app/mentions</w:t>
            </w:r>
          </w:p>
        </w:tc>
        <w:tc>
          <w:tcPr>
            <w:tcW w:w="3240" w:type="dxa"/>
          </w:tcPr>
          <w:p w14:paraId="428570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42D3D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notifications, notification_preferences, notification_deliveries</w:t>
            </w:r>
          </w:p>
        </w:tc>
        <w:tc>
          <w:tcPr>
            <w:tcW w:w="1152" w:type="dxa"/>
          </w:tcPr>
          <w:p w14:paraId="26AD5C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3CEFF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 relevance; Send-time optimisation</w:t>
            </w:r>
          </w:p>
        </w:tc>
      </w:tr>
      <w:tr w:rsidR="00126B93" w14:paraId="339B1FBC" w14:textId="77777777">
        <w:trPr>
          <w:jc w:val="center"/>
        </w:trPr>
        <w:tc>
          <w:tcPr>
            <w:tcW w:w="648" w:type="dxa"/>
          </w:tcPr>
          <w:p w14:paraId="63444C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29.04</w:t>
            </w:r>
          </w:p>
        </w:tc>
        <w:tc>
          <w:tcPr>
            <w:tcW w:w="1800" w:type="dxa"/>
          </w:tcPr>
          <w:p w14:paraId="4E313B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 &amp; Gigs</w:t>
            </w:r>
          </w:p>
        </w:tc>
        <w:tc>
          <w:tcPr>
            <w:tcW w:w="1224" w:type="dxa"/>
          </w:tcPr>
          <w:p w14:paraId="51BB3F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78A5E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/app/jobs-and-gigs</w:t>
            </w:r>
          </w:p>
        </w:tc>
        <w:tc>
          <w:tcPr>
            <w:tcW w:w="3240" w:type="dxa"/>
          </w:tcPr>
          <w:p w14:paraId="3266B0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886A6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notifications, notification_preferences, notification_deliveries</w:t>
            </w:r>
          </w:p>
        </w:tc>
        <w:tc>
          <w:tcPr>
            <w:tcW w:w="1152" w:type="dxa"/>
          </w:tcPr>
          <w:p w14:paraId="50C0D4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0AC0D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 relevance; Send-time optimisation</w:t>
            </w:r>
          </w:p>
        </w:tc>
      </w:tr>
      <w:tr w:rsidR="00126B93" w14:paraId="20B8E266" w14:textId="77777777">
        <w:trPr>
          <w:jc w:val="center"/>
        </w:trPr>
        <w:tc>
          <w:tcPr>
            <w:tcW w:w="648" w:type="dxa"/>
          </w:tcPr>
          <w:p w14:paraId="611D3F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29.05</w:t>
            </w:r>
          </w:p>
        </w:tc>
        <w:tc>
          <w:tcPr>
            <w:tcW w:w="1800" w:type="dxa"/>
          </w:tcPr>
          <w:p w14:paraId="3A0A66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Messages</w:t>
            </w:r>
          </w:p>
        </w:tc>
        <w:tc>
          <w:tcPr>
            <w:tcW w:w="1224" w:type="dxa"/>
          </w:tcPr>
          <w:p w14:paraId="3C1363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4ECA06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/app/messages</w:t>
            </w:r>
          </w:p>
        </w:tc>
        <w:tc>
          <w:tcPr>
            <w:tcW w:w="3240" w:type="dxa"/>
          </w:tcPr>
          <w:p w14:paraId="37595D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A7158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notifications, notification_preferences, notification_deliveries</w:t>
            </w:r>
          </w:p>
        </w:tc>
        <w:tc>
          <w:tcPr>
            <w:tcW w:w="1152" w:type="dxa"/>
          </w:tcPr>
          <w:p w14:paraId="696E07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D3476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 relevance; Send-time optimisation</w:t>
            </w:r>
          </w:p>
        </w:tc>
      </w:tr>
      <w:tr w:rsidR="00126B93" w14:paraId="3D3064C8" w14:textId="77777777">
        <w:trPr>
          <w:jc w:val="center"/>
        </w:trPr>
        <w:tc>
          <w:tcPr>
            <w:tcW w:w="648" w:type="dxa"/>
          </w:tcPr>
          <w:p w14:paraId="6FD234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29.06</w:t>
            </w:r>
          </w:p>
        </w:tc>
        <w:tc>
          <w:tcPr>
            <w:tcW w:w="1800" w:type="dxa"/>
          </w:tcPr>
          <w:p w14:paraId="6E463C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Network</w:t>
            </w:r>
          </w:p>
        </w:tc>
        <w:tc>
          <w:tcPr>
            <w:tcW w:w="1224" w:type="dxa"/>
          </w:tcPr>
          <w:p w14:paraId="178E95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4011E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/app/network</w:t>
            </w:r>
          </w:p>
        </w:tc>
        <w:tc>
          <w:tcPr>
            <w:tcW w:w="3240" w:type="dxa"/>
          </w:tcPr>
          <w:p w14:paraId="4A01DB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44B36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notifications, notification_preferences, notification_deliveries</w:t>
            </w:r>
          </w:p>
        </w:tc>
        <w:tc>
          <w:tcPr>
            <w:tcW w:w="1152" w:type="dxa"/>
          </w:tcPr>
          <w:p w14:paraId="1482CA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89D14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 relevance; Send-time optimisation</w:t>
            </w:r>
          </w:p>
        </w:tc>
      </w:tr>
      <w:tr w:rsidR="00126B93" w14:paraId="558E1000" w14:textId="77777777">
        <w:trPr>
          <w:jc w:val="center"/>
        </w:trPr>
        <w:tc>
          <w:tcPr>
            <w:tcW w:w="648" w:type="dxa"/>
          </w:tcPr>
          <w:p w14:paraId="04971E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29.07</w:t>
            </w:r>
          </w:p>
        </w:tc>
        <w:tc>
          <w:tcPr>
            <w:tcW w:w="1800" w:type="dxa"/>
          </w:tcPr>
          <w:p w14:paraId="347635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 / Recruiter</w:t>
            </w:r>
          </w:p>
        </w:tc>
        <w:tc>
          <w:tcPr>
            <w:tcW w:w="1224" w:type="dxa"/>
          </w:tcPr>
          <w:p w14:paraId="35F9DD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4DAF5E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/app/business--recruiter</w:t>
            </w:r>
          </w:p>
        </w:tc>
        <w:tc>
          <w:tcPr>
            <w:tcW w:w="3240" w:type="dxa"/>
          </w:tcPr>
          <w:p w14:paraId="5BBCF9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BBDA2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notifications, notification_preferences, notification_deliveries</w:t>
            </w:r>
          </w:p>
        </w:tc>
        <w:tc>
          <w:tcPr>
            <w:tcW w:w="1152" w:type="dxa"/>
          </w:tcPr>
          <w:p w14:paraId="3516E9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B1A93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 relevance; Send-time optimisation</w:t>
            </w:r>
          </w:p>
        </w:tc>
      </w:tr>
      <w:tr w:rsidR="00126B93" w14:paraId="2940380C" w14:textId="77777777">
        <w:trPr>
          <w:jc w:val="center"/>
        </w:trPr>
        <w:tc>
          <w:tcPr>
            <w:tcW w:w="648" w:type="dxa"/>
          </w:tcPr>
          <w:p w14:paraId="4608AF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29.08</w:t>
            </w:r>
          </w:p>
        </w:tc>
        <w:tc>
          <w:tcPr>
            <w:tcW w:w="1800" w:type="dxa"/>
          </w:tcPr>
          <w:p w14:paraId="563765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System</w:t>
            </w:r>
          </w:p>
        </w:tc>
        <w:tc>
          <w:tcPr>
            <w:tcW w:w="1224" w:type="dxa"/>
          </w:tcPr>
          <w:p w14:paraId="263C69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76B4136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/app/system</w:t>
            </w:r>
          </w:p>
        </w:tc>
        <w:tc>
          <w:tcPr>
            <w:tcW w:w="3240" w:type="dxa"/>
          </w:tcPr>
          <w:p w14:paraId="75590A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3FFE6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notifications, notification_preferences, notification_deliveries</w:t>
            </w:r>
          </w:p>
        </w:tc>
        <w:tc>
          <w:tcPr>
            <w:tcW w:w="1152" w:type="dxa"/>
          </w:tcPr>
          <w:p w14:paraId="3B3639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A4161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 relevance; Send-time optimisation</w:t>
            </w:r>
          </w:p>
        </w:tc>
      </w:tr>
      <w:tr w:rsidR="00126B93" w14:paraId="218F55F8" w14:textId="77777777">
        <w:trPr>
          <w:jc w:val="center"/>
        </w:trPr>
        <w:tc>
          <w:tcPr>
            <w:tcW w:w="648" w:type="dxa"/>
          </w:tcPr>
          <w:p w14:paraId="1FB2FE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29.09</w:t>
            </w:r>
          </w:p>
        </w:tc>
        <w:tc>
          <w:tcPr>
            <w:tcW w:w="1800" w:type="dxa"/>
          </w:tcPr>
          <w:p w14:paraId="30D47B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 Preferences</w:t>
            </w:r>
          </w:p>
        </w:tc>
        <w:tc>
          <w:tcPr>
            <w:tcW w:w="1224" w:type="dxa"/>
          </w:tcPr>
          <w:p w14:paraId="62A39D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Settings page</w:t>
            </w:r>
          </w:p>
        </w:tc>
        <w:tc>
          <w:tcPr>
            <w:tcW w:w="2088" w:type="dxa"/>
          </w:tcPr>
          <w:p w14:paraId="39E5AB0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/app/settings/notification-preferences</w:t>
            </w:r>
          </w:p>
        </w:tc>
        <w:tc>
          <w:tcPr>
            <w:tcW w:w="3240" w:type="dxa"/>
          </w:tcPr>
          <w:p w14:paraId="3ADE0A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33544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notifications, notification_preferences, notification_deliveries</w:t>
            </w:r>
          </w:p>
        </w:tc>
        <w:tc>
          <w:tcPr>
            <w:tcW w:w="1152" w:type="dxa"/>
          </w:tcPr>
          <w:p w14:paraId="5D7FCB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0AB01E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 relevance; Send-time optimisation</w:t>
            </w:r>
          </w:p>
        </w:tc>
      </w:tr>
      <w:tr w:rsidR="00126B93" w14:paraId="572A6D20" w14:textId="77777777">
        <w:trPr>
          <w:jc w:val="center"/>
        </w:trPr>
        <w:tc>
          <w:tcPr>
            <w:tcW w:w="648" w:type="dxa"/>
          </w:tcPr>
          <w:p w14:paraId="12E1BE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29.10</w:t>
            </w:r>
          </w:p>
        </w:tc>
        <w:tc>
          <w:tcPr>
            <w:tcW w:w="1800" w:type="dxa"/>
          </w:tcPr>
          <w:p w14:paraId="7952F8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Digest Settings</w:t>
            </w:r>
          </w:p>
        </w:tc>
        <w:tc>
          <w:tcPr>
            <w:tcW w:w="1224" w:type="dxa"/>
          </w:tcPr>
          <w:p w14:paraId="7F2623B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Settings page</w:t>
            </w:r>
          </w:p>
        </w:tc>
        <w:tc>
          <w:tcPr>
            <w:tcW w:w="2088" w:type="dxa"/>
          </w:tcPr>
          <w:p w14:paraId="753564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/app/settings/digest-settings</w:t>
            </w:r>
          </w:p>
        </w:tc>
        <w:tc>
          <w:tcPr>
            <w:tcW w:w="3240" w:type="dxa"/>
          </w:tcPr>
          <w:p w14:paraId="1C4ED3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7055E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notifications, notification_preferences, notification_deliveries</w:t>
            </w:r>
          </w:p>
        </w:tc>
        <w:tc>
          <w:tcPr>
            <w:tcW w:w="1152" w:type="dxa"/>
          </w:tcPr>
          <w:p w14:paraId="43FB5E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D5815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 relevance; Send-time optimisation</w:t>
            </w:r>
          </w:p>
        </w:tc>
      </w:tr>
    </w:tbl>
    <w:p w14:paraId="11A95372" w14:textId="77777777" w:rsidR="00126B93" w:rsidRDefault="00126B93">
      <w:pPr>
        <w:spacing w:after="40"/>
      </w:pPr>
    </w:p>
    <w:p w14:paraId="27F308B1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31A144B2" w14:textId="77777777" w:rsidR="00126B93" w:rsidRDefault="00C46738">
      <w:pPr>
        <w:pStyle w:val="Heading2"/>
      </w:pPr>
      <w:r>
        <w:lastRenderedPageBreak/>
        <w:t>29.3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2907"/>
        <w:gridCol w:w="1907"/>
        <w:gridCol w:w="1785"/>
        <w:gridCol w:w="1585"/>
      </w:tblGrid>
      <w:tr w:rsidR="00126B93" w14:paraId="1C29CCA9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12D524B4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15EDBE2C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5CA55AF9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4E9FFD1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6ABE28A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3BD47B8B" w14:textId="77777777">
        <w:trPr>
          <w:jc w:val="center"/>
        </w:trPr>
        <w:tc>
          <w:tcPr>
            <w:tcW w:w="1656" w:type="dxa"/>
          </w:tcPr>
          <w:p w14:paraId="0A9D21E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notifications</w:t>
            </w:r>
          </w:p>
        </w:tc>
        <w:tc>
          <w:tcPr>
            <w:tcW w:w="3528" w:type="dxa"/>
          </w:tcPr>
          <w:p w14:paraId="492A385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type, title, body, object_ref_json, read_at, created_at</w:t>
            </w:r>
          </w:p>
        </w:tc>
        <w:tc>
          <w:tcPr>
            <w:tcW w:w="2016" w:type="dxa"/>
          </w:tcPr>
          <w:p w14:paraId="73C1306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56A0F5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0DA900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C76C675" w14:textId="77777777">
        <w:trPr>
          <w:jc w:val="center"/>
        </w:trPr>
        <w:tc>
          <w:tcPr>
            <w:tcW w:w="1656" w:type="dxa"/>
          </w:tcPr>
          <w:p w14:paraId="619447E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notification_preferences</w:t>
            </w:r>
          </w:p>
        </w:tc>
        <w:tc>
          <w:tcPr>
            <w:tcW w:w="3528" w:type="dxa"/>
          </w:tcPr>
          <w:p w14:paraId="109762E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event_key, in_app, email, push, sms, digest</w:t>
            </w:r>
          </w:p>
        </w:tc>
        <w:tc>
          <w:tcPr>
            <w:tcW w:w="2016" w:type="dxa"/>
          </w:tcPr>
          <w:p w14:paraId="1ABA06A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D9EA44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A11805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4C2FD1B" w14:textId="77777777">
        <w:trPr>
          <w:jc w:val="center"/>
        </w:trPr>
        <w:tc>
          <w:tcPr>
            <w:tcW w:w="1656" w:type="dxa"/>
          </w:tcPr>
          <w:p w14:paraId="43A8396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notification_deliveries</w:t>
            </w:r>
          </w:p>
        </w:tc>
        <w:tc>
          <w:tcPr>
            <w:tcW w:w="3528" w:type="dxa"/>
          </w:tcPr>
          <w:p w14:paraId="27AF793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notification_id, channel, provider_ref, status, delivered_at</w:t>
            </w:r>
          </w:p>
        </w:tc>
        <w:tc>
          <w:tcPr>
            <w:tcW w:w="2016" w:type="dxa"/>
          </w:tcPr>
          <w:p w14:paraId="11CA076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E8BAF4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FCFDFA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C17C4FD" w14:textId="77777777">
        <w:trPr>
          <w:jc w:val="center"/>
        </w:trPr>
        <w:tc>
          <w:tcPr>
            <w:tcW w:w="1656" w:type="dxa"/>
          </w:tcPr>
          <w:p w14:paraId="4774B19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notification_digests</w:t>
            </w:r>
          </w:p>
        </w:tc>
        <w:tc>
          <w:tcPr>
            <w:tcW w:w="3528" w:type="dxa"/>
          </w:tcPr>
          <w:p w14:paraId="62CD3A2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period, content_json, sent_at</w:t>
            </w:r>
          </w:p>
        </w:tc>
        <w:tc>
          <w:tcPr>
            <w:tcW w:w="2016" w:type="dxa"/>
          </w:tcPr>
          <w:p w14:paraId="763CDDA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80F662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1CF630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26ECDA87" w14:textId="77777777" w:rsidR="00126B93" w:rsidRDefault="00126B93">
      <w:pPr>
        <w:spacing w:after="40"/>
      </w:pPr>
    </w:p>
    <w:p w14:paraId="678844DB" w14:textId="77777777" w:rsidR="00126B93" w:rsidRDefault="00C46738">
      <w:pPr>
        <w:pStyle w:val="Heading2"/>
      </w:pPr>
      <w:r>
        <w:t>29.4 Backend, realtime and event integration</w:t>
      </w:r>
    </w:p>
    <w:p w14:paraId="71C68143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6759E345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7E70B8B0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456A23FC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13F351B1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7891B04A" w14:textId="77777777" w:rsidR="00126B93" w:rsidRDefault="00C46738">
      <w:pPr>
        <w:pStyle w:val="ListBullet"/>
        <w:spacing w:after="40"/>
      </w:pPr>
      <w:r>
        <w:t>Object storage for files/media</w:t>
      </w:r>
    </w:p>
    <w:p w14:paraId="0825018B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0EB8F250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68349F1B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45C8C9EA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2191"/>
        <w:gridCol w:w="3184"/>
        <w:gridCol w:w="1772"/>
      </w:tblGrid>
      <w:tr w:rsidR="00126B93" w14:paraId="2C2A0938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42F7008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18DD2CA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780750D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4BB6500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060AAA8F" w14:textId="77777777">
        <w:trPr>
          <w:jc w:val="center"/>
        </w:trPr>
        <w:tc>
          <w:tcPr>
            <w:tcW w:w="2376" w:type="dxa"/>
          </w:tcPr>
          <w:p w14:paraId="63B084E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notification_centre.created/updated</w:t>
            </w:r>
          </w:p>
        </w:tc>
        <w:tc>
          <w:tcPr>
            <w:tcW w:w="2304" w:type="dxa"/>
          </w:tcPr>
          <w:p w14:paraId="05E790C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Notifications, Alerts &amp; Communication Preferences service</w:t>
            </w:r>
          </w:p>
        </w:tc>
        <w:tc>
          <w:tcPr>
            <w:tcW w:w="3456" w:type="dxa"/>
          </w:tcPr>
          <w:p w14:paraId="1FA9C3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EB4B82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F39896E" w14:textId="77777777">
        <w:trPr>
          <w:jc w:val="center"/>
        </w:trPr>
        <w:tc>
          <w:tcPr>
            <w:tcW w:w="2376" w:type="dxa"/>
          </w:tcPr>
          <w:p w14:paraId="623DEE5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unread.created/updated</w:t>
            </w:r>
          </w:p>
        </w:tc>
        <w:tc>
          <w:tcPr>
            <w:tcW w:w="2304" w:type="dxa"/>
          </w:tcPr>
          <w:p w14:paraId="7CEE4B6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Notifications, Alerts &amp; Communication Preferences service</w:t>
            </w:r>
          </w:p>
        </w:tc>
        <w:tc>
          <w:tcPr>
            <w:tcW w:w="3456" w:type="dxa"/>
          </w:tcPr>
          <w:p w14:paraId="5CCEFA7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B6C926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03D7676" w14:textId="77777777">
        <w:trPr>
          <w:jc w:val="center"/>
        </w:trPr>
        <w:tc>
          <w:tcPr>
            <w:tcW w:w="2376" w:type="dxa"/>
          </w:tcPr>
          <w:p w14:paraId="3D5A1F2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mentions.created/updated</w:t>
            </w:r>
          </w:p>
        </w:tc>
        <w:tc>
          <w:tcPr>
            <w:tcW w:w="2304" w:type="dxa"/>
          </w:tcPr>
          <w:p w14:paraId="4569B4A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Notifications, Alerts &amp; Communication Preferences service</w:t>
            </w:r>
          </w:p>
        </w:tc>
        <w:tc>
          <w:tcPr>
            <w:tcW w:w="3456" w:type="dxa"/>
          </w:tcPr>
          <w:p w14:paraId="0343EE7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021155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04A48FC" w14:textId="77777777">
        <w:trPr>
          <w:jc w:val="center"/>
        </w:trPr>
        <w:tc>
          <w:tcPr>
            <w:tcW w:w="2376" w:type="dxa"/>
          </w:tcPr>
          <w:p w14:paraId="00F690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jobs_and_gigs.created/updated</w:t>
            </w:r>
          </w:p>
        </w:tc>
        <w:tc>
          <w:tcPr>
            <w:tcW w:w="2304" w:type="dxa"/>
          </w:tcPr>
          <w:p w14:paraId="0E0D379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Notifications, Alerts &amp; Communication Preferences service</w:t>
            </w:r>
          </w:p>
        </w:tc>
        <w:tc>
          <w:tcPr>
            <w:tcW w:w="3456" w:type="dxa"/>
          </w:tcPr>
          <w:p w14:paraId="2C1AAD1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66E4B4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17BF3F2" w14:textId="77777777">
        <w:trPr>
          <w:jc w:val="center"/>
        </w:trPr>
        <w:tc>
          <w:tcPr>
            <w:tcW w:w="2376" w:type="dxa"/>
          </w:tcPr>
          <w:p w14:paraId="5CDE9C2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messages.created/updated</w:t>
            </w:r>
          </w:p>
        </w:tc>
        <w:tc>
          <w:tcPr>
            <w:tcW w:w="2304" w:type="dxa"/>
          </w:tcPr>
          <w:p w14:paraId="6318CF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Notifications, Alerts &amp; Communication Preferences service</w:t>
            </w:r>
          </w:p>
        </w:tc>
        <w:tc>
          <w:tcPr>
            <w:tcW w:w="3456" w:type="dxa"/>
          </w:tcPr>
          <w:p w14:paraId="49E9E9C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DB986F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4B4A5D8F" w14:textId="77777777" w:rsidR="00126B93" w:rsidRDefault="00126B93">
      <w:pPr>
        <w:spacing w:after="40"/>
      </w:pPr>
    </w:p>
    <w:p w14:paraId="7EF41E32" w14:textId="77777777" w:rsidR="00126B93" w:rsidRDefault="00C46738">
      <w:pPr>
        <w:pStyle w:val="Heading2"/>
      </w:pPr>
      <w:r>
        <w:t>29.5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8"/>
        <w:gridCol w:w="1861"/>
        <w:gridCol w:w="1674"/>
        <w:gridCol w:w="2316"/>
        <w:gridCol w:w="1724"/>
      </w:tblGrid>
      <w:tr w:rsidR="00126B93" w14:paraId="29AE4F45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76376FE7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47CCE7F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1AEC53C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77572A6C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66035A5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1C72BF6F" w14:textId="77777777">
        <w:trPr>
          <w:jc w:val="center"/>
        </w:trPr>
        <w:tc>
          <w:tcPr>
            <w:tcW w:w="2592" w:type="dxa"/>
          </w:tcPr>
          <w:p w14:paraId="1F23C75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Notification relevance</w:t>
            </w:r>
          </w:p>
        </w:tc>
        <w:tc>
          <w:tcPr>
            <w:tcW w:w="2088" w:type="dxa"/>
          </w:tcPr>
          <w:p w14:paraId="3AA3DE3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3B912DB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B9291E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0F32F8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20318635" w14:textId="77777777">
        <w:trPr>
          <w:jc w:val="center"/>
        </w:trPr>
        <w:tc>
          <w:tcPr>
            <w:tcW w:w="2592" w:type="dxa"/>
          </w:tcPr>
          <w:p w14:paraId="7926CF0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Send-time optimisation</w:t>
            </w:r>
          </w:p>
        </w:tc>
        <w:tc>
          <w:tcPr>
            <w:tcW w:w="2088" w:type="dxa"/>
          </w:tcPr>
          <w:p w14:paraId="60E21BB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D4ED86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4D1EBB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44BEF8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03B153B0" w14:textId="77777777">
        <w:trPr>
          <w:jc w:val="center"/>
        </w:trPr>
        <w:tc>
          <w:tcPr>
            <w:tcW w:w="2592" w:type="dxa"/>
          </w:tcPr>
          <w:p w14:paraId="26F6698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Digest summarisation</w:t>
            </w:r>
          </w:p>
        </w:tc>
        <w:tc>
          <w:tcPr>
            <w:tcW w:w="2088" w:type="dxa"/>
          </w:tcPr>
          <w:p w14:paraId="563A7A4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C724F7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85F2EE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2696D68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44E43B76" w14:textId="77777777" w:rsidR="00126B93" w:rsidRDefault="00126B93">
      <w:pPr>
        <w:spacing w:after="40"/>
      </w:pPr>
    </w:p>
    <w:p w14:paraId="02CA0460" w14:textId="77777777" w:rsidR="00126B93" w:rsidRDefault="00C46738">
      <w:pPr>
        <w:pStyle w:val="Heading2"/>
      </w:pPr>
      <w:r>
        <w:t>29.6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01348369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1B167692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47CF9283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2D0F5CBD" w14:textId="77777777">
        <w:trPr>
          <w:jc w:val="center"/>
        </w:trPr>
        <w:tc>
          <w:tcPr>
            <w:tcW w:w="2232" w:type="dxa"/>
          </w:tcPr>
          <w:p w14:paraId="56A2022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Page header</w:t>
            </w:r>
          </w:p>
        </w:tc>
        <w:tc>
          <w:tcPr>
            <w:tcW w:w="7344" w:type="dxa"/>
          </w:tcPr>
          <w:p w14:paraId="20385B3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6DEF1AD7" w14:textId="77777777">
        <w:trPr>
          <w:jc w:val="center"/>
        </w:trPr>
        <w:tc>
          <w:tcPr>
            <w:tcW w:w="2232" w:type="dxa"/>
          </w:tcPr>
          <w:p w14:paraId="416594C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71087EA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75B85BF1" w14:textId="77777777">
        <w:trPr>
          <w:jc w:val="center"/>
        </w:trPr>
        <w:tc>
          <w:tcPr>
            <w:tcW w:w="2232" w:type="dxa"/>
          </w:tcPr>
          <w:p w14:paraId="08E58C0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693A1EB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5900C52E" w14:textId="77777777">
        <w:trPr>
          <w:jc w:val="center"/>
        </w:trPr>
        <w:tc>
          <w:tcPr>
            <w:tcW w:w="2232" w:type="dxa"/>
          </w:tcPr>
          <w:p w14:paraId="3CAC1F1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3232916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73BA6613" w14:textId="77777777">
        <w:trPr>
          <w:jc w:val="center"/>
        </w:trPr>
        <w:tc>
          <w:tcPr>
            <w:tcW w:w="2232" w:type="dxa"/>
          </w:tcPr>
          <w:p w14:paraId="0D99485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4C79B24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43330F86" w14:textId="77777777">
        <w:trPr>
          <w:jc w:val="center"/>
        </w:trPr>
        <w:tc>
          <w:tcPr>
            <w:tcW w:w="2232" w:type="dxa"/>
          </w:tcPr>
          <w:p w14:paraId="50EADDE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5D4F386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6EC39782" w14:textId="77777777">
        <w:trPr>
          <w:jc w:val="center"/>
        </w:trPr>
        <w:tc>
          <w:tcPr>
            <w:tcW w:w="2232" w:type="dxa"/>
          </w:tcPr>
          <w:p w14:paraId="18E74E3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7CAF5E5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5BCEC508" w14:textId="77777777">
        <w:trPr>
          <w:jc w:val="center"/>
        </w:trPr>
        <w:tc>
          <w:tcPr>
            <w:tcW w:w="2232" w:type="dxa"/>
          </w:tcPr>
          <w:p w14:paraId="609836F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4A81420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2669B07B" w14:textId="77777777" w:rsidR="00126B93" w:rsidRDefault="00126B93">
      <w:pPr>
        <w:spacing w:after="40"/>
      </w:pPr>
    </w:p>
    <w:p w14:paraId="3FA419BA" w14:textId="77777777" w:rsidR="00126B93" w:rsidRDefault="00C46738">
      <w:pPr>
        <w:pStyle w:val="Heading2"/>
      </w:pPr>
      <w:r>
        <w:t>29.7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737842E1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157BD382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4A6DDB06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5C16EDD9" w14:textId="77777777">
        <w:trPr>
          <w:jc w:val="center"/>
        </w:trPr>
        <w:tc>
          <w:tcPr>
            <w:tcW w:w="1944" w:type="dxa"/>
          </w:tcPr>
          <w:p w14:paraId="67AA997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16CD468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593E36B6" w14:textId="77777777">
        <w:trPr>
          <w:jc w:val="center"/>
        </w:trPr>
        <w:tc>
          <w:tcPr>
            <w:tcW w:w="1944" w:type="dxa"/>
          </w:tcPr>
          <w:p w14:paraId="76AF8B0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477471C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13A77D1B" w14:textId="77777777">
        <w:trPr>
          <w:jc w:val="center"/>
        </w:trPr>
        <w:tc>
          <w:tcPr>
            <w:tcW w:w="1944" w:type="dxa"/>
          </w:tcPr>
          <w:p w14:paraId="42C5C64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3854435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1BC9BF70" w14:textId="77777777">
        <w:trPr>
          <w:jc w:val="center"/>
        </w:trPr>
        <w:tc>
          <w:tcPr>
            <w:tcW w:w="1944" w:type="dxa"/>
          </w:tcPr>
          <w:p w14:paraId="1B771FE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440F58A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0A229712" w14:textId="77777777">
        <w:trPr>
          <w:jc w:val="center"/>
        </w:trPr>
        <w:tc>
          <w:tcPr>
            <w:tcW w:w="1944" w:type="dxa"/>
          </w:tcPr>
          <w:p w14:paraId="25C1F65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1D1357F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6DB528FA" w14:textId="77777777">
        <w:trPr>
          <w:jc w:val="center"/>
        </w:trPr>
        <w:tc>
          <w:tcPr>
            <w:tcW w:w="1944" w:type="dxa"/>
          </w:tcPr>
          <w:p w14:paraId="6C0A361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5EC95B0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5504AD1C" w14:textId="77777777">
        <w:trPr>
          <w:jc w:val="center"/>
        </w:trPr>
        <w:tc>
          <w:tcPr>
            <w:tcW w:w="1944" w:type="dxa"/>
          </w:tcPr>
          <w:p w14:paraId="59F1E31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2FA12B3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2F71DEDE" w14:textId="77777777" w:rsidR="00126B93" w:rsidRDefault="00126B93">
      <w:pPr>
        <w:spacing w:after="40"/>
      </w:pPr>
    </w:p>
    <w:p w14:paraId="3E7FC05E" w14:textId="77777777" w:rsidR="00126B93" w:rsidRDefault="00C46738">
      <w:pPr>
        <w:pStyle w:val="Heading1"/>
        <w:pageBreakBefore/>
      </w:pPr>
      <w:r>
        <w:lastRenderedPageBreak/>
        <w:t>30. Automations, Workflow Builder &amp; Background Operations</w:t>
      </w:r>
    </w:p>
    <w:p w14:paraId="4603A832" w14:textId="77777777" w:rsidR="00126B93" w:rsidRDefault="00C46738">
      <w:r>
        <w:rPr>
          <w:b/>
        </w:rPr>
        <w:t xml:space="preserve">Goal: </w:t>
      </w:r>
      <w:r>
        <w:t>Let users and internal systems automate recurring actions safely using triggers, conditions, actions, approvals and logs.</w:t>
      </w:r>
    </w:p>
    <w:p w14:paraId="15585C09" w14:textId="77777777" w:rsidR="00126B93" w:rsidRDefault="00C46738">
      <w:r>
        <w:rPr>
          <w:b/>
        </w:rPr>
        <w:t xml:space="preserve">Primary audience: </w:t>
      </w:r>
      <w:r>
        <w:t>Shared</w:t>
      </w:r>
    </w:p>
    <w:p w14:paraId="79CF7EE3" w14:textId="77777777" w:rsidR="00126B93" w:rsidRDefault="00C46738">
      <w:pPr>
        <w:pStyle w:val="Heading2"/>
      </w:pPr>
      <w:r>
        <w:t>30.1 Domain functions</w:t>
      </w:r>
    </w:p>
    <w:p w14:paraId="2843BE75" w14:textId="77777777" w:rsidR="00126B93" w:rsidRDefault="00C46738">
      <w:pPr>
        <w:pStyle w:val="ListBullet"/>
        <w:spacing w:after="40"/>
      </w:pPr>
      <w:r>
        <w:t>Operate Automations Home</w:t>
      </w:r>
    </w:p>
    <w:p w14:paraId="49EE48DF" w14:textId="77777777" w:rsidR="00126B93" w:rsidRDefault="00C46738">
      <w:pPr>
        <w:pStyle w:val="ListBullet"/>
        <w:spacing w:after="40"/>
      </w:pPr>
      <w:r>
        <w:t>Operate Workflow Builder</w:t>
      </w:r>
    </w:p>
    <w:p w14:paraId="556E7FF5" w14:textId="77777777" w:rsidR="00126B93" w:rsidRDefault="00C46738">
      <w:pPr>
        <w:pStyle w:val="ListBullet"/>
        <w:spacing w:after="40"/>
      </w:pPr>
      <w:r>
        <w:t>Operate Automation Templates</w:t>
      </w:r>
    </w:p>
    <w:p w14:paraId="0B2FB7E5" w14:textId="77777777" w:rsidR="00126B93" w:rsidRDefault="00C46738">
      <w:pPr>
        <w:pStyle w:val="ListBullet"/>
        <w:spacing w:after="40"/>
      </w:pPr>
      <w:r>
        <w:t>Operate Create Automation</w:t>
      </w:r>
    </w:p>
    <w:p w14:paraId="40AE7028" w14:textId="77777777" w:rsidR="00126B93" w:rsidRDefault="00C46738">
      <w:pPr>
        <w:pStyle w:val="ListBullet"/>
        <w:spacing w:after="40"/>
      </w:pPr>
      <w:r>
        <w:t>Operate Triggers</w:t>
      </w:r>
    </w:p>
    <w:p w14:paraId="7F118F8F" w14:textId="77777777" w:rsidR="00126B93" w:rsidRDefault="00C46738">
      <w:pPr>
        <w:pStyle w:val="ListBullet"/>
        <w:spacing w:after="40"/>
      </w:pPr>
      <w:r>
        <w:t>Operate Conditions</w:t>
      </w:r>
    </w:p>
    <w:p w14:paraId="5FBD69C4" w14:textId="77777777" w:rsidR="00126B93" w:rsidRDefault="00C46738">
      <w:pPr>
        <w:pStyle w:val="ListBullet"/>
        <w:spacing w:after="40"/>
      </w:pPr>
      <w:r>
        <w:t>Operate Actions</w:t>
      </w:r>
    </w:p>
    <w:p w14:paraId="008F781F" w14:textId="77777777" w:rsidR="00126B93" w:rsidRDefault="00C46738">
      <w:pPr>
        <w:pStyle w:val="ListBullet"/>
        <w:spacing w:after="40"/>
      </w:pPr>
      <w:r>
        <w:t>Operate Runs</w:t>
      </w:r>
    </w:p>
    <w:p w14:paraId="1AFFF0AA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67C07476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5D40BBE1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17748334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6BDA1AE9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29473F40" w14:textId="77777777" w:rsidR="00126B93" w:rsidRDefault="00C46738">
      <w:pPr>
        <w:pStyle w:val="Heading2"/>
      </w:pPr>
      <w:r>
        <w:t>30.2 Page register — detailed integration view</w:t>
      </w:r>
    </w:p>
    <w:p w14:paraId="2D525597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7505BA8B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4AAA457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0136D3C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2F661C1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7B5109D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6EF3F7E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207B2DC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30979CF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436E2EC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5D9F841" w14:textId="77777777">
        <w:trPr>
          <w:jc w:val="center"/>
        </w:trPr>
        <w:tc>
          <w:tcPr>
            <w:tcW w:w="648" w:type="dxa"/>
          </w:tcPr>
          <w:p w14:paraId="77D26B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30.01</w:t>
            </w:r>
          </w:p>
        </w:tc>
        <w:tc>
          <w:tcPr>
            <w:tcW w:w="1800" w:type="dxa"/>
          </w:tcPr>
          <w:p w14:paraId="5E6FCA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Automations Home</w:t>
            </w:r>
          </w:p>
        </w:tc>
        <w:tc>
          <w:tcPr>
            <w:tcW w:w="1224" w:type="dxa"/>
          </w:tcPr>
          <w:p w14:paraId="01C025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436585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/app/automations-home</w:t>
            </w:r>
          </w:p>
        </w:tc>
        <w:tc>
          <w:tcPr>
            <w:tcW w:w="3240" w:type="dxa"/>
          </w:tcPr>
          <w:p w14:paraId="28C036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0F309C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automations, automation_nodes, automation_edges</w:t>
            </w:r>
          </w:p>
        </w:tc>
        <w:tc>
          <w:tcPr>
            <w:tcW w:w="1152" w:type="dxa"/>
          </w:tcPr>
          <w:p w14:paraId="36CA9E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64025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suggestions; Failure anomaly detection</w:t>
            </w:r>
          </w:p>
        </w:tc>
      </w:tr>
      <w:tr w:rsidR="00126B93" w14:paraId="6EC80F2C" w14:textId="77777777">
        <w:trPr>
          <w:jc w:val="center"/>
        </w:trPr>
        <w:tc>
          <w:tcPr>
            <w:tcW w:w="648" w:type="dxa"/>
          </w:tcPr>
          <w:p w14:paraId="0615A6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30.02</w:t>
            </w:r>
          </w:p>
        </w:tc>
        <w:tc>
          <w:tcPr>
            <w:tcW w:w="1800" w:type="dxa"/>
          </w:tcPr>
          <w:p w14:paraId="07A5961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Builder</w:t>
            </w:r>
          </w:p>
        </w:tc>
        <w:tc>
          <w:tcPr>
            <w:tcW w:w="1224" w:type="dxa"/>
          </w:tcPr>
          <w:p w14:paraId="767B23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Canvas page</w:t>
            </w:r>
          </w:p>
        </w:tc>
        <w:tc>
          <w:tcPr>
            <w:tcW w:w="2088" w:type="dxa"/>
          </w:tcPr>
          <w:p w14:paraId="6D1B50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/app/workflow-builder</w:t>
            </w:r>
          </w:p>
        </w:tc>
        <w:tc>
          <w:tcPr>
            <w:tcW w:w="3240" w:type="dxa"/>
          </w:tcPr>
          <w:p w14:paraId="4BFCF3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Editor/canvas, Inspector panel, Version/draft controls, Preview</w:t>
            </w:r>
          </w:p>
        </w:tc>
        <w:tc>
          <w:tcPr>
            <w:tcW w:w="1800" w:type="dxa"/>
          </w:tcPr>
          <w:p w14:paraId="42037C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automations, automation_nodes, automation_edges</w:t>
            </w:r>
          </w:p>
        </w:tc>
        <w:tc>
          <w:tcPr>
            <w:tcW w:w="1152" w:type="dxa"/>
          </w:tcPr>
          <w:p w14:paraId="1AC28C0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481B34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suggestions; Failure anomaly detection</w:t>
            </w:r>
          </w:p>
        </w:tc>
      </w:tr>
      <w:tr w:rsidR="00126B93" w14:paraId="4457CFBC" w14:textId="77777777">
        <w:trPr>
          <w:jc w:val="center"/>
        </w:trPr>
        <w:tc>
          <w:tcPr>
            <w:tcW w:w="648" w:type="dxa"/>
          </w:tcPr>
          <w:p w14:paraId="0BFAFD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30.03</w:t>
            </w:r>
          </w:p>
        </w:tc>
        <w:tc>
          <w:tcPr>
            <w:tcW w:w="1800" w:type="dxa"/>
          </w:tcPr>
          <w:p w14:paraId="36D819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 Templates</w:t>
            </w:r>
          </w:p>
        </w:tc>
        <w:tc>
          <w:tcPr>
            <w:tcW w:w="1224" w:type="dxa"/>
          </w:tcPr>
          <w:p w14:paraId="1B6989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3ACEB81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/app/automation-templates</w:t>
            </w:r>
          </w:p>
        </w:tc>
        <w:tc>
          <w:tcPr>
            <w:tcW w:w="3240" w:type="dxa"/>
          </w:tcPr>
          <w:p w14:paraId="277A45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8BD510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automations, automation_nodes, automation_edges</w:t>
            </w:r>
          </w:p>
        </w:tc>
        <w:tc>
          <w:tcPr>
            <w:tcW w:w="1152" w:type="dxa"/>
          </w:tcPr>
          <w:p w14:paraId="31DA46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DCC5E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suggestions; Failure anomaly detection</w:t>
            </w:r>
          </w:p>
        </w:tc>
      </w:tr>
      <w:tr w:rsidR="00126B93" w14:paraId="4C9C6D36" w14:textId="77777777">
        <w:trPr>
          <w:jc w:val="center"/>
        </w:trPr>
        <w:tc>
          <w:tcPr>
            <w:tcW w:w="648" w:type="dxa"/>
          </w:tcPr>
          <w:p w14:paraId="77C939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30.04</w:t>
            </w:r>
          </w:p>
        </w:tc>
        <w:tc>
          <w:tcPr>
            <w:tcW w:w="1800" w:type="dxa"/>
          </w:tcPr>
          <w:p w14:paraId="7DAD44D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Create Automation</w:t>
            </w:r>
          </w:p>
        </w:tc>
        <w:tc>
          <w:tcPr>
            <w:tcW w:w="1224" w:type="dxa"/>
          </w:tcPr>
          <w:p w14:paraId="7B37E8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2ACEB1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/app/create-automation/new</w:t>
            </w:r>
          </w:p>
        </w:tc>
        <w:tc>
          <w:tcPr>
            <w:tcW w:w="3240" w:type="dxa"/>
          </w:tcPr>
          <w:p w14:paraId="568C1A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57E084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automations, automation_nodes, automation_edges</w:t>
            </w:r>
          </w:p>
        </w:tc>
        <w:tc>
          <w:tcPr>
            <w:tcW w:w="1152" w:type="dxa"/>
          </w:tcPr>
          <w:p w14:paraId="5B3C76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98C0B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suggestions; Failure anomaly detection</w:t>
            </w:r>
          </w:p>
        </w:tc>
      </w:tr>
      <w:tr w:rsidR="00126B93" w14:paraId="07D1AE2C" w14:textId="77777777">
        <w:trPr>
          <w:jc w:val="center"/>
        </w:trPr>
        <w:tc>
          <w:tcPr>
            <w:tcW w:w="648" w:type="dxa"/>
          </w:tcPr>
          <w:p w14:paraId="281691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30.05</w:t>
            </w:r>
          </w:p>
        </w:tc>
        <w:tc>
          <w:tcPr>
            <w:tcW w:w="1800" w:type="dxa"/>
          </w:tcPr>
          <w:p w14:paraId="04DB8F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Triggers</w:t>
            </w:r>
          </w:p>
        </w:tc>
        <w:tc>
          <w:tcPr>
            <w:tcW w:w="1224" w:type="dxa"/>
          </w:tcPr>
          <w:p w14:paraId="762BEF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Builder panel</w:t>
            </w:r>
          </w:p>
        </w:tc>
        <w:tc>
          <w:tcPr>
            <w:tcW w:w="2088" w:type="dxa"/>
          </w:tcPr>
          <w:p w14:paraId="0E8A1B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/app/triggers</w:t>
            </w:r>
          </w:p>
        </w:tc>
        <w:tc>
          <w:tcPr>
            <w:tcW w:w="3240" w:type="dxa"/>
          </w:tcPr>
          <w:p w14:paraId="634057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Editor/canvas, Inspector panel, Version/draft controls, Preview</w:t>
            </w:r>
          </w:p>
        </w:tc>
        <w:tc>
          <w:tcPr>
            <w:tcW w:w="1800" w:type="dxa"/>
          </w:tcPr>
          <w:p w14:paraId="3663C3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automations, automation_nodes, automation_edges</w:t>
            </w:r>
          </w:p>
        </w:tc>
        <w:tc>
          <w:tcPr>
            <w:tcW w:w="1152" w:type="dxa"/>
          </w:tcPr>
          <w:p w14:paraId="2C4856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E211F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suggestions; Failure anomaly detection</w:t>
            </w:r>
          </w:p>
        </w:tc>
      </w:tr>
      <w:tr w:rsidR="00126B93" w14:paraId="63B07B46" w14:textId="77777777">
        <w:trPr>
          <w:jc w:val="center"/>
        </w:trPr>
        <w:tc>
          <w:tcPr>
            <w:tcW w:w="648" w:type="dxa"/>
          </w:tcPr>
          <w:p w14:paraId="12138B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30.06</w:t>
            </w:r>
          </w:p>
        </w:tc>
        <w:tc>
          <w:tcPr>
            <w:tcW w:w="1800" w:type="dxa"/>
          </w:tcPr>
          <w:p w14:paraId="12ECCB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Conditions</w:t>
            </w:r>
          </w:p>
        </w:tc>
        <w:tc>
          <w:tcPr>
            <w:tcW w:w="1224" w:type="dxa"/>
          </w:tcPr>
          <w:p w14:paraId="214539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Builder panel</w:t>
            </w:r>
          </w:p>
        </w:tc>
        <w:tc>
          <w:tcPr>
            <w:tcW w:w="2088" w:type="dxa"/>
          </w:tcPr>
          <w:p w14:paraId="77B0CF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/app/conditions</w:t>
            </w:r>
          </w:p>
        </w:tc>
        <w:tc>
          <w:tcPr>
            <w:tcW w:w="3240" w:type="dxa"/>
          </w:tcPr>
          <w:p w14:paraId="550D41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Editor/canvas, Inspector panel, Version/draft controls, Preview</w:t>
            </w:r>
          </w:p>
        </w:tc>
        <w:tc>
          <w:tcPr>
            <w:tcW w:w="1800" w:type="dxa"/>
          </w:tcPr>
          <w:p w14:paraId="789E0E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automations, automation_nodes, automation_edges</w:t>
            </w:r>
          </w:p>
        </w:tc>
        <w:tc>
          <w:tcPr>
            <w:tcW w:w="1152" w:type="dxa"/>
          </w:tcPr>
          <w:p w14:paraId="629482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65631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suggestions; Failure anomaly detection</w:t>
            </w:r>
          </w:p>
        </w:tc>
      </w:tr>
      <w:tr w:rsidR="00126B93" w14:paraId="55FE22DF" w14:textId="77777777">
        <w:trPr>
          <w:jc w:val="center"/>
        </w:trPr>
        <w:tc>
          <w:tcPr>
            <w:tcW w:w="648" w:type="dxa"/>
          </w:tcPr>
          <w:p w14:paraId="047619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30.07</w:t>
            </w:r>
          </w:p>
        </w:tc>
        <w:tc>
          <w:tcPr>
            <w:tcW w:w="1800" w:type="dxa"/>
          </w:tcPr>
          <w:p w14:paraId="41AFB6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Actions</w:t>
            </w:r>
          </w:p>
        </w:tc>
        <w:tc>
          <w:tcPr>
            <w:tcW w:w="1224" w:type="dxa"/>
          </w:tcPr>
          <w:p w14:paraId="0CEBA6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Builder panel</w:t>
            </w:r>
          </w:p>
        </w:tc>
        <w:tc>
          <w:tcPr>
            <w:tcW w:w="2088" w:type="dxa"/>
          </w:tcPr>
          <w:p w14:paraId="475F36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/app/actions</w:t>
            </w:r>
          </w:p>
        </w:tc>
        <w:tc>
          <w:tcPr>
            <w:tcW w:w="3240" w:type="dxa"/>
          </w:tcPr>
          <w:p w14:paraId="2AA931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Editor/canvas, Inspector panel, Version/draft controls, Preview</w:t>
            </w:r>
          </w:p>
        </w:tc>
        <w:tc>
          <w:tcPr>
            <w:tcW w:w="1800" w:type="dxa"/>
          </w:tcPr>
          <w:p w14:paraId="37CA4B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automations, automation_nodes, automation_edges</w:t>
            </w:r>
          </w:p>
        </w:tc>
        <w:tc>
          <w:tcPr>
            <w:tcW w:w="1152" w:type="dxa"/>
          </w:tcPr>
          <w:p w14:paraId="66B7DB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67C34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suggestions; Failure anomaly detection</w:t>
            </w:r>
          </w:p>
        </w:tc>
      </w:tr>
      <w:tr w:rsidR="00126B93" w14:paraId="7F10572B" w14:textId="77777777">
        <w:trPr>
          <w:jc w:val="center"/>
        </w:trPr>
        <w:tc>
          <w:tcPr>
            <w:tcW w:w="648" w:type="dxa"/>
          </w:tcPr>
          <w:p w14:paraId="118CA4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30.08</w:t>
            </w:r>
          </w:p>
        </w:tc>
        <w:tc>
          <w:tcPr>
            <w:tcW w:w="1800" w:type="dxa"/>
          </w:tcPr>
          <w:p w14:paraId="5B82F9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Runs</w:t>
            </w:r>
          </w:p>
        </w:tc>
        <w:tc>
          <w:tcPr>
            <w:tcW w:w="1224" w:type="dxa"/>
          </w:tcPr>
          <w:p w14:paraId="4AB1964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19DEE4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/app/runs</w:t>
            </w:r>
          </w:p>
        </w:tc>
        <w:tc>
          <w:tcPr>
            <w:tcW w:w="3240" w:type="dxa"/>
          </w:tcPr>
          <w:p w14:paraId="16E76F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7BBAB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automations, automation_nodes, automation_edges</w:t>
            </w:r>
          </w:p>
        </w:tc>
        <w:tc>
          <w:tcPr>
            <w:tcW w:w="1152" w:type="dxa"/>
          </w:tcPr>
          <w:p w14:paraId="05A2F6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7D770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suggestions; Failure anomaly detection</w:t>
            </w:r>
          </w:p>
        </w:tc>
      </w:tr>
      <w:tr w:rsidR="00126B93" w14:paraId="09ED334F" w14:textId="77777777">
        <w:trPr>
          <w:jc w:val="center"/>
        </w:trPr>
        <w:tc>
          <w:tcPr>
            <w:tcW w:w="648" w:type="dxa"/>
          </w:tcPr>
          <w:p w14:paraId="30ED0A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30.09</w:t>
            </w:r>
          </w:p>
        </w:tc>
        <w:tc>
          <w:tcPr>
            <w:tcW w:w="1800" w:type="dxa"/>
          </w:tcPr>
          <w:p w14:paraId="10C70FC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Run Detail</w:t>
            </w:r>
          </w:p>
        </w:tc>
        <w:tc>
          <w:tcPr>
            <w:tcW w:w="1224" w:type="dxa"/>
          </w:tcPr>
          <w:p w14:paraId="3FB484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0B4298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/app/run-detail</w:t>
            </w:r>
          </w:p>
        </w:tc>
        <w:tc>
          <w:tcPr>
            <w:tcW w:w="3240" w:type="dxa"/>
          </w:tcPr>
          <w:p w14:paraId="14DB1C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34E3D4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automations, automation_nodes, automation_edges</w:t>
            </w:r>
          </w:p>
        </w:tc>
        <w:tc>
          <w:tcPr>
            <w:tcW w:w="1152" w:type="dxa"/>
          </w:tcPr>
          <w:p w14:paraId="234E77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45487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suggestions; Failure anomaly detection</w:t>
            </w:r>
          </w:p>
        </w:tc>
      </w:tr>
      <w:tr w:rsidR="00126B93" w14:paraId="6C2950DC" w14:textId="77777777">
        <w:trPr>
          <w:jc w:val="center"/>
        </w:trPr>
        <w:tc>
          <w:tcPr>
            <w:tcW w:w="648" w:type="dxa"/>
          </w:tcPr>
          <w:p w14:paraId="6BD601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30.10</w:t>
            </w:r>
          </w:p>
        </w:tc>
        <w:tc>
          <w:tcPr>
            <w:tcW w:w="1800" w:type="dxa"/>
          </w:tcPr>
          <w:p w14:paraId="0BF698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Approvals</w:t>
            </w:r>
          </w:p>
        </w:tc>
        <w:tc>
          <w:tcPr>
            <w:tcW w:w="1224" w:type="dxa"/>
          </w:tcPr>
          <w:p w14:paraId="0E4CBD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3112AE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/app/approvals</w:t>
            </w:r>
          </w:p>
        </w:tc>
        <w:tc>
          <w:tcPr>
            <w:tcW w:w="3240" w:type="dxa"/>
          </w:tcPr>
          <w:p w14:paraId="34AD66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B40F9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automations, automation_nodes, automation_edges</w:t>
            </w:r>
          </w:p>
        </w:tc>
        <w:tc>
          <w:tcPr>
            <w:tcW w:w="1152" w:type="dxa"/>
          </w:tcPr>
          <w:p w14:paraId="06B7A49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E31EB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suggestions; Failure anomaly detection</w:t>
            </w:r>
          </w:p>
        </w:tc>
      </w:tr>
      <w:tr w:rsidR="00126B93" w14:paraId="7A45A7C8" w14:textId="77777777">
        <w:trPr>
          <w:jc w:val="center"/>
        </w:trPr>
        <w:tc>
          <w:tcPr>
            <w:tcW w:w="648" w:type="dxa"/>
          </w:tcPr>
          <w:p w14:paraId="080FEB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30.11</w:t>
            </w:r>
          </w:p>
        </w:tc>
        <w:tc>
          <w:tcPr>
            <w:tcW w:w="1800" w:type="dxa"/>
          </w:tcPr>
          <w:p w14:paraId="65D5F6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 Logs</w:t>
            </w:r>
          </w:p>
        </w:tc>
        <w:tc>
          <w:tcPr>
            <w:tcW w:w="1224" w:type="dxa"/>
          </w:tcPr>
          <w:p w14:paraId="5C5513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Audit page</w:t>
            </w:r>
          </w:p>
        </w:tc>
        <w:tc>
          <w:tcPr>
            <w:tcW w:w="2088" w:type="dxa"/>
          </w:tcPr>
          <w:p w14:paraId="46CE61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/app/automation-logs</w:t>
            </w:r>
          </w:p>
        </w:tc>
        <w:tc>
          <w:tcPr>
            <w:tcW w:w="3240" w:type="dxa"/>
          </w:tcPr>
          <w:p w14:paraId="767E1F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F8D07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automations, automation_nodes, automation_edges</w:t>
            </w:r>
          </w:p>
        </w:tc>
        <w:tc>
          <w:tcPr>
            <w:tcW w:w="1152" w:type="dxa"/>
          </w:tcPr>
          <w:p w14:paraId="40605B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BB5031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suggestions; Failure anomaly detection</w:t>
            </w:r>
          </w:p>
        </w:tc>
      </w:tr>
      <w:tr w:rsidR="00126B93" w14:paraId="2895E96A" w14:textId="77777777">
        <w:trPr>
          <w:jc w:val="center"/>
        </w:trPr>
        <w:tc>
          <w:tcPr>
            <w:tcW w:w="648" w:type="dxa"/>
          </w:tcPr>
          <w:p w14:paraId="5D4296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30.12</w:t>
            </w:r>
          </w:p>
        </w:tc>
        <w:tc>
          <w:tcPr>
            <w:tcW w:w="1800" w:type="dxa"/>
          </w:tcPr>
          <w:p w14:paraId="5E9837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 Settings</w:t>
            </w:r>
          </w:p>
        </w:tc>
        <w:tc>
          <w:tcPr>
            <w:tcW w:w="1224" w:type="dxa"/>
          </w:tcPr>
          <w:p w14:paraId="109B29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Settings page</w:t>
            </w:r>
          </w:p>
        </w:tc>
        <w:tc>
          <w:tcPr>
            <w:tcW w:w="2088" w:type="dxa"/>
          </w:tcPr>
          <w:p w14:paraId="2B9BAE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/app/settings/automation-settings</w:t>
            </w:r>
          </w:p>
        </w:tc>
        <w:tc>
          <w:tcPr>
            <w:tcW w:w="3240" w:type="dxa"/>
          </w:tcPr>
          <w:p w14:paraId="0E8D51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E78A3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automations, automation_nodes, automation_edges</w:t>
            </w:r>
          </w:p>
        </w:tc>
        <w:tc>
          <w:tcPr>
            <w:tcW w:w="1152" w:type="dxa"/>
          </w:tcPr>
          <w:p w14:paraId="553773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B4B73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suggestions; Failure anomaly detection</w:t>
            </w:r>
          </w:p>
        </w:tc>
      </w:tr>
    </w:tbl>
    <w:p w14:paraId="1A28628C" w14:textId="77777777" w:rsidR="00126B93" w:rsidRDefault="00126B93">
      <w:pPr>
        <w:spacing w:after="40"/>
      </w:pPr>
    </w:p>
    <w:p w14:paraId="1A5962F0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72354F00" w14:textId="77777777" w:rsidR="00126B93" w:rsidRDefault="00C46738">
      <w:pPr>
        <w:pStyle w:val="Heading2"/>
      </w:pPr>
      <w:r>
        <w:lastRenderedPageBreak/>
        <w:t>30.3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8"/>
        <w:gridCol w:w="2931"/>
        <w:gridCol w:w="1913"/>
        <w:gridCol w:w="1803"/>
        <w:gridCol w:w="1598"/>
      </w:tblGrid>
      <w:tr w:rsidR="00126B93" w14:paraId="56C36E98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0224AD96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54240D4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061D9EE9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3965F369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1737E7C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11885702" w14:textId="77777777">
        <w:trPr>
          <w:jc w:val="center"/>
        </w:trPr>
        <w:tc>
          <w:tcPr>
            <w:tcW w:w="1656" w:type="dxa"/>
          </w:tcPr>
          <w:p w14:paraId="2276AAF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automations</w:t>
            </w:r>
          </w:p>
        </w:tc>
        <w:tc>
          <w:tcPr>
            <w:tcW w:w="3528" w:type="dxa"/>
          </w:tcPr>
          <w:p w14:paraId="3D8A89B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owner_type, owner_id, name, trigger_json, status</w:t>
            </w:r>
          </w:p>
        </w:tc>
        <w:tc>
          <w:tcPr>
            <w:tcW w:w="2016" w:type="dxa"/>
          </w:tcPr>
          <w:p w14:paraId="06D2419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B2A3CD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E6C731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F0AD3E9" w14:textId="77777777">
        <w:trPr>
          <w:jc w:val="center"/>
        </w:trPr>
        <w:tc>
          <w:tcPr>
            <w:tcW w:w="1656" w:type="dxa"/>
          </w:tcPr>
          <w:p w14:paraId="367EA1C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automation_nodes</w:t>
            </w:r>
          </w:p>
        </w:tc>
        <w:tc>
          <w:tcPr>
            <w:tcW w:w="3528" w:type="dxa"/>
          </w:tcPr>
          <w:p w14:paraId="3311E02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automation_id, node_type, config_json, position_json</w:t>
            </w:r>
          </w:p>
        </w:tc>
        <w:tc>
          <w:tcPr>
            <w:tcW w:w="2016" w:type="dxa"/>
          </w:tcPr>
          <w:p w14:paraId="4FD2331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DFE757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5ECF8A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9EAD1DC" w14:textId="77777777">
        <w:trPr>
          <w:jc w:val="center"/>
        </w:trPr>
        <w:tc>
          <w:tcPr>
            <w:tcW w:w="1656" w:type="dxa"/>
          </w:tcPr>
          <w:p w14:paraId="3D707DE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automation_edges</w:t>
            </w:r>
          </w:p>
        </w:tc>
        <w:tc>
          <w:tcPr>
            <w:tcW w:w="3528" w:type="dxa"/>
          </w:tcPr>
          <w:p w14:paraId="1F9B65E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automation_id, from_node_id, to_node_id, condition_json</w:t>
            </w:r>
          </w:p>
        </w:tc>
        <w:tc>
          <w:tcPr>
            <w:tcW w:w="2016" w:type="dxa"/>
          </w:tcPr>
          <w:p w14:paraId="27A13E5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FE146E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069E7B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17F84AE" w14:textId="77777777">
        <w:trPr>
          <w:jc w:val="center"/>
        </w:trPr>
        <w:tc>
          <w:tcPr>
            <w:tcW w:w="1656" w:type="dxa"/>
          </w:tcPr>
          <w:p w14:paraId="7081CD3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automation_runs</w:t>
            </w:r>
          </w:p>
        </w:tc>
        <w:tc>
          <w:tcPr>
            <w:tcW w:w="3528" w:type="dxa"/>
          </w:tcPr>
          <w:p w14:paraId="3EAAD78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automation_id, status, started_at, finished_at</w:t>
            </w:r>
          </w:p>
        </w:tc>
        <w:tc>
          <w:tcPr>
            <w:tcW w:w="2016" w:type="dxa"/>
          </w:tcPr>
          <w:p w14:paraId="3B1C1FF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102A46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D6A490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3F4093E" w14:textId="77777777">
        <w:trPr>
          <w:jc w:val="center"/>
        </w:trPr>
        <w:tc>
          <w:tcPr>
            <w:tcW w:w="1656" w:type="dxa"/>
          </w:tcPr>
          <w:p w14:paraId="6411CE7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automation_step_runs</w:t>
            </w:r>
          </w:p>
        </w:tc>
        <w:tc>
          <w:tcPr>
            <w:tcW w:w="3528" w:type="dxa"/>
          </w:tcPr>
          <w:p w14:paraId="1A2AA17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run_id, node_id, status, input_json, output_json</w:t>
            </w:r>
          </w:p>
        </w:tc>
        <w:tc>
          <w:tcPr>
            <w:tcW w:w="2016" w:type="dxa"/>
          </w:tcPr>
          <w:p w14:paraId="7081443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A22169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8C8A1C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04136C5D" w14:textId="77777777" w:rsidR="00126B93" w:rsidRDefault="00126B93">
      <w:pPr>
        <w:spacing w:after="40"/>
      </w:pPr>
    </w:p>
    <w:p w14:paraId="7830E148" w14:textId="77777777" w:rsidR="00126B93" w:rsidRDefault="00C46738">
      <w:pPr>
        <w:pStyle w:val="Heading2"/>
      </w:pPr>
      <w:r>
        <w:t>30.4 Backend, realtime and event integration</w:t>
      </w:r>
    </w:p>
    <w:p w14:paraId="063F7B86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4C727A9A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5ED64541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5D2BAA40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6F2F38B5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019F6155" w14:textId="77777777" w:rsidR="00126B93" w:rsidRDefault="00C46738">
      <w:pPr>
        <w:pStyle w:val="ListBullet"/>
        <w:spacing w:after="40"/>
      </w:pPr>
      <w:r>
        <w:t>Object storage for files/media</w:t>
      </w:r>
    </w:p>
    <w:p w14:paraId="5A65AACE" w14:textId="77777777" w:rsidR="00126B93" w:rsidRDefault="00C46738">
      <w:pPr>
        <w:pStyle w:val="ListBullet"/>
        <w:spacing w:after="40"/>
      </w:pPr>
      <w:r>
        <w:t>Audit event emitted for sensitive mutations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7"/>
        <w:gridCol w:w="2103"/>
        <w:gridCol w:w="3050"/>
        <w:gridCol w:w="1723"/>
      </w:tblGrid>
      <w:tr w:rsidR="00126B93" w14:paraId="02AD5276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0956922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5930D381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412EDBB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3DAF21B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08114775" w14:textId="77777777">
        <w:trPr>
          <w:jc w:val="center"/>
        </w:trPr>
        <w:tc>
          <w:tcPr>
            <w:tcW w:w="2376" w:type="dxa"/>
          </w:tcPr>
          <w:p w14:paraId="4E41185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automations_home.created/updated</w:t>
            </w:r>
          </w:p>
        </w:tc>
        <w:tc>
          <w:tcPr>
            <w:tcW w:w="2304" w:type="dxa"/>
          </w:tcPr>
          <w:p w14:paraId="324F802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Automations, Workflow Builder &amp; Background Operations service</w:t>
            </w:r>
          </w:p>
        </w:tc>
        <w:tc>
          <w:tcPr>
            <w:tcW w:w="3456" w:type="dxa"/>
          </w:tcPr>
          <w:p w14:paraId="2EF4FC2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77AAB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59B6F1A" w14:textId="77777777">
        <w:trPr>
          <w:jc w:val="center"/>
        </w:trPr>
        <w:tc>
          <w:tcPr>
            <w:tcW w:w="2376" w:type="dxa"/>
          </w:tcPr>
          <w:p w14:paraId="19EF08B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workflow_builder.created/updated</w:t>
            </w:r>
          </w:p>
        </w:tc>
        <w:tc>
          <w:tcPr>
            <w:tcW w:w="2304" w:type="dxa"/>
          </w:tcPr>
          <w:p w14:paraId="022DB9E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Automations, Workflow Builder &amp; Background Operations service</w:t>
            </w:r>
          </w:p>
        </w:tc>
        <w:tc>
          <w:tcPr>
            <w:tcW w:w="3456" w:type="dxa"/>
          </w:tcPr>
          <w:p w14:paraId="2F40DA6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608AB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B646072" w14:textId="77777777">
        <w:trPr>
          <w:jc w:val="center"/>
        </w:trPr>
        <w:tc>
          <w:tcPr>
            <w:tcW w:w="2376" w:type="dxa"/>
          </w:tcPr>
          <w:p w14:paraId="67023A8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automation_templates.created/updated</w:t>
            </w:r>
          </w:p>
        </w:tc>
        <w:tc>
          <w:tcPr>
            <w:tcW w:w="2304" w:type="dxa"/>
          </w:tcPr>
          <w:p w14:paraId="5B8BE6B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Automations, Workflow Builder &amp; Background Operations service</w:t>
            </w:r>
          </w:p>
        </w:tc>
        <w:tc>
          <w:tcPr>
            <w:tcW w:w="3456" w:type="dxa"/>
          </w:tcPr>
          <w:p w14:paraId="211FEC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0BFDBE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DEF859E" w14:textId="77777777">
        <w:trPr>
          <w:jc w:val="center"/>
        </w:trPr>
        <w:tc>
          <w:tcPr>
            <w:tcW w:w="2376" w:type="dxa"/>
          </w:tcPr>
          <w:p w14:paraId="14D4D7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create_automation.created/updated</w:t>
            </w:r>
          </w:p>
        </w:tc>
        <w:tc>
          <w:tcPr>
            <w:tcW w:w="2304" w:type="dxa"/>
          </w:tcPr>
          <w:p w14:paraId="4456345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Automations, Workflow Builder &amp; Background Operations service</w:t>
            </w:r>
          </w:p>
        </w:tc>
        <w:tc>
          <w:tcPr>
            <w:tcW w:w="3456" w:type="dxa"/>
          </w:tcPr>
          <w:p w14:paraId="3A21F0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304E5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75B79C3" w14:textId="77777777">
        <w:trPr>
          <w:jc w:val="center"/>
        </w:trPr>
        <w:tc>
          <w:tcPr>
            <w:tcW w:w="2376" w:type="dxa"/>
          </w:tcPr>
          <w:p w14:paraId="58E5CA1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triggers.created/updated</w:t>
            </w:r>
          </w:p>
        </w:tc>
        <w:tc>
          <w:tcPr>
            <w:tcW w:w="2304" w:type="dxa"/>
          </w:tcPr>
          <w:p w14:paraId="0286264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Automations, Workflow Builder &amp; Background Operations service</w:t>
            </w:r>
          </w:p>
        </w:tc>
        <w:tc>
          <w:tcPr>
            <w:tcW w:w="3456" w:type="dxa"/>
          </w:tcPr>
          <w:p w14:paraId="6F77306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A89E67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7B5B0474" w14:textId="77777777" w:rsidR="00126B93" w:rsidRDefault="00126B93">
      <w:pPr>
        <w:spacing w:after="40"/>
      </w:pPr>
    </w:p>
    <w:p w14:paraId="6DC6D571" w14:textId="77777777" w:rsidR="00126B93" w:rsidRDefault="00C46738">
      <w:pPr>
        <w:pStyle w:val="Heading2"/>
      </w:pPr>
      <w:r>
        <w:t>30.5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9"/>
        <w:gridCol w:w="1869"/>
        <w:gridCol w:w="1681"/>
        <w:gridCol w:w="2325"/>
        <w:gridCol w:w="1729"/>
      </w:tblGrid>
      <w:tr w:rsidR="00126B93" w14:paraId="7B77DF76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7FF74144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4B8FB93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63C1B2B8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18F23615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1F11731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5BF2A524" w14:textId="77777777">
        <w:trPr>
          <w:jc w:val="center"/>
        </w:trPr>
        <w:tc>
          <w:tcPr>
            <w:tcW w:w="2592" w:type="dxa"/>
          </w:tcPr>
          <w:p w14:paraId="40C4A9F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Workflow suggestions</w:t>
            </w:r>
          </w:p>
        </w:tc>
        <w:tc>
          <w:tcPr>
            <w:tcW w:w="2088" w:type="dxa"/>
          </w:tcPr>
          <w:p w14:paraId="53B9BC4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777DAB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C0D59F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74061B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203CD0B2" w14:textId="77777777">
        <w:trPr>
          <w:jc w:val="center"/>
        </w:trPr>
        <w:tc>
          <w:tcPr>
            <w:tcW w:w="2592" w:type="dxa"/>
          </w:tcPr>
          <w:p w14:paraId="06B63E3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Failure anomaly detection</w:t>
            </w:r>
          </w:p>
        </w:tc>
        <w:tc>
          <w:tcPr>
            <w:tcW w:w="2088" w:type="dxa"/>
          </w:tcPr>
          <w:p w14:paraId="187E235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3A1EAC8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5CC99E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539AA0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5714ECEA" w14:textId="77777777">
        <w:trPr>
          <w:jc w:val="center"/>
        </w:trPr>
        <w:tc>
          <w:tcPr>
            <w:tcW w:w="2592" w:type="dxa"/>
          </w:tcPr>
          <w:p w14:paraId="581F03B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Natural-language workflow generation with approval</w:t>
            </w:r>
          </w:p>
        </w:tc>
        <w:tc>
          <w:tcPr>
            <w:tcW w:w="2088" w:type="dxa"/>
          </w:tcPr>
          <w:p w14:paraId="38DDA4F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A0FA29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4DDD13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CB06B6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58D1A413" w14:textId="77777777" w:rsidR="00126B93" w:rsidRDefault="00126B93">
      <w:pPr>
        <w:spacing w:after="40"/>
      </w:pPr>
    </w:p>
    <w:p w14:paraId="7D904949" w14:textId="77777777" w:rsidR="00126B93" w:rsidRDefault="00C46738">
      <w:pPr>
        <w:pStyle w:val="Heading2"/>
      </w:pPr>
      <w:r>
        <w:t>30.6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27FFB435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2358744D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13726E5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29DBD60E" w14:textId="77777777">
        <w:trPr>
          <w:jc w:val="center"/>
        </w:trPr>
        <w:tc>
          <w:tcPr>
            <w:tcW w:w="2232" w:type="dxa"/>
          </w:tcPr>
          <w:p w14:paraId="17B11C5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Page header</w:t>
            </w:r>
          </w:p>
        </w:tc>
        <w:tc>
          <w:tcPr>
            <w:tcW w:w="7344" w:type="dxa"/>
          </w:tcPr>
          <w:p w14:paraId="0099DDB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532613E0" w14:textId="77777777">
        <w:trPr>
          <w:jc w:val="center"/>
        </w:trPr>
        <w:tc>
          <w:tcPr>
            <w:tcW w:w="2232" w:type="dxa"/>
          </w:tcPr>
          <w:p w14:paraId="71AF946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77DC228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7D7F3E65" w14:textId="77777777">
        <w:trPr>
          <w:jc w:val="center"/>
        </w:trPr>
        <w:tc>
          <w:tcPr>
            <w:tcW w:w="2232" w:type="dxa"/>
          </w:tcPr>
          <w:p w14:paraId="76D5491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6F61296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4F28DD19" w14:textId="77777777">
        <w:trPr>
          <w:jc w:val="center"/>
        </w:trPr>
        <w:tc>
          <w:tcPr>
            <w:tcW w:w="2232" w:type="dxa"/>
          </w:tcPr>
          <w:p w14:paraId="1589960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5A4CCB8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187277F5" w14:textId="77777777">
        <w:trPr>
          <w:jc w:val="center"/>
        </w:trPr>
        <w:tc>
          <w:tcPr>
            <w:tcW w:w="2232" w:type="dxa"/>
          </w:tcPr>
          <w:p w14:paraId="6DB6E6D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1CC3A3E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6259AC63" w14:textId="77777777">
        <w:trPr>
          <w:jc w:val="center"/>
        </w:trPr>
        <w:tc>
          <w:tcPr>
            <w:tcW w:w="2232" w:type="dxa"/>
          </w:tcPr>
          <w:p w14:paraId="7A70B29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50803AB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26F988B5" w14:textId="77777777">
        <w:trPr>
          <w:jc w:val="center"/>
        </w:trPr>
        <w:tc>
          <w:tcPr>
            <w:tcW w:w="2232" w:type="dxa"/>
          </w:tcPr>
          <w:p w14:paraId="2537425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53F9889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09DB758F" w14:textId="77777777">
        <w:trPr>
          <w:jc w:val="center"/>
        </w:trPr>
        <w:tc>
          <w:tcPr>
            <w:tcW w:w="2232" w:type="dxa"/>
          </w:tcPr>
          <w:p w14:paraId="4DFE53A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30DC2DF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43399DDB" w14:textId="77777777" w:rsidR="00126B93" w:rsidRDefault="00126B93">
      <w:pPr>
        <w:spacing w:after="40"/>
      </w:pPr>
    </w:p>
    <w:p w14:paraId="1469A929" w14:textId="77777777" w:rsidR="00126B93" w:rsidRDefault="00C46738">
      <w:pPr>
        <w:pStyle w:val="Heading2"/>
      </w:pPr>
      <w:r>
        <w:t>30.7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5A88732D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348B5220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5FDA735C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6F8DEF09" w14:textId="77777777">
        <w:trPr>
          <w:jc w:val="center"/>
        </w:trPr>
        <w:tc>
          <w:tcPr>
            <w:tcW w:w="1944" w:type="dxa"/>
          </w:tcPr>
          <w:p w14:paraId="3FB76E9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7B1BAB7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173974EF" w14:textId="77777777">
        <w:trPr>
          <w:jc w:val="center"/>
        </w:trPr>
        <w:tc>
          <w:tcPr>
            <w:tcW w:w="1944" w:type="dxa"/>
          </w:tcPr>
          <w:p w14:paraId="3318216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3FC582D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0A26263E" w14:textId="77777777">
        <w:trPr>
          <w:jc w:val="center"/>
        </w:trPr>
        <w:tc>
          <w:tcPr>
            <w:tcW w:w="1944" w:type="dxa"/>
          </w:tcPr>
          <w:p w14:paraId="1247ADD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62E51A1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4830A771" w14:textId="77777777">
        <w:trPr>
          <w:jc w:val="center"/>
        </w:trPr>
        <w:tc>
          <w:tcPr>
            <w:tcW w:w="1944" w:type="dxa"/>
          </w:tcPr>
          <w:p w14:paraId="7495DC1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3429F1D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47085218" w14:textId="77777777">
        <w:trPr>
          <w:jc w:val="center"/>
        </w:trPr>
        <w:tc>
          <w:tcPr>
            <w:tcW w:w="1944" w:type="dxa"/>
          </w:tcPr>
          <w:p w14:paraId="0D94731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130F24E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0179CF1E" w14:textId="77777777">
        <w:trPr>
          <w:jc w:val="center"/>
        </w:trPr>
        <w:tc>
          <w:tcPr>
            <w:tcW w:w="1944" w:type="dxa"/>
          </w:tcPr>
          <w:p w14:paraId="25422CD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76BE66C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02BC9C66" w14:textId="77777777">
        <w:trPr>
          <w:jc w:val="center"/>
        </w:trPr>
        <w:tc>
          <w:tcPr>
            <w:tcW w:w="1944" w:type="dxa"/>
          </w:tcPr>
          <w:p w14:paraId="390B57E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03377CD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18C89E32" w14:textId="77777777" w:rsidR="00126B93" w:rsidRDefault="00126B93">
      <w:pPr>
        <w:spacing w:after="40"/>
      </w:pPr>
    </w:p>
    <w:p w14:paraId="6369A3EC" w14:textId="77777777" w:rsidR="00126B93" w:rsidRDefault="00C46738">
      <w:pPr>
        <w:pStyle w:val="Heading1"/>
        <w:pageBreakBefore/>
      </w:pPr>
      <w:r>
        <w:lastRenderedPageBreak/>
        <w:t>31. Analytics, Reporting, Dashboards &amp; Exports</w:t>
      </w:r>
    </w:p>
    <w:p w14:paraId="66C27D0D" w14:textId="77777777" w:rsidR="00126B93" w:rsidRDefault="00C46738">
      <w:r>
        <w:rPr>
          <w:b/>
        </w:rPr>
        <w:t xml:space="preserve">Goal: </w:t>
      </w:r>
      <w:r>
        <w:t>Expose actionable analytics appropriate to each role while maintaining one metric catalogue and governed event model.</w:t>
      </w:r>
    </w:p>
    <w:p w14:paraId="4E444E10" w14:textId="77777777" w:rsidR="00126B93" w:rsidRDefault="00C46738">
      <w:r>
        <w:rPr>
          <w:b/>
        </w:rPr>
        <w:t xml:space="preserve">Primary audience: </w:t>
      </w:r>
      <w:r>
        <w:t>Shared/User-specific</w:t>
      </w:r>
    </w:p>
    <w:p w14:paraId="2D739CB2" w14:textId="77777777" w:rsidR="00126B93" w:rsidRDefault="00C46738">
      <w:pPr>
        <w:pStyle w:val="Heading2"/>
      </w:pPr>
      <w:r>
        <w:t>31.1 Domain functions</w:t>
      </w:r>
    </w:p>
    <w:p w14:paraId="474F2D2F" w14:textId="77777777" w:rsidR="00126B93" w:rsidRDefault="00C46738">
      <w:pPr>
        <w:pStyle w:val="ListBullet"/>
        <w:spacing w:after="40"/>
      </w:pPr>
      <w:r>
        <w:t>Operate Analytics Home</w:t>
      </w:r>
    </w:p>
    <w:p w14:paraId="438539B8" w14:textId="77777777" w:rsidR="00126B93" w:rsidRDefault="00C46738">
      <w:pPr>
        <w:pStyle w:val="ListBullet"/>
        <w:spacing w:after="40"/>
      </w:pPr>
      <w:r>
        <w:t>Operate Professional Analytics</w:t>
      </w:r>
    </w:p>
    <w:p w14:paraId="690412EB" w14:textId="77777777" w:rsidR="00126B93" w:rsidRDefault="00C46738">
      <w:pPr>
        <w:pStyle w:val="ListBullet"/>
        <w:spacing w:after="40"/>
      </w:pPr>
      <w:r>
        <w:t>Operate Business Analytics</w:t>
      </w:r>
    </w:p>
    <w:p w14:paraId="5C56C1B9" w14:textId="77777777" w:rsidR="00126B93" w:rsidRDefault="00C46738">
      <w:pPr>
        <w:pStyle w:val="ListBullet"/>
        <w:spacing w:after="40"/>
      </w:pPr>
      <w:r>
        <w:t>Operate Recruiter Analytics</w:t>
      </w:r>
    </w:p>
    <w:p w14:paraId="0752B5D2" w14:textId="77777777" w:rsidR="00126B93" w:rsidRDefault="00C46738">
      <w:pPr>
        <w:pStyle w:val="ListBullet"/>
        <w:spacing w:after="40"/>
      </w:pPr>
      <w:r>
        <w:t>Operate Sales Analytics</w:t>
      </w:r>
    </w:p>
    <w:p w14:paraId="0B15E414" w14:textId="77777777" w:rsidR="00126B93" w:rsidRDefault="00C46738">
      <w:pPr>
        <w:pStyle w:val="ListBullet"/>
        <w:spacing w:after="40"/>
      </w:pPr>
      <w:r>
        <w:t>Operate Enterprise Analytics</w:t>
      </w:r>
    </w:p>
    <w:p w14:paraId="61DB7BE0" w14:textId="77777777" w:rsidR="00126B93" w:rsidRDefault="00C46738">
      <w:pPr>
        <w:pStyle w:val="ListBullet"/>
        <w:spacing w:after="40"/>
      </w:pPr>
      <w:r>
        <w:t>Operate Creator Analytics</w:t>
      </w:r>
    </w:p>
    <w:p w14:paraId="3C2C2B73" w14:textId="77777777" w:rsidR="00126B93" w:rsidRDefault="00C46738">
      <w:pPr>
        <w:pStyle w:val="ListBullet"/>
        <w:spacing w:after="40"/>
      </w:pPr>
      <w:r>
        <w:t>Operate Marketplace Analytics</w:t>
      </w:r>
    </w:p>
    <w:p w14:paraId="058BA3E9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591BDFE9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1D69C550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7DC35577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49B2BA67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68A5EB24" w14:textId="77777777" w:rsidR="00126B93" w:rsidRDefault="00C46738">
      <w:pPr>
        <w:pStyle w:val="Heading2"/>
      </w:pPr>
      <w:r>
        <w:t>31.2 Page register — detailed integration view</w:t>
      </w:r>
    </w:p>
    <w:p w14:paraId="403AA93B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4C81C623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257B1E8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7F4E7ED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016637D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4977D15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14A7125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687630D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193DC27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715B095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1B470A9B" w14:textId="77777777">
        <w:trPr>
          <w:jc w:val="center"/>
        </w:trPr>
        <w:tc>
          <w:tcPr>
            <w:tcW w:w="648" w:type="dxa"/>
          </w:tcPr>
          <w:p w14:paraId="299B18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31.01</w:t>
            </w:r>
          </w:p>
        </w:tc>
        <w:tc>
          <w:tcPr>
            <w:tcW w:w="1800" w:type="dxa"/>
          </w:tcPr>
          <w:p w14:paraId="3E14A7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Home</w:t>
            </w:r>
          </w:p>
        </w:tc>
        <w:tc>
          <w:tcPr>
            <w:tcW w:w="1224" w:type="dxa"/>
          </w:tcPr>
          <w:p w14:paraId="397275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7719BD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/app/analytics-home</w:t>
            </w:r>
          </w:p>
        </w:tc>
        <w:tc>
          <w:tcPr>
            <w:tcW w:w="3240" w:type="dxa"/>
          </w:tcPr>
          <w:p w14:paraId="319510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EAD13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analytics_events, metric_definitions, report_definitions</w:t>
            </w:r>
          </w:p>
        </w:tc>
        <w:tc>
          <w:tcPr>
            <w:tcW w:w="1152" w:type="dxa"/>
          </w:tcPr>
          <w:p w14:paraId="10DA11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8E4C4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Metric anomaly detection; Narrative insights</w:t>
            </w:r>
          </w:p>
        </w:tc>
      </w:tr>
      <w:tr w:rsidR="00126B93" w14:paraId="5130E021" w14:textId="77777777">
        <w:trPr>
          <w:jc w:val="center"/>
        </w:trPr>
        <w:tc>
          <w:tcPr>
            <w:tcW w:w="648" w:type="dxa"/>
          </w:tcPr>
          <w:p w14:paraId="0F6E93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31.02</w:t>
            </w:r>
          </w:p>
        </w:tc>
        <w:tc>
          <w:tcPr>
            <w:tcW w:w="1800" w:type="dxa"/>
          </w:tcPr>
          <w:p w14:paraId="2018DD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 Analytics</w:t>
            </w:r>
          </w:p>
        </w:tc>
        <w:tc>
          <w:tcPr>
            <w:tcW w:w="1224" w:type="dxa"/>
          </w:tcPr>
          <w:p w14:paraId="74F5B1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Dashboard</w:t>
            </w:r>
          </w:p>
        </w:tc>
        <w:tc>
          <w:tcPr>
            <w:tcW w:w="2088" w:type="dxa"/>
          </w:tcPr>
          <w:p w14:paraId="10A51C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/app/professional-analytics</w:t>
            </w:r>
          </w:p>
        </w:tc>
        <w:tc>
          <w:tcPr>
            <w:tcW w:w="3240" w:type="dxa"/>
          </w:tcPr>
          <w:p w14:paraId="2939F2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2F1939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analytics_events, metric_definitions, report_definitions</w:t>
            </w:r>
          </w:p>
        </w:tc>
        <w:tc>
          <w:tcPr>
            <w:tcW w:w="1152" w:type="dxa"/>
          </w:tcPr>
          <w:p w14:paraId="75C36A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64D16C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Metric anomaly detection; Narrative insights</w:t>
            </w:r>
          </w:p>
        </w:tc>
      </w:tr>
      <w:tr w:rsidR="00126B93" w14:paraId="17768B8E" w14:textId="77777777">
        <w:trPr>
          <w:jc w:val="center"/>
        </w:trPr>
        <w:tc>
          <w:tcPr>
            <w:tcW w:w="648" w:type="dxa"/>
          </w:tcPr>
          <w:p w14:paraId="5B1338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31.03</w:t>
            </w:r>
          </w:p>
        </w:tc>
        <w:tc>
          <w:tcPr>
            <w:tcW w:w="1800" w:type="dxa"/>
          </w:tcPr>
          <w:p w14:paraId="0B70BF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 Analytics</w:t>
            </w:r>
          </w:p>
        </w:tc>
        <w:tc>
          <w:tcPr>
            <w:tcW w:w="1224" w:type="dxa"/>
          </w:tcPr>
          <w:p w14:paraId="7F7235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Dashboard</w:t>
            </w:r>
          </w:p>
        </w:tc>
        <w:tc>
          <w:tcPr>
            <w:tcW w:w="2088" w:type="dxa"/>
          </w:tcPr>
          <w:p w14:paraId="5B8049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/app/business-analytics</w:t>
            </w:r>
          </w:p>
        </w:tc>
        <w:tc>
          <w:tcPr>
            <w:tcW w:w="3240" w:type="dxa"/>
          </w:tcPr>
          <w:p w14:paraId="638D3E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3CB4C9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analytics_events, metric_definitions, report_definitions</w:t>
            </w:r>
          </w:p>
        </w:tc>
        <w:tc>
          <w:tcPr>
            <w:tcW w:w="1152" w:type="dxa"/>
          </w:tcPr>
          <w:p w14:paraId="7E95543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41CE03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Metric anomaly detection; Narrative insights</w:t>
            </w:r>
          </w:p>
        </w:tc>
      </w:tr>
      <w:tr w:rsidR="00126B93" w14:paraId="7AED247A" w14:textId="77777777">
        <w:trPr>
          <w:jc w:val="center"/>
        </w:trPr>
        <w:tc>
          <w:tcPr>
            <w:tcW w:w="648" w:type="dxa"/>
          </w:tcPr>
          <w:p w14:paraId="39D4736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31.04</w:t>
            </w:r>
          </w:p>
        </w:tc>
        <w:tc>
          <w:tcPr>
            <w:tcW w:w="1800" w:type="dxa"/>
          </w:tcPr>
          <w:p w14:paraId="265BB4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 Analytics</w:t>
            </w:r>
          </w:p>
        </w:tc>
        <w:tc>
          <w:tcPr>
            <w:tcW w:w="1224" w:type="dxa"/>
          </w:tcPr>
          <w:p w14:paraId="273B63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Dashboard</w:t>
            </w:r>
          </w:p>
        </w:tc>
        <w:tc>
          <w:tcPr>
            <w:tcW w:w="2088" w:type="dxa"/>
          </w:tcPr>
          <w:p w14:paraId="2C583BD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/app/recruiter-analytics</w:t>
            </w:r>
          </w:p>
        </w:tc>
        <w:tc>
          <w:tcPr>
            <w:tcW w:w="3240" w:type="dxa"/>
          </w:tcPr>
          <w:p w14:paraId="4FFD85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4C0773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analytics_events, metric_definitions, report_definitions</w:t>
            </w:r>
          </w:p>
        </w:tc>
        <w:tc>
          <w:tcPr>
            <w:tcW w:w="1152" w:type="dxa"/>
          </w:tcPr>
          <w:p w14:paraId="54D926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299602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Metric anomaly detection; Narrative insights</w:t>
            </w:r>
          </w:p>
        </w:tc>
      </w:tr>
      <w:tr w:rsidR="00126B93" w14:paraId="72C16180" w14:textId="77777777">
        <w:trPr>
          <w:jc w:val="center"/>
        </w:trPr>
        <w:tc>
          <w:tcPr>
            <w:tcW w:w="648" w:type="dxa"/>
          </w:tcPr>
          <w:p w14:paraId="769D58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31.05</w:t>
            </w:r>
          </w:p>
        </w:tc>
        <w:tc>
          <w:tcPr>
            <w:tcW w:w="1800" w:type="dxa"/>
          </w:tcPr>
          <w:p w14:paraId="0D4C99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 Analytics</w:t>
            </w:r>
          </w:p>
        </w:tc>
        <w:tc>
          <w:tcPr>
            <w:tcW w:w="1224" w:type="dxa"/>
          </w:tcPr>
          <w:p w14:paraId="4EBA02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Dashboard</w:t>
            </w:r>
          </w:p>
        </w:tc>
        <w:tc>
          <w:tcPr>
            <w:tcW w:w="2088" w:type="dxa"/>
          </w:tcPr>
          <w:p w14:paraId="50F9D8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/app/sales-analytics</w:t>
            </w:r>
          </w:p>
        </w:tc>
        <w:tc>
          <w:tcPr>
            <w:tcW w:w="3240" w:type="dxa"/>
          </w:tcPr>
          <w:p w14:paraId="1BE8B0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48D304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analytics_events, metric_definitions, report_definitions</w:t>
            </w:r>
          </w:p>
        </w:tc>
        <w:tc>
          <w:tcPr>
            <w:tcW w:w="1152" w:type="dxa"/>
          </w:tcPr>
          <w:p w14:paraId="624F82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1F53F3E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Metric anomaly detection; Narrative insights</w:t>
            </w:r>
          </w:p>
        </w:tc>
      </w:tr>
      <w:tr w:rsidR="00126B93" w14:paraId="3A6D9624" w14:textId="77777777">
        <w:trPr>
          <w:jc w:val="center"/>
        </w:trPr>
        <w:tc>
          <w:tcPr>
            <w:tcW w:w="648" w:type="dxa"/>
          </w:tcPr>
          <w:p w14:paraId="7FC651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31.06</w:t>
            </w:r>
          </w:p>
        </w:tc>
        <w:tc>
          <w:tcPr>
            <w:tcW w:w="1800" w:type="dxa"/>
          </w:tcPr>
          <w:p w14:paraId="7627F7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 Analytics</w:t>
            </w:r>
          </w:p>
        </w:tc>
        <w:tc>
          <w:tcPr>
            <w:tcW w:w="1224" w:type="dxa"/>
          </w:tcPr>
          <w:p w14:paraId="765CBD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Dashboard</w:t>
            </w:r>
          </w:p>
        </w:tc>
        <w:tc>
          <w:tcPr>
            <w:tcW w:w="2088" w:type="dxa"/>
          </w:tcPr>
          <w:p w14:paraId="5EE312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/app/enterprise-analytics</w:t>
            </w:r>
          </w:p>
        </w:tc>
        <w:tc>
          <w:tcPr>
            <w:tcW w:w="3240" w:type="dxa"/>
          </w:tcPr>
          <w:p w14:paraId="484099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7152E1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analytics_events, metric_definitions, report_definitions</w:t>
            </w:r>
          </w:p>
        </w:tc>
        <w:tc>
          <w:tcPr>
            <w:tcW w:w="1152" w:type="dxa"/>
          </w:tcPr>
          <w:p w14:paraId="139CED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065308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Metric anomaly detection; Narrative insights</w:t>
            </w:r>
          </w:p>
        </w:tc>
      </w:tr>
      <w:tr w:rsidR="00126B93" w14:paraId="1A537369" w14:textId="77777777">
        <w:trPr>
          <w:jc w:val="center"/>
        </w:trPr>
        <w:tc>
          <w:tcPr>
            <w:tcW w:w="648" w:type="dxa"/>
          </w:tcPr>
          <w:p w14:paraId="1925BD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31.07</w:t>
            </w:r>
          </w:p>
        </w:tc>
        <w:tc>
          <w:tcPr>
            <w:tcW w:w="1800" w:type="dxa"/>
          </w:tcPr>
          <w:p w14:paraId="57D8D4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Creator Analytics</w:t>
            </w:r>
          </w:p>
        </w:tc>
        <w:tc>
          <w:tcPr>
            <w:tcW w:w="1224" w:type="dxa"/>
          </w:tcPr>
          <w:p w14:paraId="345E07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Dashboard</w:t>
            </w:r>
          </w:p>
        </w:tc>
        <w:tc>
          <w:tcPr>
            <w:tcW w:w="2088" w:type="dxa"/>
          </w:tcPr>
          <w:p w14:paraId="1663C50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/app/creator-analytics</w:t>
            </w:r>
          </w:p>
        </w:tc>
        <w:tc>
          <w:tcPr>
            <w:tcW w:w="3240" w:type="dxa"/>
          </w:tcPr>
          <w:p w14:paraId="0C8975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105B7A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analytics_events, metric_definitions, report_definitions</w:t>
            </w:r>
          </w:p>
        </w:tc>
        <w:tc>
          <w:tcPr>
            <w:tcW w:w="1152" w:type="dxa"/>
          </w:tcPr>
          <w:p w14:paraId="206B6B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5413E5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Metric anomaly detection; Narrative insights</w:t>
            </w:r>
          </w:p>
        </w:tc>
      </w:tr>
      <w:tr w:rsidR="00126B93" w14:paraId="765D4329" w14:textId="77777777">
        <w:trPr>
          <w:jc w:val="center"/>
        </w:trPr>
        <w:tc>
          <w:tcPr>
            <w:tcW w:w="648" w:type="dxa"/>
          </w:tcPr>
          <w:p w14:paraId="0E7F4D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31.08</w:t>
            </w:r>
          </w:p>
        </w:tc>
        <w:tc>
          <w:tcPr>
            <w:tcW w:w="1800" w:type="dxa"/>
          </w:tcPr>
          <w:p w14:paraId="44C63C3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Marketplace Analytics</w:t>
            </w:r>
          </w:p>
        </w:tc>
        <w:tc>
          <w:tcPr>
            <w:tcW w:w="1224" w:type="dxa"/>
          </w:tcPr>
          <w:p w14:paraId="0402279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Dashboard</w:t>
            </w:r>
          </w:p>
        </w:tc>
        <w:tc>
          <w:tcPr>
            <w:tcW w:w="2088" w:type="dxa"/>
          </w:tcPr>
          <w:p w14:paraId="61B572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/app/marketplace-analytics</w:t>
            </w:r>
          </w:p>
        </w:tc>
        <w:tc>
          <w:tcPr>
            <w:tcW w:w="3240" w:type="dxa"/>
          </w:tcPr>
          <w:p w14:paraId="08E8C8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65597A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analytics_events, metric_definitions, report_definitions</w:t>
            </w:r>
          </w:p>
        </w:tc>
        <w:tc>
          <w:tcPr>
            <w:tcW w:w="1152" w:type="dxa"/>
          </w:tcPr>
          <w:p w14:paraId="34CAFC9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6A4865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Metric anomaly detection; Narrative insights</w:t>
            </w:r>
          </w:p>
        </w:tc>
      </w:tr>
      <w:tr w:rsidR="00126B93" w14:paraId="1F54D3AF" w14:textId="77777777">
        <w:trPr>
          <w:jc w:val="center"/>
        </w:trPr>
        <w:tc>
          <w:tcPr>
            <w:tcW w:w="648" w:type="dxa"/>
          </w:tcPr>
          <w:p w14:paraId="72E66C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31.09</w:t>
            </w:r>
          </w:p>
        </w:tc>
        <w:tc>
          <w:tcPr>
            <w:tcW w:w="1800" w:type="dxa"/>
          </w:tcPr>
          <w:p w14:paraId="0CD7F7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Analytics</w:t>
            </w:r>
          </w:p>
        </w:tc>
        <w:tc>
          <w:tcPr>
            <w:tcW w:w="1224" w:type="dxa"/>
          </w:tcPr>
          <w:p w14:paraId="545174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Dashboard</w:t>
            </w:r>
          </w:p>
        </w:tc>
        <w:tc>
          <w:tcPr>
            <w:tcW w:w="2088" w:type="dxa"/>
          </w:tcPr>
          <w:p w14:paraId="53EBAF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/app/video-analytics</w:t>
            </w:r>
          </w:p>
        </w:tc>
        <w:tc>
          <w:tcPr>
            <w:tcW w:w="3240" w:type="dxa"/>
          </w:tcPr>
          <w:p w14:paraId="13AFBC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57E779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analytics_events, metric_definitions, report_definitions</w:t>
            </w:r>
          </w:p>
        </w:tc>
        <w:tc>
          <w:tcPr>
            <w:tcW w:w="1152" w:type="dxa"/>
          </w:tcPr>
          <w:p w14:paraId="6627F0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25433B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Metric anomaly detection; Narrative insights</w:t>
            </w:r>
          </w:p>
        </w:tc>
      </w:tr>
      <w:tr w:rsidR="00126B93" w14:paraId="1E214DC7" w14:textId="77777777">
        <w:trPr>
          <w:jc w:val="center"/>
        </w:trPr>
        <w:tc>
          <w:tcPr>
            <w:tcW w:w="648" w:type="dxa"/>
          </w:tcPr>
          <w:p w14:paraId="14499B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31.10</w:t>
            </w:r>
          </w:p>
        </w:tc>
        <w:tc>
          <w:tcPr>
            <w:tcW w:w="1800" w:type="dxa"/>
          </w:tcPr>
          <w:p w14:paraId="66E99B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Financial Analytics</w:t>
            </w:r>
          </w:p>
        </w:tc>
        <w:tc>
          <w:tcPr>
            <w:tcW w:w="1224" w:type="dxa"/>
          </w:tcPr>
          <w:p w14:paraId="2AEEFE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Dashboard</w:t>
            </w:r>
          </w:p>
        </w:tc>
        <w:tc>
          <w:tcPr>
            <w:tcW w:w="2088" w:type="dxa"/>
          </w:tcPr>
          <w:p w14:paraId="2DB28C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/app/financial-analytics</w:t>
            </w:r>
          </w:p>
        </w:tc>
        <w:tc>
          <w:tcPr>
            <w:tcW w:w="3240" w:type="dxa"/>
          </w:tcPr>
          <w:p w14:paraId="35CE0F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3D2E7C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analytics_events, metric_definitions, report_definitions</w:t>
            </w:r>
          </w:p>
        </w:tc>
        <w:tc>
          <w:tcPr>
            <w:tcW w:w="1152" w:type="dxa"/>
          </w:tcPr>
          <w:p w14:paraId="3B675D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0777E8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Metric anomaly detection; Narrative insights</w:t>
            </w:r>
          </w:p>
        </w:tc>
      </w:tr>
      <w:tr w:rsidR="00126B93" w14:paraId="320B0E61" w14:textId="77777777">
        <w:trPr>
          <w:jc w:val="center"/>
        </w:trPr>
        <w:tc>
          <w:tcPr>
            <w:tcW w:w="648" w:type="dxa"/>
          </w:tcPr>
          <w:p w14:paraId="7EB19B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31.11</w:t>
            </w:r>
          </w:p>
        </w:tc>
        <w:tc>
          <w:tcPr>
            <w:tcW w:w="1800" w:type="dxa"/>
          </w:tcPr>
          <w:p w14:paraId="7EBA2A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Report Builder</w:t>
            </w:r>
          </w:p>
        </w:tc>
        <w:tc>
          <w:tcPr>
            <w:tcW w:w="1224" w:type="dxa"/>
          </w:tcPr>
          <w:p w14:paraId="4708D7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Builder page</w:t>
            </w:r>
          </w:p>
        </w:tc>
        <w:tc>
          <w:tcPr>
            <w:tcW w:w="2088" w:type="dxa"/>
          </w:tcPr>
          <w:p w14:paraId="394FCC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/app/report-builder</w:t>
            </w:r>
          </w:p>
        </w:tc>
        <w:tc>
          <w:tcPr>
            <w:tcW w:w="3240" w:type="dxa"/>
          </w:tcPr>
          <w:p w14:paraId="45690A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Editor/canvas, Inspector panel, Version/draft controls, Preview</w:t>
            </w:r>
          </w:p>
        </w:tc>
        <w:tc>
          <w:tcPr>
            <w:tcW w:w="1800" w:type="dxa"/>
          </w:tcPr>
          <w:p w14:paraId="69BD54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analytics_events, metric_definitions, report_definitions</w:t>
            </w:r>
          </w:p>
        </w:tc>
        <w:tc>
          <w:tcPr>
            <w:tcW w:w="1152" w:type="dxa"/>
          </w:tcPr>
          <w:p w14:paraId="1F6A85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4A0A5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Metric anomaly detection; Narrative insights</w:t>
            </w:r>
          </w:p>
        </w:tc>
      </w:tr>
      <w:tr w:rsidR="00126B93" w14:paraId="2707228A" w14:textId="77777777">
        <w:trPr>
          <w:jc w:val="center"/>
        </w:trPr>
        <w:tc>
          <w:tcPr>
            <w:tcW w:w="648" w:type="dxa"/>
          </w:tcPr>
          <w:p w14:paraId="6D3374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31.12</w:t>
            </w:r>
          </w:p>
        </w:tc>
        <w:tc>
          <w:tcPr>
            <w:tcW w:w="1800" w:type="dxa"/>
          </w:tcPr>
          <w:p w14:paraId="6A068D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Saved Reports</w:t>
            </w:r>
          </w:p>
        </w:tc>
        <w:tc>
          <w:tcPr>
            <w:tcW w:w="1224" w:type="dxa"/>
          </w:tcPr>
          <w:p w14:paraId="1880BC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1DC6CC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/app/saved-reports</w:t>
            </w:r>
          </w:p>
        </w:tc>
        <w:tc>
          <w:tcPr>
            <w:tcW w:w="3240" w:type="dxa"/>
          </w:tcPr>
          <w:p w14:paraId="6E9D0B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9C188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analytics_events, metric_definitions, report_definitions</w:t>
            </w:r>
          </w:p>
        </w:tc>
        <w:tc>
          <w:tcPr>
            <w:tcW w:w="1152" w:type="dxa"/>
          </w:tcPr>
          <w:p w14:paraId="309791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1BA66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Metric anomaly detection; Narrative insights</w:t>
            </w:r>
          </w:p>
        </w:tc>
      </w:tr>
    </w:tbl>
    <w:p w14:paraId="57C4CDF7" w14:textId="77777777" w:rsidR="00126B93" w:rsidRDefault="00126B93">
      <w:pPr>
        <w:spacing w:after="40"/>
      </w:pPr>
    </w:p>
    <w:p w14:paraId="341E61A9" w14:textId="77777777" w:rsidR="00126B93" w:rsidRDefault="00C46738">
      <w:pPr>
        <w:pStyle w:val="DomainLabel"/>
      </w:pPr>
      <w:r>
        <w:t>31.2 Page register — continued</w:t>
      </w:r>
    </w:p>
    <w:p w14:paraId="0C955D93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6C2505E0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5933875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28DB5A7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022A3C8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2960005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62F9335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0D34650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2E13B89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459E7CC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064DEB34" w14:textId="77777777">
        <w:trPr>
          <w:jc w:val="center"/>
        </w:trPr>
        <w:tc>
          <w:tcPr>
            <w:tcW w:w="648" w:type="dxa"/>
          </w:tcPr>
          <w:p w14:paraId="635F55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31.13</w:t>
            </w:r>
          </w:p>
        </w:tc>
        <w:tc>
          <w:tcPr>
            <w:tcW w:w="1800" w:type="dxa"/>
          </w:tcPr>
          <w:p w14:paraId="5B672F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Scheduled Reports</w:t>
            </w:r>
          </w:p>
        </w:tc>
        <w:tc>
          <w:tcPr>
            <w:tcW w:w="1224" w:type="dxa"/>
          </w:tcPr>
          <w:p w14:paraId="209FF1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330A4F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/app/scheduled-reports</w:t>
            </w:r>
          </w:p>
        </w:tc>
        <w:tc>
          <w:tcPr>
            <w:tcW w:w="3240" w:type="dxa"/>
          </w:tcPr>
          <w:p w14:paraId="2D98F2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5F92CB7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analytics_events, metric_definitions, report_definitions</w:t>
            </w:r>
          </w:p>
        </w:tc>
        <w:tc>
          <w:tcPr>
            <w:tcW w:w="1152" w:type="dxa"/>
          </w:tcPr>
          <w:p w14:paraId="1D9511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ABB80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Metric anomaly detection; Narrative insights</w:t>
            </w:r>
          </w:p>
        </w:tc>
      </w:tr>
      <w:tr w:rsidR="00126B93" w14:paraId="2C5C1352" w14:textId="77777777">
        <w:trPr>
          <w:jc w:val="center"/>
        </w:trPr>
        <w:tc>
          <w:tcPr>
            <w:tcW w:w="648" w:type="dxa"/>
          </w:tcPr>
          <w:p w14:paraId="7644DA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31.14</w:t>
            </w:r>
          </w:p>
        </w:tc>
        <w:tc>
          <w:tcPr>
            <w:tcW w:w="1800" w:type="dxa"/>
          </w:tcPr>
          <w:p w14:paraId="4A9134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Exports</w:t>
            </w:r>
          </w:p>
        </w:tc>
        <w:tc>
          <w:tcPr>
            <w:tcW w:w="1224" w:type="dxa"/>
          </w:tcPr>
          <w:p w14:paraId="3FA985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656CB7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/app/exports</w:t>
            </w:r>
          </w:p>
        </w:tc>
        <w:tc>
          <w:tcPr>
            <w:tcW w:w="3240" w:type="dxa"/>
          </w:tcPr>
          <w:p w14:paraId="16CFC2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3B6230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analytics_events, metric_definitions, report_definitions</w:t>
            </w:r>
          </w:p>
        </w:tc>
        <w:tc>
          <w:tcPr>
            <w:tcW w:w="1152" w:type="dxa"/>
          </w:tcPr>
          <w:p w14:paraId="40E8B0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9BD40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Metric anomaly detection; Narrative insights</w:t>
            </w:r>
          </w:p>
        </w:tc>
      </w:tr>
    </w:tbl>
    <w:p w14:paraId="635E0635" w14:textId="77777777" w:rsidR="00126B93" w:rsidRDefault="00126B93">
      <w:pPr>
        <w:spacing w:after="40"/>
      </w:pPr>
    </w:p>
    <w:p w14:paraId="2920FBCB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71685ABB" w14:textId="77777777" w:rsidR="00126B93" w:rsidRDefault="00C46738">
      <w:pPr>
        <w:pStyle w:val="Heading2"/>
      </w:pPr>
      <w:r>
        <w:lastRenderedPageBreak/>
        <w:t>31.3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2"/>
        <w:gridCol w:w="2982"/>
        <w:gridCol w:w="1916"/>
        <w:gridCol w:w="1810"/>
        <w:gridCol w:w="1603"/>
      </w:tblGrid>
      <w:tr w:rsidR="00126B93" w14:paraId="5F582CF9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4B6DBCC8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4BF0207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56197C7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2AC802BF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561E315A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4EB16416" w14:textId="77777777">
        <w:trPr>
          <w:jc w:val="center"/>
        </w:trPr>
        <w:tc>
          <w:tcPr>
            <w:tcW w:w="1656" w:type="dxa"/>
          </w:tcPr>
          <w:p w14:paraId="54C2402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analytics_events</w:t>
            </w:r>
          </w:p>
        </w:tc>
        <w:tc>
          <w:tcPr>
            <w:tcW w:w="3528" w:type="dxa"/>
          </w:tcPr>
          <w:p w14:paraId="3B23B6A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event_name, user_id, workspace_id, object_type, object_id, properties_json, occurred_at</w:t>
            </w:r>
          </w:p>
        </w:tc>
        <w:tc>
          <w:tcPr>
            <w:tcW w:w="2016" w:type="dxa"/>
          </w:tcPr>
          <w:p w14:paraId="64236ED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E5F710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E80650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DD459C6" w14:textId="77777777">
        <w:trPr>
          <w:jc w:val="center"/>
        </w:trPr>
        <w:tc>
          <w:tcPr>
            <w:tcW w:w="1656" w:type="dxa"/>
          </w:tcPr>
          <w:p w14:paraId="06597B0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metric_definitions</w:t>
            </w:r>
          </w:p>
        </w:tc>
        <w:tc>
          <w:tcPr>
            <w:tcW w:w="3528" w:type="dxa"/>
          </w:tcPr>
          <w:p w14:paraId="31D1AFF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metric_key, name, formula_sql, grain, owner</w:t>
            </w:r>
          </w:p>
        </w:tc>
        <w:tc>
          <w:tcPr>
            <w:tcW w:w="2016" w:type="dxa"/>
          </w:tcPr>
          <w:p w14:paraId="5459145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86F080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692EE7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3DEC35E" w14:textId="77777777">
        <w:trPr>
          <w:jc w:val="center"/>
        </w:trPr>
        <w:tc>
          <w:tcPr>
            <w:tcW w:w="1656" w:type="dxa"/>
          </w:tcPr>
          <w:p w14:paraId="3684E06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report_definitions</w:t>
            </w:r>
          </w:p>
        </w:tc>
        <w:tc>
          <w:tcPr>
            <w:tcW w:w="3528" w:type="dxa"/>
          </w:tcPr>
          <w:p w14:paraId="22A11F8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name, dimensions_json, metrics_json, filters_json</w:t>
            </w:r>
          </w:p>
        </w:tc>
        <w:tc>
          <w:tcPr>
            <w:tcW w:w="2016" w:type="dxa"/>
          </w:tcPr>
          <w:p w14:paraId="1A43C85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569E8A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B0F453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F22539E" w14:textId="77777777">
        <w:trPr>
          <w:jc w:val="center"/>
        </w:trPr>
        <w:tc>
          <w:tcPr>
            <w:tcW w:w="1656" w:type="dxa"/>
          </w:tcPr>
          <w:p w14:paraId="23F9C11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report_runs</w:t>
            </w:r>
          </w:p>
        </w:tc>
        <w:tc>
          <w:tcPr>
            <w:tcW w:w="3528" w:type="dxa"/>
          </w:tcPr>
          <w:p w14:paraId="3F7093C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report_id, status, result_ref, generated_at</w:t>
            </w:r>
          </w:p>
        </w:tc>
        <w:tc>
          <w:tcPr>
            <w:tcW w:w="2016" w:type="dxa"/>
          </w:tcPr>
          <w:p w14:paraId="5CE2E52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77E068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8CD181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22EEBAC1" w14:textId="77777777" w:rsidR="00126B93" w:rsidRDefault="00126B93">
      <w:pPr>
        <w:spacing w:after="40"/>
      </w:pPr>
    </w:p>
    <w:p w14:paraId="3B7F363C" w14:textId="77777777" w:rsidR="00126B93" w:rsidRDefault="00C46738">
      <w:pPr>
        <w:pStyle w:val="Heading2"/>
      </w:pPr>
      <w:r>
        <w:t>31.4 Backend, realtime and event integration</w:t>
      </w:r>
    </w:p>
    <w:p w14:paraId="1A507783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1C059CA8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1E579820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2173B4DB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6EEDF5FF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3A031992" w14:textId="77777777" w:rsidR="00126B93" w:rsidRDefault="00C46738">
      <w:pPr>
        <w:pStyle w:val="ListBullet"/>
        <w:spacing w:after="40"/>
      </w:pPr>
      <w:r>
        <w:t>Object storage for files/media</w:t>
      </w:r>
    </w:p>
    <w:p w14:paraId="23F8B91A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17E1E3BA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4FEA22C6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6444D55A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87"/>
        <w:gridCol w:w="2097"/>
        <w:gridCol w:w="3069"/>
        <w:gridCol w:w="1730"/>
      </w:tblGrid>
      <w:tr w:rsidR="00126B93" w14:paraId="12D37664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3FB9CC3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55DC30B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7B46F64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6C62513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4B02AC3B" w14:textId="77777777">
        <w:trPr>
          <w:jc w:val="center"/>
        </w:trPr>
        <w:tc>
          <w:tcPr>
            <w:tcW w:w="2376" w:type="dxa"/>
          </w:tcPr>
          <w:p w14:paraId="55719D1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analytics_home.created/updated</w:t>
            </w:r>
          </w:p>
        </w:tc>
        <w:tc>
          <w:tcPr>
            <w:tcW w:w="2304" w:type="dxa"/>
          </w:tcPr>
          <w:p w14:paraId="02A44F2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Reporting, Dashboards &amp; Exports service</w:t>
            </w:r>
          </w:p>
        </w:tc>
        <w:tc>
          <w:tcPr>
            <w:tcW w:w="3456" w:type="dxa"/>
          </w:tcPr>
          <w:p w14:paraId="747C5B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1C7D9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14C526E" w14:textId="77777777">
        <w:trPr>
          <w:jc w:val="center"/>
        </w:trPr>
        <w:tc>
          <w:tcPr>
            <w:tcW w:w="2376" w:type="dxa"/>
          </w:tcPr>
          <w:p w14:paraId="40962DC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professional_analytics.created/updated</w:t>
            </w:r>
          </w:p>
        </w:tc>
        <w:tc>
          <w:tcPr>
            <w:tcW w:w="2304" w:type="dxa"/>
          </w:tcPr>
          <w:p w14:paraId="5C67C73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Reporting, Dashboards &amp; Exports service</w:t>
            </w:r>
          </w:p>
        </w:tc>
        <w:tc>
          <w:tcPr>
            <w:tcW w:w="3456" w:type="dxa"/>
          </w:tcPr>
          <w:p w14:paraId="1451AC1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C42FF6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9D8972F" w14:textId="77777777">
        <w:trPr>
          <w:jc w:val="center"/>
        </w:trPr>
        <w:tc>
          <w:tcPr>
            <w:tcW w:w="2376" w:type="dxa"/>
          </w:tcPr>
          <w:p w14:paraId="78031B2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business_analytics.created/updated</w:t>
            </w:r>
          </w:p>
        </w:tc>
        <w:tc>
          <w:tcPr>
            <w:tcW w:w="2304" w:type="dxa"/>
          </w:tcPr>
          <w:p w14:paraId="2A35952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Reporting, Dashboards &amp; Exports service</w:t>
            </w:r>
          </w:p>
        </w:tc>
        <w:tc>
          <w:tcPr>
            <w:tcW w:w="3456" w:type="dxa"/>
          </w:tcPr>
          <w:p w14:paraId="64A838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490960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FDA19C3" w14:textId="77777777">
        <w:trPr>
          <w:jc w:val="center"/>
        </w:trPr>
        <w:tc>
          <w:tcPr>
            <w:tcW w:w="2376" w:type="dxa"/>
          </w:tcPr>
          <w:p w14:paraId="652CBD9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recruiter_analytics.created/updated</w:t>
            </w:r>
          </w:p>
        </w:tc>
        <w:tc>
          <w:tcPr>
            <w:tcW w:w="2304" w:type="dxa"/>
          </w:tcPr>
          <w:p w14:paraId="007229B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Reporting, Dashboards &amp; Exports service</w:t>
            </w:r>
          </w:p>
        </w:tc>
        <w:tc>
          <w:tcPr>
            <w:tcW w:w="3456" w:type="dxa"/>
          </w:tcPr>
          <w:p w14:paraId="36B62AF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59C14E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B3F9DC6" w14:textId="77777777">
        <w:trPr>
          <w:jc w:val="center"/>
        </w:trPr>
        <w:tc>
          <w:tcPr>
            <w:tcW w:w="2376" w:type="dxa"/>
          </w:tcPr>
          <w:p w14:paraId="7D1B2AB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sales_analytics.created/updated</w:t>
            </w:r>
          </w:p>
        </w:tc>
        <w:tc>
          <w:tcPr>
            <w:tcW w:w="2304" w:type="dxa"/>
          </w:tcPr>
          <w:p w14:paraId="1643EA9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Reporting, Dashboards &amp; Exports service</w:t>
            </w:r>
          </w:p>
        </w:tc>
        <w:tc>
          <w:tcPr>
            <w:tcW w:w="3456" w:type="dxa"/>
          </w:tcPr>
          <w:p w14:paraId="468B20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25AAA2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62948075" w14:textId="77777777" w:rsidR="00126B93" w:rsidRDefault="00126B93">
      <w:pPr>
        <w:spacing w:after="40"/>
      </w:pPr>
    </w:p>
    <w:p w14:paraId="7610E5F0" w14:textId="77777777" w:rsidR="00126B93" w:rsidRDefault="00C46738">
      <w:pPr>
        <w:pStyle w:val="Heading2"/>
      </w:pPr>
      <w:r>
        <w:t>31.5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6"/>
        <w:gridCol w:w="1869"/>
        <w:gridCol w:w="1682"/>
        <w:gridCol w:w="2326"/>
        <w:gridCol w:w="1730"/>
      </w:tblGrid>
      <w:tr w:rsidR="00126B93" w14:paraId="2C53A244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0152157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450D16DF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223330CC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20E3C18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5C83189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2B4F589F" w14:textId="77777777">
        <w:trPr>
          <w:jc w:val="center"/>
        </w:trPr>
        <w:tc>
          <w:tcPr>
            <w:tcW w:w="2592" w:type="dxa"/>
          </w:tcPr>
          <w:p w14:paraId="1F84C7C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Metric anomaly detection</w:t>
            </w:r>
          </w:p>
        </w:tc>
        <w:tc>
          <w:tcPr>
            <w:tcW w:w="2088" w:type="dxa"/>
          </w:tcPr>
          <w:p w14:paraId="43F0ABD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02FCC70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66AFC7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4163C37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348BF207" w14:textId="77777777">
        <w:trPr>
          <w:jc w:val="center"/>
        </w:trPr>
        <w:tc>
          <w:tcPr>
            <w:tcW w:w="2592" w:type="dxa"/>
          </w:tcPr>
          <w:p w14:paraId="1E0786C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Narrative insights</w:t>
            </w:r>
          </w:p>
        </w:tc>
        <w:tc>
          <w:tcPr>
            <w:tcW w:w="2088" w:type="dxa"/>
          </w:tcPr>
          <w:p w14:paraId="21CB6BC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3F243B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501D044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0439B2C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5A2E937D" w14:textId="77777777">
        <w:trPr>
          <w:jc w:val="center"/>
        </w:trPr>
        <w:tc>
          <w:tcPr>
            <w:tcW w:w="2592" w:type="dxa"/>
          </w:tcPr>
          <w:p w14:paraId="77D0D4C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Forecasting</w:t>
            </w:r>
          </w:p>
        </w:tc>
        <w:tc>
          <w:tcPr>
            <w:tcW w:w="2088" w:type="dxa"/>
          </w:tcPr>
          <w:p w14:paraId="2180A9A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FF8EB7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B6D395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83DE95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47DD022B" w14:textId="77777777" w:rsidR="00126B93" w:rsidRDefault="00126B93">
      <w:pPr>
        <w:spacing w:after="40"/>
      </w:pPr>
    </w:p>
    <w:p w14:paraId="04A90AB6" w14:textId="77777777" w:rsidR="00126B93" w:rsidRDefault="00C46738">
      <w:pPr>
        <w:pStyle w:val="Heading2"/>
      </w:pPr>
      <w:r>
        <w:t>31.6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68DE7519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640C887C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4FDCE8D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7ABEFB94" w14:textId="77777777">
        <w:trPr>
          <w:jc w:val="center"/>
        </w:trPr>
        <w:tc>
          <w:tcPr>
            <w:tcW w:w="2232" w:type="dxa"/>
          </w:tcPr>
          <w:p w14:paraId="393F21D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Page header</w:t>
            </w:r>
          </w:p>
        </w:tc>
        <w:tc>
          <w:tcPr>
            <w:tcW w:w="7344" w:type="dxa"/>
          </w:tcPr>
          <w:p w14:paraId="4602F6B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3895B850" w14:textId="77777777">
        <w:trPr>
          <w:jc w:val="center"/>
        </w:trPr>
        <w:tc>
          <w:tcPr>
            <w:tcW w:w="2232" w:type="dxa"/>
          </w:tcPr>
          <w:p w14:paraId="0BC652B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525F99A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675E0727" w14:textId="77777777">
        <w:trPr>
          <w:jc w:val="center"/>
        </w:trPr>
        <w:tc>
          <w:tcPr>
            <w:tcW w:w="2232" w:type="dxa"/>
          </w:tcPr>
          <w:p w14:paraId="62CCB47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62335C0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1ADCDBF0" w14:textId="77777777">
        <w:trPr>
          <w:jc w:val="center"/>
        </w:trPr>
        <w:tc>
          <w:tcPr>
            <w:tcW w:w="2232" w:type="dxa"/>
          </w:tcPr>
          <w:p w14:paraId="1D454D1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06AC4B9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168118BE" w14:textId="77777777">
        <w:trPr>
          <w:jc w:val="center"/>
        </w:trPr>
        <w:tc>
          <w:tcPr>
            <w:tcW w:w="2232" w:type="dxa"/>
          </w:tcPr>
          <w:p w14:paraId="25EE583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43BBCBA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2BC6D14B" w14:textId="77777777">
        <w:trPr>
          <w:jc w:val="center"/>
        </w:trPr>
        <w:tc>
          <w:tcPr>
            <w:tcW w:w="2232" w:type="dxa"/>
          </w:tcPr>
          <w:p w14:paraId="719EFEA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7B9C070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313F6FF2" w14:textId="77777777">
        <w:trPr>
          <w:jc w:val="center"/>
        </w:trPr>
        <w:tc>
          <w:tcPr>
            <w:tcW w:w="2232" w:type="dxa"/>
          </w:tcPr>
          <w:p w14:paraId="0557E8D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188B40B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5E64C36D" w14:textId="77777777">
        <w:trPr>
          <w:jc w:val="center"/>
        </w:trPr>
        <w:tc>
          <w:tcPr>
            <w:tcW w:w="2232" w:type="dxa"/>
          </w:tcPr>
          <w:p w14:paraId="69B6763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17E2445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5AAA162C" w14:textId="77777777" w:rsidR="00126B93" w:rsidRDefault="00126B93">
      <w:pPr>
        <w:spacing w:after="40"/>
      </w:pPr>
    </w:p>
    <w:p w14:paraId="4A216D33" w14:textId="77777777" w:rsidR="00126B93" w:rsidRDefault="00C46738">
      <w:pPr>
        <w:pStyle w:val="Heading2"/>
      </w:pPr>
      <w:r>
        <w:t>31.7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03AB4BC7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7F6727D9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3370A65F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0353BEDB" w14:textId="77777777">
        <w:trPr>
          <w:jc w:val="center"/>
        </w:trPr>
        <w:tc>
          <w:tcPr>
            <w:tcW w:w="1944" w:type="dxa"/>
          </w:tcPr>
          <w:p w14:paraId="5D86CCC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176B1D6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7144D95F" w14:textId="77777777">
        <w:trPr>
          <w:jc w:val="center"/>
        </w:trPr>
        <w:tc>
          <w:tcPr>
            <w:tcW w:w="1944" w:type="dxa"/>
          </w:tcPr>
          <w:p w14:paraId="3ECD812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6CE03B0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5CAAD6E1" w14:textId="77777777">
        <w:trPr>
          <w:jc w:val="center"/>
        </w:trPr>
        <w:tc>
          <w:tcPr>
            <w:tcW w:w="1944" w:type="dxa"/>
          </w:tcPr>
          <w:p w14:paraId="7954184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2A355FD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5BA8E6C3" w14:textId="77777777">
        <w:trPr>
          <w:jc w:val="center"/>
        </w:trPr>
        <w:tc>
          <w:tcPr>
            <w:tcW w:w="1944" w:type="dxa"/>
          </w:tcPr>
          <w:p w14:paraId="210267C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745428A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228EBBF4" w14:textId="77777777">
        <w:trPr>
          <w:jc w:val="center"/>
        </w:trPr>
        <w:tc>
          <w:tcPr>
            <w:tcW w:w="1944" w:type="dxa"/>
          </w:tcPr>
          <w:p w14:paraId="79A99AF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7AAB8EB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6C2CAB7F" w14:textId="77777777">
        <w:trPr>
          <w:jc w:val="center"/>
        </w:trPr>
        <w:tc>
          <w:tcPr>
            <w:tcW w:w="1944" w:type="dxa"/>
          </w:tcPr>
          <w:p w14:paraId="58CD3F6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5506425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02C52C70" w14:textId="77777777">
        <w:trPr>
          <w:jc w:val="center"/>
        </w:trPr>
        <w:tc>
          <w:tcPr>
            <w:tcW w:w="1944" w:type="dxa"/>
          </w:tcPr>
          <w:p w14:paraId="08BC0C7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313614B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61467F81" w14:textId="77777777" w:rsidR="00126B93" w:rsidRDefault="00126B93">
      <w:pPr>
        <w:spacing w:after="40"/>
      </w:pPr>
    </w:p>
    <w:p w14:paraId="68966842" w14:textId="77777777" w:rsidR="00126B93" w:rsidRDefault="00C46738">
      <w:pPr>
        <w:pStyle w:val="Heading1"/>
        <w:pageBreakBefore/>
      </w:pPr>
      <w:r>
        <w:lastRenderedPageBreak/>
        <w:t>32. Settings, Roles, Permissions, Entitlements &amp; Governance</w:t>
      </w:r>
    </w:p>
    <w:p w14:paraId="6D2A8823" w14:textId="77777777" w:rsidR="00126B93" w:rsidRDefault="00C46738">
      <w:r>
        <w:rPr>
          <w:b/>
        </w:rPr>
        <w:t xml:space="preserve">Goal: </w:t>
      </w:r>
      <w:r>
        <w:t>Centralise account, workspace, privacy, security, member, plan and AI controls so every domain consumes one permission/entitlement model.</w:t>
      </w:r>
    </w:p>
    <w:p w14:paraId="13B59097" w14:textId="77777777" w:rsidR="00126B93" w:rsidRDefault="00C46738">
      <w:r>
        <w:rPr>
          <w:b/>
        </w:rPr>
        <w:t xml:space="preserve">Primary audience: </w:t>
      </w:r>
      <w:r>
        <w:t>Shared</w:t>
      </w:r>
    </w:p>
    <w:p w14:paraId="3778BDA8" w14:textId="77777777" w:rsidR="00126B93" w:rsidRDefault="00C46738">
      <w:pPr>
        <w:pStyle w:val="Heading2"/>
      </w:pPr>
      <w:r>
        <w:t>32.1 Domain functions</w:t>
      </w:r>
    </w:p>
    <w:p w14:paraId="2E10B6D7" w14:textId="77777777" w:rsidR="00126B93" w:rsidRDefault="00C46738">
      <w:pPr>
        <w:pStyle w:val="ListBullet"/>
        <w:spacing w:after="40"/>
      </w:pPr>
      <w:r>
        <w:t>Operate Settings Home</w:t>
      </w:r>
    </w:p>
    <w:p w14:paraId="524323A8" w14:textId="77777777" w:rsidR="00126B93" w:rsidRDefault="00C46738">
      <w:pPr>
        <w:pStyle w:val="ListBullet"/>
        <w:spacing w:after="40"/>
      </w:pPr>
      <w:r>
        <w:t>Operate Account</w:t>
      </w:r>
    </w:p>
    <w:p w14:paraId="74BBBDCB" w14:textId="77777777" w:rsidR="00126B93" w:rsidRDefault="00C46738">
      <w:pPr>
        <w:pStyle w:val="ListBullet"/>
        <w:spacing w:after="40"/>
      </w:pPr>
      <w:r>
        <w:t>Operate Profile</w:t>
      </w:r>
    </w:p>
    <w:p w14:paraId="616D05D0" w14:textId="77777777" w:rsidR="00126B93" w:rsidRDefault="00C46738">
      <w:pPr>
        <w:pStyle w:val="ListBullet"/>
        <w:spacing w:after="40"/>
      </w:pPr>
      <w:r>
        <w:t>Operate Workspace</w:t>
      </w:r>
    </w:p>
    <w:p w14:paraId="2E84DA26" w14:textId="77777777" w:rsidR="00126B93" w:rsidRDefault="00C46738">
      <w:pPr>
        <w:pStyle w:val="ListBullet"/>
        <w:spacing w:after="40"/>
      </w:pPr>
      <w:r>
        <w:t>Operate Members</w:t>
      </w:r>
    </w:p>
    <w:p w14:paraId="39B1B8A0" w14:textId="77777777" w:rsidR="00126B93" w:rsidRDefault="00C46738">
      <w:pPr>
        <w:pStyle w:val="ListBullet"/>
        <w:spacing w:after="40"/>
      </w:pPr>
      <w:r>
        <w:t>Operate Teams</w:t>
      </w:r>
    </w:p>
    <w:p w14:paraId="72049D46" w14:textId="77777777" w:rsidR="00126B93" w:rsidRDefault="00C46738">
      <w:pPr>
        <w:pStyle w:val="ListBullet"/>
        <w:spacing w:after="40"/>
      </w:pPr>
      <w:r>
        <w:t>Operate Roles &amp; Permissions</w:t>
      </w:r>
    </w:p>
    <w:p w14:paraId="36128DC0" w14:textId="77777777" w:rsidR="00126B93" w:rsidRDefault="00C46738">
      <w:pPr>
        <w:pStyle w:val="ListBullet"/>
        <w:spacing w:after="40"/>
      </w:pPr>
      <w:r>
        <w:t>Operate Security</w:t>
      </w:r>
    </w:p>
    <w:p w14:paraId="00D4DA64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00CAE76D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031D03D0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0B27FEEB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186B38FD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64760474" w14:textId="77777777" w:rsidR="00126B93" w:rsidRDefault="00C46738">
      <w:pPr>
        <w:pStyle w:val="Heading2"/>
      </w:pPr>
      <w:r>
        <w:t>32.2 Page register — detailed integration view</w:t>
      </w:r>
    </w:p>
    <w:p w14:paraId="1E95CA9E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7FB8F071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738AE3E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3256840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3C13589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4D3B134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6E5EF33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4BA4705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7E75EB9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0CDC6FC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61D384F7" w14:textId="77777777">
        <w:trPr>
          <w:jc w:val="center"/>
        </w:trPr>
        <w:tc>
          <w:tcPr>
            <w:tcW w:w="648" w:type="dxa"/>
          </w:tcPr>
          <w:p w14:paraId="74ED26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32.01</w:t>
            </w:r>
          </w:p>
        </w:tc>
        <w:tc>
          <w:tcPr>
            <w:tcW w:w="1800" w:type="dxa"/>
          </w:tcPr>
          <w:p w14:paraId="48E5E6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Settings Home</w:t>
            </w:r>
          </w:p>
        </w:tc>
        <w:tc>
          <w:tcPr>
            <w:tcW w:w="1224" w:type="dxa"/>
          </w:tcPr>
          <w:p w14:paraId="36BB1F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43AE16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/app/settings-home</w:t>
            </w:r>
          </w:p>
        </w:tc>
        <w:tc>
          <w:tcPr>
            <w:tcW w:w="3240" w:type="dxa"/>
          </w:tcPr>
          <w:p w14:paraId="08ACF0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D8473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0D4591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0E9BBB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31B16459" w14:textId="77777777">
        <w:trPr>
          <w:jc w:val="center"/>
        </w:trPr>
        <w:tc>
          <w:tcPr>
            <w:tcW w:w="648" w:type="dxa"/>
          </w:tcPr>
          <w:p w14:paraId="0AA0F2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32.02</w:t>
            </w:r>
          </w:p>
        </w:tc>
        <w:tc>
          <w:tcPr>
            <w:tcW w:w="1800" w:type="dxa"/>
          </w:tcPr>
          <w:p w14:paraId="5B96A6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Account</w:t>
            </w:r>
          </w:p>
        </w:tc>
        <w:tc>
          <w:tcPr>
            <w:tcW w:w="1224" w:type="dxa"/>
          </w:tcPr>
          <w:p w14:paraId="3D6C5D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1551D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/app/account</w:t>
            </w:r>
          </w:p>
        </w:tc>
        <w:tc>
          <w:tcPr>
            <w:tcW w:w="3240" w:type="dxa"/>
          </w:tcPr>
          <w:p w14:paraId="39685B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389C1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06CEEF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BD47C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5E8F77D7" w14:textId="77777777">
        <w:trPr>
          <w:jc w:val="center"/>
        </w:trPr>
        <w:tc>
          <w:tcPr>
            <w:tcW w:w="648" w:type="dxa"/>
          </w:tcPr>
          <w:p w14:paraId="7D6384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32.03</w:t>
            </w:r>
          </w:p>
        </w:tc>
        <w:tc>
          <w:tcPr>
            <w:tcW w:w="1800" w:type="dxa"/>
          </w:tcPr>
          <w:p w14:paraId="6DCC9D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</w:t>
            </w:r>
          </w:p>
        </w:tc>
        <w:tc>
          <w:tcPr>
            <w:tcW w:w="1224" w:type="dxa"/>
          </w:tcPr>
          <w:p w14:paraId="5DD2FB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20C90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/app/profile</w:t>
            </w:r>
          </w:p>
        </w:tc>
        <w:tc>
          <w:tcPr>
            <w:tcW w:w="3240" w:type="dxa"/>
          </w:tcPr>
          <w:p w14:paraId="37021B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6EF85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0DED97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ED78E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6007226C" w14:textId="77777777">
        <w:trPr>
          <w:jc w:val="center"/>
        </w:trPr>
        <w:tc>
          <w:tcPr>
            <w:tcW w:w="648" w:type="dxa"/>
          </w:tcPr>
          <w:p w14:paraId="40F553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32.04</w:t>
            </w:r>
          </w:p>
        </w:tc>
        <w:tc>
          <w:tcPr>
            <w:tcW w:w="1800" w:type="dxa"/>
          </w:tcPr>
          <w:p w14:paraId="1E9865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Workspace</w:t>
            </w:r>
          </w:p>
        </w:tc>
        <w:tc>
          <w:tcPr>
            <w:tcW w:w="1224" w:type="dxa"/>
          </w:tcPr>
          <w:p w14:paraId="578BDB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2B5EFE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/app/workspace</w:t>
            </w:r>
          </w:p>
        </w:tc>
        <w:tc>
          <w:tcPr>
            <w:tcW w:w="3240" w:type="dxa"/>
          </w:tcPr>
          <w:p w14:paraId="765935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7656E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6951B9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F50F6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42D33251" w14:textId="77777777">
        <w:trPr>
          <w:jc w:val="center"/>
        </w:trPr>
        <w:tc>
          <w:tcPr>
            <w:tcW w:w="648" w:type="dxa"/>
          </w:tcPr>
          <w:p w14:paraId="0CC079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32.05</w:t>
            </w:r>
          </w:p>
        </w:tc>
        <w:tc>
          <w:tcPr>
            <w:tcW w:w="1800" w:type="dxa"/>
          </w:tcPr>
          <w:p w14:paraId="4F09BA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Members</w:t>
            </w:r>
          </w:p>
        </w:tc>
        <w:tc>
          <w:tcPr>
            <w:tcW w:w="1224" w:type="dxa"/>
          </w:tcPr>
          <w:p w14:paraId="434548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405A0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/app/members</w:t>
            </w:r>
          </w:p>
        </w:tc>
        <w:tc>
          <w:tcPr>
            <w:tcW w:w="3240" w:type="dxa"/>
          </w:tcPr>
          <w:p w14:paraId="76DFE7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6C68F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0A75D3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54929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4A68224C" w14:textId="77777777">
        <w:trPr>
          <w:jc w:val="center"/>
        </w:trPr>
        <w:tc>
          <w:tcPr>
            <w:tcW w:w="648" w:type="dxa"/>
          </w:tcPr>
          <w:p w14:paraId="3B3E34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32.06</w:t>
            </w:r>
          </w:p>
        </w:tc>
        <w:tc>
          <w:tcPr>
            <w:tcW w:w="1800" w:type="dxa"/>
          </w:tcPr>
          <w:p w14:paraId="5C71F6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Teams</w:t>
            </w:r>
          </w:p>
        </w:tc>
        <w:tc>
          <w:tcPr>
            <w:tcW w:w="1224" w:type="dxa"/>
          </w:tcPr>
          <w:p w14:paraId="1B09CB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61E093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/app/teams</w:t>
            </w:r>
          </w:p>
        </w:tc>
        <w:tc>
          <w:tcPr>
            <w:tcW w:w="3240" w:type="dxa"/>
          </w:tcPr>
          <w:p w14:paraId="7F93A1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DA8816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2478F9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000D1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70BF56BD" w14:textId="77777777">
        <w:trPr>
          <w:jc w:val="center"/>
        </w:trPr>
        <w:tc>
          <w:tcPr>
            <w:tcW w:w="648" w:type="dxa"/>
          </w:tcPr>
          <w:p w14:paraId="17F891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32.07</w:t>
            </w:r>
          </w:p>
        </w:tc>
        <w:tc>
          <w:tcPr>
            <w:tcW w:w="1800" w:type="dxa"/>
          </w:tcPr>
          <w:p w14:paraId="35E853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 &amp; Permissions</w:t>
            </w:r>
          </w:p>
        </w:tc>
        <w:tc>
          <w:tcPr>
            <w:tcW w:w="1224" w:type="dxa"/>
          </w:tcPr>
          <w:p w14:paraId="2CCC08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2A6508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/app/roles-and-permissions</w:t>
            </w:r>
          </w:p>
        </w:tc>
        <w:tc>
          <w:tcPr>
            <w:tcW w:w="3240" w:type="dxa"/>
          </w:tcPr>
          <w:p w14:paraId="00F164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7BAED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692BF5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67C11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30BE7E43" w14:textId="77777777">
        <w:trPr>
          <w:jc w:val="center"/>
        </w:trPr>
        <w:tc>
          <w:tcPr>
            <w:tcW w:w="648" w:type="dxa"/>
          </w:tcPr>
          <w:p w14:paraId="776F8D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32.08</w:t>
            </w:r>
          </w:p>
        </w:tc>
        <w:tc>
          <w:tcPr>
            <w:tcW w:w="1800" w:type="dxa"/>
          </w:tcPr>
          <w:p w14:paraId="0D99A5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Security</w:t>
            </w:r>
          </w:p>
        </w:tc>
        <w:tc>
          <w:tcPr>
            <w:tcW w:w="1224" w:type="dxa"/>
          </w:tcPr>
          <w:p w14:paraId="5A6FAA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8E01F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/app/security</w:t>
            </w:r>
          </w:p>
        </w:tc>
        <w:tc>
          <w:tcPr>
            <w:tcW w:w="3240" w:type="dxa"/>
          </w:tcPr>
          <w:p w14:paraId="1914BB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B5C70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34614E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40F79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5A00C0EB" w14:textId="77777777">
        <w:trPr>
          <w:jc w:val="center"/>
        </w:trPr>
        <w:tc>
          <w:tcPr>
            <w:tcW w:w="648" w:type="dxa"/>
          </w:tcPr>
          <w:p w14:paraId="16FE9D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32.09</w:t>
            </w:r>
          </w:p>
        </w:tc>
        <w:tc>
          <w:tcPr>
            <w:tcW w:w="1800" w:type="dxa"/>
          </w:tcPr>
          <w:p w14:paraId="40DC6F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Privacy</w:t>
            </w:r>
          </w:p>
        </w:tc>
        <w:tc>
          <w:tcPr>
            <w:tcW w:w="1224" w:type="dxa"/>
          </w:tcPr>
          <w:p w14:paraId="639BBE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68D9AB0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/app/privacy</w:t>
            </w:r>
          </w:p>
        </w:tc>
        <w:tc>
          <w:tcPr>
            <w:tcW w:w="3240" w:type="dxa"/>
          </w:tcPr>
          <w:p w14:paraId="018286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7758C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43ADAB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8A12B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3B611C70" w14:textId="77777777">
        <w:trPr>
          <w:jc w:val="center"/>
        </w:trPr>
        <w:tc>
          <w:tcPr>
            <w:tcW w:w="648" w:type="dxa"/>
          </w:tcPr>
          <w:p w14:paraId="69F5E4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32.10</w:t>
            </w:r>
          </w:p>
        </w:tc>
        <w:tc>
          <w:tcPr>
            <w:tcW w:w="1800" w:type="dxa"/>
          </w:tcPr>
          <w:p w14:paraId="193C35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Notifications</w:t>
            </w:r>
          </w:p>
        </w:tc>
        <w:tc>
          <w:tcPr>
            <w:tcW w:w="1224" w:type="dxa"/>
          </w:tcPr>
          <w:p w14:paraId="35E4EA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2A0D74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/app/notifications</w:t>
            </w:r>
          </w:p>
        </w:tc>
        <w:tc>
          <w:tcPr>
            <w:tcW w:w="3240" w:type="dxa"/>
          </w:tcPr>
          <w:p w14:paraId="6144D6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8F028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204B7D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0B1839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738D4AF8" w14:textId="77777777">
        <w:trPr>
          <w:jc w:val="center"/>
        </w:trPr>
        <w:tc>
          <w:tcPr>
            <w:tcW w:w="648" w:type="dxa"/>
          </w:tcPr>
          <w:p w14:paraId="178CD3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32.11</w:t>
            </w:r>
          </w:p>
        </w:tc>
        <w:tc>
          <w:tcPr>
            <w:tcW w:w="1800" w:type="dxa"/>
          </w:tcPr>
          <w:p w14:paraId="10A7F9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Communications</w:t>
            </w:r>
          </w:p>
        </w:tc>
        <w:tc>
          <w:tcPr>
            <w:tcW w:w="1224" w:type="dxa"/>
          </w:tcPr>
          <w:p w14:paraId="171CBE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44B5FA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/app/communications</w:t>
            </w:r>
          </w:p>
        </w:tc>
        <w:tc>
          <w:tcPr>
            <w:tcW w:w="3240" w:type="dxa"/>
          </w:tcPr>
          <w:p w14:paraId="145CF7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D80DA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63452E6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011BD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33412C0A" w14:textId="77777777">
        <w:trPr>
          <w:jc w:val="center"/>
        </w:trPr>
        <w:tc>
          <w:tcPr>
            <w:tcW w:w="648" w:type="dxa"/>
          </w:tcPr>
          <w:p w14:paraId="0E820A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32.12</w:t>
            </w:r>
          </w:p>
        </w:tc>
        <w:tc>
          <w:tcPr>
            <w:tcW w:w="1800" w:type="dxa"/>
          </w:tcPr>
          <w:p w14:paraId="2DD994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Billing</w:t>
            </w:r>
          </w:p>
        </w:tc>
        <w:tc>
          <w:tcPr>
            <w:tcW w:w="1224" w:type="dxa"/>
          </w:tcPr>
          <w:p w14:paraId="0F2143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A15BE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/app/billing</w:t>
            </w:r>
          </w:p>
        </w:tc>
        <w:tc>
          <w:tcPr>
            <w:tcW w:w="3240" w:type="dxa"/>
          </w:tcPr>
          <w:p w14:paraId="7F2B0C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17BB8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72743A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0060D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</w:tbl>
    <w:p w14:paraId="66434031" w14:textId="77777777" w:rsidR="00126B93" w:rsidRDefault="00126B93">
      <w:pPr>
        <w:spacing w:after="40"/>
      </w:pPr>
    </w:p>
    <w:p w14:paraId="3D02795C" w14:textId="77777777" w:rsidR="00126B93" w:rsidRDefault="00C46738">
      <w:pPr>
        <w:pStyle w:val="DomainLabel"/>
      </w:pPr>
      <w:r>
        <w:t>32.2 Page register — continued</w:t>
      </w:r>
    </w:p>
    <w:p w14:paraId="22F684EE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362C3A41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6656756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1DE1D8B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7C42B89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26B0853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5CF2B13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65868EC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76217BA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7D90C6E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1FE52E56" w14:textId="77777777">
        <w:trPr>
          <w:jc w:val="center"/>
        </w:trPr>
        <w:tc>
          <w:tcPr>
            <w:tcW w:w="648" w:type="dxa"/>
          </w:tcPr>
          <w:p w14:paraId="59C3A6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32.13</w:t>
            </w:r>
          </w:p>
        </w:tc>
        <w:tc>
          <w:tcPr>
            <w:tcW w:w="1800" w:type="dxa"/>
          </w:tcPr>
          <w:p w14:paraId="41D59D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Integrations</w:t>
            </w:r>
          </w:p>
        </w:tc>
        <w:tc>
          <w:tcPr>
            <w:tcW w:w="1224" w:type="dxa"/>
          </w:tcPr>
          <w:p w14:paraId="3B1AB1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A11A2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/app/integrations</w:t>
            </w:r>
          </w:p>
        </w:tc>
        <w:tc>
          <w:tcPr>
            <w:tcW w:w="3240" w:type="dxa"/>
          </w:tcPr>
          <w:p w14:paraId="619DAB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8CE91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27A2CE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BD4DB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64EF3319" w14:textId="77777777">
        <w:trPr>
          <w:jc w:val="center"/>
        </w:trPr>
        <w:tc>
          <w:tcPr>
            <w:tcW w:w="648" w:type="dxa"/>
          </w:tcPr>
          <w:p w14:paraId="362F69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32.14</w:t>
            </w:r>
          </w:p>
        </w:tc>
        <w:tc>
          <w:tcPr>
            <w:tcW w:w="1800" w:type="dxa"/>
          </w:tcPr>
          <w:p w14:paraId="53E34F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</w:t>
            </w:r>
          </w:p>
        </w:tc>
        <w:tc>
          <w:tcPr>
            <w:tcW w:w="1224" w:type="dxa"/>
          </w:tcPr>
          <w:p w14:paraId="5268CF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9F8883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/app/ai</w:t>
            </w:r>
          </w:p>
        </w:tc>
        <w:tc>
          <w:tcPr>
            <w:tcW w:w="3240" w:type="dxa"/>
          </w:tcPr>
          <w:p w14:paraId="6E8FA9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8586B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132C41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3C8AF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5D1A6AF6" w14:textId="77777777">
        <w:trPr>
          <w:jc w:val="center"/>
        </w:trPr>
        <w:tc>
          <w:tcPr>
            <w:tcW w:w="648" w:type="dxa"/>
          </w:tcPr>
          <w:p w14:paraId="47882F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32.15</w:t>
            </w:r>
          </w:p>
        </w:tc>
        <w:tc>
          <w:tcPr>
            <w:tcW w:w="1800" w:type="dxa"/>
          </w:tcPr>
          <w:p w14:paraId="4E9637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Data &amp; Exports</w:t>
            </w:r>
          </w:p>
        </w:tc>
        <w:tc>
          <w:tcPr>
            <w:tcW w:w="1224" w:type="dxa"/>
          </w:tcPr>
          <w:p w14:paraId="73D74C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2597B59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/app/data-and-exports</w:t>
            </w:r>
          </w:p>
        </w:tc>
        <w:tc>
          <w:tcPr>
            <w:tcW w:w="3240" w:type="dxa"/>
          </w:tcPr>
          <w:p w14:paraId="481E26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7BA51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51E130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70D1C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55620A0A" w14:textId="77777777">
        <w:trPr>
          <w:jc w:val="center"/>
        </w:trPr>
        <w:tc>
          <w:tcPr>
            <w:tcW w:w="648" w:type="dxa"/>
          </w:tcPr>
          <w:p w14:paraId="59863D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32.16</w:t>
            </w:r>
          </w:p>
        </w:tc>
        <w:tc>
          <w:tcPr>
            <w:tcW w:w="1800" w:type="dxa"/>
          </w:tcPr>
          <w:p w14:paraId="0DE5D1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Accessibility</w:t>
            </w:r>
          </w:p>
        </w:tc>
        <w:tc>
          <w:tcPr>
            <w:tcW w:w="1224" w:type="dxa"/>
          </w:tcPr>
          <w:p w14:paraId="449284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43F95C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/app/accessibility</w:t>
            </w:r>
          </w:p>
        </w:tc>
        <w:tc>
          <w:tcPr>
            <w:tcW w:w="3240" w:type="dxa"/>
          </w:tcPr>
          <w:p w14:paraId="5059EC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4D3B1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683E76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F5906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622D7EC5" w14:textId="77777777">
        <w:trPr>
          <w:jc w:val="center"/>
        </w:trPr>
        <w:tc>
          <w:tcPr>
            <w:tcW w:w="648" w:type="dxa"/>
          </w:tcPr>
          <w:p w14:paraId="2D2810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32.17</w:t>
            </w:r>
          </w:p>
        </w:tc>
        <w:tc>
          <w:tcPr>
            <w:tcW w:w="1800" w:type="dxa"/>
          </w:tcPr>
          <w:p w14:paraId="75177D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Audit Logs</w:t>
            </w:r>
          </w:p>
        </w:tc>
        <w:tc>
          <w:tcPr>
            <w:tcW w:w="1224" w:type="dxa"/>
          </w:tcPr>
          <w:p w14:paraId="2145CC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DCFA6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/app/audit-logs</w:t>
            </w:r>
          </w:p>
        </w:tc>
        <w:tc>
          <w:tcPr>
            <w:tcW w:w="3240" w:type="dxa"/>
          </w:tcPr>
          <w:p w14:paraId="723818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D0343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313B63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E59B2C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</w:tbl>
    <w:p w14:paraId="06654807" w14:textId="77777777" w:rsidR="00126B93" w:rsidRDefault="00126B93">
      <w:pPr>
        <w:spacing w:after="40"/>
      </w:pPr>
    </w:p>
    <w:p w14:paraId="7688DCB4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7B87CD03" w14:textId="77777777" w:rsidR="00126B93" w:rsidRDefault="00C46738">
      <w:pPr>
        <w:pStyle w:val="Heading2"/>
      </w:pPr>
      <w:r>
        <w:lastRenderedPageBreak/>
        <w:t>32.3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4"/>
        <w:gridCol w:w="2951"/>
        <w:gridCol w:w="1914"/>
        <w:gridCol w:w="1805"/>
        <w:gridCol w:w="1599"/>
      </w:tblGrid>
      <w:tr w:rsidR="00126B93" w14:paraId="2B0FBB93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23D0F46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223C3D0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7BFDFED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5A25B0DA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72FE910E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6D542F62" w14:textId="77777777">
        <w:trPr>
          <w:jc w:val="center"/>
        </w:trPr>
        <w:tc>
          <w:tcPr>
            <w:tcW w:w="1656" w:type="dxa"/>
          </w:tcPr>
          <w:p w14:paraId="159BC90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roles</w:t>
            </w:r>
          </w:p>
        </w:tc>
        <w:tc>
          <w:tcPr>
            <w:tcW w:w="3528" w:type="dxa"/>
          </w:tcPr>
          <w:p w14:paraId="147CB89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scope_type, name, description</w:t>
            </w:r>
          </w:p>
        </w:tc>
        <w:tc>
          <w:tcPr>
            <w:tcW w:w="2016" w:type="dxa"/>
          </w:tcPr>
          <w:p w14:paraId="0FC31E0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B64A95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FC17FE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5E38509" w14:textId="77777777">
        <w:trPr>
          <w:jc w:val="center"/>
        </w:trPr>
        <w:tc>
          <w:tcPr>
            <w:tcW w:w="1656" w:type="dxa"/>
          </w:tcPr>
          <w:p w14:paraId="51AAAF9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permissions</w:t>
            </w:r>
          </w:p>
        </w:tc>
        <w:tc>
          <w:tcPr>
            <w:tcW w:w="3528" w:type="dxa"/>
          </w:tcPr>
          <w:p w14:paraId="1C204BB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permission_key, description, risk_level</w:t>
            </w:r>
          </w:p>
        </w:tc>
        <w:tc>
          <w:tcPr>
            <w:tcW w:w="2016" w:type="dxa"/>
          </w:tcPr>
          <w:p w14:paraId="1E04927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0742F9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4532C9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D4E5038" w14:textId="77777777">
        <w:trPr>
          <w:jc w:val="center"/>
        </w:trPr>
        <w:tc>
          <w:tcPr>
            <w:tcW w:w="1656" w:type="dxa"/>
          </w:tcPr>
          <w:p w14:paraId="747389C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role_permissions</w:t>
            </w:r>
          </w:p>
        </w:tc>
        <w:tc>
          <w:tcPr>
            <w:tcW w:w="3528" w:type="dxa"/>
          </w:tcPr>
          <w:p w14:paraId="0F7A6E0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role_id, permission_id</w:t>
            </w:r>
          </w:p>
        </w:tc>
        <w:tc>
          <w:tcPr>
            <w:tcW w:w="2016" w:type="dxa"/>
          </w:tcPr>
          <w:p w14:paraId="66DB62B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9663F4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297316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3E38DED" w14:textId="77777777">
        <w:trPr>
          <w:jc w:val="center"/>
        </w:trPr>
        <w:tc>
          <w:tcPr>
            <w:tcW w:w="1656" w:type="dxa"/>
          </w:tcPr>
          <w:p w14:paraId="7068697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memberships</w:t>
            </w:r>
          </w:p>
        </w:tc>
        <w:tc>
          <w:tcPr>
            <w:tcW w:w="3528" w:type="dxa"/>
          </w:tcPr>
          <w:p w14:paraId="70A283B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scope_type, scope_id, user_id, role_id, status</w:t>
            </w:r>
          </w:p>
        </w:tc>
        <w:tc>
          <w:tcPr>
            <w:tcW w:w="2016" w:type="dxa"/>
          </w:tcPr>
          <w:p w14:paraId="25A512E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8D3CE2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098E05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EAC46A7" w14:textId="77777777">
        <w:trPr>
          <w:jc w:val="center"/>
        </w:trPr>
        <w:tc>
          <w:tcPr>
            <w:tcW w:w="1656" w:type="dxa"/>
          </w:tcPr>
          <w:p w14:paraId="4BC87D8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feature_entitlements</w:t>
            </w:r>
          </w:p>
        </w:tc>
        <w:tc>
          <w:tcPr>
            <w:tcW w:w="3528" w:type="dxa"/>
          </w:tcPr>
          <w:p w14:paraId="6584DE3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owner_type, owner_id, feature_key, value_json</w:t>
            </w:r>
          </w:p>
        </w:tc>
        <w:tc>
          <w:tcPr>
            <w:tcW w:w="2016" w:type="dxa"/>
          </w:tcPr>
          <w:p w14:paraId="354D148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91A771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75839C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8C15E43" w14:textId="77777777">
        <w:trPr>
          <w:jc w:val="center"/>
        </w:trPr>
        <w:tc>
          <w:tcPr>
            <w:tcW w:w="1656" w:type="dxa"/>
          </w:tcPr>
          <w:p w14:paraId="421F4E9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audit_logs</w:t>
            </w:r>
          </w:p>
        </w:tc>
        <w:tc>
          <w:tcPr>
            <w:tcW w:w="3528" w:type="dxa"/>
          </w:tcPr>
          <w:p w14:paraId="461682C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actor_id, action, target_type, target_id, before_json, after_json, created_at</w:t>
            </w:r>
          </w:p>
        </w:tc>
        <w:tc>
          <w:tcPr>
            <w:tcW w:w="2016" w:type="dxa"/>
          </w:tcPr>
          <w:p w14:paraId="68A394D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691A45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C5A8C3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6D4A132B" w14:textId="77777777" w:rsidR="00126B93" w:rsidRDefault="00126B93">
      <w:pPr>
        <w:spacing w:after="40"/>
      </w:pPr>
    </w:p>
    <w:p w14:paraId="4DCE48DD" w14:textId="77777777" w:rsidR="00126B93" w:rsidRDefault="00C46738">
      <w:pPr>
        <w:pStyle w:val="Heading2"/>
      </w:pPr>
      <w:r>
        <w:t>32.4 Backend, realtime and event integration</w:t>
      </w:r>
    </w:p>
    <w:p w14:paraId="7DCE2404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6848B692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4890E877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7A32E682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0DC1FBCC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65E56A3E" w14:textId="77777777" w:rsidR="00126B93" w:rsidRDefault="00C46738">
      <w:pPr>
        <w:pStyle w:val="ListBullet"/>
        <w:spacing w:after="40"/>
      </w:pPr>
      <w:r>
        <w:t>Object storage for files/media</w:t>
      </w:r>
    </w:p>
    <w:p w14:paraId="2D29C203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3604BFBD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6F3C768C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7D9CBE3C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6"/>
        <w:gridCol w:w="2251"/>
        <w:gridCol w:w="3352"/>
        <w:gridCol w:w="1834"/>
      </w:tblGrid>
      <w:tr w:rsidR="00126B93" w14:paraId="3C7C0C19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013AFAD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4EB6958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4D931A1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1F5C8C3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7D9CDDDD" w14:textId="77777777">
        <w:trPr>
          <w:jc w:val="center"/>
        </w:trPr>
        <w:tc>
          <w:tcPr>
            <w:tcW w:w="2376" w:type="dxa"/>
          </w:tcPr>
          <w:p w14:paraId="7DE8E70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settings_home.created/updated</w:t>
            </w:r>
          </w:p>
        </w:tc>
        <w:tc>
          <w:tcPr>
            <w:tcW w:w="2304" w:type="dxa"/>
          </w:tcPr>
          <w:p w14:paraId="6AF50B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Settings, Roles, Permissions, Entitlements &amp; Governance service</w:t>
            </w:r>
          </w:p>
        </w:tc>
        <w:tc>
          <w:tcPr>
            <w:tcW w:w="3456" w:type="dxa"/>
          </w:tcPr>
          <w:p w14:paraId="55C0907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7734EA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D08053E" w14:textId="77777777">
        <w:trPr>
          <w:jc w:val="center"/>
        </w:trPr>
        <w:tc>
          <w:tcPr>
            <w:tcW w:w="2376" w:type="dxa"/>
          </w:tcPr>
          <w:p w14:paraId="05F863E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account.created/updated</w:t>
            </w:r>
          </w:p>
        </w:tc>
        <w:tc>
          <w:tcPr>
            <w:tcW w:w="2304" w:type="dxa"/>
          </w:tcPr>
          <w:p w14:paraId="251CFE5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Settings, Roles, Permissions, Entitlements &amp; Governance service</w:t>
            </w:r>
          </w:p>
        </w:tc>
        <w:tc>
          <w:tcPr>
            <w:tcW w:w="3456" w:type="dxa"/>
          </w:tcPr>
          <w:p w14:paraId="64571C2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CDF493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A20A3B0" w14:textId="77777777">
        <w:trPr>
          <w:jc w:val="center"/>
        </w:trPr>
        <w:tc>
          <w:tcPr>
            <w:tcW w:w="2376" w:type="dxa"/>
          </w:tcPr>
          <w:p w14:paraId="57BDDB9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profile.created/updated</w:t>
            </w:r>
          </w:p>
        </w:tc>
        <w:tc>
          <w:tcPr>
            <w:tcW w:w="2304" w:type="dxa"/>
          </w:tcPr>
          <w:p w14:paraId="299DEEF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Settings, Roles, Permissions, Entitlements &amp; Governance service</w:t>
            </w:r>
          </w:p>
        </w:tc>
        <w:tc>
          <w:tcPr>
            <w:tcW w:w="3456" w:type="dxa"/>
          </w:tcPr>
          <w:p w14:paraId="2AE4918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DAEE8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5F2978B" w14:textId="77777777">
        <w:trPr>
          <w:jc w:val="center"/>
        </w:trPr>
        <w:tc>
          <w:tcPr>
            <w:tcW w:w="2376" w:type="dxa"/>
          </w:tcPr>
          <w:p w14:paraId="3134804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workspace.created/updated</w:t>
            </w:r>
          </w:p>
        </w:tc>
        <w:tc>
          <w:tcPr>
            <w:tcW w:w="2304" w:type="dxa"/>
          </w:tcPr>
          <w:p w14:paraId="462A593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Settings, Roles, Permissions, Entitlements &amp; Governance service</w:t>
            </w:r>
          </w:p>
        </w:tc>
        <w:tc>
          <w:tcPr>
            <w:tcW w:w="3456" w:type="dxa"/>
          </w:tcPr>
          <w:p w14:paraId="61ACA37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708C17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336E442" w14:textId="77777777">
        <w:trPr>
          <w:jc w:val="center"/>
        </w:trPr>
        <w:tc>
          <w:tcPr>
            <w:tcW w:w="2376" w:type="dxa"/>
          </w:tcPr>
          <w:p w14:paraId="26AC9A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members.created/updated</w:t>
            </w:r>
          </w:p>
        </w:tc>
        <w:tc>
          <w:tcPr>
            <w:tcW w:w="2304" w:type="dxa"/>
          </w:tcPr>
          <w:p w14:paraId="46BE1BA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Settings, Roles, Permissions, Entitlements &amp; Governance service</w:t>
            </w:r>
          </w:p>
        </w:tc>
        <w:tc>
          <w:tcPr>
            <w:tcW w:w="3456" w:type="dxa"/>
          </w:tcPr>
          <w:p w14:paraId="0637A9D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07A69B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3BDF69BB" w14:textId="77777777" w:rsidR="00126B93" w:rsidRDefault="00126B93">
      <w:pPr>
        <w:spacing w:after="40"/>
      </w:pPr>
    </w:p>
    <w:p w14:paraId="04E7F5CA" w14:textId="77777777" w:rsidR="00126B93" w:rsidRDefault="00C46738">
      <w:pPr>
        <w:pStyle w:val="Heading2"/>
      </w:pPr>
      <w:r>
        <w:t>32.5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5"/>
        <w:gridCol w:w="1870"/>
        <w:gridCol w:w="1682"/>
        <w:gridCol w:w="2326"/>
        <w:gridCol w:w="1730"/>
      </w:tblGrid>
      <w:tr w:rsidR="00126B93" w14:paraId="450440B1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51CD0B77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423DC034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56035AE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59C39C8C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40598305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5B64E9B4" w14:textId="77777777">
        <w:trPr>
          <w:jc w:val="center"/>
        </w:trPr>
        <w:tc>
          <w:tcPr>
            <w:tcW w:w="2592" w:type="dxa"/>
          </w:tcPr>
          <w:p w14:paraId="4F32930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Permission anomaly detection</w:t>
            </w:r>
          </w:p>
        </w:tc>
        <w:tc>
          <w:tcPr>
            <w:tcW w:w="2088" w:type="dxa"/>
          </w:tcPr>
          <w:p w14:paraId="623F4D6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31887A4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5BC7A8D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15A44E8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3F3E0E08" w14:textId="77777777">
        <w:trPr>
          <w:jc w:val="center"/>
        </w:trPr>
        <w:tc>
          <w:tcPr>
            <w:tcW w:w="2592" w:type="dxa"/>
          </w:tcPr>
          <w:p w14:paraId="496690B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Entitlement upgrade propensity (non-coercive)</w:t>
            </w:r>
          </w:p>
        </w:tc>
        <w:tc>
          <w:tcPr>
            <w:tcW w:w="2088" w:type="dxa"/>
          </w:tcPr>
          <w:p w14:paraId="7ECB36D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502C47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6371F0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6BAF4D8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4AAD2897" w14:textId="77777777" w:rsidR="00126B93" w:rsidRDefault="00126B93">
      <w:pPr>
        <w:spacing w:after="40"/>
      </w:pPr>
    </w:p>
    <w:p w14:paraId="6FFB00F8" w14:textId="77777777" w:rsidR="00126B93" w:rsidRDefault="00C46738">
      <w:pPr>
        <w:pStyle w:val="Heading2"/>
      </w:pPr>
      <w:r>
        <w:lastRenderedPageBreak/>
        <w:t>32.6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650D0448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0B611B50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27619139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43C47F72" w14:textId="77777777">
        <w:trPr>
          <w:jc w:val="center"/>
        </w:trPr>
        <w:tc>
          <w:tcPr>
            <w:tcW w:w="2232" w:type="dxa"/>
          </w:tcPr>
          <w:p w14:paraId="3F6A306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67D0792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3CBEA394" w14:textId="77777777">
        <w:trPr>
          <w:jc w:val="center"/>
        </w:trPr>
        <w:tc>
          <w:tcPr>
            <w:tcW w:w="2232" w:type="dxa"/>
          </w:tcPr>
          <w:p w14:paraId="645A0DA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6DCBC12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12F6A60A" w14:textId="77777777">
        <w:trPr>
          <w:jc w:val="center"/>
        </w:trPr>
        <w:tc>
          <w:tcPr>
            <w:tcW w:w="2232" w:type="dxa"/>
          </w:tcPr>
          <w:p w14:paraId="7896427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37820B4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7A25F60A" w14:textId="77777777">
        <w:trPr>
          <w:jc w:val="center"/>
        </w:trPr>
        <w:tc>
          <w:tcPr>
            <w:tcW w:w="2232" w:type="dxa"/>
          </w:tcPr>
          <w:p w14:paraId="1B4C96E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64465B3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7B48F991" w14:textId="77777777">
        <w:trPr>
          <w:jc w:val="center"/>
        </w:trPr>
        <w:tc>
          <w:tcPr>
            <w:tcW w:w="2232" w:type="dxa"/>
          </w:tcPr>
          <w:p w14:paraId="1D5CCC2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0C10CB0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25108572" w14:textId="77777777">
        <w:trPr>
          <w:jc w:val="center"/>
        </w:trPr>
        <w:tc>
          <w:tcPr>
            <w:tcW w:w="2232" w:type="dxa"/>
          </w:tcPr>
          <w:p w14:paraId="399B3AD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132C499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26118404" w14:textId="77777777">
        <w:trPr>
          <w:jc w:val="center"/>
        </w:trPr>
        <w:tc>
          <w:tcPr>
            <w:tcW w:w="2232" w:type="dxa"/>
          </w:tcPr>
          <w:p w14:paraId="05DC1A7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67F1107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2D4D7456" w14:textId="77777777">
        <w:trPr>
          <w:jc w:val="center"/>
        </w:trPr>
        <w:tc>
          <w:tcPr>
            <w:tcW w:w="2232" w:type="dxa"/>
          </w:tcPr>
          <w:p w14:paraId="09025EA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3AF6E8C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0F74D0C0" w14:textId="77777777" w:rsidR="00126B93" w:rsidRDefault="00126B93">
      <w:pPr>
        <w:spacing w:after="40"/>
      </w:pPr>
    </w:p>
    <w:p w14:paraId="0F79107F" w14:textId="77777777" w:rsidR="00126B93" w:rsidRDefault="00C46738">
      <w:pPr>
        <w:pStyle w:val="Heading2"/>
      </w:pPr>
      <w:r>
        <w:t>32.7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45781D67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327A9B33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24A0BCCF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2C22DDE5" w14:textId="77777777">
        <w:trPr>
          <w:jc w:val="center"/>
        </w:trPr>
        <w:tc>
          <w:tcPr>
            <w:tcW w:w="1944" w:type="dxa"/>
          </w:tcPr>
          <w:p w14:paraId="2C0CC7D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015B71A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6CB1FC38" w14:textId="77777777">
        <w:trPr>
          <w:jc w:val="center"/>
        </w:trPr>
        <w:tc>
          <w:tcPr>
            <w:tcW w:w="1944" w:type="dxa"/>
          </w:tcPr>
          <w:p w14:paraId="50A75AB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3F4F9FC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07D1C4F3" w14:textId="77777777">
        <w:trPr>
          <w:jc w:val="center"/>
        </w:trPr>
        <w:tc>
          <w:tcPr>
            <w:tcW w:w="1944" w:type="dxa"/>
          </w:tcPr>
          <w:p w14:paraId="0325E98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607BC8C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5ECFB936" w14:textId="77777777">
        <w:trPr>
          <w:jc w:val="center"/>
        </w:trPr>
        <w:tc>
          <w:tcPr>
            <w:tcW w:w="1944" w:type="dxa"/>
          </w:tcPr>
          <w:p w14:paraId="157D5C2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0545B8D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2C1EB4AD" w14:textId="77777777">
        <w:trPr>
          <w:jc w:val="center"/>
        </w:trPr>
        <w:tc>
          <w:tcPr>
            <w:tcW w:w="1944" w:type="dxa"/>
          </w:tcPr>
          <w:p w14:paraId="6201288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617DA48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345FCCB4" w14:textId="77777777">
        <w:trPr>
          <w:jc w:val="center"/>
        </w:trPr>
        <w:tc>
          <w:tcPr>
            <w:tcW w:w="1944" w:type="dxa"/>
          </w:tcPr>
          <w:p w14:paraId="3106299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5475558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3D0CCE59" w14:textId="77777777">
        <w:trPr>
          <w:jc w:val="center"/>
        </w:trPr>
        <w:tc>
          <w:tcPr>
            <w:tcW w:w="1944" w:type="dxa"/>
          </w:tcPr>
          <w:p w14:paraId="5A3CDDF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6C1D59D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2F54F131" w14:textId="77777777" w:rsidR="00126B93" w:rsidRDefault="00126B93">
      <w:pPr>
        <w:spacing w:after="40"/>
      </w:pPr>
    </w:p>
    <w:p w14:paraId="68B5BBDE" w14:textId="77777777" w:rsidR="00126B93" w:rsidRDefault="00C46738">
      <w:pPr>
        <w:pStyle w:val="Heading1"/>
        <w:pageBreakBefore/>
      </w:pPr>
      <w:r>
        <w:lastRenderedPageBreak/>
        <w:t>33. Integrations, APIs, Webhooks &amp; Developer Platform</w:t>
      </w:r>
    </w:p>
    <w:p w14:paraId="1EF5100A" w14:textId="77777777" w:rsidR="00126B93" w:rsidRDefault="00C46738">
      <w:r>
        <w:rPr>
          <w:b/>
        </w:rPr>
        <w:t xml:space="preserve">Goal: </w:t>
      </w:r>
      <w:r>
        <w:t>Allow Gigvora to exchange data with ATS, CRM, calendars, storage, identity, marketing and customer systems safely.</w:t>
      </w:r>
    </w:p>
    <w:p w14:paraId="3A7501B0" w14:textId="77777777" w:rsidR="00126B93" w:rsidRDefault="00C46738">
      <w:r>
        <w:rPr>
          <w:b/>
        </w:rPr>
        <w:t xml:space="preserve">Primary audience: </w:t>
      </w:r>
      <w:r>
        <w:t>Shared/Business</w:t>
      </w:r>
    </w:p>
    <w:p w14:paraId="35CE7D4D" w14:textId="77777777" w:rsidR="00126B93" w:rsidRDefault="00C46738">
      <w:pPr>
        <w:pStyle w:val="Heading2"/>
      </w:pPr>
      <w:r>
        <w:t>33.1 Domain functions</w:t>
      </w:r>
    </w:p>
    <w:p w14:paraId="4DA9CDEF" w14:textId="77777777" w:rsidR="00126B93" w:rsidRDefault="00C46738">
      <w:pPr>
        <w:pStyle w:val="ListBullet"/>
        <w:spacing w:after="40"/>
      </w:pPr>
      <w:r>
        <w:t>Operate Integrations Home</w:t>
      </w:r>
    </w:p>
    <w:p w14:paraId="064E374C" w14:textId="77777777" w:rsidR="00126B93" w:rsidRDefault="00C46738">
      <w:pPr>
        <w:pStyle w:val="ListBullet"/>
        <w:spacing w:after="40"/>
      </w:pPr>
      <w:r>
        <w:t>Operate Connected Apps</w:t>
      </w:r>
    </w:p>
    <w:p w14:paraId="01AC208D" w14:textId="77777777" w:rsidR="00126B93" w:rsidRDefault="00C46738">
      <w:pPr>
        <w:pStyle w:val="ListBullet"/>
        <w:spacing w:after="40"/>
      </w:pPr>
      <w:r>
        <w:t>Operate App Detail</w:t>
      </w:r>
    </w:p>
    <w:p w14:paraId="43696EB4" w14:textId="77777777" w:rsidR="00126B93" w:rsidRDefault="00C46738">
      <w:pPr>
        <w:pStyle w:val="ListBullet"/>
        <w:spacing w:after="40"/>
      </w:pPr>
      <w:r>
        <w:t>Operate Connect App</w:t>
      </w:r>
    </w:p>
    <w:p w14:paraId="3EC8D30C" w14:textId="77777777" w:rsidR="00126B93" w:rsidRDefault="00C46738">
      <w:pPr>
        <w:pStyle w:val="ListBullet"/>
        <w:spacing w:after="40"/>
      </w:pPr>
      <w:r>
        <w:t>Operate API Keys</w:t>
      </w:r>
    </w:p>
    <w:p w14:paraId="3955542B" w14:textId="77777777" w:rsidR="00126B93" w:rsidRDefault="00C46738">
      <w:pPr>
        <w:pStyle w:val="ListBullet"/>
        <w:spacing w:after="40"/>
      </w:pPr>
      <w:r>
        <w:t>Operate OAuth Apps</w:t>
      </w:r>
    </w:p>
    <w:p w14:paraId="198AC32D" w14:textId="77777777" w:rsidR="00126B93" w:rsidRDefault="00C46738">
      <w:pPr>
        <w:pStyle w:val="ListBullet"/>
        <w:spacing w:after="40"/>
      </w:pPr>
      <w:r>
        <w:t>Operate Webhooks</w:t>
      </w:r>
    </w:p>
    <w:p w14:paraId="7B6E48BF" w14:textId="77777777" w:rsidR="00126B93" w:rsidRDefault="00C46738">
      <w:pPr>
        <w:pStyle w:val="ListBullet"/>
        <w:spacing w:after="40"/>
      </w:pPr>
      <w:r>
        <w:t>Operate Webhook Detail</w:t>
      </w:r>
    </w:p>
    <w:p w14:paraId="50E9B874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315617BA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4ED90F63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78303A7A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6D4061A3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59EEAC37" w14:textId="77777777" w:rsidR="00126B93" w:rsidRDefault="00C46738">
      <w:pPr>
        <w:pStyle w:val="Heading2"/>
      </w:pPr>
      <w:r>
        <w:t>33.2 Page register — detailed integration view</w:t>
      </w:r>
    </w:p>
    <w:p w14:paraId="34519984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36C5503D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397B272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4499167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3FFEFE1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34676B3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7E87E34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3E28237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24E671D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37AB040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2A18E61D" w14:textId="77777777">
        <w:trPr>
          <w:jc w:val="center"/>
        </w:trPr>
        <w:tc>
          <w:tcPr>
            <w:tcW w:w="648" w:type="dxa"/>
          </w:tcPr>
          <w:p w14:paraId="4AA3FE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33.01</w:t>
            </w:r>
          </w:p>
        </w:tc>
        <w:tc>
          <w:tcPr>
            <w:tcW w:w="1800" w:type="dxa"/>
          </w:tcPr>
          <w:p w14:paraId="106CA2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Integrations Home</w:t>
            </w:r>
          </w:p>
        </w:tc>
        <w:tc>
          <w:tcPr>
            <w:tcW w:w="1224" w:type="dxa"/>
          </w:tcPr>
          <w:p w14:paraId="3296BF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5C3548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/app/integrations-home</w:t>
            </w:r>
          </w:p>
        </w:tc>
        <w:tc>
          <w:tcPr>
            <w:tcW w:w="3240" w:type="dxa"/>
          </w:tcPr>
          <w:p w14:paraId="031946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BA157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integration_connections, integration_syncs, api_keys</w:t>
            </w:r>
          </w:p>
        </w:tc>
        <w:tc>
          <w:tcPr>
            <w:tcW w:w="1152" w:type="dxa"/>
          </w:tcPr>
          <w:p w14:paraId="779A86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E29F1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 mapping suggestions; Sync anomaly detection</w:t>
            </w:r>
          </w:p>
        </w:tc>
      </w:tr>
      <w:tr w:rsidR="00126B93" w14:paraId="740A5B92" w14:textId="77777777">
        <w:trPr>
          <w:jc w:val="center"/>
        </w:trPr>
        <w:tc>
          <w:tcPr>
            <w:tcW w:w="648" w:type="dxa"/>
          </w:tcPr>
          <w:p w14:paraId="1840B3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33.02</w:t>
            </w:r>
          </w:p>
        </w:tc>
        <w:tc>
          <w:tcPr>
            <w:tcW w:w="1800" w:type="dxa"/>
          </w:tcPr>
          <w:p w14:paraId="05328A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Connected Apps</w:t>
            </w:r>
          </w:p>
        </w:tc>
        <w:tc>
          <w:tcPr>
            <w:tcW w:w="1224" w:type="dxa"/>
          </w:tcPr>
          <w:p w14:paraId="7F0353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3D961A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/app/connected-apps</w:t>
            </w:r>
          </w:p>
        </w:tc>
        <w:tc>
          <w:tcPr>
            <w:tcW w:w="3240" w:type="dxa"/>
          </w:tcPr>
          <w:p w14:paraId="428749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5B1F99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integration_connections, integration_syncs, api_keys</w:t>
            </w:r>
          </w:p>
        </w:tc>
        <w:tc>
          <w:tcPr>
            <w:tcW w:w="1152" w:type="dxa"/>
          </w:tcPr>
          <w:p w14:paraId="6662B7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41566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 mapping suggestions; Sync anomaly detection</w:t>
            </w:r>
          </w:p>
        </w:tc>
      </w:tr>
      <w:tr w:rsidR="00126B93" w14:paraId="3B0E7F28" w14:textId="77777777">
        <w:trPr>
          <w:jc w:val="center"/>
        </w:trPr>
        <w:tc>
          <w:tcPr>
            <w:tcW w:w="648" w:type="dxa"/>
          </w:tcPr>
          <w:p w14:paraId="4C67E1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33.03</w:t>
            </w:r>
          </w:p>
        </w:tc>
        <w:tc>
          <w:tcPr>
            <w:tcW w:w="1800" w:type="dxa"/>
          </w:tcPr>
          <w:p w14:paraId="485065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 Detail</w:t>
            </w:r>
          </w:p>
        </w:tc>
        <w:tc>
          <w:tcPr>
            <w:tcW w:w="1224" w:type="dxa"/>
          </w:tcPr>
          <w:p w14:paraId="4F4368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68099F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/app/app-detail</w:t>
            </w:r>
          </w:p>
        </w:tc>
        <w:tc>
          <w:tcPr>
            <w:tcW w:w="3240" w:type="dxa"/>
          </w:tcPr>
          <w:p w14:paraId="54432C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30158F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integration_connections, integration_syncs, api_keys</w:t>
            </w:r>
          </w:p>
        </w:tc>
        <w:tc>
          <w:tcPr>
            <w:tcW w:w="1152" w:type="dxa"/>
          </w:tcPr>
          <w:p w14:paraId="463803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DED13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 mapping suggestions; Sync anomaly detection</w:t>
            </w:r>
          </w:p>
        </w:tc>
      </w:tr>
      <w:tr w:rsidR="00126B93" w14:paraId="5AA553C2" w14:textId="77777777">
        <w:trPr>
          <w:jc w:val="center"/>
        </w:trPr>
        <w:tc>
          <w:tcPr>
            <w:tcW w:w="648" w:type="dxa"/>
          </w:tcPr>
          <w:p w14:paraId="3630FD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33.04</w:t>
            </w:r>
          </w:p>
        </w:tc>
        <w:tc>
          <w:tcPr>
            <w:tcW w:w="1800" w:type="dxa"/>
          </w:tcPr>
          <w:p w14:paraId="1078B9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Connect App</w:t>
            </w:r>
          </w:p>
        </w:tc>
        <w:tc>
          <w:tcPr>
            <w:tcW w:w="1224" w:type="dxa"/>
          </w:tcPr>
          <w:p w14:paraId="0273A2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292A22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/app/connect-app/new</w:t>
            </w:r>
          </w:p>
        </w:tc>
        <w:tc>
          <w:tcPr>
            <w:tcW w:w="3240" w:type="dxa"/>
          </w:tcPr>
          <w:p w14:paraId="506C4E9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660FD8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integration_connections, integration_syncs, api_keys</w:t>
            </w:r>
          </w:p>
        </w:tc>
        <w:tc>
          <w:tcPr>
            <w:tcW w:w="1152" w:type="dxa"/>
          </w:tcPr>
          <w:p w14:paraId="08EB41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42F037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 mapping suggestions; Sync anomaly detection</w:t>
            </w:r>
          </w:p>
        </w:tc>
      </w:tr>
      <w:tr w:rsidR="00126B93" w14:paraId="390B2278" w14:textId="77777777">
        <w:trPr>
          <w:jc w:val="center"/>
        </w:trPr>
        <w:tc>
          <w:tcPr>
            <w:tcW w:w="648" w:type="dxa"/>
          </w:tcPr>
          <w:p w14:paraId="138B1D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33.05</w:t>
            </w:r>
          </w:p>
        </w:tc>
        <w:tc>
          <w:tcPr>
            <w:tcW w:w="1800" w:type="dxa"/>
          </w:tcPr>
          <w:p w14:paraId="5AFD8A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API Keys</w:t>
            </w:r>
          </w:p>
        </w:tc>
        <w:tc>
          <w:tcPr>
            <w:tcW w:w="1224" w:type="dxa"/>
          </w:tcPr>
          <w:p w14:paraId="4BAD99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DE2202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/app/api-keys</w:t>
            </w:r>
          </w:p>
        </w:tc>
        <w:tc>
          <w:tcPr>
            <w:tcW w:w="3240" w:type="dxa"/>
          </w:tcPr>
          <w:p w14:paraId="46F8C3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07A64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integration_connections, integration_syncs, api_keys</w:t>
            </w:r>
          </w:p>
        </w:tc>
        <w:tc>
          <w:tcPr>
            <w:tcW w:w="1152" w:type="dxa"/>
          </w:tcPr>
          <w:p w14:paraId="025E50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741F9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 mapping suggestions; Sync anomaly detection</w:t>
            </w:r>
          </w:p>
        </w:tc>
      </w:tr>
      <w:tr w:rsidR="00126B93" w14:paraId="03BB59FD" w14:textId="77777777">
        <w:trPr>
          <w:jc w:val="center"/>
        </w:trPr>
        <w:tc>
          <w:tcPr>
            <w:tcW w:w="648" w:type="dxa"/>
          </w:tcPr>
          <w:p w14:paraId="7B362B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33.06</w:t>
            </w:r>
          </w:p>
        </w:tc>
        <w:tc>
          <w:tcPr>
            <w:tcW w:w="1800" w:type="dxa"/>
          </w:tcPr>
          <w:p w14:paraId="683C8D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OAuth Apps</w:t>
            </w:r>
          </w:p>
        </w:tc>
        <w:tc>
          <w:tcPr>
            <w:tcW w:w="1224" w:type="dxa"/>
          </w:tcPr>
          <w:p w14:paraId="7601E3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417E96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/app/oauth-apps</w:t>
            </w:r>
          </w:p>
        </w:tc>
        <w:tc>
          <w:tcPr>
            <w:tcW w:w="3240" w:type="dxa"/>
          </w:tcPr>
          <w:p w14:paraId="306B23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93F37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integration_connections, integration_syncs, api_keys</w:t>
            </w:r>
          </w:p>
        </w:tc>
        <w:tc>
          <w:tcPr>
            <w:tcW w:w="1152" w:type="dxa"/>
          </w:tcPr>
          <w:p w14:paraId="293D55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0FA0C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 mapping suggestions; Sync anomaly detection</w:t>
            </w:r>
          </w:p>
        </w:tc>
      </w:tr>
      <w:tr w:rsidR="00126B93" w14:paraId="6AA0C097" w14:textId="77777777">
        <w:trPr>
          <w:jc w:val="center"/>
        </w:trPr>
        <w:tc>
          <w:tcPr>
            <w:tcW w:w="648" w:type="dxa"/>
          </w:tcPr>
          <w:p w14:paraId="4577EE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33.07</w:t>
            </w:r>
          </w:p>
        </w:tc>
        <w:tc>
          <w:tcPr>
            <w:tcW w:w="1800" w:type="dxa"/>
          </w:tcPr>
          <w:p w14:paraId="250DB7F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Webhooks</w:t>
            </w:r>
          </w:p>
        </w:tc>
        <w:tc>
          <w:tcPr>
            <w:tcW w:w="1224" w:type="dxa"/>
          </w:tcPr>
          <w:p w14:paraId="1A57AE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30DFF5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/app/webhooks</w:t>
            </w:r>
          </w:p>
        </w:tc>
        <w:tc>
          <w:tcPr>
            <w:tcW w:w="3240" w:type="dxa"/>
          </w:tcPr>
          <w:p w14:paraId="1ADDCD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A1F40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integration_connections, integration_syncs, api_keys</w:t>
            </w:r>
          </w:p>
        </w:tc>
        <w:tc>
          <w:tcPr>
            <w:tcW w:w="1152" w:type="dxa"/>
          </w:tcPr>
          <w:p w14:paraId="2BF05C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F1383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 mapping suggestions; Sync anomaly detection</w:t>
            </w:r>
          </w:p>
        </w:tc>
      </w:tr>
      <w:tr w:rsidR="00126B93" w14:paraId="3074AED8" w14:textId="77777777">
        <w:trPr>
          <w:jc w:val="center"/>
        </w:trPr>
        <w:tc>
          <w:tcPr>
            <w:tcW w:w="648" w:type="dxa"/>
          </w:tcPr>
          <w:p w14:paraId="340953B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33.08</w:t>
            </w:r>
          </w:p>
        </w:tc>
        <w:tc>
          <w:tcPr>
            <w:tcW w:w="1800" w:type="dxa"/>
          </w:tcPr>
          <w:p w14:paraId="64DDA5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Webhook Detail</w:t>
            </w:r>
          </w:p>
        </w:tc>
        <w:tc>
          <w:tcPr>
            <w:tcW w:w="1224" w:type="dxa"/>
          </w:tcPr>
          <w:p w14:paraId="261534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167D14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/app/webhook-detail</w:t>
            </w:r>
          </w:p>
        </w:tc>
        <w:tc>
          <w:tcPr>
            <w:tcW w:w="3240" w:type="dxa"/>
          </w:tcPr>
          <w:p w14:paraId="5793D5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5D694E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integration_connections, integration_syncs, api_keys</w:t>
            </w:r>
          </w:p>
        </w:tc>
        <w:tc>
          <w:tcPr>
            <w:tcW w:w="1152" w:type="dxa"/>
          </w:tcPr>
          <w:p w14:paraId="2BF717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14288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 mapping suggestions; Sync anomaly detection</w:t>
            </w:r>
          </w:p>
        </w:tc>
      </w:tr>
      <w:tr w:rsidR="00126B93" w14:paraId="712281BB" w14:textId="77777777">
        <w:trPr>
          <w:jc w:val="center"/>
        </w:trPr>
        <w:tc>
          <w:tcPr>
            <w:tcW w:w="648" w:type="dxa"/>
          </w:tcPr>
          <w:p w14:paraId="076474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33.09</w:t>
            </w:r>
          </w:p>
        </w:tc>
        <w:tc>
          <w:tcPr>
            <w:tcW w:w="1800" w:type="dxa"/>
          </w:tcPr>
          <w:p w14:paraId="33D173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Developer Logs</w:t>
            </w:r>
          </w:p>
        </w:tc>
        <w:tc>
          <w:tcPr>
            <w:tcW w:w="1224" w:type="dxa"/>
          </w:tcPr>
          <w:p w14:paraId="0557FD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Audit page</w:t>
            </w:r>
          </w:p>
        </w:tc>
        <w:tc>
          <w:tcPr>
            <w:tcW w:w="2088" w:type="dxa"/>
          </w:tcPr>
          <w:p w14:paraId="1B937B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/app/developer-logs</w:t>
            </w:r>
          </w:p>
        </w:tc>
        <w:tc>
          <w:tcPr>
            <w:tcW w:w="3240" w:type="dxa"/>
          </w:tcPr>
          <w:p w14:paraId="03F84B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76543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integration_connections, integration_syncs, api_keys</w:t>
            </w:r>
          </w:p>
        </w:tc>
        <w:tc>
          <w:tcPr>
            <w:tcW w:w="1152" w:type="dxa"/>
          </w:tcPr>
          <w:p w14:paraId="32DDCA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1AD51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 mapping suggestions; Sync anomaly detection</w:t>
            </w:r>
          </w:p>
        </w:tc>
      </w:tr>
      <w:tr w:rsidR="00126B93" w14:paraId="57358AE8" w14:textId="77777777">
        <w:trPr>
          <w:jc w:val="center"/>
        </w:trPr>
        <w:tc>
          <w:tcPr>
            <w:tcW w:w="648" w:type="dxa"/>
          </w:tcPr>
          <w:p w14:paraId="53D7CB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33.10</w:t>
            </w:r>
          </w:p>
        </w:tc>
        <w:tc>
          <w:tcPr>
            <w:tcW w:w="1800" w:type="dxa"/>
          </w:tcPr>
          <w:p w14:paraId="18B0C6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API Usage</w:t>
            </w:r>
          </w:p>
        </w:tc>
        <w:tc>
          <w:tcPr>
            <w:tcW w:w="1224" w:type="dxa"/>
          </w:tcPr>
          <w:p w14:paraId="50C524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362040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/app/api-usage</w:t>
            </w:r>
          </w:p>
        </w:tc>
        <w:tc>
          <w:tcPr>
            <w:tcW w:w="3240" w:type="dxa"/>
          </w:tcPr>
          <w:p w14:paraId="0E5586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0211AB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integration_connections, integration_syncs, api_keys</w:t>
            </w:r>
          </w:p>
        </w:tc>
        <w:tc>
          <w:tcPr>
            <w:tcW w:w="1152" w:type="dxa"/>
          </w:tcPr>
          <w:p w14:paraId="7AFBB2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5054B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 mapping suggestions; Sync anomaly detection</w:t>
            </w:r>
          </w:p>
        </w:tc>
      </w:tr>
      <w:tr w:rsidR="00126B93" w14:paraId="6BCB2AC8" w14:textId="77777777">
        <w:trPr>
          <w:jc w:val="center"/>
        </w:trPr>
        <w:tc>
          <w:tcPr>
            <w:tcW w:w="648" w:type="dxa"/>
          </w:tcPr>
          <w:p w14:paraId="3C1EDC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33.11</w:t>
            </w:r>
          </w:p>
        </w:tc>
        <w:tc>
          <w:tcPr>
            <w:tcW w:w="1800" w:type="dxa"/>
          </w:tcPr>
          <w:p w14:paraId="070465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Developer Documentation</w:t>
            </w:r>
          </w:p>
        </w:tc>
        <w:tc>
          <w:tcPr>
            <w:tcW w:w="1224" w:type="dxa"/>
          </w:tcPr>
          <w:p w14:paraId="4EBCE0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Public/docs page</w:t>
            </w:r>
          </w:p>
        </w:tc>
        <w:tc>
          <w:tcPr>
            <w:tcW w:w="2088" w:type="dxa"/>
          </w:tcPr>
          <w:p w14:paraId="3EFF91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/developer-documentation</w:t>
            </w:r>
          </w:p>
        </w:tc>
        <w:tc>
          <w:tcPr>
            <w:tcW w:w="3240" w:type="dxa"/>
          </w:tcPr>
          <w:p w14:paraId="6D7C289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F2E29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integration_connections, integration_syncs, api_keys</w:t>
            </w:r>
          </w:p>
        </w:tc>
        <w:tc>
          <w:tcPr>
            <w:tcW w:w="1152" w:type="dxa"/>
          </w:tcPr>
          <w:p w14:paraId="38E9F6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296BC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 mapping suggestions; Sync anomaly detection</w:t>
            </w:r>
          </w:p>
        </w:tc>
      </w:tr>
    </w:tbl>
    <w:p w14:paraId="6C352D26" w14:textId="77777777" w:rsidR="00126B93" w:rsidRDefault="00126B93">
      <w:pPr>
        <w:spacing w:after="40"/>
      </w:pPr>
    </w:p>
    <w:p w14:paraId="4F11EA56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7D57D5DB" w14:textId="77777777" w:rsidR="00126B93" w:rsidRDefault="00C46738">
      <w:pPr>
        <w:pStyle w:val="Heading2"/>
      </w:pPr>
      <w:r>
        <w:lastRenderedPageBreak/>
        <w:t>33.3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6"/>
        <w:gridCol w:w="2904"/>
        <w:gridCol w:w="1910"/>
        <w:gridCol w:w="1793"/>
        <w:gridCol w:w="1590"/>
      </w:tblGrid>
      <w:tr w:rsidR="00126B93" w14:paraId="490172C5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2DB432F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7514D445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3B205C65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638555F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0D3F1B28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4A6DA418" w14:textId="77777777">
        <w:trPr>
          <w:jc w:val="center"/>
        </w:trPr>
        <w:tc>
          <w:tcPr>
            <w:tcW w:w="1656" w:type="dxa"/>
          </w:tcPr>
          <w:p w14:paraId="579CD3F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integration_connections</w:t>
            </w:r>
          </w:p>
        </w:tc>
        <w:tc>
          <w:tcPr>
            <w:tcW w:w="3528" w:type="dxa"/>
          </w:tcPr>
          <w:p w14:paraId="367CBA3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provider, status, scopes_json, secret_ref</w:t>
            </w:r>
          </w:p>
        </w:tc>
        <w:tc>
          <w:tcPr>
            <w:tcW w:w="2016" w:type="dxa"/>
          </w:tcPr>
          <w:p w14:paraId="6A00CA1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B56973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3F433A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3258152" w14:textId="77777777">
        <w:trPr>
          <w:jc w:val="center"/>
        </w:trPr>
        <w:tc>
          <w:tcPr>
            <w:tcW w:w="1656" w:type="dxa"/>
          </w:tcPr>
          <w:p w14:paraId="6B3D092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integration_syncs</w:t>
            </w:r>
          </w:p>
        </w:tc>
        <w:tc>
          <w:tcPr>
            <w:tcW w:w="3528" w:type="dxa"/>
          </w:tcPr>
          <w:p w14:paraId="1F96091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connection_id, sync_type, status, cursor, started_at</w:t>
            </w:r>
          </w:p>
        </w:tc>
        <w:tc>
          <w:tcPr>
            <w:tcW w:w="2016" w:type="dxa"/>
          </w:tcPr>
          <w:p w14:paraId="59E7C06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ACCEB5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26E0E4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5F51D9B" w14:textId="77777777">
        <w:trPr>
          <w:jc w:val="center"/>
        </w:trPr>
        <w:tc>
          <w:tcPr>
            <w:tcW w:w="1656" w:type="dxa"/>
          </w:tcPr>
          <w:p w14:paraId="70DEF8F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api_keys</w:t>
            </w:r>
          </w:p>
        </w:tc>
        <w:tc>
          <w:tcPr>
            <w:tcW w:w="3528" w:type="dxa"/>
          </w:tcPr>
          <w:p w14:paraId="3502BF5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name, key_hash, scopes_json, expires_at</w:t>
            </w:r>
          </w:p>
        </w:tc>
        <w:tc>
          <w:tcPr>
            <w:tcW w:w="2016" w:type="dxa"/>
          </w:tcPr>
          <w:p w14:paraId="4573B77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351121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82EC98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85073BD" w14:textId="77777777">
        <w:trPr>
          <w:jc w:val="center"/>
        </w:trPr>
        <w:tc>
          <w:tcPr>
            <w:tcW w:w="1656" w:type="dxa"/>
          </w:tcPr>
          <w:p w14:paraId="777D6F3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webhooks</w:t>
            </w:r>
          </w:p>
        </w:tc>
        <w:tc>
          <w:tcPr>
            <w:tcW w:w="3528" w:type="dxa"/>
          </w:tcPr>
          <w:p w14:paraId="22207BC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url, events_json, secret_ref, status</w:t>
            </w:r>
          </w:p>
        </w:tc>
        <w:tc>
          <w:tcPr>
            <w:tcW w:w="2016" w:type="dxa"/>
          </w:tcPr>
          <w:p w14:paraId="53386EC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6FFD0E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EFE996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B3A9092" w14:textId="77777777">
        <w:trPr>
          <w:jc w:val="center"/>
        </w:trPr>
        <w:tc>
          <w:tcPr>
            <w:tcW w:w="1656" w:type="dxa"/>
          </w:tcPr>
          <w:p w14:paraId="2174F9A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webhook_deliveries</w:t>
            </w:r>
          </w:p>
        </w:tc>
        <w:tc>
          <w:tcPr>
            <w:tcW w:w="3528" w:type="dxa"/>
          </w:tcPr>
          <w:p w14:paraId="1F99FC9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webhook_id, event_id, status_code, attempts, delivered_at</w:t>
            </w:r>
          </w:p>
        </w:tc>
        <w:tc>
          <w:tcPr>
            <w:tcW w:w="2016" w:type="dxa"/>
          </w:tcPr>
          <w:p w14:paraId="717B276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CA3ADB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4E4C969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40C93031" w14:textId="77777777" w:rsidR="00126B93" w:rsidRDefault="00126B93">
      <w:pPr>
        <w:spacing w:after="40"/>
      </w:pPr>
    </w:p>
    <w:p w14:paraId="014AAB16" w14:textId="77777777" w:rsidR="00126B93" w:rsidRDefault="00C46738">
      <w:pPr>
        <w:pStyle w:val="Heading2"/>
      </w:pPr>
      <w:r>
        <w:t>33.4 Backend, realtime and event integration</w:t>
      </w:r>
    </w:p>
    <w:p w14:paraId="289211F5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06C7A8DE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34A608DB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60AE7E3B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212D7643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681EBBCF" w14:textId="77777777" w:rsidR="00126B93" w:rsidRDefault="00C46738">
      <w:pPr>
        <w:pStyle w:val="ListBullet"/>
        <w:spacing w:after="40"/>
      </w:pPr>
      <w:r>
        <w:t>Object storage for files/media</w:t>
      </w:r>
    </w:p>
    <w:p w14:paraId="7E17DB5F" w14:textId="77777777" w:rsidR="00126B93" w:rsidRDefault="00C46738">
      <w:pPr>
        <w:pStyle w:val="ListBullet"/>
        <w:spacing w:after="40"/>
      </w:pPr>
      <w:r>
        <w:t>Audit event emitted for sensitive mutations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22"/>
        <w:gridCol w:w="2173"/>
        <w:gridCol w:w="3207"/>
        <w:gridCol w:w="1781"/>
      </w:tblGrid>
      <w:tr w:rsidR="00126B93" w14:paraId="6EE21293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7447D04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020E554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7AE9D5F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77C22A6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48E9EB9A" w14:textId="77777777">
        <w:trPr>
          <w:jc w:val="center"/>
        </w:trPr>
        <w:tc>
          <w:tcPr>
            <w:tcW w:w="2376" w:type="dxa"/>
          </w:tcPr>
          <w:p w14:paraId="71EF8B2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integrations_home.created/updated</w:t>
            </w:r>
          </w:p>
        </w:tc>
        <w:tc>
          <w:tcPr>
            <w:tcW w:w="2304" w:type="dxa"/>
          </w:tcPr>
          <w:p w14:paraId="0DBA842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Integrations, APIs, Webhooks &amp; Developer Platform service</w:t>
            </w:r>
          </w:p>
        </w:tc>
        <w:tc>
          <w:tcPr>
            <w:tcW w:w="3456" w:type="dxa"/>
          </w:tcPr>
          <w:p w14:paraId="476D9BE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30383F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F0B5732" w14:textId="77777777">
        <w:trPr>
          <w:jc w:val="center"/>
        </w:trPr>
        <w:tc>
          <w:tcPr>
            <w:tcW w:w="2376" w:type="dxa"/>
          </w:tcPr>
          <w:p w14:paraId="5100431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connected_apps.created/updated</w:t>
            </w:r>
          </w:p>
        </w:tc>
        <w:tc>
          <w:tcPr>
            <w:tcW w:w="2304" w:type="dxa"/>
          </w:tcPr>
          <w:p w14:paraId="121BBD6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Integrations, APIs, Webhooks &amp; Developer Platform service</w:t>
            </w:r>
          </w:p>
        </w:tc>
        <w:tc>
          <w:tcPr>
            <w:tcW w:w="3456" w:type="dxa"/>
          </w:tcPr>
          <w:p w14:paraId="4D3CDFC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36259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B7C217D" w14:textId="77777777">
        <w:trPr>
          <w:jc w:val="center"/>
        </w:trPr>
        <w:tc>
          <w:tcPr>
            <w:tcW w:w="2376" w:type="dxa"/>
          </w:tcPr>
          <w:p w14:paraId="511CF02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app_detail.created/updated</w:t>
            </w:r>
          </w:p>
        </w:tc>
        <w:tc>
          <w:tcPr>
            <w:tcW w:w="2304" w:type="dxa"/>
          </w:tcPr>
          <w:p w14:paraId="5E3603F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Integrations, APIs, Webhooks &amp; Developer Platform service</w:t>
            </w:r>
          </w:p>
        </w:tc>
        <w:tc>
          <w:tcPr>
            <w:tcW w:w="3456" w:type="dxa"/>
          </w:tcPr>
          <w:p w14:paraId="59425DD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215DAE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1B43A2D" w14:textId="77777777">
        <w:trPr>
          <w:jc w:val="center"/>
        </w:trPr>
        <w:tc>
          <w:tcPr>
            <w:tcW w:w="2376" w:type="dxa"/>
          </w:tcPr>
          <w:p w14:paraId="641DBA7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connect_app.created/updated</w:t>
            </w:r>
          </w:p>
        </w:tc>
        <w:tc>
          <w:tcPr>
            <w:tcW w:w="2304" w:type="dxa"/>
          </w:tcPr>
          <w:p w14:paraId="63880D7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Integrations, APIs, Webhooks &amp; Developer Platform service</w:t>
            </w:r>
          </w:p>
        </w:tc>
        <w:tc>
          <w:tcPr>
            <w:tcW w:w="3456" w:type="dxa"/>
          </w:tcPr>
          <w:p w14:paraId="7579C06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AD753B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89AEC20" w14:textId="77777777">
        <w:trPr>
          <w:jc w:val="center"/>
        </w:trPr>
        <w:tc>
          <w:tcPr>
            <w:tcW w:w="2376" w:type="dxa"/>
          </w:tcPr>
          <w:p w14:paraId="4A2892E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api_keys.created/updated</w:t>
            </w:r>
          </w:p>
        </w:tc>
        <w:tc>
          <w:tcPr>
            <w:tcW w:w="2304" w:type="dxa"/>
          </w:tcPr>
          <w:p w14:paraId="1197CD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Integrations, APIs, Webhooks &amp; Developer Platform service</w:t>
            </w:r>
          </w:p>
        </w:tc>
        <w:tc>
          <w:tcPr>
            <w:tcW w:w="3456" w:type="dxa"/>
          </w:tcPr>
          <w:p w14:paraId="07ACF89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1C89F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4A617B8A" w14:textId="77777777" w:rsidR="00126B93" w:rsidRDefault="00126B93">
      <w:pPr>
        <w:spacing w:after="40"/>
      </w:pPr>
    </w:p>
    <w:p w14:paraId="18CD36E6" w14:textId="77777777" w:rsidR="00126B93" w:rsidRDefault="00C46738">
      <w:pPr>
        <w:pStyle w:val="Heading2"/>
      </w:pPr>
      <w:r>
        <w:t>33.5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9"/>
        <w:gridCol w:w="1869"/>
        <w:gridCol w:w="1681"/>
        <w:gridCol w:w="2325"/>
        <w:gridCol w:w="1729"/>
      </w:tblGrid>
      <w:tr w:rsidR="00126B93" w14:paraId="54CFF668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13BFE04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430B217D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1D10864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1DFB879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558E729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056BF1DD" w14:textId="77777777">
        <w:trPr>
          <w:jc w:val="center"/>
        </w:trPr>
        <w:tc>
          <w:tcPr>
            <w:tcW w:w="2592" w:type="dxa"/>
          </w:tcPr>
          <w:p w14:paraId="492CD9E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Integration mapping suggestions</w:t>
            </w:r>
          </w:p>
        </w:tc>
        <w:tc>
          <w:tcPr>
            <w:tcW w:w="2088" w:type="dxa"/>
          </w:tcPr>
          <w:p w14:paraId="58B0893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078D37C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FA1D8F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0F0D1F0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69DC8070" w14:textId="77777777">
        <w:trPr>
          <w:jc w:val="center"/>
        </w:trPr>
        <w:tc>
          <w:tcPr>
            <w:tcW w:w="2592" w:type="dxa"/>
          </w:tcPr>
          <w:p w14:paraId="192A661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Sync anomaly detection</w:t>
            </w:r>
          </w:p>
        </w:tc>
        <w:tc>
          <w:tcPr>
            <w:tcW w:w="2088" w:type="dxa"/>
          </w:tcPr>
          <w:p w14:paraId="0A9BE3D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980744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FF9214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437E930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4B38284C" w14:textId="77777777" w:rsidR="00126B93" w:rsidRDefault="00126B93">
      <w:pPr>
        <w:spacing w:after="40"/>
      </w:pPr>
    </w:p>
    <w:p w14:paraId="446EBCC2" w14:textId="77777777" w:rsidR="00126B93" w:rsidRDefault="00C46738">
      <w:pPr>
        <w:pStyle w:val="Heading2"/>
      </w:pPr>
      <w:r>
        <w:t>33.6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59CD9753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674C2D73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70787FD9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4E69AE8F" w14:textId="77777777">
        <w:trPr>
          <w:jc w:val="center"/>
        </w:trPr>
        <w:tc>
          <w:tcPr>
            <w:tcW w:w="2232" w:type="dxa"/>
          </w:tcPr>
          <w:p w14:paraId="3F332FC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29BCE35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4B095EAE" w14:textId="77777777">
        <w:trPr>
          <w:jc w:val="center"/>
        </w:trPr>
        <w:tc>
          <w:tcPr>
            <w:tcW w:w="2232" w:type="dxa"/>
          </w:tcPr>
          <w:p w14:paraId="475A81C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7630D93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03876ED7" w14:textId="77777777">
        <w:trPr>
          <w:jc w:val="center"/>
        </w:trPr>
        <w:tc>
          <w:tcPr>
            <w:tcW w:w="2232" w:type="dxa"/>
          </w:tcPr>
          <w:p w14:paraId="41821B7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Tables / card lists</w:t>
            </w:r>
          </w:p>
        </w:tc>
        <w:tc>
          <w:tcPr>
            <w:tcW w:w="7344" w:type="dxa"/>
          </w:tcPr>
          <w:p w14:paraId="37639CE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755869A2" w14:textId="77777777">
        <w:trPr>
          <w:jc w:val="center"/>
        </w:trPr>
        <w:tc>
          <w:tcPr>
            <w:tcW w:w="2232" w:type="dxa"/>
          </w:tcPr>
          <w:p w14:paraId="7DB3D98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77AE50A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2DAADAEC" w14:textId="77777777">
        <w:trPr>
          <w:jc w:val="center"/>
        </w:trPr>
        <w:tc>
          <w:tcPr>
            <w:tcW w:w="2232" w:type="dxa"/>
          </w:tcPr>
          <w:p w14:paraId="5BD965C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3E21B1B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55962931" w14:textId="77777777">
        <w:trPr>
          <w:jc w:val="center"/>
        </w:trPr>
        <w:tc>
          <w:tcPr>
            <w:tcW w:w="2232" w:type="dxa"/>
          </w:tcPr>
          <w:p w14:paraId="0E9D60B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4694CD5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3465CF36" w14:textId="77777777">
        <w:trPr>
          <w:jc w:val="center"/>
        </w:trPr>
        <w:tc>
          <w:tcPr>
            <w:tcW w:w="2232" w:type="dxa"/>
          </w:tcPr>
          <w:p w14:paraId="7CB72B8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1A0E5F2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39B395EF" w14:textId="77777777">
        <w:trPr>
          <w:jc w:val="center"/>
        </w:trPr>
        <w:tc>
          <w:tcPr>
            <w:tcW w:w="2232" w:type="dxa"/>
          </w:tcPr>
          <w:p w14:paraId="40CB153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49FAE86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398BC0B9" w14:textId="77777777" w:rsidR="00126B93" w:rsidRDefault="00126B93">
      <w:pPr>
        <w:spacing w:after="40"/>
      </w:pPr>
    </w:p>
    <w:p w14:paraId="416D5D50" w14:textId="77777777" w:rsidR="00126B93" w:rsidRDefault="00C46738">
      <w:pPr>
        <w:pStyle w:val="Heading2"/>
      </w:pPr>
      <w:r>
        <w:t>33.7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4CEC269D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1BA19351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209D4852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7650B993" w14:textId="77777777">
        <w:trPr>
          <w:jc w:val="center"/>
        </w:trPr>
        <w:tc>
          <w:tcPr>
            <w:tcW w:w="1944" w:type="dxa"/>
          </w:tcPr>
          <w:p w14:paraId="1A92310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7570754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1D832252" w14:textId="77777777">
        <w:trPr>
          <w:jc w:val="center"/>
        </w:trPr>
        <w:tc>
          <w:tcPr>
            <w:tcW w:w="1944" w:type="dxa"/>
          </w:tcPr>
          <w:p w14:paraId="11EC3C0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2EC6D91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415AA49E" w14:textId="77777777">
        <w:trPr>
          <w:jc w:val="center"/>
        </w:trPr>
        <w:tc>
          <w:tcPr>
            <w:tcW w:w="1944" w:type="dxa"/>
          </w:tcPr>
          <w:p w14:paraId="4AC86AE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05B9BB7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65CB2871" w14:textId="77777777">
        <w:trPr>
          <w:jc w:val="center"/>
        </w:trPr>
        <w:tc>
          <w:tcPr>
            <w:tcW w:w="1944" w:type="dxa"/>
          </w:tcPr>
          <w:p w14:paraId="4D6A250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7C1C53E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0162353A" w14:textId="77777777">
        <w:trPr>
          <w:jc w:val="center"/>
        </w:trPr>
        <w:tc>
          <w:tcPr>
            <w:tcW w:w="1944" w:type="dxa"/>
          </w:tcPr>
          <w:p w14:paraId="3DDB765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27584BD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778000CD" w14:textId="77777777">
        <w:trPr>
          <w:jc w:val="center"/>
        </w:trPr>
        <w:tc>
          <w:tcPr>
            <w:tcW w:w="1944" w:type="dxa"/>
          </w:tcPr>
          <w:p w14:paraId="2FA0957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3E91B95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350CB8E9" w14:textId="77777777">
        <w:trPr>
          <w:jc w:val="center"/>
        </w:trPr>
        <w:tc>
          <w:tcPr>
            <w:tcW w:w="1944" w:type="dxa"/>
          </w:tcPr>
          <w:p w14:paraId="04ABB7D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4AB8F7F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441E8CC0" w14:textId="77777777" w:rsidR="00126B93" w:rsidRDefault="00126B93">
      <w:pPr>
        <w:spacing w:after="40"/>
      </w:pPr>
    </w:p>
    <w:p w14:paraId="630A6DE0" w14:textId="77777777" w:rsidR="00126B93" w:rsidRDefault="00C46738">
      <w:pPr>
        <w:pStyle w:val="Heading1"/>
        <w:pageBreakBefore/>
      </w:pPr>
      <w:r>
        <w:lastRenderedPageBreak/>
        <w:t>34. Platform Administration, Moderation &amp; Operations</w:t>
      </w:r>
    </w:p>
    <w:p w14:paraId="22261932" w14:textId="77777777" w:rsidR="00126B93" w:rsidRDefault="00C46738">
      <w:r>
        <w:rPr>
          <w:b/>
        </w:rPr>
        <w:t xml:space="preserve">Goal: </w:t>
      </w:r>
      <w:r>
        <w:t>Operate Gigvora end-to-end: users, marketplace, content, money, risk, support, subscriptions, taxonomies, ML and feature controls.</w:t>
      </w:r>
    </w:p>
    <w:p w14:paraId="2AA15F71" w14:textId="77777777" w:rsidR="00126B93" w:rsidRDefault="00C46738">
      <w:r>
        <w:rPr>
          <w:b/>
        </w:rPr>
        <w:t xml:space="preserve">Primary audience: </w:t>
      </w:r>
      <w:r>
        <w:t>Platform Admin</w:t>
      </w:r>
    </w:p>
    <w:p w14:paraId="0BD74872" w14:textId="77777777" w:rsidR="00126B93" w:rsidRDefault="00C46738">
      <w:pPr>
        <w:pStyle w:val="Heading2"/>
      </w:pPr>
      <w:r>
        <w:t>34.1 Domain functions</w:t>
      </w:r>
    </w:p>
    <w:p w14:paraId="5D030173" w14:textId="77777777" w:rsidR="00126B93" w:rsidRDefault="00C46738">
      <w:pPr>
        <w:pStyle w:val="ListBullet"/>
        <w:spacing w:after="40"/>
      </w:pPr>
      <w:r>
        <w:t>Operate Admin Home</w:t>
      </w:r>
    </w:p>
    <w:p w14:paraId="575B6FEB" w14:textId="77777777" w:rsidR="00126B93" w:rsidRDefault="00C46738">
      <w:pPr>
        <w:pStyle w:val="ListBullet"/>
        <w:spacing w:after="40"/>
      </w:pPr>
      <w:r>
        <w:t>Operate Users</w:t>
      </w:r>
    </w:p>
    <w:p w14:paraId="69E16DB9" w14:textId="77777777" w:rsidR="00126B93" w:rsidRDefault="00C46738">
      <w:pPr>
        <w:pStyle w:val="ListBullet"/>
        <w:spacing w:after="40"/>
      </w:pPr>
      <w:r>
        <w:t>Operate Professionals</w:t>
      </w:r>
    </w:p>
    <w:p w14:paraId="083B4CDE" w14:textId="77777777" w:rsidR="00126B93" w:rsidRDefault="00C46738">
      <w:pPr>
        <w:pStyle w:val="ListBullet"/>
        <w:spacing w:after="40"/>
      </w:pPr>
      <w:r>
        <w:t>Operate Businesses</w:t>
      </w:r>
    </w:p>
    <w:p w14:paraId="6600A162" w14:textId="77777777" w:rsidR="00126B93" w:rsidRDefault="00C46738">
      <w:pPr>
        <w:pStyle w:val="ListBullet"/>
        <w:spacing w:after="40"/>
      </w:pPr>
      <w:r>
        <w:t>Operate Agencies</w:t>
      </w:r>
    </w:p>
    <w:p w14:paraId="413C2A68" w14:textId="77777777" w:rsidR="00126B93" w:rsidRDefault="00C46738">
      <w:pPr>
        <w:pStyle w:val="ListBullet"/>
        <w:spacing w:after="40"/>
      </w:pPr>
      <w:r>
        <w:t>Operate Enterprise</w:t>
      </w:r>
    </w:p>
    <w:p w14:paraId="3C33B0A6" w14:textId="77777777" w:rsidR="00126B93" w:rsidRDefault="00C46738">
      <w:pPr>
        <w:pStyle w:val="ListBullet"/>
        <w:spacing w:after="40"/>
      </w:pPr>
      <w:r>
        <w:t>Operate Recruiters</w:t>
      </w:r>
    </w:p>
    <w:p w14:paraId="260C941E" w14:textId="77777777" w:rsidR="00126B93" w:rsidRDefault="00C46738">
      <w:pPr>
        <w:pStyle w:val="ListBullet"/>
        <w:spacing w:after="40"/>
      </w:pPr>
      <w:r>
        <w:t>Operate Creators</w:t>
      </w:r>
    </w:p>
    <w:p w14:paraId="4B9B0522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1520D913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28345AB6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7B88C36B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48BDCEC4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34B20873" w14:textId="77777777" w:rsidR="00126B93" w:rsidRDefault="00C46738">
      <w:pPr>
        <w:pStyle w:val="Heading2"/>
      </w:pPr>
      <w:r>
        <w:t>34.2 Page register — detailed integration view</w:t>
      </w:r>
    </w:p>
    <w:p w14:paraId="2CFAF60D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5D15FD8B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32BE152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413D8CF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7155FB3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A92F66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430462E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1A521CD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5B2857E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35C18B9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7D59F14F" w14:textId="77777777">
        <w:trPr>
          <w:jc w:val="center"/>
        </w:trPr>
        <w:tc>
          <w:tcPr>
            <w:tcW w:w="648" w:type="dxa"/>
          </w:tcPr>
          <w:p w14:paraId="2FACB2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34.01</w:t>
            </w:r>
          </w:p>
        </w:tc>
        <w:tc>
          <w:tcPr>
            <w:tcW w:w="1800" w:type="dxa"/>
          </w:tcPr>
          <w:p w14:paraId="0F5580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 Home</w:t>
            </w:r>
          </w:p>
        </w:tc>
        <w:tc>
          <w:tcPr>
            <w:tcW w:w="1224" w:type="dxa"/>
          </w:tcPr>
          <w:p w14:paraId="5E2DAB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19105A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/app/admin-home</w:t>
            </w:r>
          </w:p>
        </w:tc>
        <w:tc>
          <w:tcPr>
            <w:tcW w:w="3240" w:type="dxa"/>
          </w:tcPr>
          <w:p w14:paraId="237436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C5522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291128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24508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125DAB8B" w14:textId="77777777">
        <w:trPr>
          <w:jc w:val="center"/>
        </w:trPr>
        <w:tc>
          <w:tcPr>
            <w:tcW w:w="648" w:type="dxa"/>
          </w:tcPr>
          <w:p w14:paraId="7E8B6C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34.02</w:t>
            </w:r>
          </w:p>
        </w:tc>
        <w:tc>
          <w:tcPr>
            <w:tcW w:w="1800" w:type="dxa"/>
          </w:tcPr>
          <w:p w14:paraId="45C098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Users</w:t>
            </w:r>
          </w:p>
        </w:tc>
        <w:tc>
          <w:tcPr>
            <w:tcW w:w="1224" w:type="dxa"/>
          </w:tcPr>
          <w:p w14:paraId="08A4E8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396B67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/app/users</w:t>
            </w:r>
          </w:p>
        </w:tc>
        <w:tc>
          <w:tcPr>
            <w:tcW w:w="3240" w:type="dxa"/>
          </w:tcPr>
          <w:p w14:paraId="686213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5A4FD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7590251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5EAF8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36913127" w14:textId="77777777">
        <w:trPr>
          <w:jc w:val="center"/>
        </w:trPr>
        <w:tc>
          <w:tcPr>
            <w:tcW w:w="648" w:type="dxa"/>
          </w:tcPr>
          <w:p w14:paraId="2E8AB3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34.03</w:t>
            </w:r>
          </w:p>
        </w:tc>
        <w:tc>
          <w:tcPr>
            <w:tcW w:w="1800" w:type="dxa"/>
          </w:tcPr>
          <w:p w14:paraId="1A147A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Professionals</w:t>
            </w:r>
          </w:p>
        </w:tc>
        <w:tc>
          <w:tcPr>
            <w:tcW w:w="1224" w:type="dxa"/>
          </w:tcPr>
          <w:p w14:paraId="1EAD8F1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35858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/app/professionals</w:t>
            </w:r>
          </w:p>
        </w:tc>
        <w:tc>
          <w:tcPr>
            <w:tcW w:w="3240" w:type="dxa"/>
          </w:tcPr>
          <w:p w14:paraId="6F414D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374B0A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54EE00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99364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23A0B54F" w14:textId="77777777">
        <w:trPr>
          <w:jc w:val="center"/>
        </w:trPr>
        <w:tc>
          <w:tcPr>
            <w:tcW w:w="648" w:type="dxa"/>
          </w:tcPr>
          <w:p w14:paraId="7B1767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34.04</w:t>
            </w:r>
          </w:p>
        </w:tc>
        <w:tc>
          <w:tcPr>
            <w:tcW w:w="1800" w:type="dxa"/>
          </w:tcPr>
          <w:p w14:paraId="4BF809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Businesses</w:t>
            </w:r>
          </w:p>
        </w:tc>
        <w:tc>
          <w:tcPr>
            <w:tcW w:w="1224" w:type="dxa"/>
          </w:tcPr>
          <w:p w14:paraId="058BEF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646857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/app/businesses</w:t>
            </w:r>
          </w:p>
        </w:tc>
        <w:tc>
          <w:tcPr>
            <w:tcW w:w="3240" w:type="dxa"/>
          </w:tcPr>
          <w:p w14:paraId="11FF42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089B8F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52EEF7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489C0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6ED27387" w14:textId="77777777">
        <w:trPr>
          <w:jc w:val="center"/>
        </w:trPr>
        <w:tc>
          <w:tcPr>
            <w:tcW w:w="648" w:type="dxa"/>
          </w:tcPr>
          <w:p w14:paraId="675866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34.05</w:t>
            </w:r>
          </w:p>
        </w:tc>
        <w:tc>
          <w:tcPr>
            <w:tcW w:w="1800" w:type="dxa"/>
          </w:tcPr>
          <w:p w14:paraId="4567BF8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Agencies</w:t>
            </w:r>
          </w:p>
        </w:tc>
        <w:tc>
          <w:tcPr>
            <w:tcW w:w="1224" w:type="dxa"/>
          </w:tcPr>
          <w:p w14:paraId="382C9A1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221FD5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/app/agencies</w:t>
            </w:r>
          </w:p>
        </w:tc>
        <w:tc>
          <w:tcPr>
            <w:tcW w:w="3240" w:type="dxa"/>
          </w:tcPr>
          <w:p w14:paraId="3A5D89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317E84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5DA768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A5A21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3DC7F3D6" w14:textId="77777777">
        <w:trPr>
          <w:jc w:val="center"/>
        </w:trPr>
        <w:tc>
          <w:tcPr>
            <w:tcW w:w="648" w:type="dxa"/>
          </w:tcPr>
          <w:p w14:paraId="1AA6E4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34.06</w:t>
            </w:r>
          </w:p>
        </w:tc>
        <w:tc>
          <w:tcPr>
            <w:tcW w:w="1800" w:type="dxa"/>
          </w:tcPr>
          <w:p w14:paraId="0F9030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</w:t>
            </w:r>
          </w:p>
        </w:tc>
        <w:tc>
          <w:tcPr>
            <w:tcW w:w="1224" w:type="dxa"/>
          </w:tcPr>
          <w:p w14:paraId="299C3E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6A2797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/app/enterprise</w:t>
            </w:r>
          </w:p>
        </w:tc>
        <w:tc>
          <w:tcPr>
            <w:tcW w:w="3240" w:type="dxa"/>
          </w:tcPr>
          <w:p w14:paraId="0BF049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C499A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4EAA75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C6B5C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4494F7D4" w14:textId="77777777">
        <w:trPr>
          <w:jc w:val="center"/>
        </w:trPr>
        <w:tc>
          <w:tcPr>
            <w:tcW w:w="648" w:type="dxa"/>
          </w:tcPr>
          <w:p w14:paraId="3AE23D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34.07</w:t>
            </w:r>
          </w:p>
        </w:tc>
        <w:tc>
          <w:tcPr>
            <w:tcW w:w="1800" w:type="dxa"/>
          </w:tcPr>
          <w:p w14:paraId="144DBD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Recruiters</w:t>
            </w:r>
          </w:p>
        </w:tc>
        <w:tc>
          <w:tcPr>
            <w:tcW w:w="1224" w:type="dxa"/>
          </w:tcPr>
          <w:p w14:paraId="05732D8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2EA77C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/app/recruiters</w:t>
            </w:r>
          </w:p>
        </w:tc>
        <w:tc>
          <w:tcPr>
            <w:tcW w:w="3240" w:type="dxa"/>
          </w:tcPr>
          <w:p w14:paraId="6A6F55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C1CCB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07C51E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02CDF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3F31A5C1" w14:textId="77777777">
        <w:trPr>
          <w:jc w:val="center"/>
        </w:trPr>
        <w:tc>
          <w:tcPr>
            <w:tcW w:w="648" w:type="dxa"/>
          </w:tcPr>
          <w:p w14:paraId="21F451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34.08</w:t>
            </w:r>
          </w:p>
        </w:tc>
        <w:tc>
          <w:tcPr>
            <w:tcW w:w="1800" w:type="dxa"/>
          </w:tcPr>
          <w:p w14:paraId="34FA25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Creators</w:t>
            </w:r>
          </w:p>
        </w:tc>
        <w:tc>
          <w:tcPr>
            <w:tcW w:w="1224" w:type="dxa"/>
          </w:tcPr>
          <w:p w14:paraId="7B895A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5F5A2F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/app/creators</w:t>
            </w:r>
          </w:p>
        </w:tc>
        <w:tc>
          <w:tcPr>
            <w:tcW w:w="3240" w:type="dxa"/>
          </w:tcPr>
          <w:p w14:paraId="21E071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3A7B67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2B3C58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51484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28089FA7" w14:textId="77777777">
        <w:trPr>
          <w:jc w:val="center"/>
        </w:trPr>
        <w:tc>
          <w:tcPr>
            <w:tcW w:w="648" w:type="dxa"/>
          </w:tcPr>
          <w:p w14:paraId="6EB0A1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34.09</w:t>
            </w:r>
          </w:p>
        </w:tc>
        <w:tc>
          <w:tcPr>
            <w:tcW w:w="1800" w:type="dxa"/>
          </w:tcPr>
          <w:p w14:paraId="093445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</w:t>
            </w:r>
          </w:p>
        </w:tc>
        <w:tc>
          <w:tcPr>
            <w:tcW w:w="1224" w:type="dxa"/>
          </w:tcPr>
          <w:p w14:paraId="354E73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Moderation page</w:t>
            </w:r>
          </w:p>
        </w:tc>
        <w:tc>
          <w:tcPr>
            <w:tcW w:w="2088" w:type="dxa"/>
          </w:tcPr>
          <w:p w14:paraId="1DB904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/app/jobs</w:t>
            </w:r>
          </w:p>
        </w:tc>
        <w:tc>
          <w:tcPr>
            <w:tcW w:w="3240" w:type="dxa"/>
          </w:tcPr>
          <w:p w14:paraId="5DEC7D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549C58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0D0611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CD73B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4852857D" w14:textId="77777777">
        <w:trPr>
          <w:jc w:val="center"/>
        </w:trPr>
        <w:tc>
          <w:tcPr>
            <w:tcW w:w="648" w:type="dxa"/>
          </w:tcPr>
          <w:p w14:paraId="6DE1933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34.10</w:t>
            </w:r>
          </w:p>
        </w:tc>
        <w:tc>
          <w:tcPr>
            <w:tcW w:w="1800" w:type="dxa"/>
          </w:tcPr>
          <w:p w14:paraId="01DABF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</w:t>
            </w:r>
          </w:p>
        </w:tc>
        <w:tc>
          <w:tcPr>
            <w:tcW w:w="1224" w:type="dxa"/>
          </w:tcPr>
          <w:p w14:paraId="400325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Moderation page</w:t>
            </w:r>
          </w:p>
        </w:tc>
        <w:tc>
          <w:tcPr>
            <w:tcW w:w="2088" w:type="dxa"/>
          </w:tcPr>
          <w:p w14:paraId="53CBE10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/app/gigs</w:t>
            </w:r>
          </w:p>
        </w:tc>
        <w:tc>
          <w:tcPr>
            <w:tcW w:w="3240" w:type="dxa"/>
          </w:tcPr>
          <w:p w14:paraId="4F840B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7BFDE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36BA923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E8891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5B2223D3" w14:textId="77777777">
        <w:trPr>
          <w:jc w:val="center"/>
        </w:trPr>
        <w:tc>
          <w:tcPr>
            <w:tcW w:w="648" w:type="dxa"/>
          </w:tcPr>
          <w:p w14:paraId="20D7F1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34.11</w:t>
            </w:r>
          </w:p>
        </w:tc>
        <w:tc>
          <w:tcPr>
            <w:tcW w:w="1800" w:type="dxa"/>
          </w:tcPr>
          <w:p w14:paraId="174CA4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</w:t>
            </w:r>
          </w:p>
        </w:tc>
        <w:tc>
          <w:tcPr>
            <w:tcW w:w="1224" w:type="dxa"/>
          </w:tcPr>
          <w:p w14:paraId="723DF9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Operations page</w:t>
            </w:r>
          </w:p>
        </w:tc>
        <w:tc>
          <w:tcPr>
            <w:tcW w:w="2088" w:type="dxa"/>
          </w:tcPr>
          <w:p w14:paraId="4E8C78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/app/projects</w:t>
            </w:r>
          </w:p>
        </w:tc>
        <w:tc>
          <w:tcPr>
            <w:tcW w:w="3240" w:type="dxa"/>
          </w:tcPr>
          <w:p w14:paraId="7DF5DC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C2B06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799EEE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142CF9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5C0B5815" w14:textId="77777777">
        <w:trPr>
          <w:jc w:val="center"/>
        </w:trPr>
        <w:tc>
          <w:tcPr>
            <w:tcW w:w="648" w:type="dxa"/>
          </w:tcPr>
          <w:p w14:paraId="47C545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34.12</w:t>
            </w:r>
          </w:p>
        </w:tc>
        <w:tc>
          <w:tcPr>
            <w:tcW w:w="1800" w:type="dxa"/>
          </w:tcPr>
          <w:p w14:paraId="760040C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</w:t>
            </w:r>
          </w:p>
        </w:tc>
        <w:tc>
          <w:tcPr>
            <w:tcW w:w="1224" w:type="dxa"/>
          </w:tcPr>
          <w:p w14:paraId="02C33A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Moderation page</w:t>
            </w:r>
          </w:p>
        </w:tc>
        <w:tc>
          <w:tcPr>
            <w:tcW w:w="2088" w:type="dxa"/>
          </w:tcPr>
          <w:p w14:paraId="16BAC4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/app/posts</w:t>
            </w:r>
          </w:p>
        </w:tc>
        <w:tc>
          <w:tcPr>
            <w:tcW w:w="3240" w:type="dxa"/>
          </w:tcPr>
          <w:p w14:paraId="160096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2FAB99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6529F0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50781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</w:tbl>
    <w:p w14:paraId="3A3F09D3" w14:textId="77777777" w:rsidR="00126B93" w:rsidRDefault="00126B93">
      <w:pPr>
        <w:spacing w:after="40"/>
      </w:pPr>
    </w:p>
    <w:p w14:paraId="1F68C895" w14:textId="77777777" w:rsidR="00126B93" w:rsidRDefault="00C46738">
      <w:pPr>
        <w:pStyle w:val="DomainLabel"/>
      </w:pPr>
      <w:r>
        <w:t>34.2 Page register — continued</w:t>
      </w:r>
    </w:p>
    <w:p w14:paraId="11E3C94F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5E4E0A6F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6AAE929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463BBD1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7CD1372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13E98C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5979008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1217531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23DBF9F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49124E2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0015AFDD" w14:textId="77777777">
        <w:trPr>
          <w:jc w:val="center"/>
        </w:trPr>
        <w:tc>
          <w:tcPr>
            <w:tcW w:w="648" w:type="dxa"/>
          </w:tcPr>
          <w:p w14:paraId="72F328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34.13</w:t>
            </w:r>
          </w:p>
        </w:tc>
        <w:tc>
          <w:tcPr>
            <w:tcW w:w="1800" w:type="dxa"/>
          </w:tcPr>
          <w:p w14:paraId="755FF1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</w:t>
            </w:r>
          </w:p>
        </w:tc>
        <w:tc>
          <w:tcPr>
            <w:tcW w:w="1224" w:type="dxa"/>
          </w:tcPr>
          <w:p w14:paraId="7CBA7F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Moderation page</w:t>
            </w:r>
          </w:p>
        </w:tc>
        <w:tc>
          <w:tcPr>
            <w:tcW w:w="2088" w:type="dxa"/>
          </w:tcPr>
          <w:p w14:paraId="19ABFD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/app/videos</w:t>
            </w:r>
          </w:p>
        </w:tc>
        <w:tc>
          <w:tcPr>
            <w:tcW w:w="3240" w:type="dxa"/>
          </w:tcPr>
          <w:p w14:paraId="7634F2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68572F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73BF98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843E7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7B948C36" w14:textId="77777777">
        <w:trPr>
          <w:jc w:val="center"/>
        </w:trPr>
        <w:tc>
          <w:tcPr>
            <w:tcW w:w="648" w:type="dxa"/>
          </w:tcPr>
          <w:p w14:paraId="5B085C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34.14</w:t>
            </w:r>
          </w:p>
        </w:tc>
        <w:tc>
          <w:tcPr>
            <w:tcW w:w="1800" w:type="dxa"/>
          </w:tcPr>
          <w:p w14:paraId="6AE08C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</w:t>
            </w:r>
          </w:p>
        </w:tc>
        <w:tc>
          <w:tcPr>
            <w:tcW w:w="1224" w:type="dxa"/>
          </w:tcPr>
          <w:p w14:paraId="436B40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Moderation page</w:t>
            </w:r>
          </w:p>
        </w:tc>
        <w:tc>
          <w:tcPr>
            <w:tcW w:w="2088" w:type="dxa"/>
          </w:tcPr>
          <w:p w14:paraId="0486CEB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/app/groups</w:t>
            </w:r>
          </w:p>
        </w:tc>
        <w:tc>
          <w:tcPr>
            <w:tcW w:w="3240" w:type="dxa"/>
          </w:tcPr>
          <w:p w14:paraId="42B5B8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5086D9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60413C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1BFF1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0D37EBCE" w14:textId="77777777">
        <w:trPr>
          <w:jc w:val="center"/>
        </w:trPr>
        <w:tc>
          <w:tcPr>
            <w:tcW w:w="648" w:type="dxa"/>
          </w:tcPr>
          <w:p w14:paraId="0CD3E2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34.15</w:t>
            </w:r>
          </w:p>
        </w:tc>
        <w:tc>
          <w:tcPr>
            <w:tcW w:w="1800" w:type="dxa"/>
          </w:tcPr>
          <w:p w14:paraId="379CEF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Pages</w:t>
            </w:r>
          </w:p>
        </w:tc>
        <w:tc>
          <w:tcPr>
            <w:tcW w:w="1224" w:type="dxa"/>
          </w:tcPr>
          <w:p w14:paraId="1A951C3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Moderation page</w:t>
            </w:r>
          </w:p>
        </w:tc>
        <w:tc>
          <w:tcPr>
            <w:tcW w:w="2088" w:type="dxa"/>
          </w:tcPr>
          <w:p w14:paraId="656829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/app/pages</w:t>
            </w:r>
          </w:p>
        </w:tc>
        <w:tc>
          <w:tcPr>
            <w:tcW w:w="3240" w:type="dxa"/>
          </w:tcPr>
          <w:p w14:paraId="67FF4F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88695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6E2916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951ABC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7B46F38E" w14:textId="77777777">
        <w:trPr>
          <w:jc w:val="center"/>
        </w:trPr>
        <w:tc>
          <w:tcPr>
            <w:tcW w:w="648" w:type="dxa"/>
          </w:tcPr>
          <w:p w14:paraId="355DF0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34.16</w:t>
            </w:r>
          </w:p>
        </w:tc>
        <w:tc>
          <w:tcPr>
            <w:tcW w:w="1800" w:type="dxa"/>
          </w:tcPr>
          <w:p w14:paraId="6FE57C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Payments</w:t>
            </w:r>
          </w:p>
        </w:tc>
        <w:tc>
          <w:tcPr>
            <w:tcW w:w="1224" w:type="dxa"/>
          </w:tcPr>
          <w:p w14:paraId="51F55B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Operations page</w:t>
            </w:r>
          </w:p>
        </w:tc>
        <w:tc>
          <w:tcPr>
            <w:tcW w:w="2088" w:type="dxa"/>
          </w:tcPr>
          <w:p w14:paraId="4CCAA0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/app/payments</w:t>
            </w:r>
          </w:p>
        </w:tc>
        <w:tc>
          <w:tcPr>
            <w:tcW w:w="3240" w:type="dxa"/>
          </w:tcPr>
          <w:p w14:paraId="1475EE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B52C1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00E5D7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C8F94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448F8F37" w14:textId="77777777">
        <w:trPr>
          <w:jc w:val="center"/>
        </w:trPr>
        <w:tc>
          <w:tcPr>
            <w:tcW w:w="648" w:type="dxa"/>
          </w:tcPr>
          <w:p w14:paraId="6BFA83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34.17</w:t>
            </w:r>
          </w:p>
        </w:tc>
        <w:tc>
          <w:tcPr>
            <w:tcW w:w="1800" w:type="dxa"/>
          </w:tcPr>
          <w:p w14:paraId="04A54F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Refunds</w:t>
            </w:r>
          </w:p>
        </w:tc>
        <w:tc>
          <w:tcPr>
            <w:tcW w:w="1224" w:type="dxa"/>
          </w:tcPr>
          <w:p w14:paraId="54F556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Operations page</w:t>
            </w:r>
          </w:p>
        </w:tc>
        <w:tc>
          <w:tcPr>
            <w:tcW w:w="2088" w:type="dxa"/>
          </w:tcPr>
          <w:p w14:paraId="62F70E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/app/refunds</w:t>
            </w:r>
          </w:p>
        </w:tc>
        <w:tc>
          <w:tcPr>
            <w:tcW w:w="3240" w:type="dxa"/>
          </w:tcPr>
          <w:p w14:paraId="3B0578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BFF4D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6C44DF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93A81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11E39E8F" w14:textId="77777777">
        <w:trPr>
          <w:jc w:val="center"/>
        </w:trPr>
        <w:tc>
          <w:tcPr>
            <w:tcW w:w="648" w:type="dxa"/>
          </w:tcPr>
          <w:p w14:paraId="527618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34.18</w:t>
            </w:r>
          </w:p>
        </w:tc>
        <w:tc>
          <w:tcPr>
            <w:tcW w:w="1800" w:type="dxa"/>
          </w:tcPr>
          <w:p w14:paraId="178C74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Disputes</w:t>
            </w:r>
          </w:p>
        </w:tc>
        <w:tc>
          <w:tcPr>
            <w:tcW w:w="1224" w:type="dxa"/>
          </w:tcPr>
          <w:p w14:paraId="026A20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Operations page</w:t>
            </w:r>
          </w:p>
        </w:tc>
        <w:tc>
          <w:tcPr>
            <w:tcW w:w="2088" w:type="dxa"/>
          </w:tcPr>
          <w:p w14:paraId="3C6195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/app/disputes</w:t>
            </w:r>
          </w:p>
        </w:tc>
        <w:tc>
          <w:tcPr>
            <w:tcW w:w="3240" w:type="dxa"/>
          </w:tcPr>
          <w:p w14:paraId="06C439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0D310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2C338A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05CC4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53088B3B" w14:textId="77777777">
        <w:trPr>
          <w:jc w:val="center"/>
        </w:trPr>
        <w:tc>
          <w:tcPr>
            <w:tcW w:w="648" w:type="dxa"/>
          </w:tcPr>
          <w:p w14:paraId="64468C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34.19</w:t>
            </w:r>
          </w:p>
        </w:tc>
        <w:tc>
          <w:tcPr>
            <w:tcW w:w="1800" w:type="dxa"/>
          </w:tcPr>
          <w:p w14:paraId="018C89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Verification</w:t>
            </w:r>
          </w:p>
        </w:tc>
        <w:tc>
          <w:tcPr>
            <w:tcW w:w="1224" w:type="dxa"/>
          </w:tcPr>
          <w:p w14:paraId="077DE4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Operations page</w:t>
            </w:r>
          </w:p>
        </w:tc>
        <w:tc>
          <w:tcPr>
            <w:tcW w:w="2088" w:type="dxa"/>
          </w:tcPr>
          <w:p w14:paraId="03C3A6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/app/verification</w:t>
            </w:r>
          </w:p>
        </w:tc>
        <w:tc>
          <w:tcPr>
            <w:tcW w:w="3240" w:type="dxa"/>
          </w:tcPr>
          <w:p w14:paraId="03DFD1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C7AA5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48301AC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87F9F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235C812C" w14:textId="77777777">
        <w:trPr>
          <w:jc w:val="center"/>
        </w:trPr>
        <w:tc>
          <w:tcPr>
            <w:tcW w:w="648" w:type="dxa"/>
          </w:tcPr>
          <w:p w14:paraId="09D232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34.20</w:t>
            </w:r>
          </w:p>
        </w:tc>
        <w:tc>
          <w:tcPr>
            <w:tcW w:w="1800" w:type="dxa"/>
          </w:tcPr>
          <w:p w14:paraId="5FFA3A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 &amp; Risk</w:t>
            </w:r>
          </w:p>
        </w:tc>
        <w:tc>
          <w:tcPr>
            <w:tcW w:w="1224" w:type="dxa"/>
          </w:tcPr>
          <w:p w14:paraId="1DA105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Operations page</w:t>
            </w:r>
          </w:p>
        </w:tc>
        <w:tc>
          <w:tcPr>
            <w:tcW w:w="2088" w:type="dxa"/>
          </w:tcPr>
          <w:p w14:paraId="456C24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/app/fraud-and-risk</w:t>
            </w:r>
          </w:p>
        </w:tc>
        <w:tc>
          <w:tcPr>
            <w:tcW w:w="3240" w:type="dxa"/>
          </w:tcPr>
          <w:p w14:paraId="60B82B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45B76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13DBA4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C480E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66A9505D" w14:textId="77777777">
        <w:trPr>
          <w:jc w:val="center"/>
        </w:trPr>
        <w:tc>
          <w:tcPr>
            <w:tcW w:w="648" w:type="dxa"/>
          </w:tcPr>
          <w:p w14:paraId="2ED438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34.21</w:t>
            </w:r>
          </w:p>
        </w:tc>
        <w:tc>
          <w:tcPr>
            <w:tcW w:w="1800" w:type="dxa"/>
          </w:tcPr>
          <w:p w14:paraId="1E76ED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Support</w:t>
            </w:r>
          </w:p>
        </w:tc>
        <w:tc>
          <w:tcPr>
            <w:tcW w:w="1224" w:type="dxa"/>
          </w:tcPr>
          <w:p w14:paraId="538778C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Operations page</w:t>
            </w:r>
          </w:p>
        </w:tc>
        <w:tc>
          <w:tcPr>
            <w:tcW w:w="2088" w:type="dxa"/>
          </w:tcPr>
          <w:p w14:paraId="0F3160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/app/support</w:t>
            </w:r>
          </w:p>
        </w:tc>
        <w:tc>
          <w:tcPr>
            <w:tcW w:w="3240" w:type="dxa"/>
          </w:tcPr>
          <w:p w14:paraId="743FCDC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EC66E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2D94FC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79628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70BAAC5A" w14:textId="77777777">
        <w:trPr>
          <w:jc w:val="center"/>
        </w:trPr>
        <w:tc>
          <w:tcPr>
            <w:tcW w:w="648" w:type="dxa"/>
          </w:tcPr>
          <w:p w14:paraId="087CE9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34.22</w:t>
            </w:r>
          </w:p>
        </w:tc>
        <w:tc>
          <w:tcPr>
            <w:tcW w:w="1800" w:type="dxa"/>
          </w:tcPr>
          <w:p w14:paraId="3B19E5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Subscriptions</w:t>
            </w:r>
          </w:p>
        </w:tc>
        <w:tc>
          <w:tcPr>
            <w:tcW w:w="1224" w:type="dxa"/>
          </w:tcPr>
          <w:p w14:paraId="6B7CA6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Operations page</w:t>
            </w:r>
          </w:p>
        </w:tc>
        <w:tc>
          <w:tcPr>
            <w:tcW w:w="2088" w:type="dxa"/>
          </w:tcPr>
          <w:p w14:paraId="280136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/app/subscriptions</w:t>
            </w:r>
          </w:p>
        </w:tc>
        <w:tc>
          <w:tcPr>
            <w:tcW w:w="3240" w:type="dxa"/>
          </w:tcPr>
          <w:p w14:paraId="51A48B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09B79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578093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AAD98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16E52766" w14:textId="77777777">
        <w:trPr>
          <w:jc w:val="center"/>
        </w:trPr>
        <w:tc>
          <w:tcPr>
            <w:tcW w:w="648" w:type="dxa"/>
          </w:tcPr>
          <w:p w14:paraId="4472FC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34.23</w:t>
            </w:r>
          </w:p>
        </w:tc>
        <w:tc>
          <w:tcPr>
            <w:tcW w:w="1800" w:type="dxa"/>
          </w:tcPr>
          <w:p w14:paraId="0A3C1B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Pricing</w:t>
            </w:r>
          </w:p>
        </w:tc>
        <w:tc>
          <w:tcPr>
            <w:tcW w:w="1224" w:type="dxa"/>
          </w:tcPr>
          <w:p w14:paraId="3F0606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Configuration page</w:t>
            </w:r>
          </w:p>
        </w:tc>
        <w:tc>
          <w:tcPr>
            <w:tcW w:w="2088" w:type="dxa"/>
          </w:tcPr>
          <w:p w14:paraId="653D5A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/app/pricing</w:t>
            </w:r>
          </w:p>
        </w:tc>
        <w:tc>
          <w:tcPr>
            <w:tcW w:w="3240" w:type="dxa"/>
          </w:tcPr>
          <w:p w14:paraId="7DC5B2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4511B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569400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6D791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6C0CFF18" w14:textId="77777777">
        <w:trPr>
          <w:jc w:val="center"/>
        </w:trPr>
        <w:tc>
          <w:tcPr>
            <w:tcW w:w="648" w:type="dxa"/>
          </w:tcPr>
          <w:p w14:paraId="70252E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34.24</w:t>
            </w:r>
          </w:p>
        </w:tc>
        <w:tc>
          <w:tcPr>
            <w:tcW w:w="1800" w:type="dxa"/>
          </w:tcPr>
          <w:p w14:paraId="5D86F14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Taxonomy</w:t>
            </w:r>
          </w:p>
        </w:tc>
        <w:tc>
          <w:tcPr>
            <w:tcW w:w="1224" w:type="dxa"/>
          </w:tcPr>
          <w:p w14:paraId="1CE2F1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Configuration page</w:t>
            </w:r>
          </w:p>
        </w:tc>
        <w:tc>
          <w:tcPr>
            <w:tcW w:w="2088" w:type="dxa"/>
          </w:tcPr>
          <w:p w14:paraId="496725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/app/taxonomy</w:t>
            </w:r>
          </w:p>
        </w:tc>
        <w:tc>
          <w:tcPr>
            <w:tcW w:w="3240" w:type="dxa"/>
          </w:tcPr>
          <w:p w14:paraId="150B00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2119D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58E18B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FA585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</w:tbl>
    <w:p w14:paraId="49A32212" w14:textId="77777777" w:rsidR="00126B93" w:rsidRDefault="00126B93">
      <w:pPr>
        <w:spacing w:after="40"/>
      </w:pPr>
    </w:p>
    <w:p w14:paraId="125EEB2D" w14:textId="77777777" w:rsidR="00126B93" w:rsidRDefault="00C46738">
      <w:pPr>
        <w:pStyle w:val="DomainLabel"/>
      </w:pPr>
      <w:r>
        <w:t>34.2 Page register — continued</w:t>
      </w:r>
    </w:p>
    <w:p w14:paraId="5E70E0A2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67AC1C2A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2B66850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170A907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0B55428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60E532D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53DB619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223C3D7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7C0DF27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3E1C887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4E8098CB" w14:textId="77777777">
        <w:trPr>
          <w:jc w:val="center"/>
        </w:trPr>
        <w:tc>
          <w:tcPr>
            <w:tcW w:w="648" w:type="dxa"/>
          </w:tcPr>
          <w:p w14:paraId="50C156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34.25</w:t>
            </w:r>
          </w:p>
        </w:tc>
        <w:tc>
          <w:tcPr>
            <w:tcW w:w="1800" w:type="dxa"/>
          </w:tcPr>
          <w:p w14:paraId="241D149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</w:t>
            </w:r>
          </w:p>
        </w:tc>
        <w:tc>
          <w:tcPr>
            <w:tcW w:w="1224" w:type="dxa"/>
          </w:tcPr>
          <w:p w14:paraId="0AAB0C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Configuration page</w:t>
            </w:r>
          </w:p>
        </w:tc>
        <w:tc>
          <w:tcPr>
            <w:tcW w:w="2088" w:type="dxa"/>
          </w:tcPr>
          <w:p w14:paraId="5F1497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/app/cms</w:t>
            </w:r>
          </w:p>
        </w:tc>
        <w:tc>
          <w:tcPr>
            <w:tcW w:w="3240" w:type="dxa"/>
          </w:tcPr>
          <w:p w14:paraId="34044E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43CF3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51568E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0AB81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70F65C8C" w14:textId="77777777">
        <w:trPr>
          <w:jc w:val="center"/>
        </w:trPr>
        <w:tc>
          <w:tcPr>
            <w:tcW w:w="648" w:type="dxa"/>
          </w:tcPr>
          <w:p w14:paraId="36727B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34.26</w:t>
            </w:r>
          </w:p>
        </w:tc>
        <w:tc>
          <w:tcPr>
            <w:tcW w:w="1800" w:type="dxa"/>
          </w:tcPr>
          <w:p w14:paraId="60FE03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Notifications</w:t>
            </w:r>
          </w:p>
        </w:tc>
        <w:tc>
          <w:tcPr>
            <w:tcW w:w="1224" w:type="dxa"/>
          </w:tcPr>
          <w:p w14:paraId="0BEBF0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Configuration page</w:t>
            </w:r>
          </w:p>
        </w:tc>
        <w:tc>
          <w:tcPr>
            <w:tcW w:w="2088" w:type="dxa"/>
          </w:tcPr>
          <w:p w14:paraId="757E03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/app/notifications</w:t>
            </w:r>
          </w:p>
        </w:tc>
        <w:tc>
          <w:tcPr>
            <w:tcW w:w="3240" w:type="dxa"/>
          </w:tcPr>
          <w:p w14:paraId="7E5A3F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7464C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0F0164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4374BF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0A08BDC6" w14:textId="77777777">
        <w:trPr>
          <w:jc w:val="center"/>
        </w:trPr>
        <w:tc>
          <w:tcPr>
            <w:tcW w:w="648" w:type="dxa"/>
          </w:tcPr>
          <w:p w14:paraId="364948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34.27</w:t>
            </w:r>
          </w:p>
        </w:tc>
        <w:tc>
          <w:tcPr>
            <w:tcW w:w="1800" w:type="dxa"/>
          </w:tcPr>
          <w:p w14:paraId="3471B71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 / ML</w:t>
            </w:r>
          </w:p>
        </w:tc>
        <w:tc>
          <w:tcPr>
            <w:tcW w:w="1224" w:type="dxa"/>
          </w:tcPr>
          <w:p w14:paraId="098AEE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Operations page</w:t>
            </w:r>
          </w:p>
        </w:tc>
        <w:tc>
          <w:tcPr>
            <w:tcW w:w="2088" w:type="dxa"/>
          </w:tcPr>
          <w:p w14:paraId="31FD3C6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/app/ai--ml</w:t>
            </w:r>
          </w:p>
        </w:tc>
        <w:tc>
          <w:tcPr>
            <w:tcW w:w="3240" w:type="dxa"/>
          </w:tcPr>
          <w:p w14:paraId="5B027B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94BBF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3A0D99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6D7A6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2E940428" w14:textId="77777777">
        <w:trPr>
          <w:jc w:val="center"/>
        </w:trPr>
        <w:tc>
          <w:tcPr>
            <w:tcW w:w="648" w:type="dxa"/>
          </w:tcPr>
          <w:p w14:paraId="0C6512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34.28</w:t>
            </w:r>
          </w:p>
        </w:tc>
        <w:tc>
          <w:tcPr>
            <w:tcW w:w="1800" w:type="dxa"/>
          </w:tcPr>
          <w:p w14:paraId="1C703E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Automations</w:t>
            </w:r>
          </w:p>
        </w:tc>
        <w:tc>
          <w:tcPr>
            <w:tcW w:w="1224" w:type="dxa"/>
          </w:tcPr>
          <w:p w14:paraId="1929E0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Operations page</w:t>
            </w:r>
          </w:p>
        </w:tc>
        <w:tc>
          <w:tcPr>
            <w:tcW w:w="2088" w:type="dxa"/>
          </w:tcPr>
          <w:p w14:paraId="7697BF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/app/automations</w:t>
            </w:r>
          </w:p>
        </w:tc>
        <w:tc>
          <w:tcPr>
            <w:tcW w:w="3240" w:type="dxa"/>
          </w:tcPr>
          <w:p w14:paraId="369DB2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AE291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40F04E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DEED5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517FA422" w14:textId="77777777">
        <w:trPr>
          <w:jc w:val="center"/>
        </w:trPr>
        <w:tc>
          <w:tcPr>
            <w:tcW w:w="648" w:type="dxa"/>
          </w:tcPr>
          <w:p w14:paraId="7F7043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34.29</w:t>
            </w:r>
          </w:p>
        </w:tc>
        <w:tc>
          <w:tcPr>
            <w:tcW w:w="1800" w:type="dxa"/>
          </w:tcPr>
          <w:p w14:paraId="10E139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Integrations</w:t>
            </w:r>
          </w:p>
        </w:tc>
        <w:tc>
          <w:tcPr>
            <w:tcW w:w="1224" w:type="dxa"/>
          </w:tcPr>
          <w:p w14:paraId="2B5BAB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Operations page</w:t>
            </w:r>
          </w:p>
        </w:tc>
        <w:tc>
          <w:tcPr>
            <w:tcW w:w="2088" w:type="dxa"/>
          </w:tcPr>
          <w:p w14:paraId="76C759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/app/integrations</w:t>
            </w:r>
          </w:p>
        </w:tc>
        <w:tc>
          <w:tcPr>
            <w:tcW w:w="3240" w:type="dxa"/>
          </w:tcPr>
          <w:p w14:paraId="58C81E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03CBC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05102A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83056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40648FB9" w14:textId="77777777">
        <w:trPr>
          <w:jc w:val="center"/>
        </w:trPr>
        <w:tc>
          <w:tcPr>
            <w:tcW w:w="648" w:type="dxa"/>
          </w:tcPr>
          <w:p w14:paraId="28C891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34.30</w:t>
            </w:r>
          </w:p>
        </w:tc>
        <w:tc>
          <w:tcPr>
            <w:tcW w:w="1800" w:type="dxa"/>
          </w:tcPr>
          <w:p w14:paraId="317484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Feature Flags</w:t>
            </w:r>
          </w:p>
        </w:tc>
        <w:tc>
          <w:tcPr>
            <w:tcW w:w="1224" w:type="dxa"/>
          </w:tcPr>
          <w:p w14:paraId="5E0F7A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Configuration page</w:t>
            </w:r>
          </w:p>
        </w:tc>
        <w:tc>
          <w:tcPr>
            <w:tcW w:w="2088" w:type="dxa"/>
          </w:tcPr>
          <w:p w14:paraId="12D6E02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/app/feature-flags</w:t>
            </w:r>
          </w:p>
        </w:tc>
        <w:tc>
          <w:tcPr>
            <w:tcW w:w="3240" w:type="dxa"/>
          </w:tcPr>
          <w:p w14:paraId="5862679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22C54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09BA89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43CED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4F26388C" w14:textId="77777777">
        <w:trPr>
          <w:jc w:val="center"/>
        </w:trPr>
        <w:tc>
          <w:tcPr>
            <w:tcW w:w="648" w:type="dxa"/>
          </w:tcPr>
          <w:p w14:paraId="6CEA90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34.31</w:t>
            </w:r>
          </w:p>
        </w:tc>
        <w:tc>
          <w:tcPr>
            <w:tcW w:w="1800" w:type="dxa"/>
          </w:tcPr>
          <w:p w14:paraId="7DA39A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Audit &amp; Governance</w:t>
            </w:r>
          </w:p>
        </w:tc>
        <w:tc>
          <w:tcPr>
            <w:tcW w:w="1224" w:type="dxa"/>
          </w:tcPr>
          <w:p w14:paraId="0877AB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Audit page</w:t>
            </w:r>
          </w:p>
        </w:tc>
        <w:tc>
          <w:tcPr>
            <w:tcW w:w="2088" w:type="dxa"/>
          </w:tcPr>
          <w:p w14:paraId="7207C4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/app/audit-and-governance</w:t>
            </w:r>
          </w:p>
        </w:tc>
        <w:tc>
          <w:tcPr>
            <w:tcW w:w="3240" w:type="dxa"/>
          </w:tcPr>
          <w:p w14:paraId="2F13C0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3C65A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0B9A9B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543A5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6361FDEC" w14:textId="77777777">
        <w:trPr>
          <w:jc w:val="center"/>
        </w:trPr>
        <w:tc>
          <w:tcPr>
            <w:tcW w:w="648" w:type="dxa"/>
          </w:tcPr>
          <w:p w14:paraId="08543F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34.32</w:t>
            </w:r>
          </w:p>
        </w:tc>
        <w:tc>
          <w:tcPr>
            <w:tcW w:w="1800" w:type="dxa"/>
          </w:tcPr>
          <w:p w14:paraId="231800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Platform Analytics</w:t>
            </w:r>
          </w:p>
        </w:tc>
        <w:tc>
          <w:tcPr>
            <w:tcW w:w="1224" w:type="dxa"/>
          </w:tcPr>
          <w:p w14:paraId="6AC908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3D65E6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/app/platform-analytics</w:t>
            </w:r>
          </w:p>
        </w:tc>
        <w:tc>
          <w:tcPr>
            <w:tcW w:w="3240" w:type="dxa"/>
          </w:tcPr>
          <w:p w14:paraId="093CD2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7D70A7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65C8FC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A914D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</w:tbl>
    <w:p w14:paraId="415721C6" w14:textId="77777777" w:rsidR="00126B93" w:rsidRDefault="00126B93">
      <w:pPr>
        <w:spacing w:after="40"/>
      </w:pPr>
    </w:p>
    <w:p w14:paraId="46B77701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075D458C" w14:textId="77777777" w:rsidR="00126B93" w:rsidRDefault="00C46738">
      <w:pPr>
        <w:pStyle w:val="Heading2"/>
      </w:pPr>
      <w:r>
        <w:lastRenderedPageBreak/>
        <w:t>34.3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2985"/>
        <w:gridCol w:w="1918"/>
        <w:gridCol w:w="1815"/>
        <w:gridCol w:w="1606"/>
      </w:tblGrid>
      <w:tr w:rsidR="00126B93" w14:paraId="2F3BA5A4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2041B9B8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147E819E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543F3F99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1977A91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1E9E053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071EC9DC" w14:textId="77777777">
        <w:trPr>
          <w:jc w:val="center"/>
        </w:trPr>
        <w:tc>
          <w:tcPr>
            <w:tcW w:w="1656" w:type="dxa"/>
          </w:tcPr>
          <w:p w14:paraId="1E4E4C1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admin_cases</w:t>
            </w:r>
          </w:p>
        </w:tc>
        <w:tc>
          <w:tcPr>
            <w:tcW w:w="3528" w:type="dxa"/>
          </w:tcPr>
          <w:p w14:paraId="3CC8C03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case_type, subject_type, subject_id, owner_admin_id, status, priority</w:t>
            </w:r>
          </w:p>
        </w:tc>
        <w:tc>
          <w:tcPr>
            <w:tcW w:w="2016" w:type="dxa"/>
          </w:tcPr>
          <w:p w14:paraId="7C8356A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5A0EA0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93E53B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7F535401" w14:textId="77777777">
        <w:trPr>
          <w:jc w:val="center"/>
        </w:trPr>
        <w:tc>
          <w:tcPr>
            <w:tcW w:w="1656" w:type="dxa"/>
          </w:tcPr>
          <w:p w14:paraId="4332B4B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admin_actions</w:t>
            </w:r>
          </w:p>
        </w:tc>
        <w:tc>
          <w:tcPr>
            <w:tcW w:w="3528" w:type="dxa"/>
          </w:tcPr>
          <w:p w14:paraId="0B4CC33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case_id, admin_id, action_type, reason, payload_json</w:t>
            </w:r>
          </w:p>
        </w:tc>
        <w:tc>
          <w:tcPr>
            <w:tcW w:w="2016" w:type="dxa"/>
          </w:tcPr>
          <w:p w14:paraId="1AEA589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B56895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1E0276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99F47DD" w14:textId="77777777">
        <w:trPr>
          <w:jc w:val="center"/>
        </w:trPr>
        <w:tc>
          <w:tcPr>
            <w:tcW w:w="1656" w:type="dxa"/>
          </w:tcPr>
          <w:p w14:paraId="3ACAAB2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feature_flags</w:t>
            </w:r>
          </w:p>
        </w:tc>
        <w:tc>
          <w:tcPr>
            <w:tcW w:w="3528" w:type="dxa"/>
          </w:tcPr>
          <w:p w14:paraId="0C154D6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key, environment, enabled, targeting_json</w:t>
            </w:r>
          </w:p>
        </w:tc>
        <w:tc>
          <w:tcPr>
            <w:tcW w:w="2016" w:type="dxa"/>
          </w:tcPr>
          <w:p w14:paraId="2846B4B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B8FC3F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55CF13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BB71100" w14:textId="77777777">
        <w:trPr>
          <w:jc w:val="center"/>
        </w:trPr>
        <w:tc>
          <w:tcPr>
            <w:tcW w:w="1656" w:type="dxa"/>
          </w:tcPr>
          <w:p w14:paraId="5E94C48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taxonomy_nodes</w:t>
            </w:r>
          </w:p>
        </w:tc>
        <w:tc>
          <w:tcPr>
            <w:tcW w:w="3528" w:type="dxa"/>
          </w:tcPr>
          <w:p w14:paraId="0C4511D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taxonomy_type, parent_id, slug, label, metadata_json</w:t>
            </w:r>
          </w:p>
        </w:tc>
        <w:tc>
          <w:tcPr>
            <w:tcW w:w="2016" w:type="dxa"/>
          </w:tcPr>
          <w:p w14:paraId="50CA3CE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98FFF1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43977D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022902F" w14:textId="77777777">
        <w:trPr>
          <w:jc w:val="center"/>
        </w:trPr>
        <w:tc>
          <w:tcPr>
            <w:tcW w:w="1656" w:type="dxa"/>
          </w:tcPr>
          <w:p w14:paraId="4914190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admin_notes</w:t>
            </w:r>
          </w:p>
        </w:tc>
        <w:tc>
          <w:tcPr>
            <w:tcW w:w="3528" w:type="dxa"/>
          </w:tcPr>
          <w:p w14:paraId="2311B85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object_type, object_id, author_id, body, visibility</w:t>
            </w:r>
          </w:p>
        </w:tc>
        <w:tc>
          <w:tcPr>
            <w:tcW w:w="2016" w:type="dxa"/>
          </w:tcPr>
          <w:p w14:paraId="79DA2A1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18E771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17AD3F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390232AB" w14:textId="77777777" w:rsidR="00126B93" w:rsidRDefault="00126B93">
      <w:pPr>
        <w:spacing w:after="40"/>
      </w:pPr>
    </w:p>
    <w:p w14:paraId="245E8A90" w14:textId="77777777" w:rsidR="00126B93" w:rsidRDefault="00C46738">
      <w:pPr>
        <w:pStyle w:val="Heading2"/>
      </w:pPr>
      <w:r>
        <w:t>34.4 Backend, realtime and event integration</w:t>
      </w:r>
    </w:p>
    <w:p w14:paraId="59F671E1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5E7BAE16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49D26AAB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2852F272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112BCE77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589C76E8" w14:textId="77777777" w:rsidR="00126B93" w:rsidRDefault="00C46738">
      <w:pPr>
        <w:pStyle w:val="ListBullet"/>
        <w:spacing w:after="40"/>
      </w:pPr>
      <w:r>
        <w:t>Object storage for files/media</w:t>
      </w:r>
    </w:p>
    <w:p w14:paraId="058A8DA8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2F6924AC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6FB0AEA0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68282FA7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5"/>
        <w:gridCol w:w="2274"/>
        <w:gridCol w:w="3387"/>
        <w:gridCol w:w="1847"/>
      </w:tblGrid>
      <w:tr w:rsidR="00126B93" w14:paraId="7CCFB759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68B8F98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1B48898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48D1CF3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34069D5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6660F197" w14:textId="77777777">
        <w:trPr>
          <w:jc w:val="center"/>
        </w:trPr>
        <w:tc>
          <w:tcPr>
            <w:tcW w:w="2376" w:type="dxa"/>
          </w:tcPr>
          <w:p w14:paraId="47B9C4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admin_home.created/updated</w:t>
            </w:r>
          </w:p>
        </w:tc>
        <w:tc>
          <w:tcPr>
            <w:tcW w:w="2304" w:type="dxa"/>
          </w:tcPr>
          <w:p w14:paraId="3CC27C7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Administration, Moderation &amp; Operations service</w:t>
            </w:r>
          </w:p>
        </w:tc>
        <w:tc>
          <w:tcPr>
            <w:tcW w:w="3456" w:type="dxa"/>
          </w:tcPr>
          <w:p w14:paraId="0C2D0EA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7983CC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588ABB1" w14:textId="77777777">
        <w:trPr>
          <w:jc w:val="center"/>
        </w:trPr>
        <w:tc>
          <w:tcPr>
            <w:tcW w:w="2376" w:type="dxa"/>
          </w:tcPr>
          <w:p w14:paraId="3021106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users.created/updated</w:t>
            </w:r>
          </w:p>
        </w:tc>
        <w:tc>
          <w:tcPr>
            <w:tcW w:w="2304" w:type="dxa"/>
          </w:tcPr>
          <w:p w14:paraId="7F7E7A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Administration, Moderation &amp; Operations service</w:t>
            </w:r>
          </w:p>
        </w:tc>
        <w:tc>
          <w:tcPr>
            <w:tcW w:w="3456" w:type="dxa"/>
          </w:tcPr>
          <w:p w14:paraId="3227FCF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31FC9A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1A42DE4" w14:textId="77777777">
        <w:trPr>
          <w:jc w:val="center"/>
        </w:trPr>
        <w:tc>
          <w:tcPr>
            <w:tcW w:w="2376" w:type="dxa"/>
          </w:tcPr>
          <w:p w14:paraId="572F87D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professionals.created/updated</w:t>
            </w:r>
          </w:p>
        </w:tc>
        <w:tc>
          <w:tcPr>
            <w:tcW w:w="2304" w:type="dxa"/>
          </w:tcPr>
          <w:p w14:paraId="557ACAB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Administration, Moderation &amp; Operations service</w:t>
            </w:r>
          </w:p>
        </w:tc>
        <w:tc>
          <w:tcPr>
            <w:tcW w:w="3456" w:type="dxa"/>
          </w:tcPr>
          <w:p w14:paraId="62C0EF7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EAF2E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8F17068" w14:textId="77777777">
        <w:trPr>
          <w:jc w:val="center"/>
        </w:trPr>
        <w:tc>
          <w:tcPr>
            <w:tcW w:w="2376" w:type="dxa"/>
          </w:tcPr>
          <w:p w14:paraId="52816A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businesses.created/updated</w:t>
            </w:r>
          </w:p>
        </w:tc>
        <w:tc>
          <w:tcPr>
            <w:tcW w:w="2304" w:type="dxa"/>
          </w:tcPr>
          <w:p w14:paraId="49DEC4A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Administration, Moderation &amp; Operations service</w:t>
            </w:r>
          </w:p>
        </w:tc>
        <w:tc>
          <w:tcPr>
            <w:tcW w:w="3456" w:type="dxa"/>
          </w:tcPr>
          <w:p w14:paraId="022C127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FCC3A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DD72BFE" w14:textId="77777777">
        <w:trPr>
          <w:jc w:val="center"/>
        </w:trPr>
        <w:tc>
          <w:tcPr>
            <w:tcW w:w="2376" w:type="dxa"/>
          </w:tcPr>
          <w:p w14:paraId="3172086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agencies.created/updated</w:t>
            </w:r>
          </w:p>
        </w:tc>
        <w:tc>
          <w:tcPr>
            <w:tcW w:w="2304" w:type="dxa"/>
          </w:tcPr>
          <w:p w14:paraId="7EB8D08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Administration, Moderation &amp; Operations service</w:t>
            </w:r>
          </w:p>
        </w:tc>
        <w:tc>
          <w:tcPr>
            <w:tcW w:w="3456" w:type="dxa"/>
          </w:tcPr>
          <w:p w14:paraId="132489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BBFF2E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12BF6440" w14:textId="77777777" w:rsidR="00126B93" w:rsidRDefault="00126B93">
      <w:pPr>
        <w:spacing w:after="40"/>
      </w:pPr>
    </w:p>
    <w:p w14:paraId="5375AED6" w14:textId="77777777" w:rsidR="00126B93" w:rsidRDefault="00C46738">
      <w:pPr>
        <w:pStyle w:val="Heading2"/>
      </w:pPr>
      <w:r>
        <w:t>34.5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5"/>
        <w:gridCol w:w="1867"/>
        <w:gridCol w:w="1680"/>
        <w:gridCol w:w="2323"/>
        <w:gridCol w:w="1728"/>
      </w:tblGrid>
      <w:tr w:rsidR="00126B93" w14:paraId="7056099E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64C11B6F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5F466D67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2BE000D4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4B8C9AE2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6C1EB015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520BB83D" w14:textId="77777777">
        <w:trPr>
          <w:jc w:val="center"/>
        </w:trPr>
        <w:tc>
          <w:tcPr>
            <w:tcW w:w="2592" w:type="dxa"/>
          </w:tcPr>
          <w:p w14:paraId="2FBBD32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Case prioritisation</w:t>
            </w:r>
          </w:p>
        </w:tc>
        <w:tc>
          <w:tcPr>
            <w:tcW w:w="2088" w:type="dxa"/>
          </w:tcPr>
          <w:p w14:paraId="539F860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9E4DF9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C621D5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6B0C4DA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38A7E445" w14:textId="77777777">
        <w:trPr>
          <w:jc w:val="center"/>
        </w:trPr>
        <w:tc>
          <w:tcPr>
            <w:tcW w:w="2592" w:type="dxa"/>
          </w:tcPr>
          <w:p w14:paraId="26A7DB6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Moderation triage</w:t>
            </w:r>
          </w:p>
        </w:tc>
        <w:tc>
          <w:tcPr>
            <w:tcW w:w="2088" w:type="dxa"/>
          </w:tcPr>
          <w:p w14:paraId="1098865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6675B0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61AF83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3B0974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65D60A3C" w14:textId="77777777">
        <w:trPr>
          <w:jc w:val="center"/>
        </w:trPr>
        <w:tc>
          <w:tcPr>
            <w:tcW w:w="2592" w:type="dxa"/>
          </w:tcPr>
          <w:p w14:paraId="1BECF95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Fraud clustering</w:t>
            </w:r>
          </w:p>
        </w:tc>
        <w:tc>
          <w:tcPr>
            <w:tcW w:w="2088" w:type="dxa"/>
          </w:tcPr>
          <w:p w14:paraId="6D275DD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A48FBD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7CF354F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1E0FF92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5A5B1C00" w14:textId="77777777">
        <w:trPr>
          <w:jc w:val="center"/>
        </w:trPr>
        <w:tc>
          <w:tcPr>
            <w:tcW w:w="2592" w:type="dxa"/>
          </w:tcPr>
          <w:p w14:paraId="5F537B0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lastRenderedPageBreak/>
              <w:t>Support routing</w:t>
            </w:r>
          </w:p>
        </w:tc>
        <w:tc>
          <w:tcPr>
            <w:tcW w:w="2088" w:type="dxa"/>
          </w:tcPr>
          <w:p w14:paraId="20A4D16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6E0340C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DD8E7A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53B2DD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744E05FC" w14:textId="77777777" w:rsidR="00126B93" w:rsidRDefault="00126B93">
      <w:pPr>
        <w:spacing w:after="40"/>
      </w:pPr>
    </w:p>
    <w:p w14:paraId="70489A84" w14:textId="77777777" w:rsidR="00126B93" w:rsidRDefault="00C46738">
      <w:pPr>
        <w:pStyle w:val="Heading2"/>
      </w:pPr>
      <w:r>
        <w:t>34.6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540522D5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2C5CB17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7B10F14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4BF1060A" w14:textId="77777777">
        <w:trPr>
          <w:jc w:val="center"/>
        </w:trPr>
        <w:tc>
          <w:tcPr>
            <w:tcW w:w="2232" w:type="dxa"/>
          </w:tcPr>
          <w:p w14:paraId="641630E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425EDA7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7319A9D7" w14:textId="77777777">
        <w:trPr>
          <w:jc w:val="center"/>
        </w:trPr>
        <w:tc>
          <w:tcPr>
            <w:tcW w:w="2232" w:type="dxa"/>
          </w:tcPr>
          <w:p w14:paraId="7881878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1C39DE8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25B98EE0" w14:textId="77777777">
        <w:trPr>
          <w:jc w:val="center"/>
        </w:trPr>
        <w:tc>
          <w:tcPr>
            <w:tcW w:w="2232" w:type="dxa"/>
          </w:tcPr>
          <w:p w14:paraId="3A95990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181CD8E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62936436" w14:textId="77777777">
        <w:trPr>
          <w:jc w:val="center"/>
        </w:trPr>
        <w:tc>
          <w:tcPr>
            <w:tcW w:w="2232" w:type="dxa"/>
          </w:tcPr>
          <w:p w14:paraId="5AAAFE5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6CED319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5C0AF45E" w14:textId="77777777">
        <w:trPr>
          <w:jc w:val="center"/>
        </w:trPr>
        <w:tc>
          <w:tcPr>
            <w:tcW w:w="2232" w:type="dxa"/>
          </w:tcPr>
          <w:p w14:paraId="4B78520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61F0557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7C58169A" w14:textId="77777777">
        <w:trPr>
          <w:jc w:val="center"/>
        </w:trPr>
        <w:tc>
          <w:tcPr>
            <w:tcW w:w="2232" w:type="dxa"/>
          </w:tcPr>
          <w:p w14:paraId="2B4DA0F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5C246C3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2CEFD8EA" w14:textId="77777777">
        <w:trPr>
          <w:jc w:val="center"/>
        </w:trPr>
        <w:tc>
          <w:tcPr>
            <w:tcW w:w="2232" w:type="dxa"/>
          </w:tcPr>
          <w:p w14:paraId="5A67FA9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6206762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320F70EF" w14:textId="77777777">
        <w:trPr>
          <w:jc w:val="center"/>
        </w:trPr>
        <w:tc>
          <w:tcPr>
            <w:tcW w:w="2232" w:type="dxa"/>
          </w:tcPr>
          <w:p w14:paraId="0861509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185C901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156C405E" w14:textId="77777777" w:rsidR="00126B93" w:rsidRDefault="00126B93">
      <w:pPr>
        <w:spacing w:after="40"/>
      </w:pPr>
    </w:p>
    <w:p w14:paraId="74EE0AD2" w14:textId="77777777" w:rsidR="00126B93" w:rsidRDefault="00C46738">
      <w:pPr>
        <w:pStyle w:val="Heading2"/>
      </w:pPr>
      <w:r>
        <w:t>34.7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3A032EC9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6B220EBA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149BD9E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40DDFA48" w14:textId="77777777">
        <w:trPr>
          <w:jc w:val="center"/>
        </w:trPr>
        <w:tc>
          <w:tcPr>
            <w:tcW w:w="1944" w:type="dxa"/>
          </w:tcPr>
          <w:p w14:paraId="2726B3E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12CF96E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2CE0E969" w14:textId="77777777">
        <w:trPr>
          <w:jc w:val="center"/>
        </w:trPr>
        <w:tc>
          <w:tcPr>
            <w:tcW w:w="1944" w:type="dxa"/>
          </w:tcPr>
          <w:p w14:paraId="1ED7837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4CDBF20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7FB4813C" w14:textId="77777777">
        <w:trPr>
          <w:jc w:val="center"/>
        </w:trPr>
        <w:tc>
          <w:tcPr>
            <w:tcW w:w="1944" w:type="dxa"/>
          </w:tcPr>
          <w:p w14:paraId="4B67261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4F2CAB4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27169547" w14:textId="77777777">
        <w:trPr>
          <w:jc w:val="center"/>
        </w:trPr>
        <w:tc>
          <w:tcPr>
            <w:tcW w:w="1944" w:type="dxa"/>
          </w:tcPr>
          <w:p w14:paraId="4ACED9F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7C8C228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72B9E2AE" w14:textId="77777777">
        <w:trPr>
          <w:jc w:val="center"/>
        </w:trPr>
        <w:tc>
          <w:tcPr>
            <w:tcW w:w="1944" w:type="dxa"/>
          </w:tcPr>
          <w:p w14:paraId="286989A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73D2A2B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0A2EE4F1" w14:textId="77777777">
        <w:trPr>
          <w:jc w:val="center"/>
        </w:trPr>
        <w:tc>
          <w:tcPr>
            <w:tcW w:w="1944" w:type="dxa"/>
          </w:tcPr>
          <w:p w14:paraId="603A2C1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32B94F9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640DFB30" w14:textId="77777777">
        <w:trPr>
          <w:jc w:val="center"/>
        </w:trPr>
        <w:tc>
          <w:tcPr>
            <w:tcW w:w="1944" w:type="dxa"/>
          </w:tcPr>
          <w:p w14:paraId="4411B4E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765633C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076A57CD" w14:textId="77777777" w:rsidR="00126B93" w:rsidRDefault="00126B93">
      <w:pPr>
        <w:spacing w:after="40"/>
      </w:pPr>
    </w:p>
    <w:p w14:paraId="15B71483" w14:textId="77777777" w:rsidR="00126B93" w:rsidRDefault="00C46738">
      <w:pPr>
        <w:pStyle w:val="Heading1"/>
        <w:pageBreakBefore/>
      </w:pPr>
      <w:r>
        <w:lastRenderedPageBreak/>
        <w:t>35. Help, Support, Feedback, Legal &amp; Compliance</w:t>
      </w:r>
    </w:p>
    <w:p w14:paraId="2B9AB28B" w14:textId="77777777" w:rsidR="00126B93" w:rsidRDefault="00C46738">
      <w:r>
        <w:rPr>
          <w:b/>
        </w:rPr>
        <w:t xml:space="preserve">Goal: </w:t>
      </w:r>
      <w:r>
        <w:t>Give users self-service help, accountable support and clear legal/compliance boundaries across marketplace, social and enterprise functions.</w:t>
      </w:r>
    </w:p>
    <w:p w14:paraId="68C046E0" w14:textId="77777777" w:rsidR="00126B93" w:rsidRDefault="00C46738">
      <w:r>
        <w:rPr>
          <w:b/>
        </w:rPr>
        <w:t xml:space="preserve">Primary audience: </w:t>
      </w:r>
      <w:r>
        <w:t>Shared/Public</w:t>
      </w:r>
    </w:p>
    <w:p w14:paraId="336BEB0C" w14:textId="77777777" w:rsidR="00126B93" w:rsidRDefault="00C46738">
      <w:pPr>
        <w:pStyle w:val="Heading2"/>
      </w:pPr>
      <w:r>
        <w:t>35.1 Domain functions</w:t>
      </w:r>
    </w:p>
    <w:p w14:paraId="4E2505DF" w14:textId="77777777" w:rsidR="00126B93" w:rsidRDefault="00C46738">
      <w:pPr>
        <w:pStyle w:val="ListBullet"/>
        <w:spacing w:after="40"/>
      </w:pPr>
      <w:r>
        <w:t>Operate Help Centre</w:t>
      </w:r>
    </w:p>
    <w:p w14:paraId="7D5F2608" w14:textId="77777777" w:rsidR="00126B93" w:rsidRDefault="00C46738">
      <w:pPr>
        <w:pStyle w:val="ListBullet"/>
        <w:spacing w:after="40"/>
      </w:pPr>
      <w:r>
        <w:t>Operate Help Article</w:t>
      </w:r>
    </w:p>
    <w:p w14:paraId="464301EF" w14:textId="77777777" w:rsidR="00126B93" w:rsidRDefault="00C46738">
      <w:pPr>
        <w:pStyle w:val="ListBullet"/>
        <w:spacing w:after="40"/>
      </w:pPr>
      <w:r>
        <w:t>Operate Contact Support</w:t>
      </w:r>
    </w:p>
    <w:p w14:paraId="13ADFF93" w14:textId="77777777" w:rsidR="00126B93" w:rsidRDefault="00C46738">
      <w:pPr>
        <w:pStyle w:val="ListBullet"/>
        <w:spacing w:after="40"/>
      </w:pPr>
      <w:r>
        <w:t>Operate My Tickets</w:t>
      </w:r>
    </w:p>
    <w:p w14:paraId="15326466" w14:textId="77777777" w:rsidR="00126B93" w:rsidRDefault="00C46738">
      <w:pPr>
        <w:pStyle w:val="ListBullet"/>
        <w:spacing w:after="40"/>
      </w:pPr>
      <w:r>
        <w:t>Operate Ticket Detail</w:t>
      </w:r>
    </w:p>
    <w:p w14:paraId="49426729" w14:textId="77777777" w:rsidR="00126B93" w:rsidRDefault="00C46738">
      <w:pPr>
        <w:pStyle w:val="ListBullet"/>
        <w:spacing w:after="40"/>
      </w:pPr>
      <w:r>
        <w:t>Operate Live Support</w:t>
      </w:r>
    </w:p>
    <w:p w14:paraId="137C5C06" w14:textId="77777777" w:rsidR="00126B93" w:rsidRDefault="00C46738">
      <w:pPr>
        <w:pStyle w:val="ListBullet"/>
        <w:spacing w:after="40"/>
      </w:pPr>
      <w:r>
        <w:t>Operate Product Feedback</w:t>
      </w:r>
    </w:p>
    <w:p w14:paraId="24E31AA3" w14:textId="77777777" w:rsidR="00126B93" w:rsidRDefault="00C46738">
      <w:pPr>
        <w:pStyle w:val="ListBullet"/>
        <w:spacing w:after="40"/>
      </w:pPr>
      <w:r>
        <w:t>Operate Feature Requests</w:t>
      </w:r>
    </w:p>
    <w:p w14:paraId="3781AB7E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049CD72B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0FF750A9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1DDE142D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6BB8BF56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299140E7" w14:textId="77777777" w:rsidR="00126B93" w:rsidRDefault="00C46738">
      <w:pPr>
        <w:pStyle w:val="Heading2"/>
      </w:pPr>
      <w:r>
        <w:t>35.2 Page register — detailed integration view</w:t>
      </w:r>
    </w:p>
    <w:p w14:paraId="44739EBB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6FCB779D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229D4A5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0739E6B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5354BEA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752364D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69E040D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5B24E69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31AF820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351B34F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79A56E8" w14:textId="77777777">
        <w:trPr>
          <w:jc w:val="center"/>
        </w:trPr>
        <w:tc>
          <w:tcPr>
            <w:tcW w:w="648" w:type="dxa"/>
          </w:tcPr>
          <w:p w14:paraId="6BB8AF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35.01</w:t>
            </w:r>
          </w:p>
        </w:tc>
        <w:tc>
          <w:tcPr>
            <w:tcW w:w="1800" w:type="dxa"/>
          </w:tcPr>
          <w:p w14:paraId="272C10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Centre</w:t>
            </w:r>
          </w:p>
        </w:tc>
        <w:tc>
          <w:tcPr>
            <w:tcW w:w="1224" w:type="dxa"/>
          </w:tcPr>
          <w:p w14:paraId="6081BB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6BFA05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/app/help-centre</w:t>
            </w:r>
          </w:p>
        </w:tc>
        <w:tc>
          <w:tcPr>
            <w:tcW w:w="3240" w:type="dxa"/>
          </w:tcPr>
          <w:p w14:paraId="71B026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DC5DE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7AFD63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5DF03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  <w:tr w:rsidR="00126B93" w14:paraId="58906BDE" w14:textId="77777777">
        <w:trPr>
          <w:jc w:val="center"/>
        </w:trPr>
        <w:tc>
          <w:tcPr>
            <w:tcW w:w="648" w:type="dxa"/>
          </w:tcPr>
          <w:p w14:paraId="3704D6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35.02</w:t>
            </w:r>
          </w:p>
        </w:tc>
        <w:tc>
          <w:tcPr>
            <w:tcW w:w="1800" w:type="dxa"/>
          </w:tcPr>
          <w:p w14:paraId="4FB70B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</w:t>
            </w:r>
          </w:p>
        </w:tc>
        <w:tc>
          <w:tcPr>
            <w:tcW w:w="1224" w:type="dxa"/>
          </w:tcPr>
          <w:p w14:paraId="3C4EB9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3339223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/app/help-article</w:t>
            </w:r>
          </w:p>
        </w:tc>
        <w:tc>
          <w:tcPr>
            <w:tcW w:w="3240" w:type="dxa"/>
          </w:tcPr>
          <w:p w14:paraId="31E2708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570479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61A8EC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88A31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  <w:tr w:rsidR="00126B93" w14:paraId="02405463" w14:textId="77777777">
        <w:trPr>
          <w:jc w:val="center"/>
        </w:trPr>
        <w:tc>
          <w:tcPr>
            <w:tcW w:w="648" w:type="dxa"/>
          </w:tcPr>
          <w:p w14:paraId="37871B0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35.03</w:t>
            </w:r>
          </w:p>
        </w:tc>
        <w:tc>
          <w:tcPr>
            <w:tcW w:w="1800" w:type="dxa"/>
          </w:tcPr>
          <w:p w14:paraId="552403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Contact Support</w:t>
            </w:r>
          </w:p>
        </w:tc>
        <w:tc>
          <w:tcPr>
            <w:tcW w:w="1224" w:type="dxa"/>
          </w:tcPr>
          <w:p w14:paraId="6198D5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3F5446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/app/contact-support/new</w:t>
            </w:r>
          </w:p>
        </w:tc>
        <w:tc>
          <w:tcPr>
            <w:tcW w:w="3240" w:type="dxa"/>
          </w:tcPr>
          <w:p w14:paraId="1F3204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5CD566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01D8165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9DCAF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  <w:tr w:rsidR="00126B93" w14:paraId="3DBDB8EB" w14:textId="77777777">
        <w:trPr>
          <w:jc w:val="center"/>
        </w:trPr>
        <w:tc>
          <w:tcPr>
            <w:tcW w:w="648" w:type="dxa"/>
          </w:tcPr>
          <w:p w14:paraId="78F21D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35.04</w:t>
            </w:r>
          </w:p>
        </w:tc>
        <w:tc>
          <w:tcPr>
            <w:tcW w:w="1800" w:type="dxa"/>
          </w:tcPr>
          <w:p w14:paraId="7B505E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My Tickets</w:t>
            </w:r>
          </w:p>
        </w:tc>
        <w:tc>
          <w:tcPr>
            <w:tcW w:w="1224" w:type="dxa"/>
          </w:tcPr>
          <w:p w14:paraId="5552A7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5F0149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/app/my-tickets</w:t>
            </w:r>
          </w:p>
        </w:tc>
        <w:tc>
          <w:tcPr>
            <w:tcW w:w="3240" w:type="dxa"/>
          </w:tcPr>
          <w:p w14:paraId="4F6301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244CA7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2BC2B6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7D6FD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  <w:tr w:rsidR="00126B93" w14:paraId="655E2A34" w14:textId="77777777">
        <w:trPr>
          <w:jc w:val="center"/>
        </w:trPr>
        <w:tc>
          <w:tcPr>
            <w:tcW w:w="648" w:type="dxa"/>
          </w:tcPr>
          <w:p w14:paraId="326BEC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35.05</w:t>
            </w:r>
          </w:p>
        </w:tc>
        <w:tc>
          <w:tcPr>
            <w:tcW w:w="1800" w:type="dxa"/>
          </w:tcPr>
          <w:p w14:paraId="715189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Ticket Detail</w:t>
            </w:r>
          </w:p>
        </w:tc>
        <w:tc>
          <w:tcPr>
            <w:tcW w:w="1224" w:type="dxa"/>
          </w:tcPr>
          <w:p w14:paraId="600611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63E981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/app/ticket-detail</w:t>
            </w:r>
          </w:p>
        </w:tc>
        <w:tc>
          <w:tcPr>
            <w:tcW w:w="3240" w:type="dxa"/>
          </w:tcPr>
          <w:p w14:paraId="1026F4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417B62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357104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BD5D5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  <w:tr w:rsidR="00126B93" w14:paraId="39332633" w14:textId="77777777">
        <w:trPr>
          <w:jc w:val="center"/>
        </w:trPr>
        <w:tc>
          <w:tcPr>
            <w:tcW w:w="648" w:type="dxa"/>
          </w:tcPr>
          <w:p w14:paraId="6885F7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35.06</w:t>
            </w:r>
          </w:p>
        </w:tc>
        <w:tc>
          <w:tcPr>
            <w:tcW w:w="1800" w:type="dxa"/>
          </w:tcPr>
          <w:p w14:paraId="7669C9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Live Support</w:t>
            </w:r>
          </w:p>
        </w:tc>
        <w:tc>
          <w:tcPr>
            <w:tcW w:w="1224" w:type="dxa"/>
          </w:tcPr>
          <w:p w14:paraId="5356C4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Realtime page</w:t>
            </w:r>
          </w:p>
        </w:tc>
        <w:tc>
          <w:tcPr>
            <w:tcW w:w="2088" w:type="dxa"/>
          </w:tcPr>
          <w:p w14:paraId="42C2C1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/app/live-support</w:t>
            </w:r>
          </w:p>
        </w:tc>
        <w:tc>
          <w:tcPr>
            <w:tcW w:w="3240" w:type="dxa"/>
          </w:tcPr>
          <w:p w14:paraId="4496DF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Realtime stream, Presence/status, Optimistic updates</w:t>
            </w:r>
          </w:p>
        </w:tc>
        <w:tc>
          <w:tcPr>
            <w:tcW w:w="1800" w:type="dxa"/>
          </w:tcPr>
          <w:p w14:paraId="6B05CD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58A6F2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17B942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  <w:tr w:rsidR="00126B93" w14:paraId="4D86B71D" w14:textId="77777777">
        <w:trPr>
          <w:jc w:val="center"/>
        </w:trPr>
        <w:tc>
          <w:tcPr>
            <w:tcW w:w="648" w:type="dxa"/>
          </w:tcPr>
          <w:p w14:paraId="7A4D52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35.07</w:t>
            </w:r>
          </w:p>
        </w:tc>
        <w:tc>
          <w:tcPr>
            <w:tcW w:w="1800" w:type="dxa"/>
          </w:tcPr>
          <w:p w14:paraId="036339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Product Feedback</w:t>
            </w:r>
          </w:p>
        </w:tc>
        <w:tc>
          <w:tcPr>
            <w:tcW w:w="1224" w:type="dxa"/>
          </w:tcPr>
          <w:p w14:paraId="1096D3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0544DA1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/app/product-feedback/new</w:t>
            </w:r>
          </w:p>
        </w:tc>
        <w:tc>
          <w:tcPr>
            <w:tcW w:w="3240" w:type="dxa"/>
          </w:tcPr>
          <w:p w14:paraId="3D6E75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51A61E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6CE76A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04DDD6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  <w:tr w:rsidR="00126B93" w14:paraId="75CEE800" w14:textId="77777777">
        <w:trPr>
          <w:jc w:val="center"/>
        </w:trPr>
        <w:tc>
          <w:tcPr>
            <w:tcW w:w="648" w:type="dxa"/>
          </w:tcPr>
          <w:p w14:paraId="442BAD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35.08</w:t>
            </w:r>
          </w:p>
        </w:tc>
        <w:tc>
          <w:tcPr>
            <w:tcW w:w="1800" w:type="dxa"/>
          </w:tcPr>
          <w:p w14:paraId="5AA42D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Feature Requests</w:t>
            </w:r>
          </w:p>
        </w:tc>
        <w:tc>
          <w:tcPr>
            <w:tcW w:w="1224" w:type="dxa"/>
          </w:tcPr>
          <w:p w14:paraId="677923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2D4E4E4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/app/feature-requests</w:t>
            </w:r>
          </w:p>
        </w:tc>
        <w:tc>
          <w:tcPr>
            <w:tcW w:w="3240" w:type="dxa"/>
          </w:tcPr>
          <w:p w14:paraId="301DA2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7BF7B3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68C036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0F659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  <w:tr w:rsidR="00126B93" w14:paraId="4575AF26" w14:textId="77777777">
        <w:trPr>
          <w:jc w:val="center"/>
        </w:trPr>
        <w:tc>
          <w:tcPr>
            <w:tcW w:w="648" w:type="dxa"/>
          </w:tcPr>
          <w:p w14:paraId="1DA7301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35.09</w:t>
            </w:r>
          </w:p>
        </w:tc>
        <w:tc>
          <w:tcPr>
            <w:tcW w:w="1800" w:type="dxa"/>
          </w:tcPr>
          <w:p w14:paraId="31EC2E4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Status</w:t>
            </w:r>
          </w:p>
        </w:tc>
        <w:tc>
          <w:tcPr>
            <w:tcW w:w="1224" w:type="dxa"/>
          </w:tcPr>
          <w:p w14:paraId="4CB850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page</w:t>
            </w:r>
          </w:p>
        </w:tc>
        <w:tc>
          <w:tcPr>
            <w:tcW w:w="2088" w:type="dxa"/>
          </w:tcPr>
          <w:p w14:paraId="55FFCD3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/status</w:t>
            </w:r>
          </w:p>
        </w:tc>
        <w:tc>
          <w:tcPr>
            <w:tcW w:w="3240" w:type="dxa"/>
          </w:tcPr>
          <w:p w14:paraId="517098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798AC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6723E6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74E64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  <w:tr w:rsidR="00126B93" w14:paraId="10969B70" w14:textId="77777777">
        <w:trPr>
          <w:jc w:val="center"/>
        </w:trPr>
        <w:tc>
          <w:tcPr>
            <w:tcW w:w="648" w:type="dxa"/>
          </w:tcPr>
          <w:p w14:paraId="4ECD2AC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35.10</w:t>
            </w:r>
          </w:p>
        </w:tc>
        <w:tc>
          <w:tcPr>
            <w:tcW w:w="1800" w:type="dxa"/>
          </w:tcPr>
          <w:p w14:paraId="2FEF1C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Terms</w:t>
            </w:r>
          </w:p>
        </w:tc>
        <w:tc>
          <w:tcPr>
            <w:tcW w:w="1224" w:type="dxa"/>
          </w:tcPr>
          <w:p w14:paraId="032B6F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Legal page</w:t>
            </w:r>
          </w:p>
        </w:tc>
        <w:tc>
          <w:tcPr>
            <w:tcW w:w="2088" w:type="dxa"/>
          </w:tcPr>
          <w:p w14:paraId="34697D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/app/terms</w:t>
            </w:r>
          </w:p>
        </w:tc>
        <w:tc>
          <w:tcPr>
            <w:tcW w:w="3240" w:type="dxa"/>
          </w:tcPr>
          <w:p w14:paraId="4E0700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D9EED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550E27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B1506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  <w:tr w:rsidR="00126B93" w14:paraId="50B30DB2" w14:textId="77777777">
        <w:trPr>
          <w:jc w:val="center"/>
        </w:trPr>
        <w:tc>
          <w:tcPr>
            <w:tcW w:w="648" w:type="dxa"/>
          </w:tcPr>
          <w:p w14:paraId="7CD5C2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35.11</w:t>
            </w:r>
          </w:p>
        </w:tc>
        <w:tc>
          <w:tcPr>
            <w:tcW w:w="1800" w:type="dxa"/>
          </w:tcPr>
          <w:p w14:paraId="2F8CAB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Privacy</w:t>
            </w:r>
          </w:p>
        </w:tc>
        <w:tc>
          <w:tcPr>
            <w:tcW w:w="1224" w:type="dxa"/>
          </w:tcPr>
          <w:p w14:paraId="429043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Legal page</w:t>
            </w:r>
          </w:p>
        </w:tc>
        <w:tc>
          <w:tcPr>
            <w:tcW w:w="2088" w:type="dxa"/>
          </w:tcPr>
          <w:p w14:paraId="33840B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/app/privacy</w:t>
            </w:r>
          </w:p>
        </w:tc>
        <w:tc>
          <w:tcPr>
            <w:tcW w:w="3240" w:type="dxa"/>
          </w:tcPr>
          <w:p w14:paraId="6BB9CC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1E50B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5B076D1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6F218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  <w:tr w:rsidR="00126B93" w14:paraId="1701D1ED" w14:textId="77777777">
        <w:trPr>
          <w:jc w:val="center"/>
        </w:trPr>
        <w:tc>
          <w:tcPr>
            <w:tcW w:w="648" w:type="dxa"/>
          </w:tcPr>
          <w:p w14:paraId="002138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35.12</w:t>
            </w:r>
          </w:p>
        </w:tc>
        <w:tc>
          <w:tcPr>
            <w:tcW w:w="1800" w:type="dxa"/>
          </w:tcPr>
          <w:p w14:paraId="157176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Cookies</w:t>
            </w:r>
          </w:p>
        </w:tc>
        <w:tc>
          <w:tcPr>
            <w:tcW w:w="1224" w:type="dxa"/>
          </w:tcPr>
          <w:p w14:paraId="3CD5B2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Legal page</w:t>
            </w:r>
          </w:p>
        </w:tc>
        <w:tc>
          <w:tcPr>
            <w:tcW w:w="2088" w:type="dxa"/>
          </w:tcPr>
          <w:p w14:paraId="6D404B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/app/cookies</w:t>
            </w:r>
          </w:p>
        </w:tc>
        <w:tc>
          <w:tcPr>
            <w:tcW w:w="3240" w:type="dxa"/>
          </w:tcPr>
          <w:p w14:paraId="5699F3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B2724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57A749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7C6218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</w:tbl>
    <w:p w14:paraId="3BDF3150" w14:textId="77777777" w:rsidR="00126B93" w:rsidRDefault="00126B93">
      <w:pPr>
        <w:spacing w:after="40"/>
      </w:pPr>
    </w:p>
    <w:p w14:paraId="7C739716" w14:textId="77777777" w:rsidR="00126B93" w:rsidRDefault="00C46738">
      <w:pPr>
        <w:pStyle w:val="DomainLabel"/>
      </w:pPr>
      <w:r>
        <w:t>35.2 Page register — continued</w:t>
      </w:r>
    </w:p>
    <w:p w14:paraId="79781CB4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52EDE841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0FF20D0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53EA346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5AE87CF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240E5EF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565D86F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5D0F80C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36CC445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55665C4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2B382211" w14:textId="77777777">
        <w:trPr>
          <w:jc w:val="center"/>
        </w:trPr>
        <w:tc>
          <w:tcPr>
            <w:tcW w:w="648" w:type="dxa"/>
          </w:tcPr>
          <w:p w14:paraId="0BF3D9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35.13</w:t>
            </w:r>
          </w:p>
        </w:tc>
        <w:tc>
          <w:tcPr>
            <w:tcW w:w="1800" w:type="dxa"/>
          </w:tcPr>
          <w:p w14:paraId="24F5C0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Community Guidelines</w:t>
            </w:r>
          </w:p>
        </w:tc>
        <w:tc>
          <w:tcPr>
            <w:tcW w:w="1224" w:type="dxa"/>
          </w:tcPr>
          <w:p w14:paraId="02EC33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Legal page</w:t>
            </w:r>
          </w:p>
        </w:tc>
        <w:tc>
          <w:tcPr>
            <w:tcW w:w="2088" w:type="dxa"/>
          </w:tcPr>
          <w:p w14:paraId="3A7769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/app/community-guidelines</w:t>
            </w:r>
          </w:p>
        </w:tc>
        <w:tc>
          <w:tcPr>
            <w:tcW w:w="3240" w:type="dxa"/>
          </w:tcPr>
          <w:p w14:paraId="121578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CB73D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7CBF87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AAFF4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  <w:tr w:rsidR="00126B93" w14:paraId="3C09BAAC" w14:textId="77777777">
        <w:trPr>
          <w:jc w:val="center"/>
        </w:trPr>
        <w:tc>
          <w:tcPr>
            <w:tcW w:w="648" w:type="dxa"/>
          </w:tcPr>
          <w:p w14:paraId="237FC2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35.14</w:t>
            </w:r>
          </w:p>
        </w:tc>
        <w:tc>
          <w:tcPr>
            <w:tcW w:w="1800" w:type="dxa"/>
          </w:tcPr>
          <w:p w14:paraId="774F47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Marketplace Policies</w:t>
            </w:r>
          </w:p>
        </w:tc>
        <w:tc>
          <w:tcPr>
            <w:tcW w:w="1224" w:type="dxa"/>
          </w:tcPr>
          <w:p w14:paraId="376816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Legal page</w:t>
            </w:r>
          </w:p>
        </w:tc>
        <w:tc>
          <w:tcPr>
            <w:tcW w:w="2088" w:type="dxa"/>
          </w:tcPr>
          <w:p w14:paraId="2F38D1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/app/marketplace-policies</w:t>
            </w:r>
          </w:p>
        </w:tc>
        <w:tc>
          <w:tcPr>
            <w:tcW w:w="3240" w:type="dxa"/>
          </w:tcPr>
          <w:p w14:paraId="31DBC2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6BDC2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48E74D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C921A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  <w:tr w:rsidR="00126B93" w14:paraId="0C12392F" w14:textId="77777777">
        <w:trPr>
          <w:jc w:val="center"/>
        </w:trPr>
        <w:tc>
          <w:tcPr>
            <w:tcW w:w="648" w:type="dxa"/>
          </w:tcPr>
          <w:p w14:paraId="5C4B39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35.15</w:t>
            </w:r>
          </w:p>
        </w:tc>
        <w:tc>
          <w:tcPr>
            <w:tcW w:w="1800" w:type="dxa"/>
          </w:tcPr>
          <w:p w14:paraId="4CEA5F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Payments Policies</w:t>
            </w:r>
          </w:p>
        </w:tc>
        <w:tc>
          <w:tcPr>
            <w:tcW w:w="1224" w:type="dxa"/>
          </w:tcPr>
          <w:p w14:paraId="565B0C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Legal page</w:t>
            </w:r>
          </w:p>
        </w:tc>
        <w:tc>
          <w:tcPr>
            <w:tcW w:w="2088" w:type="dxa"/>
          </w:tcPr>
          <w:p w14:paraId="7DFD22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/app/payments-policies</w:t>
            </w:r>
          </w:p>
        </w:tc>
        <w:tc>
          <w:tcPr>
            <w:tcW w:w="3240" w:type="dxa"/>
          </w:tcPr>
          <w:p w14:paraId="73288CE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5B196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38F851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94D0D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  <w:tr w:rsidR="00126B93" w14:paraId="30989241" w14:textId="77777777">
        <w:trPr>
          <w:jc w:val="center"/>
        </w:trPr>
        <w:tc>
          <w:tcPr>
            <w:tcW w:w="648" w:type="dxa"/>
          </w:tcPr>
          <w:p w14:paraId="32286E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35.16</w:t>
            </w:r>
          </w:p>
        </w:tc>
        <w:tc>
          <w:tcPr>
            <w:tcW w:w="1800" w:type="dxa"/>
          </w:tcPr>
          <w:p w14:paraId="541C82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Accessibility Statement</w:t>
            </w:r>
          </w:p>
        </w:tc>
        <w:tc>
          <w:tcPr>
            <w:tcW w:w="1224" w:type="dxa"/>
          </w:tcPr>
          <w:p w14:paraId="64D86B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Legal page</w:t>
            </w:r>
          </w:p>
        </w:tc>
        <w:tc>
          <w:tcPr>
            <w:tcW w:w="2088" w:type="dxa"/>
          </w:tcPr>
          <w:p w14:paraId="5D96B7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/app/accessibility-statement</w:t>
            </w:r>
          </w:p>
        </w:tc>
        <w:tc>
          <w:tcPr>
            <w:tcW w:w="3240" w:type="dxa"/>
          </w:tcPr>
          <w:p w14:paraId="79FD7BF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C8A2F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2C3D56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820E2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</w:tbl>
    <w:p w14:paraId="682F8F3E" w14:textId="77777777" w:rsidR="00126B93" w:rsidRDefault="00126B93">
      <w:pPr>
        <w:spacing w:after="40"/>
      </w:pPr>
    </w:p>
    <w:p w14:paraId="0397303E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5A227185" w14:textId="77777777" w:rsidR="00126B93" w:rsidRDefault="00C46738">
      <w:pPr>
        <w:pStyle w:val="Heading2"/>
      </w:pPr>
      <w:r>
        <w:lastRenderedPageBreak/>
        <w:t>35.3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7"/>
        <w:gridCol w:w="2896"/>
        <w:gridCol w:w="1911"/>
        <w:gridCol w:w="1796"/>
        <w:gridCol w:w="1593"/>
      </w:tblGrid>
      <w:tr w:rsidR="00126B93" w14:paraId="315F0D82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7669E19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57005BBC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43CC1B2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0839A70B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26CA139C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37C254CD" w14:textId="77777777">
        <w:trPr>
          <w:jc w:val="center"/>
        </w:trPr>
        <w:tc>
          <w:tcPr>
            <w:tcW w:w="1656" w:type="dxa"/>
          </w:tcPr>
          <w:p w14:paraId="2695F2C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help_articles</w:t>
            </w:r>
          </w:p>
        </w:tc>
        <w:tc>
          <w:tcPr>
            <w:tcW w:w="3528" w:type="dxa"/>
          </w:tcPr>
          <w:p w14:paraId="619022E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category_id, slug, title, body_json, status</w:t>
            </w:r>
          </w:p>
        </w:tc>
        <w:tc>
          <w:tcPr>
            <w:tcW w:w="2016" w:type="dxa"/>
          </w:tcPr>
          <w:p w14:paraId="7198950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599C02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66C674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8E8F522" w14:textId="77777777">
        <w:trPr>
          <w:jc w:val="center"/>
        </w:trPr>
        <w:tc>
          <w:tcPr>
            <w:tcW w:w="1656" w:type="dxa"/>
          </w:tcPr>
          <w:p w14:paraId="353BFFD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support_tickets</w:t>
            </w:r>
          </w:p>
        </w:tc>
        <w:tc>
          <w:tcPr>
            <w:tcW w:w="3528" w:type="dxa"/>
          </w:tcPr>
          <w:p w14:paraId="59D2738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requester_id, category, priority, status, subject</w:t>
            </w:r>
          </w:p>
        </w:tc>
        <w:tc>
          <w:tcPr>
            <w:tcW w:w="2016" w:type="dxa"/>
          </w:tcPr>
          <w:p w14:paraId="79A70A7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84A2E5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0E0534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633378D" w14:textId="77777777">
        <w:trPr>
          <w:jc w:val="center"/>
        </w:trPr>
        <w:tc>
          <w:tcPr>
            <w:tcW w:w="1656" w:type="dxa"/>
          </w:tcPr>
          <w:p w14:paraId="4C1107D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support_messages</w:t>
            </w:r>
          </w:p>
        </w:tc>
        <w:tc>
          <w:tcPr>
            <w:tcW w:w="3528" w:type="dxa"/>
          </w:tcPr>
          <w:p w14:paraId="4467CCC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ticket_id, sender_id, body, created_at</w:t>
            </w:r>
          </w:p>
        </w:tc>
        <w:tc>
          <w:tcPr>
            <w:tcW w:w="2016" w:type="dxa"/>
          </w:tcPr>
          <w:p w14:paraId="5D27D52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C29BB8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480BC28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DBA37FF" w14:textId="77777777">
        <w:trPr>
          <w:jc w:val="center"/>
        </w:trPr>
        <w:tc>
          <w:tcPr>
            <w:tcW w:w="1656" w:type="dxa"/>
          </w:tcPr>
          <w:p w14:paraId="75E6C2A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feature_requests</w:t>
            </w:r>
          </w:p>
        </w:tc>
        <w:tc>
          <w:tcPr>
            <w:tcW w:w="3528" w:type="dxa"/>
          </w:tcPr>
          <w:p w14:paraId="30C6AE3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title, body, status, votes</w:t>
            </w:r>
          </w:p>
        </w:tc>
        <w:tc>
          <w:tcPr>
            <w:tcW w:w="2016" w:type="dxa"/>
          </w:tcPr>
          <w:p w14:paraId="5115CE7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C9D9ED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5E282A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2C40362" w14:textId="77777777">
        <w:trPr>
          <w:jc w:val="center"/>
        </w:trPr>
        <w:tc>
          <w:tcPr>
            <w:tcW w:w="1656" w:type="dxa"/>
          </w:tcPr>
          <w:p w14:paraId="1C0325D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legal_documents</w:t>
            </w:r>
          </w:p>
        </w:tc>
        <w:tc>
          <w:tcPr>
            <w:tcW w:w="3528" w:type="dxa"/>
          </w:tcPr>
          <w:p w14:paraId="3FCFEB8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doc_type, version, effective_at, body_json</w:t>
            </w:r>
          </w:p>
        </w:tc>
        <w:tc>
          <w:tcPr>
            <w:tcW w:w="2016" w:type="dxa"/>
          </w:tcPr>
          <w:p w14:paraId="268C1B0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7F6763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523356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C235593" w14:textId="77777777">
        <w:trPr>
          <w:jc w:val="center"/>
        </w:trPr>
        <w:tc>
          <w:tcPr>
            <w:tcW w:w="1656" w:type="dxa"/>
          </w:tcPr>
          <w:p w14:paraId="14C2C08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user_legal_acceptances</w:t>
            </w:r>
          </w:p>
        </w:tc>
        <w:tc>
          <w:tcPr>
            <w:tcW w:w="3528" w:type="dxa"/>
          </w:tcPr>
          <w:p w14:paraId="0E60296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document_id, accepted_at</w:t>
            </w:r>
          </w:p>
        </w:tc>
        <w:tc>
          <w:tcPr>
            <w:tcW w:w="2016" w:type="dxa"/>
          </w:tcPr>
          <w:p w14:paraId="1A1FFBC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80BBC9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54ED3E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0296C564" w14:textId="77777777" w:rsidR="00126B93" w:rsidRDefault="00126B93">
      <w:pPr>
        <w:spacing w:after="40"/>
      </w:pPr>
    </w:p>
    <w:p w14:paraId="6D1F50C3" w14:textId="77777777" w:rsidR="00126B93" w:rsidRDefault="00C46738">
      <w:pPr>
        <w:pStyle w:val="Heading2"/>
      </w:pPr>
      <w:r>
        <w:t>35.4 Backend, realtime and event integration</w:t>
      </w:r>
    </w:p>
    <w:p w14:paraId="656A34F6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367EB655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3625A31C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5CEF46E8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62801509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66B3E38B" w14:textId="77777777" w:rsidR="00126B93" w:rsidRDefault="00C46738">
      <w:pPr>
        <w:pStyle w:val="ListBullet"/>
        <w:spacing w:after="40"/>
      </w:pPr>
      <w:r>
        <w:t>Object storage for files/media</w:t>
      </w:r>
    </w:p>
    <w:p w14:paraId="1E2D2D34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462BF856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1FE2C9EB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5A690B92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5"/>
        <w:gridCol w:w="2213"/>
        <w:gridCol w:w="3285"/>
        <w:gridCol w:w="1810"/>
      </w:tblGrid>
      <w:tr w:rsidR="00126B93" w14:paraId="62F01048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0AEDB9A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5CF81ECC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35C25DD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7C97B46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3D674A1D" w14:textId="77777777">
        <w:trPr>
          <w:jc w:val="center"/>
        </w:trPr>
        <w:tc>
          <w:tcPr>
            <w:tcW w:w="2376" w:type="dxa"/>
          </w:tcPr>
          <w:p w14:paraId="2EAD7D9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help_centre.created/updated</w:t>
            </w:r>
          </w:p>
        </w:tc>
        <w:tc>
          <w:tcPr>
            <w:tcW w:w="2304" w:type="dxa"/>
          </w:tcPr>
          <w:p w14:paraId="50B7BEC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Help, Support, Feedback, Legal &amp; Compliance service</w:t>
            </w:r>
          </w:p>
        </w:tc>
        <w:tc>
          <w:tcPr>
            <w:tcW w:w="3456" w:type="dxa"/>
          </w:tcPr>
          <w:p w14:paraId="341DD51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784D18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C6B7469" w14:textId="77777777">
        <w:trPr>
          <w:jc w:val="center"/>
        </w:trPr>
        <w:tc>
          <w:tcPr>
            <w:tcW w:w="2376" w:type="dxa"/>
          </w:tcPr>
          <w:p w14:paraId="3E93102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help_article.created/updated</w:t>
            </w:r>
          </w:p>
        </w:tc>
        <w:tc>
          <w:tcPr>
            <w:tcW w:w="2304" w:type="dxa"/>
          </w:tcPr>
          <w:p w14:paraId="2AE07FC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Help, Support, Feedback, Legal &amp; Compliance service</w:t>
            </w:r>
          </w:p>
        </w:tc>
        <w:tc>
          <w:tcPr>
            <w:tcW w:w="3456" w:type="dxa"/>
          </w:tcPr>
          <w:p w14:paraId="0193426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966162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9862001" w14:textId="77777777">
        <w:trPr>
          <w:jc w:val="center"/>
        </w:trPr>
        <w:tc>
          <w:tcPr>
            <w:tcW w:w="2376" w:type="dxa"/>
          </w:tcPr>
          <w:p w14:paraId="315DBA9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contact_support.created/updated</w:t>
            </w:r>
          </w:p>
        </w:tc>
        <w:tc>
          <w:tcPr>
            <w:tcW w:w="2304" w:type="dxa"/>
          </w:tcPr>
          <w:p w14:paraId="73CD391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Help, Support, Feedback, Legal &amp; Compliance service</w:t>
            </w:r>
          </w:p>
        </w:tc>
        <w:tc>
          <w:tcPr>
            <w:tcW w:w="3456" w:type="dxa"/>
          </w:tcPr>
          <w:p w14:paraId="231523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D0B67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1BEFD73" w14:textId="77777777">
        <w:trPr>
          <w:jc w:val="center"/>
        </w:trPr>
        <w:tc>
          <w:tcPr>
            <w:tcW w:w="2376" w:type="dxa"/>
          </w:tcPr>
          <w:p w14:paraId="6986A11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my_tickets.created/updated</w:t>
            </w:r>
          </w:p>
        </w:tc>
        <w:tc>
          <w:tcPr>
            <w:tcW w:w="2304" w:type="dxa"/>
          </w:tcPr>
          <w:p w14:paraId="6CDF3B0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Help, Support, Feedback, Legal &amp; Compliance service</w:t>
            </w:r>
          </w:p>
        </w:tc>
        <w:tc>
          <w:tcPr>
            <w:tcW w:w="3456" w:type="dxa"/>
          </w:tcPr>
          <w:p w14:paraId="4AE7B06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566BF2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A97C3EC" w14:textId="77777777">
        <w:trPr>
          <w:jc w:val="center"/>
        </w:trPr>
        <w:tc>
          <w:tcPr>
            <w:tcW w:w="2376" w:type="dxa"/>
          </w:tcPr>
          <w:p w14:paraId="570E01E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ticket_detail.created/updated</w:t>
            </w:r>
          </w:p>
        </w:tc>
        <w:tc>
          <w:tcPr>
            <w:tcW w:w="2304" w:type="dxa"/>
          </w:tcPr>
          <w:p w14:paraId="4F6C3F6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Help, Support, Feedback, Legal &amp; Compliance service</w:t>
            </w:r>
          </w:p>
        </w:tc>
        <w:tc>
          <w:tcPr>
            <w:tcW w:w="3456" w:type="dxa"/>
          </w:tcPr>
          <w:p w14:paraId="06C850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DB66D9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5B443529" w14:textId="77777777" w:rsidR="00126B93" w:rsidRDefault="00126B93">
      <w:pPr>
        <w:spacing w:after="40"/>
      </w:pPr>
    </w:p>
    <w:p w14:paraId="62B84C78" w14:textId="77777777" w:rsidR="00126B93" w:rsidRDefault="00C46738">
      <w:pPr>
        <w:pStyle w:val="Heading2"/>
      </w:pPr>
      <w:r>
        <w:t>35.5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2"/>
        <w:gridCol w:w="1865"/>
        <w:gridCol w:w="1678"/>
        <w:gridCol w:w="2321"/>
        <w:gridCol w:w="1727"/>
      </w:tblGrid>
      <w:tr w:rsidR="00126B93" w14:paraId="2C0D9BDD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535A8AFC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5392B4E5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3E329CB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36B3FFE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326D7426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6734F674" w14:textId="77777777">
        <w:trPr>
          <w:jc w:val="center"/>
        </w:trPr>
        <w:tc>
          <w:tcPr>
            <w:tcW w:w="2592" w:type="dxa"/>
          </w:tcPr>
          <w:p w14:paraId="212140C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Help article retrieval/RAG</w:t>
            </w:r>
          </w:p>
        </w:tc>
        <w:tc>
          <w:tcPr>
            <w:tcW w:w="2088" w:type="dxa"/>
          </w:tcPr>
          <w:p w14:paraId="13BE134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7DF6DC4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26DFDF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0B5BD8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2CCC747D" w14:textId="77777777">
        <w:trPr>
          <w:jc w:val="center"/>
        </w:trPr>
        <w:tc>
          <w:tcPr>
            <w:tcW w:w="2592" w:type="dxa"/>
          </w:tcPr>
          <w:p w14:paraId="75DFAE2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Ticket classification</w:t>
            </w:r>
          </w:p>
        </w:tc>
        <w:tc>
          <w:tcPr>
            <w:tcW w:w="2088" w:type="dxa"/>
          </w:tcPr>
          <w:p w14:paraId="2128411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055069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78EB7BE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CFDB9C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36488796" w14:textId="77777777">
        <w:trPr>
          <w:jc w:val="center"/>
        </w:trPr>
        <w:tc>
          <w:tcPr>
            <w:tcW w:w="2592" w:type="dxa"/>
          </w:tcPr>
          <w:p w14:paraId="3A9DA29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lastRenderedPageBreak/>
              <w:t>Suggested responses</w:t>
            </w:r>
          </w:p>
        </w:tc>
        <w:tc>
          <w:tcPr>
            <w:tcW w:w="2088" w:type="dxa"/>
          </w:tcPr>
          <w:p w14:paraId="4C7484F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D1E552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7FB53C9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66E33A8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178650B9" w14:textId="77777777" w:rsidR="00126B93" w:rsidRDefault="00126B93">
      <w:pPr>
        <w:spacing w:after="40"/>
      </w:pPr>
    </w:p>
    <w:p w14:paraId="16D38AC6" w14:textId="77777777" w:rsidR="00126B93" w:rsidRDefault="00C46738">
      <w:pPr>
        <w:pStyle w:val="Heading2"/>
      </w:pPr>
      <w:r>
        <w:t>35.6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65FF4923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4C7F7EEF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523568B8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59F0825F" w14:textId="77777777">
        <w:trPr>
          <w:jc w:val="center"/>
        </w:trPr>
        <w:tc>
          <w:tcPr>
            <w:tcW w:w="2232" w:type="dxa"/>
          </w:tcPr>
          <w:p w14:paraId="0DA5ABF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27C2096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10994795" w14:textId="77777777">
        <w:trPr>
          <w:jc w:val="center"/>
        </w:trPr>
        <w:tc>
          <w:tcPr>
            <w:tcW w:w="2232" w:type="dxa"/>
          </w:tcPr>
          <w:p w14:paraId="7AC6664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284F987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0179541E" w14:textId="77777777">
        <w:trPr>
          <w:jc w:val="center"/>
        </w:trPr>
        <w:tc>
          <w:tcPr>
            <w:tcW w:w="2232" w:type="dxa"/>
          </w:tcPr>
          <w:p w14:paraId="635BC8A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532D072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2B410B72" w14:textId="77777777">
        <w:trPr>
          <w:jc w:val="center"/>
        </w:trPr>
        <w:tc>
          <w:tcPr>
            <w:tcW w:w="2232" w:type="dxa"/>
          </w:tcPr>
          <w:p w14:paraId="269CC5A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6757B82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2A81E8F1" w14:textId="77777777">
        <w:trPr>
          <w:jc w:val="center"/>
        </w:trPr>
        <w:tc>
          <w:tcPr>
            <w:tcW w:w="2232" w:type="dxa"/>
          </w:tcPr>
          <w:p w14:paraId="7960F10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170B608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56523EEC" w14:textId="77777777">
        <w:trPr>
          <w:jc w:val="center"/>
        </w:trPr>
        <w:tc>
          <w:tcPr>
            <w:tcW w:w="2232" w:type="dxa"/>
          </w:tcPr>
          <w:p w14:paraId="54D2223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1C78834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412269FA" w14:textId="77777777">
        <w:trPr>
          <w:jc w:val="center"/>
        </w:trPr>
        <w:tc>
          <w:tcPr>
            <w:tcW w:w="2232" w:type="dxa"/>
          </w:tcPr>
          <w:p w14:paraId="2C44B9A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639408C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4C5BD2F6" w14:textId="77777777">
        <w:trPr>
          <w:jc w:val="center"/>
        </w:trPr>
        <w:tc>
          <w:tcPr>
            <w:tcW w:w="2232" w:type="dxa"/>
          </w:tcPr>
          <w:p w14:paraId="60487CE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57ED798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79B8F391" w14:textId="77777777" w:rsidR="00126B93" w:rsidRDefault="00126B93">
      <w:pPr>
        <w:spacing w:after="40"/>
      </w:pPr>
    </w:p>
    <w:p w14:paraId="4764F777" w14:textId="77777777" w:rsidR="00126B93" w:rsidRDefault="00C46738">
      <w:pPr>
        <w:pStyle w:val="Heading2"/>
      </w:pPr>
      <w:r>
        <w:t>35.7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72A180CF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07765864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6229A4BB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27D7B1C0" w14:textId="77777777">
        <w:trPr>
          <w:jc w:val="center"/>
        </w:trPr>
        <w:tc>
          <w:tcPr>
            <w:tcW w:w="1944" w:type="dxa"/>
          </w:tcPr>
          <w:p w14:paraId="38D76E1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3BA79A5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21A0D176" w14:textId="77777777">
        <w:trPr>
          <w:jc w:val="center"/>
        </w:trPr>
        <w:tc>
          <w:tcPr>
            <w:tcW w:w="1944" w:type="dxa"/>
          </w:tcPr>
          <w:p w14:paraId="18CADF8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39EF050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47186714" w14:textId="77777777">
        <w:trPr>
          <w:jc w:val="center"/>
        </w:trPr>
        <w:tc>
          <w:tcPr>
            <w:tcW w:w="1944" w:type="dxa"/>
          </w:tcPr>
          <w:p w14:paraId="31904F4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083DD4C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37A3C691" w14:textId="77777777">
        <w:trPr>
          <w:jc w:val="center"/>
        </w:trPr>
        <w:tc>
          <w:tcPr>
            <w:tcW w:w="1944" w:type="dxa"/>
          </w:tcPr>
          <w:p w14:paraId="0E37381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7770A62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70406EDC" w14:textId="77777777">
        <w:trPr>
          <w:jc w:val="center"/>
        </w:trPr>
        <w:tc>
          <w:tcPr>
            <w:tcW w:w="1944" w:type="dxa"/>
          </w:tcPr>
          <w:p w14:paraId="210587C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6C360A9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6F464E7E" w14:textId="77777777">
        <w:trPr>
          <w:jc w:val="center"/>
        </w:trPr>
        <w:tc>
          <w:tcPr>
            <w:tcW w:w="1944" w:type="dxa"/>
          </w:tcPr>
          <w:p w14:paraId="72E9D67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0FD4BC3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30453995" w14:textId="77777777">
        <w:trPr>
          <w:jc w:val="center"/>
        </w:trPr>
        <w:tc>
          <w:tcPr>
            <w:tcW w:w="1944" w:type="dxa"/>
          </w:tcPr>
          <w:p w14:paraId="773E2BE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2727787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6ABEE67D" w14:textId="77777777" w:rsidR="00126B93" w:rsidRDefault="00126B93">
      <w:pPr>
        <w:spacing w:after="40"/>
      </w:pPr>
    </w:p>
    <w:p w14:paraId="389D2FB0" w14:textId="77777777" w:rsidR="00126B93" w:rsidRDefault="00C46738">
      <w:pPr>
        <w:pStyle w:val="Heading1"/>
        <w:pageBreakBefore/>
      </w:pPr>
      <w:r>
        <w:lastRenderedPageBreak/>
        <w:t>36. Mobile App &amp; Native Experience</w:t>
      </w:r>
    </w:p>
    <w:p w14:paraId="013B4A75" w14:textId="77777777" w:rsidR="00126B93" w:rsidRDefault="00C46738">
      <w:r>
        <w:rPr>
          <w:b/>
        </w:rPr>
        <w:t xml:space="preserve">Goal: </w:t>
      </w:r>
      <w:r>
        <w:t>Ship the phone app alongside web with native navigation, push, deep linking, capture, biometrics and offline-tolerant workflows, while consuming the same domain APIs.</w:t>
      </w:r>
    </w:p>
    <w:p w14:paraId="5AA423F9" w14:textId="77777777" w:rsidR="00126B93" w:rsidRDefault="00C46738">
      <w:r>
        <w:rPr>
          <w:b/>
        </w:rPr>
        <w:t xml:space="preserve">Primary audience: </w:t>
      </w:r>
      <w:r>
        <w:t>Shared/Mobile</w:t>
      </w:r>
    </w:p>
    <w:p w14:paraId="6604ED82" w14:textId="77777777" w:rsidR="00126B93" w:rsidRDefault="00C46738">
      <w:pPr>
        <w:pStyle w:val="Heading2"/>
      </w:pPr>
      <w:r>
        <w:t>36.1 Domain functions</w:t>
      </w:r>
    </w:p>
    <w:p w14:paraId="661888AA" w14:textId="77777777" w:rsidR="00126B93" w:rsidRDefault="00C46738">
      <w:pPr>
        <w:pStyle w:val="ListBullet"/>
        <w:spacing w:after="40"/>
      </w:pPr>
      <w:r>
        <w:t>Operate Mobile Live Feed</w:t>
      </w:r>
    </w:p>
    <w:p w14:paraId="563FC5F0" w14:textId="77777777" w:rsidR="00126B93" w:rsidRDefault="00C46738">
      <w:pPr>
        <w:pStyle w:val="ListBullet"/>
        <w:spacing w:after="40"/>
      </w:pPr>
      <w:r>
        <w:t>Operate Mobile Search</w:t>
      </w:r>
    </w:p>
    <w:p w14:paraId="67995C68" w14:textId="77777777" w:rsidR="00126B93" w:rsidRDefault="00C46738">
      <w:pPr>
        <w:pStyle w:val="ListBullet"/>
        <w:spacing w:after="40"/>
      </w:pPr>
      <w:r>
        <w:t>Operate Mobile Video Feed</w:t>
      </w:r>
    </w:p>
    <w:p w14:paraId="017AE1EB" w14:textId="77777777" w:rsidR="00126B93" w:rsidRDefault="00C46738">
      <w:pPr>
        <w:pStyle w:val="ListBullet"/>
        <w:spacing w:after="40"/>
      </w:pPr>
      <w:r>
        <w:t>Operate Mobile Creation Studio</w:t>
      </w:r>
    </w:p>
    <w:p w14:paraId="6239A992" w14:textId="77777777" w:rsidR="00126B93" w:rsidRDefault="00C46738">
      <w:pPr>
        <w:pStyle w:val="ListBullet"/>
        <w:spacing w:after="40"/>
      </w:pPr>
      <w:r>
        <w:t>Operate Mobile Camera</w:t>
      </w:r>
    </w:p>
    <w:p w14:paraId="592B1E88" w14:textId="77777777" w:rsidR="00126B93" w:rsidRDefault="00C46738">
      <w:pPr>
        <w:pStyle w:val="ListBullet"/>
        <w:spacing w:after="40"/>
      </w:pPr>
      <w:r>
        <w:t>Operate Mobile Inbox</w:t>
      </w:r>
    </w:p>
    <w:p w14:paraId="663F1A33" w14:textId="77777777" w:rsidR="00126B93" w:rsidRDefault="00C46738">
      <w:pPr>
        <w:pStyle w:val="ListBullet"/>
        <w:spacing w:after="40"/>
      </w:pPr>
      <w:r>
        <w:t>Operate Mobile Chat Bubble</w:t>
      </w:r>
    </w:p>
    <w:p w14:paraId="1DDD0BB8" w14:textId="77777777" w:rsidR="00126B93" w:rsidRDefault="00C46738">
      <w:pPr>
        <w:pStyle w:val="ListBullet"/>
        <w:spacing w:after="40"/>
      </w:pPr>
      <w:r>
        <w:t>Operate Mobile Copilot</w:t>
      </w:r>
    </w:p>
    <w:p w14:paraId="4417489E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4C49A6C5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408FB772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647D6F1F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3B1CE8E1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5F1ED9CD" w14:textId="77777777" w:rsidR="00126B93" w:rsidRDefault="00C46738">
      <w:pPr>
        <w:pStyle w:val="Heading2"/>
      </w:pPr>
      <w:r>
        <w:t>36.2 Page register — detailed integration view</w:t>
      </w:r>
    </w:p>
    <w:p w14:paraId="3D96740D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08927974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4FEEE3C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1AA40C1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227102A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647EDBB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71C0C82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0BCBB95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21912BF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5950B73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1AB6F4AF" w14:textId="77777777">
        <w:trPr>
          <w:jc w:val="center"/>
        </w:trPr>
        <w:tc>
          <w:tcPr>
            <w:tcW w:w="648" w:type="dxa"/>
          </w:tcPr>
          <w:p w14:paraId="764A05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36.01</w:t>
            </w:r>
          </w:p>
        </w:tc>
        <w:tc>
          <w:tcPr>
            <w:tcW w:w="1800" w:type="dxa"/>
          </w:tcPr>
          <w:p w14:paraId="10D109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Live Feed</w:t>
            </w:r>
          </w:p>
        </w:tc>
        <w:tc>
          <w:tcPr>
            <w:tcW w:w="1224" w:type="dxa"/>
          </w:tcPr>
          <w:p w14:paraId="3E5B79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main page</w:t>
            </w:r>
          </w:p>
        </w:tc>
        <w:tc>
          <w:tcPr>
            <w:tcW w:w="2088" w:type="dxa"/>
          </w:tcPr>
          <w:p w14:paraId="566003C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app://mobile-live-feed</w:t>
            </w:r>
          </w:p>
        </w:tc>
        <w:tc>
          <w:tcPr>
            <w:tcW w:w="3240" w:type="dxa"/>
          </w:tcPr>
          <w:p w14:paraId="3C7DF5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739AA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0A49FF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53D483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4168137F" w14:textId="77777777">
        <w:trPr>
          <w:jc w:val="center"/>
        </w:trPr>
        <w:tc>
          <w:tcPr>
            <w:tcW w:w="648" w:type="dxa"/>
          </w:tcPr>
          <w:p w14:paraId="77D5AE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36.02</w:t>
            </w:r>
          </w:p>
        </w:tc>
        <w:tc>
          <w:tcPr>
            <w:tcW w:w="1800" w:type="dxa"/>
          </w:tcPr>
          <w:p w14:paraId="5B9F9E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Search</w:t>
            </w:r>
          </w:p>
        </w:tc>
        <w:tc>
          <w:tcPr>
            <w:tcW w:w="1224" w:type="dxa"/>
          </w:tcPr>
          <w:p w14:paraId="157F3F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4DBD79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app://mobile-search</w:t>
            </w:r>
          </w:p>
        </w:tc>
        <w:tc>
          <w:tcPr>
            <w:tcW w:w="3240" w:type="dxa"/>
          </w:tcPr>
          <w:p w14:paraId="78E05C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250DC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031897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16D83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46CFB6BD" w14:textId="77777777">
        <w:trPr>
          <w:jc w:val="center"/>
        </w:trPr>
        <w:tc>
          <w:tcPr>
            <w:tcW w:w="648" w:type="dxa"/>
          </w:tcPr>
          <w:p w14:paraId="50C0BC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36.03</w:t>
            </w:r>
          </w:p>
        </w:tc>
        <w:tc>
          <w:tcPr>
            <w:tcW w:w="1800" w:type="dxa"/>
          </w:tcPr>
          <w:p w14:paraId="0D1385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Video Feed</w:t>
            </w:r>
          </w:p>
        </w:tc>
        <w:tc>
          <w:tcPr>
            <w:tcW w:w="1224" w:type="dxa"/>
          </w:tcPr>
          <w:p w14:paraId="40FD15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481F17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app://mobile-video-feed</w:t>
            </w:r>
          </w:p>
        </w:tc>
        <w:tc>
          <w:tcPr>
            <w:tcW w:w="3240" w:type="dxa"/>
          </w:tcPr>
          <w:p w14:paraId="6BCB004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5D6BF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7A88AF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68C0C8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611F2F0F" w14:textId="77777777">
        <w:trPr>
          <w:jc w:val="center"/>
        </w:trPr>
        <w:tc>
          <w:tcPr>
            <w:tcW w:w="648" w:type="dxa"/>
          </w:tcPr>
          <w:p w14:paraId="29A248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36.04</w:t>
            </w:r>
          </w:p>
        </w:tc>
        <w:tc>
          <w:tcPr>
            <w:tcW w:w="1800" w:type="dxa"/>
          </w:tcPr>
          <w:p w14:paraId="51D484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Creation Studio</w:t>
            </w:r>
          </w:p>
        </w:tc>
        <w:tc>
          <w:tcPr>
            <w:tcW w:w="1224" w:type="dxa"/>
          </w:tcPr>
          <w:p w14:paraId="60FADB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12CA1B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app://mobile-creation-studio</w:t>
            </w:r>
          </w:p>
        </w:tc>
        <w:tc>
          <w:tcPr>
            <w:tcW w:w="3240" w:type="dxa"/>
          </w:tcPr>
          <w:p w14:paraId="6E9AF6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9ED70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35008B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0F77A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7434954C" w14:textId="77777777">
        <w:trPr>
          <w:jc w:val="center"/>
        </w:trPr>
        <w:tc>
          <w:tcPr>
            <w:tcW w:w="648" w:type="dxa"/>
          </w:tcPr>
          <w:p w14:paraId="045D3F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36.05</w:t>
            </w:r>
          </w:p>
        </w:tc>
        <w:tc>
          <w:tcPr>
            <w:tcW w:w="1800" w:type="dxa"/>
          </w:tcPr>
          <w:p w14:paraId="0858C3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Camera</w:t>
            </w:r>
          </w:p>
        </w:tc>
        <w:tc>
          <w:tcPr>
            <w:tcW w:w="1224" w:type="dxa"/>
          </w:tcPr>
          <w:p w14:paraId="504ED8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Native surface</w:t>
            </w:r>
          </w:p>
        </w:tc>
        <w:tc>
          <w:tcPr>
            <w:tcW w:w="2088" w:type="dxa"/>
          </w:tcPr>
          <w:p w14:paraId="7BE71C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app://mobile-camera</w:t>
            </w:r>
          </w:p>
        </w:tc>
        <w:tc>
          <w:tcPr>
            <w:tcW w:w="3240" w:type="dxa"/>
          </w:tcPr>
          <w:p w14:paraId="6C4E9B9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EB335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5C1D82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335DB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0EA5A099" w14:textId="77777777">
        <w:trPr>
          <w:jc w:val="center"/>
        </w:trPr>
        <w:tc>
          <w:tcPr>
            <w:tcW w:w="648" w:type="dxa"/>
          </w:tcPr>
          <w:p w14:paraId="2050862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36.06</w:t>
            </w:r>
          </w:p>
        </w:tc>
        <w:tc>
          <w:tcPr>
            <w:tcW w:w="1800" w:type="dxa"/>
          </w:tcPr>
          <w:p w14:paraId="4C37AE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Inbox</w:t>
            </w:r>
          </w:p>
        </w:tc>
        <w:tc>
          <w:tcPr>
            <w:tcW w:w="1224" w:type="dxa"/>
          </w:tcPr>
          <w:p w14:paraId="0F40B6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409661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app://mobile-inbox</w:t>
            </w:r>
          </w:p>
        </w:tc>
        <w:tc>
          <w:tcPr>
            <w:tcW w:w="3240" w:type="dxa"/>
          </w:tcPr>
          <w:p w14:paraId="641BE1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CA135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6F84C6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53B62B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7D72D3AD" w14:textId="77777777">
        <w:trPr>
          <w:jc w:val="center"/>
        </w:trPr>
        <w:tc>
          <w:tcPr>
            <w:tcW w:w="648" w:type="dxa"/>
          </w:tcPr>
          <w:p w14:paraId="030ED4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36.07</w:t>
            </w:r>
          </w:p>
        </w:tc>
        <w:tc>
          <w:tcPr>
            <w:tcW w:w="1800" w:type="dxa"/>
          </w:tcPr>
          <w:p w14:paraId="6AF9AC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Chat Bubble</w:t>
            </w:r>
          </w:p>
        </w:tc>
        <w:tc>
          <w:tcPr>
            <w:tcW w:w="1224" w:type="dxa"/>
          </w:tcPr>
          <w:p w14:paraId="076056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Floating surface</w:t>
            </w:r>
          </w:p>
        </w:tc>
        <w:tc>
          <w:tcPr>
            <w:tcW w:w="2088" w:type="dxa"/>
          </w:tcPr>
          <w:p w14:paraId="15DCF4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/app/mobile-chat-bubble</w:t>
            </w:r>
          </w:p>
        </w:tc>
        <w:tc>
          <w:tcPr>
            <w:tcW w:w="3240" w:type="dxa"/>
          </w:tcPr>
          <w:p w14:paraId="589C31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B2ACA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33B9F9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0098B5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13A50139" w14:textId="77777777">
        <w:trPr>
          <w:jc w:val="center"/>
        </w:trPr>
        <w:tc>
          <w:tcPr>
            <w:tcW w:w="648" w:type="dxa"/>
          </w:tcPr>
          <w:p w14:paraId="392F8F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36.08</w:t>
            </w:r>
          </w:p>
        </w:tc>
        <w:tc>
          <w:tcPr>
            <w:tcW w:w="1800" w:type="dxa"/>
          </w:tcPr>
          <w:p w14:paraId="70A8DB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Copilot</w:t>
            </w:r>
          </w:p>
        </w:tc>
        <w:tc>
          <w:tcPr>
            <w:tcW w:w="1224" w:type="dxa"/>
          </w:tcPr>
          <w:p w14:paraId="18F9F2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Floating surface</w:t>
            </w:r>
          </w:p>
        </w:tc>
        <w:tc>
          <w:tcPr>
            <w:tcW w:w="2088" w:type="dxa"/>
          </w:tcPr>
          <w:p w14:paraId="47D439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/app/mobile-copilot</w:t>
            </w:r>
          </w:p>
        </w:tc>
        <w:tc>
          <w:tcPr>
            <w:tcW w:w="3240" w:type="dxa"/>
          </w:tcPr>
          <w:p w14:paraId="33A6EC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5BBA2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2A53A7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64C2E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53CDAACE" w14:textId="77777777">
        <w:trPr>
          <w:jc w:val="center"/>
        </w:trPr>
        <w:tc>
          <w:tcPr>
            <w:tcW w:w="648" w:type="dxa"/>
          </w:tcPr>
          <w:p w14:paraId="3C2CA6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36.09</w:t>
            </w:r>
          </w:p>
        </w:tc>
        <w:tc>
          <w:tcPr>
            <w:tcW w:w="1800" w:type="dxa"/>
          </w:tcPr>
          <w:p w14:paraId="17F958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Jobs</w:t>
            </w:r>
          </w:p>
        </w:tc>
        <w:tc>
          <w:tcPr>
            <w:tcW w:w="1224" w:type="dxa"/>
          </w:tcPr>
          <w:p w14:paraId="53BF23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66BCF9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app://mobile-jobs</w:t>
            </w:r>
          </w:p>
        </w:tc>
        <w:tc>
          <w:tcPr>
            <w:tcW w:w="3240" w:type="dxa"/>
          </w:tcPr>
          <w:p w14:paraId="7ACD1A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97B57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7BD7F7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72BBB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1D4482AA" w14:textId="77777777">
        <w:trPr>
          <w:jc w:val="center"/>
        </w:trPr>
        <w:tc>
          <w:tcPr>
            <w:tcW w:w="648" w:type="dxa"/>
          </w:tcPr>
          <w:p w14:paraId="141E91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36.10</w:t>
            </w:r>
          </w:p>
        </w:tc>
        <w:tc>
          <w:tcPr>
            <w:tcW w:w="1800" w:type="dxa"/>
          </w:tcPr>
          <w:p w14:paraId="73C788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Gigs</w:t>
            </w:r>
          </w:p>
        </w:tc>
        <w:tc>
          <w:tcPr>
            <w:tcW w:w="1224" w:type="dxa"/>
          </w:tcPr>
          <w:p w14:paraId="48D894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37B7F7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app://mobile-gigs</w:t>
            </w:r>
          </w:p>
        </w:tc>
        <w:tc>
          <w:tcPr>
            <w:tcW w:w="3240" w:type="dxa"/>
          </w:tcPr>
          <w:p w14:paraId="279457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0E2CF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183D02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797FF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4947FA6A" w14:textId="77777777">
        <w:trPr>
          <w:jc w:val="center"/>
        </w:trPr>
        <w:tc>
          <w:tcPr>
            <w:tcW w:w="648" w:type="dxa"/>
          </w:tcPr>
          <w:p w14:paraId="685565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36.11</w:t>
            </w:r>
          </w:p>
        </w:tc>
        <w:tc>
          <w:tcPr>
            <w:tcW w:w="1800" w:type="dxa"/>
          </w:tcPr>
          <w:p w14:paraId="2F1B7D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Projects</w:t>
            </w:r>
          </w:p>
        </w:tc>
        <w:tc>
          <w:tcPr>
            <w:tcW w:w="1224" w:type="dxa"/>
          </w:tcPr>
          <w:p w14:paraId="4CB725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2932FA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app://mobile-projects</w:t>
            </w:r>
          </w:p>
        </w:tc>
        <w:tc>
          <w:tcPr>
            <w:tcW w:w="3240" w:type="dxa"/>
          </w:tcPr>
          <w:p w14:paraId="23C0DB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8A1CB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321B59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E3599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5911E283" w14:textId="77777777">
        <w:trPr>
          <w:jc w:val="center"/>
        </w:trPr>
        <w:tc>
          <w:tcPr>
            <w:tcW w:w="648" w:type="dxa"/>
          </w:tcPr>
          <w:p w14:paraId="695E98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36.12</w:t>
            </w:r>
          </w:p>
        </w:tc>
        <w:tc>
          <w:tcPr>
            <w:tcW w:w="1800" w:type="dxa"/>
          </w:tcPr>
          <w:p w14:paraId="6D118C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Recruiter</w:t>
            </w:r>
          </w:p>
        </w:tc>
        <w:tc>
          <w:tcPr>
            <w:tcW w:w="1224" w:type="dxa"/>
          </w:tcPr>
          <w:p w14:paraId="553FB0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076D77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app://mobile-recruiter</w:t>
            </w:r>
          </w:p>
        </w:tc>
        <w:tc>
          <w:tcPr>
            <w:tcW w:w="3240" w:type="dxa"/>
          </w:tcPr>
          <w:p w14:paraId="0D8555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F33BB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0EA7B4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2C48A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</w:tbl>
    <w:p w14:paraId="1E2B9B93" w14:textId="77777777" w:rsidR="00126B93" w:rsidRDefault="00126B93">
      <w:pPr>
        <w:spacing w:after="40"/>
      </w:pPr>
    </w:p>
    <w:p w14:paraId="09FC2408" w14:textId="77777777" w:rsidR="00126B93" w:rsidRDefault="00C46738">
      <w:pPr>
        <w:pStyle w:val="DomainLabel"/>
      </w:pPr>
      <w:r>
        <w:t>36.2 Page register — continued</w:t>
      </w:r>
    </w:p>
    <w:p w14:paraId="28FF0147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5E9D19A2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59E0C76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1F4D8BC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7CF7822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3E498CA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26A5C53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408B09E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3107844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0869D1A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31D603F" w14:textId="77777777">
        <w:trPr>
          <w:jc w:val="center"/>
        </w:trPr>
        <w:tc>
          <w:tcPr>
            <w:tcW w:w="648" w:type="dxa"/>
          </w:tcPr>
          <w:p w14:paraId="4BED42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36.13</w:t>
            </w:r>
          </w:p>
        </w:tc>
        <w:tc>
          <w:tcPr>
            <w:tcW w:w="1800" w:type="dxa"/>
          </w:tcPr>
          <w:p w14:paraId="681D22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Sales Navigator</w:t>
            </w:r>
          </w:p>
        </w:tc>
        <w:tc>
          <w:tcPr>
            <w:tcW w:w="1224" w:type="dxa"/>
          </w:tcPr>
          <w:p w14:paraId="40CF1D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649E22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app://mobile-sales-navigator</w:t>
            </w:r>
          </w:p>
        </w:tc>
        <w:tc>
          <w:tcPr>
            <w:tcW w:w="3240" w:type="dxa"/>
          </w:tcPr>
          <w:p w14:paraId="21A737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70156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796E70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CEFB5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0ED7D667" w14:textId="77777777">
        <w:trPr>
          <w:jc w:val="center"/>
        </w:trPr>
        <w:tc>
          <w:tcPr>
            <w:tcW w:w="648" w:type="dxa"/>
          </w:tcPr>
          <w:p w14:paraId="090219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36.14</w:t>
            </w:r>
          </w:p>
        </w:tc>
        <w:tc>
          <w:tcPr>
            <w:tcW w:w="1800" w:type="dxa"/>
          </w:tcPr>
          <w:p w14:paraId="309031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Enterprise Connect</w:t>
            </w:r>
          </w:p>
        </w:tc>
        <w:tc>
          <w:tcPr>
            <w:tcW w:w="1224" w:type="dxa"/>
          </w:tcPr>
          <w:p w14:paraId="26C30A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237261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app://mobile-enterprise-connect</w:t>
            </w:r>
          </w:p>
        </w:tc>
        <w:tc>
          <w:tcPr>
            <w:tcW w:w="3240" w:type="dxa"/>
          </w:tcPr>
          <w:p w14:paraId="762601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B1736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347F70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80B91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04FB0956" w14:textId="77777777">
        <w:trPr>
          <w:jc w:val="center"/>
        </w:trPr>
        <w:tc>
          <w:tcPr>
            <w:tcW w:w="648" w:type="dxa"/>
          </w:tcPr>
          <w:p w14:paraId="0948D6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36.15</w:t>
            </w:r>
          </w:p>
        </w:tc>
        <w:tc>
          <w:tcPr>
            <w:tcW w:w="1800" w:type="dxa"/>
          </w:tcPr>
          <w:p w14:paraId="4A6A34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Launchpad</w:t>
            </w:r>
          </w:p>
        </w:tc>
        <w:tc>
          <w:tcPr>
            <w:tcW w:w="1224" w:type="dxa"/>
          </w:tcPr>
          <w:p w14:paraId="675C2E3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5665DD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app://mobile-launchpad</w:t>
            </w:r>
          </w:p>
        </w:tc>
        <w:tc>
          <w:tcPr>
            <w:tcW w:w="3240" w:type="dxa"/>
          </w:tcPr>
          <w:p w14:paraId="1CE028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E8192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2BDC3A1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AAC74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680E8020" w14:textId="77777777">
        <w:trPr>
          <w:jc w:val="center"/>
        </w:trPr>
        <w:tc>
          <w:tcPr>
            <w:tcW w:w="648" w:type="dxa"/>
          </w:tcPr>
          <w:p w14:paraId="2DA1E1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36.16</w:t>
            </w:r>
          </w:p>
        </w:tc>
        <w:tc>
          <w:tcPr>
            <w:tcW w:w="1800" w:type="dxa"/>
          </w:tcPr>
          <w:p w14:paraId="364BA9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Groups</w:t>
            </w:r>
          </w:p>
        </w:tc>
        <w:tc>
          <w:tcPr>
            <w:tcW w:w="1224" w:type="dxa"/>
          </w:tcPr>
          <w:p w14:paraId="0FC384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5AB575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app://mobile-groups</w:t>
            </w:r>
          </w:p>
        </w:tc>
        <w:tc>
          <w:tcPr>
            <w:tcW w:w="3240" w:type="dxa"/>
          </w:tcPr>
          <w:p w14:paraId="7E5DF9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62ED5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7DBE88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18CF7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0D46D758" w14:textId="77777777">
        <w:trPr>
          <w:jc w:val="center"/>
        </w:trPr>
        <w:tc>
          <w:tcPr>
            <w:tcW w:w="648" w:type="dxa"/>
          </w:tcPr>
          <w:p w14:paraId="0F5642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36.17</w:t>
            </w:r>
          </w:p>
        </w:tc>
        <w:tc>
          <w:tcPr>
            <w:tcW w:w="1800" w:type="dxa"/>
          </w:tcPr>
          <w:p w14:paraId="7B4085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Pages</w:t>
            </w:r>
          </w:p>
        </w:tc>
        <w:tc>
          <w:tcPr>
            <w:tcW w:w="1224" w:type="dxa"/>
          </w:tcPr>
          <w:p w14:paraId="755BE5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61932D6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app://mobile-pages</w:t>
            </w:r>
          </w:p>
        </w:tc>
        <w:tc>
          <w:tcPr>
            <w:tcW w:w="3240" w:type="dxa"/>
          </w:tcPr>
          <w:p w14:paraId="664159B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41C0C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7325468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80FB2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4F0346A1" w14:textId="77777777">
        <w:trPr>
          <w:jc w:val="center"/>
        </w:trPr>
        <w:tc>
          <w:tcPr>
            <w:tcW w:w="648" w:type="dxa"/>
          </w:tcPr>
          <w:p w14:paraId="71BFF0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36.18</w:t>
            </w:r>
          </w:p>
        </w:tc>
        <w:tc>
          <w:tcPr>
            <w:tcW w:w="1800" w:type="dxa"/>
          </w:tcPr>
          <w:p w14:paraId="6B7A85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Notifications</w:t>
            </w:r>
          </w:p>
        </w:tc>
        <w:tc>
          <w:tcPr>
            <w:tcW w:w="1224" w:type="dxa"/>
          </w:tcPr>
          <w:p w14:paraId="56528E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3839FE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app://mobile-notifications</w:t>
            </w:r>
          </w:p>
        </w:tc>
        <w:tc>
          <w:tcPr>
            <w:tcW w:w="3240" w:type="dxa"/>
          </w:tcPr>
          <w:p w14:paraId="23D94D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26C09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65C234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66726E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4E0CF2F8" w14:textId="77777777">
        <w:trPr>
          <w:jc w:val="center"/>
        </w:trPr>
        <w:tc>
          <w:tcPr>
            <w:tcW w:w="648" w:type="dxa"/>
          </w:tcPr>
          <w:p w14:paraId="4BB9721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36.19</w:t>
            </w:r>
          </w:p>
        </w:tc>
        <w:tc>
          <w:tcPr>
            <w:tcW w:w="1800" w:type="dxa"/>
          </w:tcPr>
          <w:p w14:paraId="2459DF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Calls</w:t>
            </w:r>
          </w:p>
        </w:tc>
        <w:tc>
          <w:tcPr>
            <w:tcW w:w="1224" w:type="dxa"/>
          </w:tcPr>
          <w:p w14:paraId="26DB40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Native/realtime page</w:t>
            </w:r>
          </w:p>
        </w:tc>
        <w:tc>
          <w:tcPr>
            <w:tcW w:w="2088" w:type="dxa"/>
          </w:tcPr>
          <w:p w14:paraId="444A9F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/app/mobile-calls</w:t>
            </w:r>
          </w:p>
        </w:tc>
        <w:tc>
          <w:tcPr>
            <w:tcW w:w="3240" w:type="dxa"/>
          </w:tcPr>
          <w:p w14:paraId="7DD9A5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1A534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59E00C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034D78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7A64E888" w14:textId="77777777">
        <w:trPr>
          <w:jc w:val="center"/>
        </w:trPr>
        <w:tc>
          <w:tcPr>
            <w:tcW w:w="648" w:type="dxa"/>
          </w:tcPr>
          <w:p w14:paraId="61D1FB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36.20</w:t>
            </w:r>
          </w:p>
        </w:tc>
        <w:tc>
          <w:tcPr>
            <w:tcW w:w="1800" w:type="dxa"/>
          </w:tcPr>
          <w:p w14:paraId="4FAA1B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Calendar</w:t>
            </w:r>
          </w:p>
        </w:tc>
        <w:tc>
          <w:tcPr>
            <w:tcW w:w="1224" w:type="dxa"/>
          </w:tcPr>
          <w:p w14:paraId="4BDE27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248C4A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app://mobile-calendar</w:t>
            </w:r>
          </w:p>
        </w:tc>
        <w:tc>
          <w:tcPr>
            <w:tcW w:w="3240" w:type="dxa"/>
          </w:tcPr>
          <w:p w14:paraId="350F2B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212539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341E8C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30D25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2B1BBEE2" w14:textId="77777777">
        <w:trPr>
          <w:jc w:val="center"/>
        </w:trPr>
        <w:tc>
          <w:tcPr>
            <w:tcW w:w="648" w:type="dxa"/>
          </w:tcPr>
          <w:p w14:paraId="0C3990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36.21</w:t>
            </w:r>
          </w:p>
        </w:tc>
        <w:tc>
          <w:tcPr>
            <w:tcW w:w="1800" w:type="dxa"/>
          </w:tcPr>
          <w:p w14:paraId="1763E31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Wallet</w:t>
            </w:r>
          </w:p>
        </w:tc>
        <w:tc>
          <w:tcPr>
            <w:tcW w:w="1224" w:type="dxa"/>
          </w:tcPr>
          <w:p w14:paraId="6E0B3E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407AAB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app://mobile-wallet</w:t>
            </w:r>
          </w:p>
        </w:tc>
        <w:tc>
          <w:tcPr>
            <w:tcW w:w="3240" w:type="dxa"/>
          </w:tcPr>
          <w:p w14:paraId="3D02A8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9FB05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1E1154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9D568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21F7DFA3" w14:textId="77777777">
        <w:trPr>
          <w:jc w:val="center"/>
        </w:trPr>
        <w:tc>
          <w:tcPr>
            <w:tcW w:w="648" w:type="dxa"/>
          </w:tcPr>
          <w:p w14:paraId="6276A8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36.22</w:t>
            </w:r>
          </w:p>
        </w:tc>
        <w:tc>
          <w:tcPr>
            <w:tcW w:w="1800" w:type="dxa"/>
          </w:tcPr>
          <w:p w14:paraId="7D1D1D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Profile</w:t>
            </w:r>
          </w:p>
        </w:tc>
        <w:tc>
          <w:tcPr>
            <w:tcW w:w="1224" w:type="dxa"/>
          </w:tcPr>
          <w:p w14:paraId="610F3D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20C70E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app://mobile-profile</w:t>
            </w:r>
          </w:p>
        </w:tc>
        <w:tc>
          <w:tcPr>
            <w:tcW w:w="3240" w:type="dxa"/>
          </w:tcPr>
          <w:p w14:paraId="0F8246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3E38F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1BF698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E3B3F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440D8D99" w14:textId="77777777">
        <w:trPr>
          <w:jc w:val="center"/>
        </w:trPr>
        <w:tc>
          <w:tcPr>
            <w:tcW w:w="648" w:type="dxa"/>
          </w:tcPr>
          <w:p w14:paraId="3D4B3D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36.23</w:t>
            </w:r>
          </w:p>
        </w:tc>
        <w:tc>
          <w:tcPr>
            <w:tcW w:w="1800" w:type="dxa"/>
          </w:tcPr>
          <w:p w14:paraId="0A7C22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Settings</w:t>
            </w:r>
          </w:p>
        </w:tc>
        <w:tc>
          <w:tcPr>
            <w:tcW w:w="1224" w:type="dxa"/>
          </w:tcPr>
          <w:p w14:paraId="574DB6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5B5D5B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app://mobile-settings</w:t>
            </w:r>
          </w:p>
        </w:tc>
        <w:tc>
          <w:tcPr>
            <w:tcW w:w="3240" w:type="dxa"/>
          </w:tcPr>
          <w:p w14:paraId="278861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60D5D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39D709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98EBD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</w:tbl>
    <w:p w14:paraId="56FE04B1" w14:textId="77777777" w:rsidR="00126B93" w:rsidRDefault="00126B93">
      <w:pPr>
        <w:spacing w:after="40"/>
      </w:pPr>
    </w:p>
    <w:p w14:paraId="6A06D988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23D43171" w14:textId="77777777" w:rsidR="00126B93" w:rsidRDefault="00C46738">
      <w:pPr>
        <w:pStyle w:val="Heading2"/>
      </w:pPr>
      <w:r>
        <w:lastRenderedPageBreak/>
        <w:t>36.3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7"/>
        <w:gridCol w:w="2951"/>
        <w:gridCol w:w="1917"/>
        <w:gridCol w:w="1813"/>
        <w:gridCol w:w="1605"/>
      </w:tblGrid>
      <w:tr w:rsidR="00126B93" w14:paraId="1A5F52D3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1E797945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352E0EE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42FE8EA8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3AB39B99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17650AE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51B8521B" w14:textId="77777777">
        <w:trPr>
          <w:jc w:val="center"/>
        </w:trPr>
        <w:tc>
          <w:tcPr>
            <w:tcW w:w="1656" w:type="dxa"/>
          </w:tcPr>
          <w:p w14:paraId="55F9308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mobile_devices</w:t>
            </w:r>
          </w:p>
        </w:tc>
        <w:tc>
          <w:tcPr>
            <w:tcW w:w="3528" w:type="dxa"/>
          </w:tcPr>
          <w:p w14:paraId="53C6CC7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platform, device_token, app_version, last_seen_at</w:t>
            </w:r>
          </w:p>
        </w:tc>
        <w:tc>
          <w:tcPr>
            <w:tcW w:w="2016" w:type="dxa"/>
          </w:tcPr>
          <w:p w14:paraId="0C9F820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E4CC76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428A610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82CAD6B" w14:textId="77777777">
        <w:trPr>
          <w:jc w:val="center"/>
        </w:trPr>
        <w:tc>
          <w:tcPr>
            <w:tcW w:w="1656" w:type="dxa"/>
          </w:tcPr>
          <w:p w14:paraId="2732C17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push_subscriptions</w:t>
            </w:r>
          </w:p>
        </w:tc>
        <w:tc>
          <w:tcPr>
            <w:tcW w:w="3528" w:type="dxa"/>
          </w:tcPr>
          <w:p w14:paraId="6135663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device_id, topic, enabled</w:t>
            </w:r>
          </w:p>
        </w:tc>
        <w:tc>
          <w:tcPr>
            <w:tcW w:w="2016" w:type="dxa"/>
          </w:tcPr>
          <w:p w14:paraId="589E763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228EA1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6A9B90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D4641ED" w14:textId="77777777">
        <w:trPr>
          <w:jc w:val="center"/>
        </w:trPr>
        <w:tc>
          <w:tcPr>
            <w:tcW w:w="1656" w:type="dxa"/>
          </w:tcPr>
          <w:p w14:paraId="2505B43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deep_link_events</w:t>
            </w:r>
          </w:p>
        </w:tc>
        <w:tc>
          <w:tcPr>
            <w:tcW w:w="3528" w:type="dxa"/>
          </w:tcPr>
          <w:p w14:paraId="66DF93B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url, source, opened_at</w:t>
            </w:r>
          </w:p>
        </w:tc>
        <w:tc>
          <w:tcPr>
            <w:tcW w:w="2016" w:type="dxa"/>
          </w:tcPr>
          <w:p w14:paraId="2A32EFB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F22C1E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374A76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7694F664" w14:textId="77777777">
        <w:trPr>
          <w:jc w:val="center"/>
        </w:trPr>
        <w:tc>
          <w:tcPr>
            <w:tcW w:w="1656" w:type="dxa"/>
          </w:tcPr>
          <w:p w14:paraId="6B5C0D8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offline_mutations</w:t>
            </w:r>
          </w:p>
        </w:tc>
        <w:tc>
          <w:tcPr>
            <w:tcW w:w="3528" w:type="dxa"/>
          </w:tcPr>
          <w:p w14:paraId="457F7AC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device_id, mutation_type, payload_json, status, created_at</w:t>
            </w:r>
          </w:p>
        </w:tc>
        <w:tc>
          <w:tcPr>
            <w:tcW w:w="2016" w:type="dxa"/>
          </w:tcPr>
          <w:p w14:paraId="4696585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0C8145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6C033E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4BBD5EBA" w14:textId="77777777" w:rsidR="00126B93" w:rsidRDefault="00126B93">
      <w:pPr>
        <w:spacing w:after="40"/>
      </w:pPr>
    </w:p>
    <w:p w14:paraId="3AE7DDE9" w14:textId="77777777" w:rsidR="00126B93" w:rsidRDefault="00C46738">
      <w:pPr>
        <w:pStyle w:val="Heading2"/>
      </w:pPr>
      <w:r>
        <w:t>36.4 Backend, realtime and event integration</w:t>
      </w:r>
    </w:p>
    <w:p w14:paraId="6C391367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64AA3580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70D35CAB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7796FEE8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76BE14F8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753776AF" w14:textId="77777777" w:rsidR="00126B93" w:rsidRDefault="00C46738">
      <w:pPr>
        <w:pStyle w:val="ListBullet"/>
        <w:spacing w:after="40"/>
      </w:pPr>
      <w:r>
        <w:t>Object storage for files/media</w:t>
      </w:r>
    </w:p>
    <w:p w14:paraId="6BD11CDF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504D763F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46BE23A1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0769C20A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2066"/>
        <w:gridCol w:w="3036"/>
        <w:gridCol w:w="1718"/>
      </w:tblGrid>
      <w:tr w:rsidR="00126B93" w14:paraId="449B17E8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7F45B85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30BE097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057D2F7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2E927B9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35EA4AA9" w14:textId="77777777">
        <w:trPr>
          <w:jc w:val="center"/>
        </w:trPr>
        <w:tc>
          <w:tcPr>
            <w:tcW w:w="2376" w:type="dxa"/>
          </w:tcPr>
          <w:p w14:paraId="0CF0FBE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mobile_live_feed.created/updated</w:t>
            </w:r>
          </w:p>
        </w:tc>
        <w:tc>
          <w:tcPr>
            <w:tcW w:w="2304" w:type="dxa"/>
          </w:tcPr>
          <w:p w14:paraId="13FC472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App &amp; Native Experience service</w:t>
            </w:r>
          </w:p>
        </w:tc>
        <w:tc>
          <w:tcPr>
            <w:tcW w:w="3456" w:type="dxa"/>
          </w:tcPr>
          <w:p w14:paraId="504257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C16E8B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198C230" w14:textId="77777777">
        <w:trPr>
          <w:jc w:val="center"/>
        </w:trPr>
        <w:tc>
          <w:tcPr>
            <w:tcW w:w="2376" w:type="dxa"/>
          </w:tcPr>
          <w:p w14:paraId="783F063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mobile_search.created/updated</w:t>
            </w:r>
          </w:p>
        </w:tc>
        <w:tc>
          <w:tcPr>
            <w:tcW w:w="2304" w:type="dxa"/>
          </w:tcPr>
          <w:p w14:paraId="24DF51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App &amp; Native Experience service</w:t>
            </w:r>
          </w:p>
        </w:tc>
        <w:tc>
          <w:tcPr>
            <w:tcW w:w="3456" w:type="dxa"/>
          </w:tcPr>
          <w:p w14:paraId="26592C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6038F2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D9FE5C6" w14:textId="77777777">
        <w:trPr>
          <w:jc w:val="center"/>
        </w:trPr>
        <w:tc>
          <w:tcPr>
            <w:tcW w:w="2376" w:type="dxa"/>
          </w:tcPr>
          <w:p w14:paraId="2C5E633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mobile_video_feed.created/updated</w:t>
            </w:r>
          </w:p>
        </w:tc>
        <w:tc>
          <w:tcPr>
            <w:tcW w:w="2304" w:type="dxa"/>
          </w:tcPr>
          <w:p w14:paraId="3C0FE1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App &amp; Native Experience service</w:t>
            </w:r>
          </w:p>
        </w:tc>
        <w:tc>
          <w:tcPr>
            <w:tcW w:w="3456" w:type="dxa"/>
          </w:tcPr>
          <w:p w14:paraId="4843685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D07C1B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A0C2408" w14:textId="77777777">
        <w:trPr>
          <w:jc w:val="center"/>
        </w:trPr>
        <w:tc>
          <w:tcPr>
            <w:tcW w:w="2376" w:type="dxa"/>
          </w:tcPr>
          <w:p w14:paraId="4A3E914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mobile_creation_studio.created/updated</w:t>
            </w:r>
          </w:p>
        </w:tc>
        <w:tc>
          <w:tcPr>
            <w:tcW w:w="2304" w:type="dxa"/>
          </w:tcPr>
          <w:p w14:paraId="5D5935E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App &amp; Native Experience service</w:t>
            </w:r>
          </w:p>
        </w:tc>
        <w:tc>
          <w:tcPr>
            <w:tcW w:w="3456" w:type="dxa"/>
          </w:tcPr>
          <w:p w14:paraId="4275AD3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783101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B7776EC" w14:textId="77777777">
        <w:trPr>
          <w:jc w:val="center"/>
        </w:trPr>
        <w:tc>
          <w:tcPr>
            <w:tcW w:w="2376" w:type="dxa"/>
          </w:tcPr>
          <w:p w14:paraId="7ECF282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mobile_camera.created/updated</w:t>
            </w:r>
          </w:p>
        </w:tc>
        <w:tc>
          <w:tcPr>
            <w:tcW w:w="2304" w:type="dxa"/>
          </w:tcPr>
          <w:p w14:paraId="6C44A4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App &amp; Native Experience service</w:t>
            </w:r>
          </w:p>
        </w:tc>
        <w:tc>
          <w:tcPr>
            <w:tcW w:w="3456" w:type="dxa"/>
          </w:tcPr>
          <w:p w14:paraId="205E391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9C0FB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111A23AA" w14:textId="77777777" w:rsidR="00126B93" w:rsidRDefault="00126B93">
      <w:pPr>
        <w:spacing w:after="40"/>
      </w:pPr>
    </w:p>
    <w:p w14:paraId="32D6E1C3" w14:textId="77777777" w:rsidR="00126B93" w:rsidRDefault="00C46738">
      <w:pPr>
        <w:pStyle w:val="Heading2"/>
      </w:pPr>
      <w:r>
        <w:t>36.5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1"/>
        <w:gridCol w:w="1863"/>
        <w:gridCol w:w="1676"/>
        <w:gridCol w:w="2318"/>
        <w:gridCol w:w="1725"/>
      </w:tblGrid>
      <w:tr w:rsidR="00126B93" w14:paraId="41BF4D03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789FC7BC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24BE6598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374C3A15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025D0482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4582B0A4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67E2F24B" w14:textId="77777777">
        <w:trPr>
          <w:jc w:val="center"/>
        </w:trPr>
        <w:tc>
          <w:tcPr>
            <w:tcW w:w="2592" w:type="dxa"/>
          </w:tcPr>
          <w:p w14:paraId="62FA36D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On-device ranking/cache heuristics where appropriate</w:t>
            </w:r>
          </w:p>
        </w:tc>
        <w:tc>
          <w:tcPr>
            <w:tcW w:w="2088" w:type="dxa"/>
          </w:tcPr>
          <w:p w14:paraId="3417C72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0F3F06B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7FF1907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1410ED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048D6346" w14:textId="77777777">
        <w:trPr>
          <w:jc w:val="center"/>
        </w:trPr>
        <w:tc>
          <w:tcPr>
            <w:tcW w:w="2592" w:type="dxa"/>
          </w:tcPr>
          <w:p w14:paraId="08761D4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Push relevance</w:t>
            </w:r>
          </w:p>
        </w:tc>
        <w:tc>
          <w:tcPr>
            <w:tcW w:w="2088" w:type="dxa"/>
          </w:tcPr>
          <w:p w14:paraId="364D4A0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E1E2C0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768C3D4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D175E6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3F261D6A" w14:textId="77777777" w:rsidR="00126B93" w:rsidRDefault="00126B93">
      <w:pPr>
        <w:spacing w:after="40"/>
      </w:pPr>
    </w:p>
    <w:p w14:paraId="3443530F" w14:textId="77777777" w:rsidR="00126B93" w:rsidRDefault="00C46738">
      <w:pPr>
        <w:pStyle w:val="Heading2"/>
      </w:pPr>
      <w:r>
        <w:t>36.6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19937373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15D6415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579566B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5DCF7A33" w14:textId="77777777">
        <w:trPr>
          <w:jc w:val="center"/>
        </w:trPr>
        <w:tc>
          <w:tcPr>
            <w:tcW w:w="2232" w:type="dxa"/>
          </w:tcPr>
          <w:p w14:paraId="48C0AFE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2328584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14D63449" w14:textId="77777777">
        <w:trPr>
          <w:jc w:val="center"/>
        </w:trPr>
        <w:tc>
          <w:tcPr>
            <w:tcW w:w="2232" w:type="dxa"/>
          </w:tcPr>
          <w:p w14:paraId="7B8FF1A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5C35BE6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745D8EF7" w14:textId="77777777">
        <w:trPr>
          <w:jc w:val="center"/>
        </w:trPr>
        <w:tc>
          <w:tcPr>
            <w:tcW w:w="2232" w:type="dxa"/>
          </w:tcPr>
          <w:p w14:paraId="78A0973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Tables / card lists</w:t>
            </w:r>
          </w:p>
        </w:tc>
        <w:tc>
          <w:tcPr>
            <w:tcW w:w="7344" w:type="dxa"/>
          </w:tcPr>
          <w:p w14:paraId="43D5990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088E7E4B" w14:textId="77777777">
        <w:trPr>
          <w:jc w:val="center"/>
        </w:trPr>
        <w:tc>
          <w:tcPr>
            <w:tcW w:w="2232" w:type="dxa"/>
          </w:tcPr>
          <w:p w14:paraId="4442949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494C20A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33256CE9" w14:textId="77777777">
        <w:trPr>
          <w:jc w:val="center"/>
        </w:trPr>
        <w:tc>
          <w:tcPr>
            <w:tcW w:w="2232" w:type="dxa"/>
          </w:tcPr>
          <w:p w14:paraId="5D8FB6D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6D67689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2F68E9FB" w14:textId="77777777">
        <w:trPr>
          <w:jc w:val="center"/>
        </w:trPr>
        <w:tc>
          <w:tcPr>
            <w:tcW w:w="2232" w:type="dxa"/>
          </w:tcPr>
          <w:p w14:paraId="3DCFF5B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6E11795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5C503F2A" w14:textId="77777777">
        <w:trPr>
          <w:jc w:val="center"/>
        </w:trPr>
        <w:tc>
          <w:tcPr>
            <w:tcW w:w="2232" w:type="dxa"/>
          </w:tcPr>
          <w:p w14:paraId="66E500E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7A6052A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7FCB1C51" w14:textId="77777777">
        <w:trPr>
          <w:jc w:val="center"/>
        </w:trPr>
        <w:tc>
          <w:tcPr>
            <w:tcW w:w="2232" w:type="dxa"/>
          </w:tcPr>
          <w:p w14:paraId="0D940E6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03F8EDE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2E0A3D1F" w14:textId="77777777" w:rsidR="00126B93" w:rsidRDefault="00126B93">
      <w:pPr>
        <w:spacing w:after="40"/>
      </w:pPr>
    </w:p>
    <w:p w14:paraId="59D7A51A" w14:textId="77777777" w:rsidR="00126B93" w:rsidRDefault="00C46738">
      <w:pPr>
        <w:pStyle w:val="Heading2"/>
      </w:pPr>
      <w:r>
        <w:t>36.7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54394BFF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40E5C44A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49A82FA9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7CBB8C9A" w14:textId="77777777">
        <w:trPr>
          <w:jc w:val="center"/>
        </w:trPr>
        <w:tc>
          <w:tcPr>
            <w:tcW w:w="1944" w:type="dxa"/>
          </w:tcPr>
          <w:p w14:paraId="35255B2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752738D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02CA301F" w14:textId="77777777">
        <w:trPr>
          <w:jc w:val="center"/>
        </w:trPr>
        <w:tc>
          <w:tcPr>
            <w:tcW w:w="1944" w:type="dxa"/>
          </w:tcPr>
          <w:p w14:paraId="420DF8B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2D0A64C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649DE9E3" w14:textId="77777777">
        <w:trPr>
          <w:jc w:val="center"/>
        </w:trPr>
        <w:tc>
          <w:tcPr>
            <w:tcW w:w="1944" w:type="dxa"/>
          </w:tcPr>
          <w:p w14:paraId="21A4BD5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4800DFF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6B970C72" w14:textId="77777777">
        <w:trPr>
          <w:jc w:val="center"/>
        </w:trPr>
        <w:tc>
          <w:tcPr>
            <w:tcW w:w="1944" w:type="dxa"/>
          </w:tcPr>
          <w:p w14:paraId="1922A8C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61B1585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6F7B796F" w14:textId="77777777">
        <w:trPr>
          <w:jc w:val="center"/>
        </w:trPr>
        <w:tc>
          <w:tcPr>
            <w:tcW w:w="1944" w:type="dxa"/>
          </w:tcPr>
          <w:p w14:paraId="1CC5618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5B3A87E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091ADB58" w14:textId="77777777">
        <w:trPr>
          <w:jc w:val="center"/>
        </w:trPr>
        <w:tc>
          <w:tcPr>
            <w:tcW w:w="1944" w:type="dxa"/>
          </w:tcPr>
          <w:p w14:paraId="6EEE881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4FE7C26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53EAB1D4" w14:textId="77777777">
        <w:trPr>
          <w:jc w:val="center"/>
        </w:trPr>
        <w:tc>
          <w:tcPr>
            <w:tcW w:w="1944" w:type="dxa"/>
          </w:tcPr>
          <w:p w14:paraId="665D693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289AC0F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6DB4FEE2" w14:textId="77777777" w:rsidR="00126B93" w:rsidRDefault="00126B93">
      <w:pPr>
        <w:spacing w:after="40"/>
      </w:pPr>
    </w:p>
    <w:p w14:paraId="53A32161" w14:textId="77777777" w:rsidR="00126B93" w:rsidRDefault="00C46738">
      <w:pPr>
        <w:pStyle w:val="Heading1"/>
        <w:pageBreakBefore/>
      </w:pPr>
      <w:r>
        <w:lastRenderedPageBreak/>
        <w:t>37. Design System, Components, States &amp; Accessibility</w:t>
      </w:r>
    </w:p>
    <w:p w14:paraId="34447B0D" w14:textId="77777777" w:rsidR="00126B93" w:rsidRDefault="00C46738">
      <w:r>
        <w:rPr>
          <w:b/>
        </w:rPr>
        <w:t xml:space="preserve">Goal: </w:t>
      </w:r>
      <w:r>
        <w:t>Prevent visual fragmentation by forcing all domains through a single responsive component vocabulary and state model.</w:t>
      </w:r>
    </w:p>
    <w:p w14:paraId="42318261" w14:textId="77777777" w:rsidR="00126B93" w:rsidRDefault="00C46738">
      <w:r>
        <w:rPr>
          <w:b/>
        </w:rPr>
        <w:t xml:space="preserve">Primary audience: </w:t>
      </w:r>
      <w:r>
        <w:t>Shared/Technical</w:t>
      </w:r>
    </w:p>
    <w:p w14:paraId="0063A938" w14:textId="77777777" w:rsidR="00126B93" w:rsidRDefault="00C46738">
      <w:pPr>
        <w:pStyle w:val="Heading2"/>
      </w:pPr>
      <w:r>
        <w:t>37.1 Domain functions</w:t>
      </w:r>
    </w:p>
    <w:p w14:paraId="0A5F84FE" w14:textId="77777777" w:rsidR="00126B93" w:rsidRDefault="00C46738">
      <w:pPr>
        <w:pStyle w:val="ListBullet"/>
        <w:spacing w:after="40"/>
      </w:pPr>
      <w:r>
        <w:t>Operate Design System</w:t>
      </w:r>
    </w:p>
    <w:p w14:paraId="0D7DA7DF" w14:textId="77777777" w:rsidR="00126B93" w:rsidRDefault="00C46738">
      <w:pPr>
        <w:pStyle w:val="ListBullet"/>
        <w:spacing w:after="40"/>
      </w:pPr>
      <w:r>
        <w:t>Operate Tokens</w:t>
      </w:r>
    </w:p>
    <w:p w14:paraId="289DBC38" w14:textId="77777777" w:rsidR="00126B93" w:rsidRDefault="00C46738">
      <w:pPr>
        <w:pStyle w:val="ListBullet"/>
        <w:spacing w:after="40"/>
      </w:pPr>
      <w:r>
        <w:t>Operate Components</w:t>
      </w:r>
    </w:p>
    <w:p w14:paraId="464A6D00" w14:textId="77777777" w:rsidR="00126B93" w:rsidRDefault="00C46738">
      <w:pPr>
        <w:pStyle w:val="ListBullet"/>
        <w:spacing w:after="40"/>
      </w:pPr>
      <w:r>
        <w:t>Operate Patterns</w:t>
      </w:r>
    </w:p>
    <w:p w14:paraId="3044611F" w14:textId="77777777" w:rsidR="00126B93" w:rsidRDefault="00C46738">
      <w:pPr>
        <w:pStyle w:val="ListBullet"/>
        <w:spacing w:after="40"/>
      </w:pPr>
      <w:r>
        <w:t>Operate Navigation Patterns</w:t>
      </w:r>
    </w:p>
    <w:p w14:paraId="4A4EA266" w14:textId="77777777" w:rsidR="00126B93" w:rsidRDefault="00C46738">
      <w:pPr>
        <w:pStyle w:val="ListBullet"/>
        <w:spacing w:after="40"/>
      </w:pPr>
      <w:r>
        <w:t>Operate Feed Components</w:t>
      </w:r>
    </w:p>
    <w:p w14:paraId="45B90F7A" w14:textId="77777777" w:rsidR="00126B93" w:rsidRDefault="00C46738">
      <w:pPr>
        <w:pStyle w:val="ListBullet"/>
        <w:spacing w:after="40"/>
      </w:pPr>
      <w:r>
        <w:t>Operate Video Components</w:t>
      </w:r>
    </w:p>
    <w:p w14:paraId="67938ECA" w14:textId="77777777" w:rsidR="00126B93" w:rsidRDefault="00C46738">
      <w:pPr>
        <w:pStyle w:val="ListBullet"/>
        <w:spacing w:after="40"/>
      </w:pPr>
      <w:r>
        <w:t>Operate Messaging Components</w:t>
      </w:r>
    </w:p>
    <w:p w14:paraId="22D9C290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1709C65D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6D0B8C2A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6F0D11CE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6370F110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7EDCDBEF" w14:textId="77777777" w:rsidR="00126B93" w:rsidRDefault="00C46738">
      <w:pPr>
        <w:pStyle w:val="Heading2"/>
      </w:pPr>
      <w:r>
        <w:t>37.2 Page register — detailed integration view</w:t>
      </w:r>
    </w:p>
    <w:p w14:paraId="79EE59F4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2AD67822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47FDE8D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72DA5C0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3E09E6F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1CEE6AF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018A92C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3C2C7D6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11D2E3D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627B2F6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7CF6A7CA" w14:textId="77777777">
        <w:trPr>
          <w:jc w:val="center"/>
        </w:trPr>
        <w:tc>
          <w:tcPr>
            <w:tcW w:w="648" w:type="dxa"/>
          </w:tcPr>
          <w:p w14:paraId="00CB71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37.01</w:t>
            </w:r>
          </w:p>
        </w:tc>
        <w:tc>
          <w:tcPr>
            <w:tcW w:w="1800" w:type="dxa"/>
          </w:tcPr>
          <w:p w14:paraId="17CF96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 System</w:t>
            </w:r>
          </w:p>
        </w:tc>
        <w:tc>
          <w:tcPr>
            <w:tcW w:w="1224" w:type="dxa"/>
          </w:tcPr>
          <w:p w14:paraId="11BB24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536D2F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/app/design-system</w:t>
            </w:r>
          </w:p>
        </w:tc>
        <w:tc>
          <w:tcPr>
            <w:tcW w:w="3240" w:type="dxa"/>
          </w:tcPr>
          <w:p w14:paraId="1EBE4B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56162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04060B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6F054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019052B6" w14:textId="77777777">
        <w:trPr>
          <w:jc w:val="center"/>
        </w:trPr>
        <w:tc>
          <w:tcPr>
            <w:tcW w:w="648" w:type="dxa"/>
          </w:tcPr>
          <w:p w14:paraId="1D8FEA4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37.02</w:t>
            </w:r>
          </w:p>
        </w:tc>
        <w:tc>
          <w:tcPr>
            <w:tcW w:w="1800" w:type="dxa"/>
          </w:tcPr>
          <w:p w14:paraId="351C07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Tokens</w:t>
            </w:r>
          </w:p>
        </w:tc>
        <w:tc>
          <w:tcPr>
            <w:tcW w:w="1224" w:type="dxa"/>
          </w:tcPr>
          <w:p w14:paraId="0F4951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0AD037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/app/tokens</w:t>
            </w:r>
          </w:p>
        </w:tc>
        <w:tc>
          <w:tcPr>
            <w:tcW w:w="3240" w:type="dxa"/>
          </w:tcPr>
          <w:p w14:paraId="70E9B8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152BB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6DE09C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CF016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1CAF6B1D" w14:textId="77777777">
        <w:trPr>
          <w:jc w:val="center"/>
        </w:trPr>
        <w:tc>
          <w:tcPr>
            <w:tcW w:w="648" w:type="dxa"/>
          </w:tcPr>
          <w:p w14:paraId="18C1BB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37.03</w:t>
            </w:r>
          </w:p>
        </w:tc>
        <w:tc>
          <w:tcPr>
            <w:tcW w:w="1800" w:type="dxa"/>
          </w:tcPr>
          <w:p w14:paraId="5B4B9D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Components</w:t>
            </w:r>
          </w:p>
        </w:tc>
        <w:tc>
          <w:tcPr>
            <w:tcW w:w="1224" w:type="dxa"/>
          </w:tcPr>
          <w:p w14:paraId="7EE4F4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307924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/app/components</w:t>
            </w:r>
          </w:p>
        </w:tc>
        <w:tc>
          <w:tcPr>
            <w:tcW w:w="3240" w:type="dxa"/>
          </w:tcPr>
          <w:p w14:paraId="3275DE7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EE4D9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5C77A0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45C86E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7DA35027" w14:textId="77777777">
        <w:trPr>
          <w:jc w:val="center"/>
        </w:trPr>
        <w:tc>
          <w:tcPr>
            <w:tcW w:w="648" w:type="dxa"/>
          </w:tcPr>
          <w:p w14:paraId="10ACF7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37.04</w:t>
            </w:r>
          </w:p>
        </w:tc>
        <w:tc>
          <w:tcPr>
            <w:tcW w:w="1800" w:type="dxa"/>
          </w:tcPr>
          <w:p w14:paraId="56980E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Patterns</w:t>
            </w:r>
          </w:p>
        </w:tc>
        <w:tc>
          <w:tcPr>
            <w:tcW w:w="1224" w:type="dxa"/>
          </w:tcPr>
          <w:p w14:paraId="22731F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35848B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/app/patterns</w:t>
            </w:r>
          </w:p>
        </w:tc>
        <w:tc>
          <w:tcPr>
            <w:tcW w:w="3240" w:type="dxa"/>
          </w:tcPr>
          <w:p w14:paraId="38F859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A9497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218284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73029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0EB627E8" w14:textId="77777777">
        <w:trPr>
          <w:jc w:val="center"/>
        </w:trPr>
        <w:tc>
          <w:tcPr>
            <w:tcW w:w="648" w:type="dxa"/>
          </w:tcPr>
          <w:p w14:paraId="7D46DB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37.05</w:t>
            </w:r>
          </w:p>
        </w:tc>
        <w:tc>
          <w:tcPr>
            <w:tcW w:w="1800" w:type="dxa"/>
          </w:tcPr>
          <w:p w14:paraId="22508D3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Patterns</w:t>
            </w:r>
          </w:p>
        </w:tc>
        <w:tc>
          <w:tcPr>
            <w:tcW w:w="1224" w:type="dxa"/>
          </w:tcPr>
          <w:p w14:paraId="0746AB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3D333D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/app/navigation-patterns</w:t>
            </w:r>
          </w:p>
        </w:tc>
        <w:tc>
          <w:tcPr>
            <w:tcW w:w="3240" w:type="dxa"/>
          </w:tcPr>
          <w:p w14:paraId="71C05F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C1295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6FFC6B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1AFC2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38E2172E" w14:textId="77777777">
        <w:trPr>
          <w:jc w:val="center"/>
        </w:trPr>
        <w:tc>
          <w:tcPr>
            <w:tcW w:w="648" w:type="dxa"/>
          </w:tcPr>
          <w:p w14:paraId="7D2595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37.06</w:t>
            </w:r>
          </w:p>
        </w:tc>
        <w:tc>
          <w:tcPr>
            <w:tcW w:w="1800" w:type="dxa"/>
          </w:tcPr>
          <w:p w14:paraId="25D9758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Components</w:t>
            </w:r>
          </w:p>
        </w:tc>
        <w:tc>
          <w:tcPr>
            <w:tcW w:w="1224" w:type="dxa"/>
          </w:tcPr>
          <w:p w14:paraId="227FB3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180524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/app/feed-components</w:t>
            </w:r>
          </w:p>
        </w:tc>
        <w:tc>
          <w:tcPr>
            <w:tcW w:w="3240" w:type="dxa"/>
          </w:tcPr>
          <w:p w14:paraId="185861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1951C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207C88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649165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19C462E9" w14:textId="77777777">
        <w:trPr>
          <w:jc w:val="center"/>
        </w:trPr>
        <w:tc>
          <w:tcPr>
            <w:tcW w:w="648" w:type="dxa"/>
          </w:tcPr>
          <w:p w14:paraId="54A0184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37.07</w:t>
            </w:r>
          </w:p>
        </w:tc>
        <w:tc>
          <w:tcPr>
            <w:tcW w:w="1800" w:type="dxa"/>
          </w:tcPr>
          <w:p w14:paraId="1CD02A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Components</w:t>
            </w:r>
          </w:p>
        </w:tc>
        <w:tc>
          <w:tcPr>
            <w:tcW w:w="1224" w:type="dxa"/>
          </w:tcPr>
          <w:p w14:paraId="78EBAD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04698F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/app/video-components</w:t>
            </w:r>
          </w:p>
        </w:tc>
        <w:tc>
          <w:tcPr>
            <w:tcW w:w="3240" w:type="dxa"/>
          </w:tcPr>
          <w:p w14:paraId="60C298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465970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685EBE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5B69D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3C1B6B4B" w14:textId="77777777">
        <w:trPr>
          <w:jc w:val="center"/>
        </w:trPr>
        <w:tc>
          <w:tcPr>
            <w:tcW w:w="648" w:type="dxa"/>
          </w:tcPr>
          <w:p w14:paraId="1E1335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37.08</w:t>
            </w:r>
          </w:p>
        </w:tc>
        <w:tc>
          <w:tcPr>
            <w:tcW w:w="1800" w:type="dxa"/>
          </w:tcPr>
          <w:p w14:paraId="61F273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Messaging Components</w:t>
            </w:r>
          </w:p>
        </w:tc>
        <w:tc>
          <w:tcPr>
            <w:tcW w:w="1224" w:type="dxa"/>
          </w:tcPr>
          <w:p w14:paraId="2D4E32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2BEAF4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/app/messaging-components</w:t>
            </w:r>
          </w:p>
        </w:tc>
        <w:tc>
          <w:tcPr>
            <w:tcW w:w="3240" w:type="dxa"/>
          </w:tcPr>
          <w:p w14:paraId="6FBA78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FA8022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4B67ED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D143A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7D649E96" w14:textId="77777777">
        <w:trPr>
          <w:jc w:val="center"/>
        </w:trPr>
        <w:tc>
          <w:tcPr>
            <w:tcW w:w="648" w:type="dxa"/>
          </w:tcPr>
          <w:p w14:paraId="02EFE6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37.09</w:t>
            </w:r>
          </w:p>
        </w:tc>
        <w:tc>
          <w:tcPr>
            <w:tcW w:w="1800" w:type="dxa"/>
          </w:tcPr>
          <w:p w14:paraId="486A96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 Components</w:t>
            </w:r>
          </w:p>
        </w:tc>
        <w:tc>
          <w:tcPr>
            <w:tcW w:w="1224" w:type="dxa"/>
          </w:tcPr>
          <w:p w14:paraId="3C1EF8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0B3F26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/app/wizard-components</w:t>
            </w:r>
          </w:p>
        </w:tc>
        <w:tc>
          <w:tcPr>
            <w:tcW w:w="3240" w:type="dxa"/>
          </w:tcPr>
          <w:p w14:paraId="10C28C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2898F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4249FE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BB5ED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15FA31CA" w14:textId="77777777">
        <w:trPr>
          <w:jc w:val="center"/>
        </w:trPr>
        <w:tc>
          <w:tcPr>
            <w:tcW w:w="648" w:type="dxa"/>
          </w:tcPr>
          <w:p w14:paraId="1824D9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37.10</w:t>
            </w:r>
          </w:p>
        </w:tc>
        <w:tc>
          <w:tcPr>
            <w:tcW w:w="1800" w:type="dxa"/>
          </w:tcPr>
          <w:p w14:paraId="58CA2A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Inline Editing Components</w:t>
            </w:r>
          </w:p>
        </w:tc>
        <w:tc>
          <w:tcPr>
            <w:tcW w:w="1224" w:type="dxa"/>
          </w:tcPr>
          <w:p w14:paraId="5EBC08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6E98E6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/app/inline-editing-components</w:t>
            </w:r>
          </w:p>
        </w:tc>
        <w:tc>
          <w:tcPr>
            <w:tcW w:w="3240" w:type="dxa"/>
          </w:tcPr>
          <w:p w14:paraId="7AD7F7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A2C03B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15980E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56F32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0181304E" w14:textId="77777777">
        <w:trPr>
          <w:jc w:val="center"/>
        </w:trPr>
        <w:tc>
          <w:tcPr>
            <w:tcW w:w="648" w:type="dxa"/>
          </w:tcPr>
          <w:p w14:paraId="3A54BD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37.11</w:t>
            </w:r>
          </w:p>
        </w:tc>
        <w:tc>
          <w:tcPr>
            <w:tcW w:w="1800" w:type="dxa"/>
          </w:tcPr>
          <w:p w14:paraId="5FF848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 Components</w:t>
            </w:r>
          </w:p>
        </w:tc>
        <w:tc>
          <w:tcPr>
            <w:tcW w:w="1224" w:type="dxa"/>
          </w:tcPr>
          <w:p w14:paraId="531368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2AA632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/app/ai-components</w:t>
            </w:r>
          </w:p>
        </w:tc>
        <w:tc>
          <w:tcPr>
            <w:tcW w:w="3240" w:type="dxa"/>
          </w:tcPr>
          <w:p w14:paraId="44E7F9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255AF1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7C29C9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A2751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080B721E" w14:textId="77777777">
        <w:trPr>
          <w:jc w:val="center"/>
        </w:trPr>
        <w:tc>
          <w:tcPr>
            <w:tcW w:w="648" w:type="dxa"/>
          </w:tcPr>
          <w:p w14:paraId="5426C8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37.12</w:t>
            </w:r>
          </w:p>
        </w:tc>
        <w:tc>
          <w:tcPr>
            <w:tcW w:w="1800" w:type="dxa"/>
          </w:tcPr>
          <w:p w14:paraId="6EDB18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Components</w:t>
            </w:r>
          </w:p>
        </w:tc>
        <w:tc>
          <w:tcPr>
            <w:tcW w:w="1224" w:type="dxa"/>
          </w:tcPr>
          <w:p w14:paraId="663F59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275D1B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/app/mobile-components</w:t>
            </w:r>
          </w:p>
        </w:tc>
        <w:tc>
          <w:tcPr>
            <w:tcW w:w="3240" w:type="dxa"/>
          </w:tcPr>
          <w:p w14:paraId="39F5AE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132A2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2EA367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DBDDE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</w:tbl>
    <w:p w14:paraId="3A258CF1" w14:textId="77777777" w:rsidR="00126B93" w:rsidRDefault="00126B93">
      <w:pPr>
        <w:spacing w:after="40"/>
      </w:pPr>
    </w:p>
    <w:p w14:paraId="4D9CBB30" w14:textId="77777777" w:rsidR="00126B93" w:rsidRDefault="00C46738">
      <w:pPr>
        <w:pStyle w:val="DomainLabel"/>
      </w:pPr>
      <w:r>
        <w:t>37.2 Page register — continued</w:t>
      </w:r>
    </w:p>
    <w:p w14:paraId="10C5FEC7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18349DF2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16CBBFB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21864B1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37FA632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1BBAADC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63AA7B1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1E42327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6C96259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572DEEF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560AD336" w14:textId="77777777">
        <w:trPr>
          <w:jc w:val="center"/>
        </w:trPr>
        <w:tc>
          <w:tcPr>
            <w:tcW w:w="648" w:type="dxa"/>
          </w:tcPr>
          <w:p w14:paraId="359C13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37.13</w:t>
            </w:r>
          </w:p>
        </w:tc>
        <w:tc>
          <w:tcPr>
            <w:tcW w:w="1800" w:type="dxa"/>
          </w:tcPr>
          <w:p w14:paraId="3F994D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Loading States</w:t>
            </w:r>
          </w:p>
        </w:tc>
        <w:tc>
          <w:tcPr>
            <w:tcW w:w="1224" w:type="dxa"/>
          </w:tcPr>
          <w:p w14:paraId="774081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00C600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/app/loading-states</w:t>
            </w:r>
          </w:p>
        </w:tc>
        <w:tc>
          <w:tcPr>
            <w:tcW w:w="3240" w:type="dxa"/>
          </w:tcPr>
          <w:p w14:paraId="470C06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3503A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27F32E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73DB9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3AC785A0" w14:textId="77777777">
        <w:trPr>
          <w:jc w:val="center"/>
        </w:trPr>
        <w:tc>
          <w:tcPr>
            <w:tcW w:w="648" w:type="dxa"/>
          </w:tcPr>
          <w:p w14:paraId="785592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37.14</w:t>
            </w:r>
          </w:p>
        </w:tc>
        <w:tc>
          <w:tcPr>
            <w:tcW w:w="1800" w:type="dxa"/>
          </w:tcPr>
          <w:p w14:paraId="05EC1C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Empty States</w:t>
            </w:r>
          </w:p>
        </w:tc>
        <w:tc>
          <w:tcPr>
            <w:tcW w:w="1224" w:type="dxa"/>
          </w:tcPr>
          <w:p w14:paraId="4DFB32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38C18E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/app/empty-states</w:t>
            </w:r>
          </w:p>
        </w:tc>
        <w:tc>
          <w:tcPr>
            <w:tcW w:w="3240" w:type="dxa"/>
          </w:tcPr>
          <w:p w14:paraId="7479BC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D52C8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6BEF9E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2A6F9B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4CDD7937" w14:textId="77777777">
        <w:trPr>
          <w:jc w:val="center"/>
        </w:trPr>
        <w:tc>
          <w:tcPr>
            <w:tcW w:w="648" w:type="dxa"/>
          </w:tcPr>
          <w:p w14:paraId="135E2D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37.15</w:t>
            </w:r>
          </w:p>
        </w:tc>
        <w:tc>
          <w:tcPr>
            <w:tcW w:w="1800" w:type="dxa"/>
          </w:tcPr>
          <w:p w14:paraId="1EFBFB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Error States</w:t>
            </w:r>
          </w:p>
        </w:tc>
        <w:tc>
          <w:tcPr>
            <w:tcW w:w="1224" w:type="dxa"/>
          </w:tcPr>
          <w:p w14:paraId="43DAD7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3D90B2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/app/error-states</w:t>
            </w:r>
          </w:p>
        </w:tc>
        <w:tc>
          <w:tcPr>
            <w:tcW w:w="3240" w:type="dxa"/>
          </w:tcPr>
          <w:p w14:paraId="732D3F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9E294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745FA5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460490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0ED41369" w14:textId="77777777">
        <w:trPr>
          <w:jc w:val="center"/>
        </w:trPr>
        <w:tc>
          <w:tcPr>
            <w:tcW w:w="648" w:type="dxa"/>
          </w:tcPr>
          <w:p w14:paraId="678002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37.16</w:t>
            </w:r>
          </w:p>
        </w:tc>
        <w:tc>
          <w:tcPr>
            <w:tcW w:w="1800" w:type="dxa"/>
          </w:tcPr>
          <w:p w14:paraId="34E358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States</w:t>
            </w:r>
          </w:p>
        </w:tc>
        <w:tc>
          <w:tcPr>
            <w:tcW w:w="1224" w:type="dxa"/>
          </w:tcPr>
          <w:p w14:paraId="10BB55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7DBF5F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/app/permission-states</w:t>
            </w:r>
          </w:p>
        </w:tc>
        <w:tc>
          <w:tcPr>
            <w:tcW w:w="3240" w:type="dxa"/>
          </w:tcPr>
          <w:p w14:paraId="31B0A5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0BB31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0870D2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B509E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19D47DEC" w14:textId="77777777">
        <w:trPr>
          <w:jc w:val="center"/>
        </w:trPr>
        <w:tc>
          <w:tcPr>
            <w:tcW w:w="648" w:type="dxa"/>
          </w:tcPr>
          <w:p w14:paraId="78F956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37.17</w:t>
            </w:r>
          </w:p>
        </w:tc>
        <w:tc>
          <w:tcPr>
            <w:tcW w:w="1800" w:type="dxa"/>
          </w:tcPr>
          <w:p w14:paraId="108862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Offline States</w:t>
            </w:r>
          </w:p>
        </w:tc>
        <w:tc>
          <w:tcPr>
            <w:tcW w:w="1224" w:type="dxa"/>
          </w:tcPr>
          <w:p w14:paraId="5B479A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64FC25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/app/offline-states</w:t>
            </w:r>
          </w:p>
        </w:tc>
        <w:tc>
          <w:tcPr>
            <w:tcW w:w="3240" w:type="dxa"/>
          </w:tcPr>
          <w:p w14:paraId="382E30C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F1196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40BD5D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BAA92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56C1A060" w14:textId="77777777">
        <w:trPr>
          <w:jc w:val="center"/>
        </w:trPr>
        <w:tc>
          <w:tcPr>
            <w:tcW w:w="648" w:type="dxa"/>
          </w:tcPr>
          <w:p w14:paraId="07EF94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37.18</w:t>
            </w:r>
          </w:p>
        </w:tc>
        <w:tc>
          <w:tcPr>
            <w:tcW w:w="1800" w:type="dxa"/>
          </w:tcPr>
          <w:p w14:paraId="0D0FEE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Accessibility</w:t>
            </w:r>
          </w:p>
        </w:tc>
        <w:tc>
          <w:tcPr>
            <w:tcW w:w="1224" w:type="dxa"/>
          </w:tcPr>
          <w:p w14:paraId="374413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49AEE4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/app/accessibility</w:t>
            </w:r>
          </w:p>
        </w:tc>
        <w:tc>
          <w:tcPr>
            <w:tcW w:w="3240" w:type="dxa"/>
          </w:tcPr>
          <w:p w14:paraId="55850D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C53EB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6A86CC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06BE8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</w:tbl>
    <w:p w14:paraId="5D3274D7" w14:textId="77777777" w:rsidR="00126B93" w:rsidRDefault="00126B93">
      <w:pPr>
        <w:spacing w:after="40"/>
      </w:pPr>
    </w:p>
    <w:p w14:paraId="73B94082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24ECA45A" w14:textId="77777777" w:rsidR="00126B93" w:rsidRDefault="00C46738">
      <w:pPr>
        <w:pStyle w:val="Heading2"/>
      </w:pPr>
      <w:r>
        <w:lastRenderedPageBreak/>
        <w:t>37.3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8"/>
        <w:gridCol w:w="2995"/>
        <w:gridCol w:w="1909"/>
        <w:gridCol w:w="1791"/>
        <w:gridCol w:w="1590"/>
      </w:tblGrid>
      <w:tr w:rsidR="00126B93" w14:paraId="5ACFC952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2569E48B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6A7165C9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1B5AC03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038BC80F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24869A0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498DEAC5" w14:textId="77777777">
        <w:trPr>
          <w:jc w:val="center"/>
        </w:trPr>
        <w:tc>
          <w:tcPr>
            <w:tcW w:w="1656" w:type="dxa"/>
          </w:tcPr>
          <w:p w14:paraId="706B334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design_tokens</w:t>
            </w:r>
          </w:p>
        </w:tc>
        <w:tc>
          <w:tcPr>
            <w:tcW w:w="3528" w:type="dxa"/>
          </w:tcPr>
          <w:p w14:paraId="5B9AA7C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token_key, category, value_json, version</w:t>
            </w:r>
          </w:p>
        </w:tc>
        <w:tc>
          <w:tcPr>
            <w:tcW w:w="2016" w:type="dxa"/>
          </w:tcPr>
          <w:p w14:paraId="57240CC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D0A4B8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F00B78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94A30AC" w14:textId="77777777">
        <w:trPr>
          <w:jc w:val="center"/>
        </w:trPr>
        <w:tc>
          <w:tcPr>
            <w:tcW w:w="1656" w:type="dxa"/>
          </w:tcPr>
          <w:p w14:paraId="647465E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component_catalog</w:t>
            </w:r>
          </w:p>
        </w:tc>
        <w:tc>
          <w:tcPr>
            <w:tcW w:w="3528" w:type="dxa"/>
          </w:tcPr>
          <w:p w14:paraId="60761CB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component_key, category, props_schema_json, status</w:t>
            </w:r>
          </w:p>
        </w:tc>
        <w:tc>
          <w:tcPr>
            <w:tcW w:w="2016" w:type="dxa"/>
          </w:tcPr>
          <w:p w14:paraId="2E37A0F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7272EC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53B26B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DF8782E" w14:textId="77777777">
        <w:trPr>
          <w:jc w:val="center"/>
        </w:trPr>
        <w:tc>
          <w:tcPr>
            <w:tcW w:w="1656" w:type="dxa"/>
          </w:tcPr>
          <w:p w14:paraId="5E3A14A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component_usages</w:t>
            </w:r>
          </w:p>
        </w:tc>
        <w:tc>
          <w:tcPr>
            <w:tcW w:w="3528" w:type="dxa"/>
          </w:tcPr>
          <w:p w14:paraId="7537CA5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component_key, route, domain_id</w:t>
            </w:r>
          </w:p>
        </w:tc>
        <w:tc>
          <w:tcPr>
            <w:tcW w:w="2016" w:type="dxa"/>
          </w:tcPr>
          <w:p w14:paraId="7859A2B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1C3910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6A0B2C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87B7C84" w14:textId="77777777">
        <w:trPr>
          <w:jc w:val="center"/>
        </w:trPr>
        <w:tc>
          <w:tcPr>
            <w:tcW w:w="1656" w:type="dxa"/>
          </w:tcPr>
          <w:p w14:paraId="0027536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a11y_findings</w:t>
            </w:r>
          </w:p>
        </w:tc>
        <w:tc>
          <w:tcPr>
            <w:tcW w:w="3528" w:type="dxa"/>
          </w:tcPr>
          <w:p w14:paraId="7FB7765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route, component_key, rule, severity, status</w:t>
            </w:r>
          </w:p>
        </w:tc>
        <w:tc>
          <w:tcPr>
            <w:tcW w:w="2016" w:type="dxa"/>
          </w:tcPr>
          <w:p w14:paraId="3C433B2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A41FA4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02C245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4464BC67" w14:textId="77777777" w:rsidR="00126B93" w:rsidRDefault="00126B93">
      <w:pPr>
        <w:spacing w:after="40"/>
      </w:pPr>
    </w:p>
    <w:p w14:paraId="679C9D33" w14:textId="77777777" w:rsidR="00126B93" w:rsidRDefault="00C46738">
      <w:pPr>
        <w:pStyle w:val="Heading2"/>
      </w:pPr>
      <w:r>
        <w:t>37.4 Backend, realtime and event integration</w:t>
      </w:r>
    </w:p>
    <w:p w14:paraId="7E4788F0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195D501B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2BD6EB75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6F13C490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6468B914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20911C58" w14:textId="77777777" w:rsidR="00126B93" w:rsidRDefault="00C46738">
      <w:pPr>
        <w:pStyle w:val="ListBullet"/>
        <w:spacing w:after="40"/>
      </w:pPr>
      <w:r>
        <w:t>Object storage for files/media</w:t>
      </w:r>
    </w:p>
    <w:p w14:paraId="79F91AE8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648A264C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22EC20BB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57B067B8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7"/>
        <w:gridCol w:w="2160"/>
        <w:gridCol w:w="3162"/>
        <w:gridCol w:w="1764"/>
      </w:tblGrid>
      <w:tr w:rsidR="00126B93" w14:paraId="7FF1C257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2587EA1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6A2D466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65F3D961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56E73BE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0BC753D7" w14:textId="77777777">
        <w:trPr>
          <w:jc w:val="center"/>
        </w:trPr>
        <w:tc>
          <w:tcPr>
            <w:tcW w:w="2376" w:type="dxa"/>
          </w:tcPr>
          <w:p w14:paraId="78B970F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design_system.created/updated</w:t>
            </w:r>
          </w:p>
        </w:tc>
        <w:tc>
          <w:tcPr>
            <w:tcW w:w="2304" w:type="dxa"/>
          </w:tcPr>
          <w:p w14:paraId="7D30EE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Design System, Components, States &amp; Accessibility service</w:t>
            </w:r>
          </w:p>
        </w:tc>
        <w:tc>
          <w:tcPr>
            <w:tcW w:w="3456" w:type="dxa"/>
          </w:tcPr>
          <w:p w14:paraId="59340AE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C93C3B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0C16A60" w14:textId="77777777">
        <w:trPr>
          <w:jc w:val="center"/>
        </w:trPr>
        <w:tc>
          <w:tcPr>
            <w:tcW w:w="2376" w:type="dxa"/>
          </w:tcPr>
          <w:p w14:paraId="78E8203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tokens.created/updated</w:t>
            </w:r>
          </w:p>
        </w:tc>
        <w:tc>
          <w:tcPr>
            <w:tcW w:w="2304" w:type="dxa"/>
          </w:tcPr>
          <w:p w14:paraId="7C28D84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Design System, Components, States &amp; Accessibility service</w:t>
            </w:r>
          </w:p>
        </w:tc>
        <w:tc>
          <w:tcPr>
            <w:tcW w:w="3456" w:type="dxa"/>
          </w:tcPr>
          <w:p w14:paraId="45FD6CF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64A057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433CC36" w14:textId="77777777">
        <w:trPr>
          <w:jc w:val="center"/>
        </w:trPr>
        <w:tc>
          <w:tcPr>
            <w:tcW w:w="2376" w:type="dxa"/>
          </w:tcPr>
          <w:p w14:paraId="171A8FD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components.created/updated</w:t>
            </w:r>
          </w:p>
        </w:tc>
        <w:tc>
          <w:tcPr>
            <w:tcW w:w="2304" w:type="dxa"/>
          </w:tcPr>
          <w:p w14:paraId="710BD51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Design System, Components, States &amp; Accessibility service</w:t>
            </w:r>
          </w:p>
        </w:tc>
        <w:tc>
          <w:tcPr>
            <w:tcW w:w="3456" w:type="dxa"/>
          </w:tcPr>
          <w:p w14:paraId="6DFB818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4A40A8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4F8AD42" w14:textId="77777777">
        <w:trPr>
          <w:jc w:val="center"/>
        </w:trPr>
        <w:tc>
          <w:tcPr>
            <w:tcW w:w="2376" w:type="dxa"/>
          </w:tcPr>
          <w:p w14:paraId="522DE2D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patterns.created/updated</w:t>
            </w:r>
          </w:p>
        </w:tc>
        <w:tc>
          <w:tcPr>
            <w:tcW w:w="2304" w:type="dxa"/>
          </w:tcPr>
          <w:p w14:paraId="45637CC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Design System, Components, States &amp; Accessibility service</w:t>
            </w:r>
          </w:p>
        </w:tc>
        <w:tc>
          <w:tcPr>
            <w:tcW w:w="3456" w:type="dxa"/>
          </w:tcPr>
          <w:p w14:paraId="14B622F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A67A38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BD5E473" w14:textId="77777777">
        <w:trPr>
          <w:jc w:val="center"/>
        </w:trPr>
        <w:tc>
          <w:tcPr>
            <w:tcW w:w="2376" w:type="dxa"/>
          </w:tcPr>
          <w:p w14:paraId="331BA0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navigation_patterns.created/updated</w:t>
            </w:r>
          </w:p>
        </w:tc>
        <w:tc>
          <w:tcPr>
            <w:tcW w:w="2304" w:type="dxa"/>
          </w:tcPr>
          <w:p w14:paraId="45EB50C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Design System, Components, States &amp; Accessibility service</w:t>
            </w:r>
          </w:p>
        </w:tc>
        <w:tc>
          <w:tcPr>
            <w:tcW w:w="3456" w:type="dxa"/>
          </w:tcPr>
          <w:p w14:paraId="6F8709C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A8E300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47A9CA12" w14:textId="77777777" w:rsidR="00126B93" w:rsidRDefault="00126B93">
      <w:pPr>
        <w:spacing w:after="40"/>
      </w:pPr>
    </w:p>
    <w:p w14:paraId="57B9FA84" w14:textId="77777777" w:rsidR="00126B93" w:rsidRDefault="00C46738">
      <w:pPr>
        <w:pStyle w:val="Heading2"/>
      </w:pPr>
      <w:r>
        <w:t>37.5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2"/>
        <w:gridCol w:w="1865"/>
        <w:gridCol w:w="1678"/>
        <w:gridCol w:w="2321"/>
        <w:gridCol w:w="1727"/>
      </w:tblGrid>
      <w:tr w:rsidR="00126B93" w14:paraId="5633989C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14CC7BF6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03BC565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6B486C57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54713CA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173137B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20EF7D33" w14:textId="77777777">
        <w:trPr>
          <w:jc w:val="center"/>
        </w:trPr>
        <w:tc>
          <w:tcPr>
            <w:tcW w:w="2592" w:type="dxa"/>
          </w:tcPr>
          <w:p w14:paraId="147281C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Visual regression assistance</w:t>
            </w:r>
          </w:p>
        </w:tc>
        <w:tc>
          <w:tcPr>
            <w:tcW w:w="2088" w:type="dxa"/>
          </w:tcPr>
          <w:p w14:paraId="07EA42E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1148E6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CA8B98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FE21FE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2DCF3BD2" w14:textId="77777777">
        <w:trPr>
          <w:jc w:val="center"/>
        </w:trPr>
        <w:tc>
          <w:tcPr>
            <w:tcW w:w="2592" w:type="dxa"/>
          </w:tcPr>
          <w:p w14:paraId="1EA2C6B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Accessibility issue classification</w:t>
            </w:r>
          </w:p>
        </w:tc>
        <w:tc>
          <w:tcPr>
            <w:tcW w:w="2088" w:type="dxa"/>
          </w:tcPr>
          <w:p w14:paraId="65AD8B3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DC2435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09E980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4F3B378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0236BD16" w14:textId="77777777" w:rsidR="00126B93" w:rsidRDefault="00126B93">
      <w:pPr>
        <w:spacing w:after="40"/>
      </w:pPr>
    </w:p>
    <w:p w14:paraId="0900A7A6" w14:textId="77777777" w:rsidR="00126B93" w:rsidRDefault="00C46738">
      <w:pPr>
        <w:pStyle w:val="Heading2"/>
      </w:pPr>
      <w:r>
        <w:t>37.6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60E0F012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792C36B0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303AF54A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165697C1" w14:textId="77777777">
        <w:trPr>
          <w:jc w:val="center"/>
        </w:trPr>
        <w:tc>
          <w:tcPr>
            <w:tcW w:w="2232" w:type="dxa"/>
          </w:tcPr>
          <w:p w14:paraId="3066DAB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74E1D28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301243B2" w14:textId="77777777">
        <w:trPr>
          <w:jc w:val="center"/>
        </w:trPr>
        <w:tc>
          <w:tcPr>
            <w:tcW w:w="2232" w:type="dxa"/>
          </w:tcPr>
          <w:p w14:paraId="130893C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4B19991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6616275C" w14:textId="77777777">
        <w:trPr>
          <w:jc w:val="center"/>
        </w:trPr>
        <w:tc>
          <w:tcPr>
            <w:tcW w:w="2232" w:type="dxa"/>
          </w:tcPr>
          <w:p w14:paraId="47BBDCA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Tables / card lists</w:t>
            </w:r>
          </w:p>
        </w:tc>
        <w:tc>
          <w:tcPr>
            <w:tcW w:w="7344" w:type="dxa"/>
          </w:tcPr>
          <w:p w14:paraId="0D0DD0F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6F3BE175" w14:textId="77777777">
        <w:trPr>
          <w:jc w:val="center"/>
        </w:trPr>
        <w:tc>
          <w:tcPr>
            <w:tcW w:w="2232" w:type="dxa"/>
          </w:tcPr>
          <w:p w14:paraId="7AF0E4E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0689CAF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22F6CA85" w14:textId="77777777">
        <w:trPr>
          <w:jc w:val="center"/>
        </w:trPr>
        <w:tc>
          <w:tcPr>
            <w:tcW w:w="2232" w:type="dxa"/>
          </w:tcPr>
          <w:p w14:paraId="6745382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6587B9F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0AA8CA3F" w14:textId="77777777">
        <w:trPr>
          <w:jc w:val="center"/>
        </w:trPr>
        <w:tc>
          <w:tcPr>
            <w:tcW w:w="2232" w:type="dxa"/>
          </w:tcPr>
          <w:p w14:paraId="70C41F3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2EEE651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56CA33B2" w14:textId="77777777">
        <w:trPr>
          <w:jc w:val="center"/>
        </w:trPr>
        <w:tc>
          <w:tcPr>
            <w:tcW w:w="2232" w:type="dxa"/>
          </w:tcPr>
          <w:p w14:paraId="086390C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6EB5FD7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77E7F918" w14:textId="77777777">
        <w:trPr>
          <w:jc w:val="center"/>
        </w:trPr>
        <w:tc>
          <w:tcPr>
            <w:tcW w:w="2232" w:type="dxa"/>
          </w:tcPr>
          <w:p w14:paraId="262E0F9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50195BE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194C0CCD" w14:textId="77777777" w:rsidR="00126B93" w:rsidRDefault="00126B93">
      <w:pPr>
        <w:spacing w:after="40"/>
      </w:pPr>
    </w:p>
    <w:p w14:paraId="1593CA59" w14:textId="77777777" w:rsidR="00126B93" w:rsidRDefault="00C46738">
      <w:pPr>
        <w:pStyle w:val="Heading2"/>
      </w:pPr>
      <w:r>
        <w:t>37.7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511901D6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61C682CF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17952E2C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418E03EB" w14:textId="77777777">
        <w:trPr>
          <w:jc w:val="center"/>
        </w:trPr>
        <w:tc>
          <w:tcPr>
            <w:tcW w:w="1944" w:type="dxa"/>
          </w:tcPr>
          <w:p w14:paraId="47683CE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04F4E1F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1A29CD8C" w14:textId="77777777">
        <w:trPr>
          <w:jc w:val="center"/>
        </w:trPr>
        <w:tc>
          <w:tcPr>
            <w:tcW w:w="1944" w:type="dxa"/>
          </w:tcPr>
          <w:p w14:paraId="00392EE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2CC845C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76DE84AD" w14:textId="77777777">
        <w:trPr>
          <w:jc w:val="center"/>
        </w:trPr>
        <w:tc>
          <w:tcPr>
            <w:tcW w:w="1944" w:type="dxa"/>
          </w:tcPr>
          <w:p w14:paraId="50BF251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4FFEA3C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15B4702C" w14:textId="77777777">
        <w:trPr>
          <w:jc w:val="center"/>
        </w:trPr>
        <w:tc>
          <w:tcPr>
            <w:tcW w:w="1944" w:type="dxa"/>
          </w:tcPr>
          <w:p w14:paraId="5194CA3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541DC8F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48B7D250" w14:textId="77777777">
        <w:trPr>
          <w:jc w:val="center"/>
        </w:trPr>
        <w:tc>
          <w:tcPr>
            <w:tcW w:w="1944" w:type="dxa"/>
          </w:tcPr>
          <w:p w14:paraId="46400EC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22844E2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3A85D71C" w14:textId="77777777">
        <w:trPr>
          <w:jc w:val="center"/>
        </w:trPr>
        <w:tc>
          <w:tcPr>
            <w:tcW w:w="1944" w:type="dxa"/>
          </w:tcPr>
          <w:p w14:paraId="4F0C293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2096213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5C191179" w14:textId="77777777">
        <w:trPr>
          <w:jc w:val="center"/>
        </w:trPr>
        <w:tc>
          <w:tcPr>
            <w:tcW w:w="1944" w:type="dxa"/>
          </w:tcPr>
          <w:p w14:paraId="3B9A1E9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22957E4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48C03FF3" w14:textId="77777777" w:rsidR="00126B93" w:rsidRDefault="00126B93">
      <w:pPr>
        <w:spacing w:after="40"/>
      </w:pPr>
    </w:p>
    <w:p w14:paraId="126223D3" w14:textId="77777777" w:rsidR="00126B93" w:rsidRDefault="00C46738">
      <w:pPr>
        <w:pStyle w:val="Heading1"/>
        <w:pageBreakBefore/>
      </w:pPr>
      <w:r>
        <w:lastRenderedPageBreak/>
        <w:t>38. Backend Services, Realtime, Workers &amp; Technical Platform</w:t>
      </w:r>
    </w:p>
    <w:p w14:paraId="5A050142" w14:textId="77777777" w:rsidR="00126B93" w:rsidRDefault="00C46738">
      <w:r>
        <w:rPr>
          <w:b/>
        </w:rPr>
        <w:t xml:space="preserve">Goal: </w:t>
      </w:r>
      <w:r>
        <w:t>Provide a modular monolith/service-ready backend that can start on one compute server while preserving separable Node, Python, realtime and worker boundaries.</w:t>
      </w:r>
    </w:p>
    <w:p w14:paraId="0D0E363E" w14:textId="77777777" w:rsidR="00126B93" w:rsidRDefault="00C46738">
      <w:r>
        <w:rPr>
          <w:b/>
        </w:rPr>
        <w:t xml:space="preserve">Primary audience: </w:t>
      </w:r>
      <w:r>
        <w:t>Technical</w:t>
      </w:r>
    </w:p>
    <w:p w14:paraId="7543A643" w14:textId="77777777" w:rsidR="00126B93" w:rsidRDefault="00C46738">
      <w:pPr>
        <w:pStyle w:val="Heading2"/>
      </w:pPr>
      <w:r>
        <w:t>38.1 Domain functions</w:t>
      </w:r>
    </w:p>
    <w:p w14:paraId="3F4E4BF4" w14:textId="77777777" w:rsidR="00126B93" w:rsidRDefault="00C46738">
      <w:pPr>
        <w:pStyle w:val="ListBullet"/>
        <w:spacing w:after="40"/>
      </w:pPr>
      <w:r>
        <w:t>Operate API Gateway</w:t>
      </w:r>
    </w:p>
    <w:p w14:paraId="39C4B3F8" w14:textId="77777777" w:rsidR="00126B93" w:rsidRDefault="00C46738">
      <w:pPr>
        <w:pStyle w:val="ListBullet"/>
        <w:spacing w:after="40"/>
      </w:pPr>
      <w:r>
        <w:t>Operate Core API</w:t>
      </w:r>
    </w:p>
    <w:p w14:paraId="4A391340" w14:textId="77777777" w:rsidR="00126B93" w:rsidRDefault="00C46738">
      <w:pPr>
        <w:pStyle w:val="ListBullet"/>
        <w:spacing w:after="40"/>
      </w:pPr>
      <w:r>
        <w:t>Operate Python Intelligence API</w:t>
      </w:r>
    </w:p>
    <w:p w14:paraId="0AA45625" w14:textId="77777777" w:rsidR="00126B93" w:rsidRDefault="00C46738">
      <w:pPr>
        <w:pStyle w:val="ListBullet"/>
        <w:spacing w:after="40"/>
      </w:pPr>
      <w:r>
        <w:t>Operate Realtime Gateway</w:t>
      </w:r>
    </w:p>
    <w:p w14:paraId="5D897F63" w14:textId="77777777" w:rsidR="00126B93" w:rsidRDefault="00C46738">
      <w:pPr>
        <w:pStyle w:val="ListBullet"/>
        <w:spacing w:after="40"/>
      </w:pPr>
      <w:r>
        <w:t>Operate WebSocket Channels</w:t>
      </w:r>
    </w:p>
    <w:p w14:paraId="7EE8F0C6" w14:textId="77777777" w:rsidR="00126B93" w:rsidRDefault="00C46738">
      <w:pPr>
        <w:pStyle w:val="ListBullet"/>
        <w:spacing w:after="40"/>
      </w:pPr>
      <w:r>
        <w:t>Operate Background Workers</w:t>
      </w:r>
    </w:p>
    <w:p w14:paraId="4969C6C7" w14:textId="77777777" w:rsidR="00126B93" w:rsidRDefault="00C46738">
      <w:pPr>
        <w:pStyle w:val="ListBullet"/>
        <w:spacing w:after="40"/>
      </w:pPr>
      <w:r>
        <w:t>Operate Job Queues</w:t>
      </w:r>
    </w:p>
    <w:p w14:paraId="79FB9B07" w14:textId="77777777" w:rsidR="00126B93" w:rsidRDefault="00C46738">
      <w:pPr>
        <w:pStyle w:val="ListBullet"/>
        <w:spacing w:after="40"/>
      </w:pPr>
      <w:r>
        <w:t>Operate Schedulers / Cron</w:t>
      </w:r>
    </w:p>
    <w:p w14:paraId="44775A79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31D6A268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12215071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2317BEAB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60FA61C3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00856629" w14:textId="77777777" w:rsidR="00126B93" w:rsidRDefault="00C46738">
      <w:pPr>
        <w:pStyle w:val="Heading2"/>
      </w:pPr>
      <w:r>
        <w:t>38.2 Page register — detailed integration view</w:t>
      </w:r>
    </w:p>
    <w:p w14:paraId="18ACF116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43D1007B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3DA9A9B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30DFC25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132EFC9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C9BF74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566B40C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6BA008A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7578AEA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31D141A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549D660F" w14:textId="77777777">
        <w:trPr>
          <w:jc w:val="center"/>
        </w:trPr>
        <w:tc>
          <w:tcPr>
            <w:tcW w:w="648" w:type="dxa"/>
          </w:tcPr>
          <w:p w14:paraId="440C53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38.01</w:t>
            </w:r>
          </w:p>
        </w:tc>
        <w:tc>
          <w:tcPr>
            <w:tcW w:w="1800" w:type="dxa"/>
          </w:tcPr>
          <w:p w14:paraId="27F91A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API Gateway</w:t>
            </w:r>
          </w:p>
        </w:tc>
        <w:tc>
          <w:tcPr>
            <w:tcW w:w="1224" w:type="dxa"/>
          </w:tcPr>
          <w:p w14:paraId="1A86E1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4388A4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/app/api-gateway</w:t>
            </w:r>
          </w:p>
        </w:tc>
        <w:tc>
          <w:tcPr>
            <w:tcW w:w="3240" w:type="dxa"/>
          </w:tcPr>
          <w:p w14:paraId="6C2876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762F7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5ACE54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89559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7B1A3937" w14:textId="77777777">
        <w:trPr>
          <w:jc w:val="center"/>
        </w:trPr>
        <w:tc>
          <w:tcPr>
            <w:tcW w:w="648" w:type="dxa"/>
          </w:tcPr>
          <w:p w14:paraId="35613A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38.02</w:t>
            </w:r>
          </w:p>
        </w:tc>
        <w:tc>
          <w:tcPr>
            <w:tcW w:w="1800" w:type="dxa"/>
          </w:tcPr>
          <w:p w14:paraId="6DFE93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Core API</w:t>
            </w:r>
          </w:p>
        </w:tc>
        <w:tc>
          <w:tcPr>
            <w:tcW w:w="1224" w:type="dxa"/>
          </w:tcPr>
          <w:p w14:paraId="5A5DDA8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5D9572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/app/core-api</w:t>
            </w:r>
          </w:p>
        </w:tc>
        <w:tc>
          <w:tcPr>
            <w:tcW w:w="3240" w:type="dxa"/>
          </w:tcPr>
          <w:p w14:paraId="496751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BB746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610665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D66C8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3A5290D3" w14:textId="77777777">
        <w:trPr>
          <w:jc w:val="center"/>
        </w:trPr>
        <w:tc>
          <w:tcPr>
            <w:tcW w:w="648" w:type="dxa"/>
          </w:tcPr>
          <w:p w14:paraId="3811EF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38.03</w:t>
            </w:r>
          </w:p>
        </w:tc>
        <w:tc>
          <w:tcPr>
            <w:tcW w:w="1800" w:type="dxa"/>
          </w:tcPr>
          <w:p w14:paraId="230FEAC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Python Intelligence API</w:t>
            </w:r>
          </w:p>
        </w:tc>
        <w:tc>
          <w:tcPr>
            <w:tcW w:w="1224" w:type="dxa"/>
          </w:tcPr>
          <w:p w14:paraId="34AFB9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546E32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/app/python-intelligence-api</w:t>
            </w:r>
          </w:p>
        </w:tc>
        <w:tc>
          <w:tcPr>
            <w:tcW w:w="3240" w:type="dxa"/>
          </w:tcPr>
          <w:p w14:paraId="2292A3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E9155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589AB2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1BAE7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72B1340A" w14:textId="77777777">
        <w:trPr>
          <w:jc w:val="center"/>
        </w:trPr>
        <w:tc>
          <w:tcPr>
            <w:tcW w:w="648" w:type="dxa"/>
          </w:tcPr>
          <w:p w14:paraId="0C8ABE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38.04</w:t>
            </w:r>
          </w:p>
        </w:tc>
        <w:tc>
          <w:tcPr>
            <w:tcW w:w="1800" w:type="dxa"/>
          </w:tcPr>
          <w:p w14:paraId="41C4AC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Realtime Gateway</w:t>
            </w:r>
          </w:p>
        </w:tc>
        <w:tc>
          <w:tcPr>
            <w:tcW w:w="1224" w:type="dxa"/>
          </w:tcPr>
          <w:p w14:paraId="311138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7C9EDB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/app/realtime-gateway</w:t>
            </w:r>
          </w:p>
        </w:tc>
        <w:tc>
          <w:tcPr>
            <w:tcW w:w="3240" w:type="dxa"/>
          </w:tcPr>
          <w:p w14:paraId="755F51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4CA1F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393648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7284FB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506AD9D9" w14:textId="77777777">
        <w:trPr>
          <w:jc w:val="center"/>
        </w:trPr>
        <w:tc>
          <w:tcPr>
            <w:tcW w:w="648" w:type="dxa"/>
          </w:tcPr>
          <w:p w14:paraId="13265C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38.05</w:t>
            </w:r>
          </w:p>
        </w:tc>
        <w:tc>
          <w:tcPr>
            <w:tcW w:w="1800" w:type="dxa"/>
          </w:tcPr>
          <w:p w14:paraId="41A5E7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 Channels</w:t>
            </w:r>
          </w:p>
        </w:tc>
        <w:tc>
          <w:tcPr>
            <w:tcW w:w="1224" w:type="dxa"/>
          </w:tcPr>
          <w:p w14:paraId="14BFC9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1C9433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/app/websocket-channels</w:t>
            </w:r>
          </w:p>
        </w:tc>
        <w:tc>
          <w:tcPr>
            <w:tcW w:w="3240" w:type="dxa"/>
          </w:tcPr>
          <w:p w14:paraId="7C8BBC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7C133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69D6DB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29EC7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29998696" w14:textId="77777777">
        <w:trPr>
          <w:jc w:val="center"/>
        </w:trPr>
        <w:tc>
          <w:tcPr>
            <w:tcW w:w="648" w:type="dxa"/>
          </w:tcPr>
          <w:p w14:paraId="2E3448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38.06</w:t>
            </w:r>
          </w:p>
        </w:tc>
        <w:tc>
          <w:tcPr>
            <w:tcW w:w="1800" w:type="dxa"/>
          </w:tcPr>
          <w:p w14:paraId="26D9BA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Background Workers</w:t>
            </w:r>
          </w:p>
        </w:tc>
        <w:tc>
          <w:tcPr>
            <w:tcW w:w="1224" w:type="dxa"/>
          </w:tcPr>
          <w:p w14:paraId="09DBC0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4E64F7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/app/background-workers</w:t>
            </w:r>
          </w:p>
        </w:tc>
        <w:tc>
          <w:tcPr>
            <w:tcW w:w="3240" w:type="dxa"/>
          </w:tcPr>
          <w:p w14:paraId="1269F0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52FCE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161F7F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16EFA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4B5555C1" w14:textId="77777777">
        <w:trPr>
          <w:jc w:val="center"/>
        </w:trPr>
        <w:tc>
          <w:tcPr>
            <w:tcW w:w="648" w:type="dxa"/>
          </w:tcPr>
          <w:p w14:paraId="01CCED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38.07</w:t>
            </w:r>
          </w:p>
        </w:tc>
        <w:tc>
          <w:tcPr>
            <w:tcW w:w="1800" w:type="dxa"/>
          </w:tcPr>
          <w:p w14:paraId="2DC8CC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 Queues</w:t>
            </w:r>
          </w:p>
        </w:tc>
        <w:tc>
          <w:tcPr>
            <w:tcW w:w="1224" w:type="dxa"/>
          </w:tcPr>
          <w:p w14:paraId="0B4B62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66159E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/app/job-queues</w:t>
            </w:r>
          </w:p>
        </w:tc>
        <w:tc>
          <w:tcPr>
            <w:tcW w:w="3240" w:type="dxa"/>
          </w:tcPr>
          <w:p w14:paraId="666E86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93AA6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1A2016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C051D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39072DA2" w14:textId="77777777">
        <w:trPr>
          <w:jc w:val="center"/>
        </w:trPr>
        <w:tc>
          <w:tcPr>
            <w:tcW w:w="648" w:type="dxa"/>
          </w:tcPr>
          <w:p w14:paraId="23C7B8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38.08</w:t>
            </w:r>
          </w:p>
        </w:tc>
        <w:tc>
          <w:tcPr>
            <w:tcW w:w="1800" w:type="dxa"/>
          </w:tcPr>
          <w:p w14:paraId="400BB1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Schedulers / Cron</w:t>
            </w:r>
          </w:p>
        </w:tc>
        <w:tc>
          <w:tcPr>
            <w:tcW w:w="1224" w:type="dxa"/>
          </w:tcPr>
          <w:p w14:paraId="1BA1A2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22DCFE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/app/schedulers--cron</w:t>
            </w:r>
          </w:p>
        </w:tc>
        <w:tc>
          <w:tcPr>
            <w:tcW w:w="3240" w:type="dxa"/>
          </w:tcPr>
          <w:p w14:paraId="1328D9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11D2B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771BFA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7789C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0DF2F7A8" w14:textId="77777777">
        <w:trPr>
          <w:jc w:val="center"/>
        </w:trPr>
        <w:tc>
          <w:tcPr>
            <w:tcW w:w="648" w:type="dxa"/>
          </w:tcPr>
          <w:p w14:paraId="636E7F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38.09</w:t>
            </w:r>
          </w:p>
        </w:tc>
        <w:tc>
          <w:tcPr>
            <w:tcW w:w="1800" w:type="dxa"/>
          </w:tcPr>
          <w:p w14:paraId="2116E3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 Bus</w:t>
            </w:r>
          </w:p>
        </w:tc>
        <w:tc>
          <w:tcPr>
            <w:tcW w:w="1224" w:type="dxa"/>
          </w:tcPr>
          <w:p w14:paraId="0619CB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26A663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/app/event-bus</w:t>
            </w:r>
          </w:p>
        </w:tc>
        <w:tc>
          <w:tcPr>
            <w:tcW w:w="3240" w:type="dxa"/>
          </w:tcPr>
          <w:p w14:paraId="583AF7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94433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788606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8A571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6CBCA00F" w14:textId="77777777">
        <w:trPr>
          <w:jc w:val="center"/>
        </w:trPr>
        <w:tc>
          <w:tcPr>
            <w:tcW w:w="648" w:type="dxa"/>
          </w:tcPr>
          <w:p w14:paraId="3D139F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38.10</w:t>
            </w:r>
          </w:p>
        </w:tc>
        <w:tc>
          <w:tcPr>
            <w:tcW w:w="1800" w:type="dxa"/>
          </w:tcPr>
          <w:p w14:paraId="34DFB4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Object Storage</w:t>
            </w:r>
          </w:p>
        </w:tc>
        <w:tc>
          <w:tcPr>
            <w:tcW w:w="1224" w:type="dxa"/>
          </w:tcPr>
          <w:p w14:paraId="05275F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529810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/app/object-storage</w:t>
            </w:r>
          </w:p>
        </w:tc>
        <w:tc>
          <w:tcPr>
            <w:tcW w:w="3240" w:type="dxa"/>
          </w:tcPr>
          <w:p w14:paraId="2EB5D7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10AC43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651620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CE733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0E786881" w14:textId="77777777">
        <w:trPr>
          <w:jc w:val="center"/>
        </w:trPr>
        <w:tc>
          <w:tcPr>
            <w:tcW w:w="648" w:type="dxa"/>
          </w:tcPr>
          <w:p w14:paraId="1B5561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38.11</w:t>
            </w:r>
          </w:p>
        </w:tc>
        <w:tc>
          <w:tcPr>
            <w:tcW w:w="1800" w:type="dxa"/>
          </w:tcPr>
          <w:p w14:paraId="358298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 Infrastructure</w:t>
            </w:r>
          </w:p>
        </w:tc>
        <w:tc>
          <w:tcPr>
            <w:tcW w:w="1224" w:type="dxa"/>
          </w:tcPr>
          <w:p w14:paraId="6E23EB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730CE0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/app/search-infrastructure</w:t>
            </w:r>
          </w:p>
        </w:tc>
        <w:tc>
          <w:tcPr>
            <w:tcW w:w="3240" w:type="dxa"/>
          </w:tcPr>
          <w:p w14:paraId="500269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7939D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451C1F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2F5E5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0058B550" w14:textId="77777777">
        <w:trPr>
          <w:jc w:val="center"/>
        </w:trPr>
        <w:tc>
          <w:tcPr>
            <w:tcW w:w="648" w:type="dxa"/>
          </w:tcPr>
          <w:p w14:paraId="3C4DC3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38.12</w:t>
            </w:r>
          </w:p>
        </w:tc>
        <w:tc>
          <w:tcPr>
            <w:tcW w:w="1800" w:type="dxa"/>
          </w:tcPr>
          <w:p w14:paraId="0E5B81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Caching</w:t>
            </w:r>
          </w:p>
        </w:tc>
        <w:tc>
          <w:tcPr>
            <w:tcW w:w="1224" w:type="dxa"/>
          </w:tcPr>
          <w:p w14:paraId="6770DE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7016A3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/app/caching</w:t>
            </w:r>
          </w:p>
        </w:tc>
        <w:tc>
          <w:tcPr>
            <w:tcW w:w="3240" w:type="dxa"/>
          </w:tcPr>
          <w:p w14:paraId="2F8110B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56BD1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144AD6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61A0C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</w:tbl>
    <w:p w14:paraId="66305EA8" w14:textId="77777777" w:rsidR="00126B93" w:rsidRDefault="00126B93">
      <w:pPr>
        <w:spacing w:after="40"/>
      </w:pPr>
    </w:p>
    <w:p w14:paraId="68AC2D65" w14:textId="77777777" w:rsidR="00126B93" w:rsidRDefault="00C46738">
      <w:pPr>
        <w:pStyle w:val="DomainLabel"/>
      </w:pPr>
      <w:r>
        <w:t>38.2 Page register — continued</w:t>
      </w:r>
    </w:p>
    <w:p w14:paraId="3056662A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46D89884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7D9A375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204AF06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75F4B45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47B77E8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657D732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18B894C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7C2FC9A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5057796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53EDB33B" w14:textId="77777777">
        <w:trPr>
          <w:jc w:val="center"/>
        </w:trPr>
        <w:tc>
          <w:tcPr>
            <w:tcW w:w="648" w:type="dxa"/>
          </w:tcPr>
          <w:p w14:paraId="7E5FD9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38.13</w:t>
            </w:r>
          </w:p>
        </w:tc>
        <w:tc>
          <w:tcPr>
            <w:tcW w:w="1800" w:type="dxa"/>
          </w:tcPr>
          <w:p w14:paraId="3E30328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Email Service</w:t>
            </w:r>
          </w:p>
        </w:tc>
        <w:tc>
          <w:tcPr>
            <w:tcW w:w="1224" w:type="dxa"/>
          </w:tcPr>
          <w:p w14:paraId="5A1002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333AA4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/app/email-service</w:t>
            </w:r>
          </w:p>
        </w:tc>
        <w:tc>
          <w:tcPr>
            <w:tcW w:w="3240" w:type="dxa"/>
          </w:tcPr>
          <w:p w14:paraId="6BBB5C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DE9B7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5A2754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1DF05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193D4D87" w14:textId="77777777">
        <w:trPr>
          <w:jc w:val="center"/>
        </w:trPr>
        <w:tc>
          <w:tcPr>
            <w:tcW w:w="648" w:type="dxa"/>
          </w:tcPr>
          <w:p w14:paraId="6101B5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38.14</w:t>
            </w:r>
          </w:p>
        </w:tc>
        <w:tc>
          <w:tcPr>
            <w:tcW w:w="1800" w:type="dxa"/>
          </w:tcPr>
          <w:p w14:paraId="19A28B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Push Service</w:t>
            </w:r>
          </w:p>
        </w:tc>
        <w:tc>
          <w:tcPr>
            <w:tcW w:w="1224" w:type="dxa"/>
          </w:tcPr>
          <w:p w14:paraId="0BD36F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496F8D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/app/push-service</w:t>
            </w:r>
          </w:p>
        </w:tc>
        <w:tc>
          <w:tcPr>
            <w:tcW w:w="3240" w:type="dxa"/>
          </w:tcPr>
          <w:p w14:paraId="57A277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EDFD0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3B3EA1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CCD40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02F4FECC" w14:textId="77777777">
        <w:trPr>
          <w:jc w:val="center"/>
        </w:trPr>
        <w:tc>
          <w:tcPr>
            <w:tcW w:w="648" w:type="dxa"/>
          </w:tcPr>
          <w:p w14:paraId="5FD3EA3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38.15</w:t>
            </w:r>
          </w:p>
        </w:tc>
        <w:tc>
          <w:tcPr>
            <w:tcW w:w="1800" w:type="dxa"/>
          </w:tcPr>
          <w:p w14:paraId="5FCD26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Observability</w:t>
            </w:r>
          </w:p>
        </w:tc>
        <w:tc>
          <w:tcPr>
            <w:tcW w:w="1224" w:type="dxa"/>
          </w:tcPr>
          <w:p w14:paraId="5C4469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478AF0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/app/observability</w:t>
            </w:r>
          </w:p>
        </w:tc>
        <w:tc>
          <w:tcPr>
            <w:tcW w:w="3240" w:type="dxa"/>
          </w:tcPr>
          <w:p w14:paraId="38391E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2565F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46A4B9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87887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4245FC2D" w14:textId="77777777">
        <w:trPr>
          <w:jc w:val="center"/>
        </w:trPr>
        <w:tc>
          <w:tcPr>
            <w:tcW w:w="648" w:type="dxa"/>
          </w:tcPr>
          <w:p w14:paraId="0BDF92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38.16</w:t>
            </w:r>
          </w:p>
        </w:tc>
        <w:tc>
          <w:tcPr>
            <w:tcW w:w="1800" w:type="dxa"/>
          </w:tcPr>
          <w:p w14:paraId="1AF200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Audit Service</w:t>
            </w:r>
          </w:p>
        </w:tc>
        <w:tc>
          <w:tcPr>
            <w:tcW w:w="1224" w:type="dxa"/>
          </w:tcPr>
          <w:p w14:paraId="50F88D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6A4F33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/app/audit-service</w:t>
            </w:r>
          </w:p>
        </w:tc>
        <w:tc>
          <w:tcPr>
            <w:tcW w:w="3240" w:type="dxa"/>
          </w:tcPr>
          <w:p w14:paraId="7B6F83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002D2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074C97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06448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43E96143" w14:textId="77777777">
        <w:trPr>
          <w:jc w:val="center"/>
        </w:trPr>
        <w:tc>
          <w:tcPr>
            <w:tcW w:w="648" w:type="dxa"/>
          </w:tcPr>
          <w:p w14:paraId="11E822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38.17</w:t>
            </w:r>
          </w:p>
        </w:tc>
        <w:tc>
          <w:tcPr>
            <w:tcW w:w="1800" w:type="dxa"/>
          </w:tcPr>
          <w:p w14:paraId="117EFA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Feature Flags</w:t>
            </w:r>
          </w:p>
        </w:tc>
        <w:tc>
          <w:tcPr>
            <w:tcW w:w="1224" w:type="dxa"/>
          </w:tcPr>
          <w:p w14:paraId="4F4CE3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53B03B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/app/feature-flags</w:t>
            </w:r>
          </w:p>
        </w:tc>
        <w:tc>
          <w:tcPr>
            <w:tcW w:w="3240" w:type="dxa"/>
          </w:tcPr>
          <w:p w14:paraId="2AF5D0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348B2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06F84D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EBD6C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</w:tbl>
    <w:p w14:paraId="6B45212D" w14:textId="77777777" w:rsidR="00126B93" w:rsidRDefault="00126B93">
      <w:pPr>
        <w:spacing w:after="40"/>
      </w:pPr>
    </w:p>
    <w:p w14:paraId="5616B362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3FEC9024" w14:textId="77777777" w:rsidR="00126B93" w:rsidRDefault="00C46738">
      <w:pPr>
        <w:pStyle w:val="Heading2"/>
      </w:pPr>
      <w:r>
        <w:lastRenderedPageBreak/>
        <w:t>38.3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2"/>
        <w:gridCol w:w="2971"/>
        <w:gridCol w:w="1916"/>
        <w:gridCol w:w="1811"/>
        <w:gridCol w:w="1603"/>
      </w:tblGrid>
      <w:tr w:rsidR="00126B93" w14:paraId="3B3DACC2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7162913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6D6ABB08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3296151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42B3346C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6FEEE7C0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4F3FCA54" w14:textId="77777777">
        <w:trPr>
          <w:jc w:val="center"/>
        </w:trPr>
        <w:tc>
          <w:tcPr>
            <w:tcW w:w="1656" w:type="dxa"/>
          </w:tcPr>
          <w:p w14:paraId="481959A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service_registry</w:t>
            </w:r>
          </w:p>
        </w:tc>
        <w:tc>
          <w:tcPr>
            <w:tcW w:w="3528" w:type="dxa"/>
          </w:tcPr>
          <w:p w14:paraId="0F90567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service_key, base_url, healthcheck_url, owner</w:t>
            </w:r>
          </w:p>
        </w:tc>
        <w:tc>
          <w:tcPr>
            <w:tcW w:w="2016" w:type="dxa"/>
          </w:tcPr>
          <w:p w14:paraId="2F512EE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881257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D862B8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7CDB1DAF" w14:textId="77777777">
        <w:trPr>
          <w:jc w:val="center"/>
        </w:trPr>
        <w:tc>
          <w:tcPr>
            <w:tcW w:w="1656" w:type="dxa"/>
          </w:tcPr>
          <w:p w14:paraId="5D41EA0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outbox_events</w:t>
            </w:r>
          </w:p>
        </w:tc>
        <w:tc>
          <w:tcPr>
            <w:tcW w:w="3528" w:type="dxa"/>
          </w:tcPr>
          <w:p w14:paraId="44BC15D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aggregate_type, aggregate_id, event_type, payload_json, published_at</w:t>
            </w:r>
          </w:p>
        </w:tc>
        <w:tc>
          <w:tcPr>
            <w:tcW w:w="2016" w:type="dxa"/>
          </w:tcPr>
          <w:p w14:paraId="7E9F9AC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C016F7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E1D809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0F45926" w14:textId="77777777">
        <w:trPr>
          <w:jc w:val="center"/>
        </w:trPr>
        <w:tc>
          <w:tcPr>
            <w:tcW w:w="1656" w:type="dxa"/>
          </w:tcPr>
          <w:p w14:paraId="7D0EB41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job_queue</w:t>
            </w:r>
          </w:p>
        </w:tc>
        <w:tc>
          <w:tcPr>
            <w:tcW w:w="3528" w:type="dxa"/>
          </w:tcPr>
          <w:p w14:paraId="381FB76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queue_name, job_type, payload_json, status, run_at</w:t>
            </w:r>
          </w:p>
        </w:tc>
        <w:tc>
          <w:tcPr>
            <w:tcW w:w="2016" w:type="dxa"/>
          </w:tcPr>
          <w:p w14:paraId="33CB337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583638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C8D39E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14E014E" w14:textId="77777777">
        <w:trPr>
          <w:jc w:val="center"/>
        </w:trPr>
        <w:tc>
          <w:tcPr>
            <w:tcW w:w="1656" w:type="dxa"/>
          </w:tcPr>
          <w:p w14:paraId="390CB9A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realtime_presence</w:t>
            </w:r>
          </w:p>
        </w:tc>
        <w:tc>
          <w:tcPr>
            <w:tcW w:w="3528" w:type="dxa"/>
          </w:tcPr>
          <w:p w14:paraId="383C2ED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channel, user_id, state_json, updated_at</w:t>
            </w:r>
          </w:p>
        </w:tc>
        <w:tc>
          <w:tcPr>
            <w:tcW w:w="2016" w:type="dxa"/>
          </w:tcPr>
          <w:p w14:paraId="77DEB3B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5A2699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2B9E9E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D10EEE1" w14:textId="77777777">
        <w:trPr>
          <w:jc w:val="center"/>
        </w:trPr>
        <w:tc>
          <w:tcPr>
            <w:tcW w:w="1656" w:type="dxa"/>
          </w:tcPr>
          <w:p w14:paraId="4894D96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system_metrics</w:t>
            </w:r>
          </w:p>
        </w:tc>
        <w:tc>
          <w:tcPr>
            <w:tcW w:w="3528" w:type="dxa"/>
          </w:tcPr>
          <w:p w14:paraId="116492D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service_key, metric_key, value, recorded_at</w:t>
            </w:r>
          </w:p>
        </w:tc>
        <w:tc>
          <w:tcPr>
            <w:tcW w:w="2016" w:type="dxa"/>
          </w:tcPr>
          <w:p w14:paraId="5A612C5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CEE422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B6D598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3DA90F38" w14:textId="77777777" w:rsidR="00126B93" w:rsidRDefault="00126B93">
      <w:pPr>
        <w:spacing w:after="40"/>
      </w:pPr>
    </w:p>
    <w:p w14:paraId="19B9BD53" w14:textId="77777777" w:rsidR="00126B93" w:rsidRDefault="00C46738">
      <w:pPr>
        <w:pStyle w:val="Heading2"/>
      </w:pPr>
      <w:r>
        <w:t>38.4 Backend, realtime and event integration</w:t>
      </w:r>
    </w:p>
    <w:p w14:paraId="05A0D4CD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06106011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3D422A5E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2E6028D9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3A0BD85C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73781EDB" w14:textId="77777777" w:rsidR="00126B93" w:rsidRDefault="00C46738">
      <w:pPr>
        <w:pStyle w:val="ListBullet"/>
        <w:spacing w:after="40"/>
      </w:pPr>
      <w:r>
        <w:t>Object storage for files/media</w:t>
      </w:r>
    </w:p>
    <w:p w14:paraId="6244A4CD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7E734661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275FE562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24EFBB0B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9"/>
        <w:gridCol w:w="2052"/>
        <w:gridCol w:w="3042"/>
        <w:gridCol w:w="1720"/>
      </w:tblGrid>
      <w:tr w:rsidR="00126B93" w14:paraId="4936A2DF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1BE751B1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1435ABB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6A09A96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0FB5B6E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44A2CE3C" w14:textId="77777777">
        <w:trPr>
          <w:jc w:val="center"/>
        </w:trPr>
        <w:tc>
          <w:tcPr>
            <w:tcW w:w="2376" w:type="dxa"/>
          </w:tcPr>
          <w:p w14:paraId="50130E8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api_gateway.created/updated</w:t>
            </w:r>
          </w:p>
        </w:tc>
        <w:tc>
          <w:tcPr>
            <w:tcW w:w="2304" w:type="dxa"/>
          </w:tcPr>
          <w:p w14:paraId="0620BF1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Backend Services, Realtime, Workers &amp; Technical Platform service</w:t>
            </w:r>
          </w:p>
        </w:tc>
        <w:tc>
          <w:tcPr>
            <w:tcW w:w="3456" w:type="dxa"/>
          </w:tcPr>
          <w:p w14:paraId="314E8BE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D58D9A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97D753A" w14:textId="77777777">
        <w:trPr>
          <w:jc w:val="center"/>
        </w:trPr>
        <w:tc>
          <w:tcPr>
            <w:tcW w:w="2376" w:type="dxa"/>
          </w:tcPr>
          <w:p w14:paraId="34CEA33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core_api.created/updated</w:t>
            </w:r>
          </w:p>
        </w:tc>
        <w:tc>
          <w:tcPr>
            <w:tcW w:w="2304" w:type="dxa"/>
          </w:tcPr>
          <w:p w14:paraId="765889D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Backend Services, Realtime, Workers &amp; Technical Platform service</w:t>
            </w:r>
          </w:p>
        </w:tc>
        <w:tc>
          <w:tcPr>
            <w:tcW w:w="3456" w:type="dxa"/>
          </w:tcPr>
          <w:p w14:paraId="3DADBA0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CC76B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7345F7F" w14:textId="77777777">
        <w:trPr>
          <w:jc w:val="center"/>
        </w:trPr>
        <w:tc>
          <w:tcPr>
            <w:tcW w:w="2376" w:type="dxa"/>
          </w:tcPr>
          <w:p w14:paraId="7D06E8B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python_intelligence_api.created/updated</w:t>
            </w:r>
          </w:p>
        </w:tc>
        <w:tc>
          <w:tcPr>
            <w:tcW w:w="2304" w:type="dxa"/>
          </w:tcPr>
          <w:p w14:paraId="0D19B8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Backend Services, Realtime, Workers &amp; Technical Platform service</w:t>
            </w:r>
          </w:p>
        </w:tc>
        <w:tc>
          <w:tcPr>
            <w:tcW w:w="3456" w:type="dxa"/>
          </w:tcPr>
          <w:p w14:paraId="2EB8833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78E3FD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D7ECD3D" w14:textId="77777777">
        <w:trPr>
          <w:jc w:val="center"/>
        </w:trPr>
        <w:tc>
          <w:tcPr>
            <w:tcW w:w="2376" w:type="dxa"/>
          </w:tcPr>
          <w:p w14:paraId="1F4041C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realtime_gateway.created/updated</w:t>
            </w:r>
          </w:p>
        </w:tc>
        <w:tc>
          <w:tcPr>
            <w:tcW w:w="2304" w:type="dxa"/>
          </w:tcPr>
          <w:p w14:paraId="7F27994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Backend Services, Realtime, Workers &amp; Technical Platform service</w:t>
            </w:r>
          </w:p>
        </w:tc>
        <w:tc>
          <w:tcPr>
            <w:tcW w:w="3456" w:type="dxa"/>
          </w:tcPr>
          <w:p w14:paraId="2D2FFE8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545454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199BBAA" w14:textId="77777777">
        <w:trPr>
          <w:jc w:val="center"/>
        </w:trPr>
        <w:tc>
          <w:tcPr>
            <w:tcW w:w="2376" w:type="dxa"/>
          </w:tcPr>
          <w:p w14:paraId="34949C5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websocket_channels.created/updated</w:t>
            </w:r>
          </w:p>
        </w:tc>
        <w:tc>
          <w:tcPr>
            <w:tcW w:w="2304" w:type="dxa"/>
          </w:tcPr>
          <w:p w14:paraId="443D8C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Backend Services, Realtime, Workers &amp; Technical Platform service</w:t>
            </w:r>
          </w:p>
        </w:tc>
        <w:tc>
          <w:tcPr>
            <w:tcW w:w="3456" w:type="dxa"/>
          </w:tcPr>
          <w:p w14:paraId="083DD94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7C5FD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51C11EC8" w14:textId="77777777" w:rsidR="00126B93" w:rsidRDefault="00126B93">
      <w:pPr>
        <w:spacing w:after="40"/>
      </w:pPr>
    </w:p>
    <w:p w14:paraId="78C6B712" w14:textId="77777777" w:rsidR="00126B93" w:rsidRDefault="00C46738">
      <w:pPr>
        <w:pStyle w:val="Heading2"/>
      </w:pPr>
      <w:r>
        <w:t>38.5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7"/>
        <w:gridCol w:w="1869"/>
        <w:gridCol w:w="1682"/>
        <w:gridCol w:w="2326"/>
        <w:gridCol w:w="1729"/>
      </w:tblGrid>
      <w:tr w:rsidR="00126B93" w14:paraId="62802148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7A6A144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52984FBD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3837FA2D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56855521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541FC97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6642CF6B" w14:textId="77777777">
        <w:trPr>
          <w:jc w:val="center"/>
        </w:trPr>
        <w:tc>
          <w:tcPr>
            <w:tcW w:w="2592" w:type="dxa"/>
          </w:tcPr>
          <w:p w14:paraId="6889C58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Operational anomaly detection</w:t>
            </w:r>
          </w:p>
        </w:tc>
        <w:tc>
          <w:tcPr>
            <w:tcW w:w="2088" w:type="dxa"/>
          </w:tcPr>
          <w:p w14:paraId="086CE93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53B12B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564A7B8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0271E3F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3CCF5E51" w14:textId="77777777">
        <w:trPr>
          <w:jc w:val="center"/>
        </w:trPr>
        <w:tc>
          <w:tcPr>
            <w:tcW w:w="2592" w:type="dxa"/>
          </w:tcPr>
          <w:p w14:paraId="2C1C3C8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Capacity forecasting</w:t>
            </w:r>
          </w:p>
        </w:tc>
        <w:tc>
          <w:tcPr>
            <w:tcW w:w="2088" w:type="dxa"/>
          </w:tcPr>
          <w:p w14:paraId="524ACCC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A9FB26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7B8D1D9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6FB639A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7A621360" w14:textId="77777777" w:rsidR="00126B93" w:rsidRDefault="00126B93">
      <w:pPr>
        <w:spacing w:after="40"/>
      </w:pPr>
    </w:p>
    <w:p w14:paraId="1F8E54CB" w14:textId="77777777" w:rsidR="00126B93" w:rsidRDefault="00C46738">
      <w:pPr>
        <w:pStyle w:val="Heading2"/>
      </w:pPr>
      <w:r>
        <w:t>38.6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507DEEC4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3257C098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6B8460A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08F6C9FE" w14:textId="77777777">
        <w:trPr>
          <w:jc w:val="center"/>
        </w:trPr>
        <w:tc>
          <w:tcPr>
            <w:tcW w:w="2232" w:type="dxa"/>
          </w:tcPr>
          <w:p w14:paraId="0A3DC34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Page header</w:t>
            </w:r>
          </w:p>
        </w:tc>
        <w:tc>
          <w:tcPr>
            <w:tcW w:w="7344" w:type="dxa"/>
          </w:tcPr>
          <w:p w14:paraId="7E7927B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339E10F8" w14:textId="77777777">
        <w:trPr>
          <w:jc w:val="center"/>
        </w:trPr>
        <w:tc>
          <w:tcPr>
            <w:tcW w:w="2232" w:type="dxa"/>
          </w:tcPr>
          <w:p w14:paraId="7EAFD5A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3AA3A92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1B536312" w14:textId="77777777">
        <w:trPr>
          <w:jc w:val="center"/>
        </w:trPr>
        <w:tc>
          <w:tcPr>
            <w:tcW w:w="2232" w:type="dxa"/>
          </w:tcPr>
          <w:p w14:paraId="51FDC9F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1039FAB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4B4DEAB6" w14:textId="77777777">
        <w:trPr>
          <w:jc w:val="center"/>
        </w:trPr>
        <w:tc>
          <w:tcPr>
            <w:tcW w:w="2232" w:type="dxa"/>
          </w:tcPr>
          <w:p w14:paraId="690C6C4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1CA399B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205252A0" w14:textId="77777777">
        <w:trPr>
          <w:jc w:val="center"/>
        </w:trPr>
        <w:tc>
          <w:tcPr>
            <w:tcW w:w="2232" w:type="dxa"/>
          </w:tcPr>
          <w:p w14:paraId="0732160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27847A3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29B7C2B3" w14:textId="77777777">
        <w:trPr>
          <w:jc w:val="center"/>
        </w:trPr>
        <w:tc>
          <w:tcPr>
            <w:tcW w:w="2232" w:type="dxa"/>
          </w:tcPr>
          <w:p w14:paraId="11387D2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3F25D70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18B31DA7" w14:textId="77777777">
        <w:trPr>
          <w:jc w:val="center"/>
        </w:trPr>
        <w:tc>
          <w:tcPr>
            <w:tcW w:w="2232" w:type="dxa"/>
          </w:tcPr>
          <w:p w14:paraId="09B5109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024B2AB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304ED19D" w14:textId="77777777">
        <w:trPr>
          <w:jc w:val="center"/>
        </w:trPr>
        <w:tc>
          <w:tcPr>
            <w:tcW w:w="2232" w:type="dxa"/>
          </w:tcPr>
          <w:p w14:paraId="2A8561B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5A02965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5ACC427C" w14:textId="77777777" w:rsidR="00126B93" w:rsidRDefault="00126B93">
      <w:pPr>
        <w:spacing w:after="40"/>
      </w:pPr>
    </w:p>
    <w:p w14:paraId="691F6FB4" w14:textId="77777777" w:rsidR="00126B93" w:rsidRDefault="00C46738">
      <w:pPr>
        <w:pStyle w:val="Heading2"/>
      </w:pPr>
      <w:r>
        <w:t>38.7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30F5227D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760D325D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7352222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05B26E5D" w14:textId="77777777">
        <w:trPr>
          <w:jc w:val="center"/>
        </w:trPr>
        <w:tc>
          <w:tcPr>
            <w:tcW w:w="1944" w:type="dxa"/>
          </w:tcPr>
          <w:p w14:paraId="4738D3A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6A1D6B8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674445AF" w14:textId="77777777">
        <w:trPr>
          <w:jc w:val="center"/>
        </w:trPr>
        <w:tc>
          <w:tcPr>
            <w:tcW w:w="1944" w:type="dxa"/>
          </w:tcPr>
          <w:p w14:paraId="29409D3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2EDCCA2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2A6CE613" w14:textId="77777777">
        <w:trPr>
          <w:jc w:val="center"/>
        </w:trPr>
        <w:tc>
          <w:tcPr>
            <w:tcW w:w="1944" w:type="dxa"/>
          </w:tcPr>
          <w:p w14:paraId="41322CA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3CE7F9F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518242D8" w14:textId="77777777">
        <w:trPr>
          <w:jc w:val="center"/>
        </w:trPr>
        <w:tc>
          <w:tcPr>
            <w:tcW w:w="1944" w:type="dxa"/>
          </w:tcPr>
          <w:p w14:paraId="2EC337F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124739D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3411D8DA" w14:textId="77777777">
        <w:trPr>
          <w:jc w:val="center"/>
        </w:trPr>
        <w:tc>
          <w:tcPr>
            <w:tcW w:w="1944" w:type="dxa"/>
          </w:tcPr>
          <w:p w14:paraId="0D4B479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1C062DA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770FC591" w14:textId="77777777">
        <w:trPr>
          <w:jc w:val="center"/>
        </w:trPr>
        <w:tc>
          <w:tcPr>
            <w:tcW w:w="1944" w:type="dxa"/>
          </w:tcPr>
          <w:p w14:paraId="2BB8E8B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6FC516F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2EDDB258" w14:textId="77777777">
        <w:trPr>
          <w:jc w:val="center"/>
        </w:trPr>
        <w:tc>
          <w:tcPr>
            <w:tcW w:w="1944" w:type="dxa"/>
          </w:tcPr>
          <w:p w14:paraId="331B4DF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398B44D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0A0FAE91" w14:textId="77777777" w:rsidR="00126B93" w:rsidRDefault="00126B93">
      <w:pPr>
        <w:spacing w:after="40"/>
      </w:pPr>
    </w:p>
    <w:p w14:paraId="16A8A6ED" w14:textId="77777777" w:rsidR="00126B93" w:rsidRDefault="00C46738">
      <w:pPr>
        <w:pStyle w:val="Heading1"/>
        <w:pageBreakBefore/>
      </w:pPr>
      <w:r>
        <w:lastRenderedPageBreak/>
        <w:t>39. PostgreSQL Data Architecture, Enriched Schema &amp; Data Governance</w:t>
      </w:r>
    </w:p>
    <w:p w14:paraId="5F18990E" w14:textId="77777777" w:rsidR="00126B93" w:rsidRDefault="00C46738">
      <w:r>
        <w:rPr>
          <w:b/>
        </w:rPr>
        <w:t xml:space="preserve">Goal: </w:t>
      </w:r>
      <w:r>
        <w:t>Define the canonical relational data model, entity ownership, enrichment, auditability and event lineage for every Gigvora surface.</w:t>
      </w:r>
    </w:p>
    <w:p w14:paraId="4DB48873" w14:textId="77777777" w:rsidR="00126B93" w:rsidRDefault="00C46738">
      <w:r>
        <w:rPr>
          <w:b/>
        </w:rPr>
        <w:t xml:space="preserve">Primary audience: </w:t>
      </w:r>
      <w:r>
        <w:t>Technical</w:t>
      </w:r>
    </w:p>
    <w:p w14:paraId="21E37FDE" w14:textId="77777777" w:rsidR="00126B93" w:rsidRDefault="00C46738">
      <w:pPr>
        <w:pStyle w:val="Heading2"/>
      </w:pPr>
      <w:r>
        <w:t>39.1 Domain functions</w:t>
      </w:r>
    </w:p>
    <w:p w14:paraId="2FAD2431" w14:textId="77777777" w:rsidR="00126B93" w:rsidRDefault="00C46738">
      <w:pPr>
        <w:pStyle w:val="ListBullet"/>
        <w:spacing w:after="40"/>
      </w:pPr>
      <w:r>
        <w:t>Operate Core Schema</w:t>
      </w:r>
    </w:p>
    <w:p w14:paraId="20523CA7" w14:textId="77777777" w:rsidR="00126B93" w:rsidRDefault="00C46738">
      <w:pPr>
        <w:pStyle w:val="ListBullet"/>
        <w:spacing w:after="40"/>
      </w:pPr>
      <w:r>
        <w:t>Operate Identity Schema</w:t>
      </w:r>
    </w:p>
    <w:p w14:paraId="0DED85C6" w14:textId="77777777" w:rsidR="00126B93" w:rsidRDefault="00C46738">
      <w:pPr>
        <w:pStyle w:val="ListBullet"/>
        <w:spacing w:after="40"/>
      </w:pPr>
      <w:r>
        <w:t>Operate Social Graph Schema</w:t>
      </w:r>
    </w:p>
    <w:p w14:paraId="6C31ABC2" w14:textId="77777777" w:rsidR="00126B93" w:rsidRDefault="00C46738">
      <w:pPr>
        <w:pStyle w:val="ListBullet"/>
        <w:spacing w:after="40"/>
      </w:pPr>
      <w:r>
        <w:t>Operate Content Schema</w:t>
      </w:r>
    </w:p>
    <w:p w14:paraId="48971F79" w14:textId="77777777" w:rsidR="00126B93" w:rsidRDefault="00C46738">
      <w:pPr>
        <w:pStyle w:val="ListBullet"/>
        <w:spacing w:after="40"/>
      </w:pPr>
      <w:r>
        <w:t>Operate Video Schema</w:t>
      </w:r>
    </w:p>
    <w:p w14:paraId="689F314F" w14:textId="77777777" w:rsidR="00126B93" w:rsidRDefault="00C46738">
      <w:pPr>
        <w:pStyle w:val="ListBullet"/>
        <w:spacing w:after="40"/>
      </w:pPr>
      <w:r>
        <w:t>Operate Marketplace Schema</w:t>
      </w:r>
    </w:p>
    <w:p w14:paraId="3E33810F" w14:textId="77777777" w:rsidR="00126B93" w:rsidRDefault="00C46738">
      <w:pPr>
        <w:pStyle w:val="ListBullet"/>
        <w:spacing w:after="40"/>
      </w:pPr>
      <w:r>
        <w:t>Operate Recruiting Schema</w:t>
      </w:r>
    </w:p>
    <w:p w14:paraId="58EB02BA" w14:textId="77777777" w:rsidR="00126B93" w:rsidRDefault="00C46738">
      <w:pPr>
        <w:pStyle w:val="ListBullet"/>
        <w:spacing w:after="40"/>
      </w:pPr>
      <w:r>
        <w:t>Operate Sales Schema</w:t>
      </w:r>
    </w:p>
    <w:p w14:paraId="4AD47116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530338D3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3DA7DCB5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6BCACE5D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5E5BB1FB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7EC7CF1C" w14:textId="77777777" w:rsidR="00126B93" w:rsidRDefault="00C46738">
      <w:pPr>
        <w:pStyle w:val="Heading2"/>
      </w:pPr>
      <w:r>
        <w:t>39.2 Page register — detailed integration view</w:t>
      </w:r>
    </w:p>
    <w:p w14:paraId="526158B6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79C7241C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7B951B8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224EDD7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4693182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1411E4D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0D85A63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5B463AB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3048255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5ACCB1A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416237F" w14:textId="77777777">
        <w:trPr>
          <w:jc w:val="center"/>
        </w:trPr>
        <w:tc>
          <w:tcPr>
            <w:tcW w:w="648" w:type="dxa"/>
          </w:tcPr>
          <w:p w14:paraId="67C12F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39.01</w:t>
            </w:r>
          </w:p>
        </w:tc>
        <w:tc>
          <w:tcPr>
            <w:tcW w:w="1800" w:type="dxa"/>
          </w:tcPr>
          <w:p w14:paraId="795A29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Core Schema</w:t>
            </w:r>
          </w:p>
        </w:tc>
        <w:tc>
          <w:tcPr>
            <w:tcW w:w="1224" w:type="dxa"/>
          </w:tcPr>
          <w:p w14:paraId="12EC00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02ECEF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/app/core-schema</w:t>
            </w:r>
          </w:p>
        </w:tc>
        <w:tc>
          <w:tcPr>
            <w:tcW w:w="3240" w:type="dxa"/>
          </w:tcPr>
          <w:p w14:paraId="569997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D554A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2C1D30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6E7C2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  <w:tr w:rsidR="00126B93" w14:paraId="368D69C7" w14:textId="77777777">
        <w:trPr>
          <w:jc w:val="center"/>
        </w:trPr>
        <w:tc>
          <w:tcPr>
            <w:tcW w:w="648" w:type="dxa"/>
          </w:tcPr>
          <w:p w14:paraId="505C8E0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39.02</w:t>
            </w:r>
          </w:p>
        </w:tc>
        <w:tc>
          <w:tcPr>
            <w:tcW w:w="1800" w:type="dxa"/>
          </w:tcPr>
          <w:p w14:paraId="09C1D3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Identity Schema</w:t>
            </w:r>
          </w:p>
        </w:tc>
        <w:tc>
          <w:tcPr>
            <w:tcW w:w="1224" w:type="dxa"/>
          </w:tcPr>
          <w:p w14:paraId="6BD6D7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2C07CAE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/app/identity-schema</w:t>
            </w:r>
          </w:p>
        </w:tc>
        <w:tc>
          <w:tcPr>
            <w:tcW w:w="3240" w:type="dxa"/>
          </w:tcPr>
          <w:p w14:paraId="41FEF5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D0CC3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1DC255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365E1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  <w:tr w:rsidR="00126B93" w14:paraId="102308A5" w14:textId="77777777">
        <w:trPr>
          <w:jc w:val="center"/>
        </w:trPr>
        <w:tc>
          <w:tcPr>
            <w:tcW w:w="648" w:type="dxa"/>
          </w:tcPr>
          <w:p w14:paraId="6A1FC9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39.03</w:t>
            </w:r>
          </w:p>
        </w:tc>
        <w:tc>
          <w:tcPr>
            <w:tcW w:w="1800" w:type="dxa"/>
          </w:tcPr>
          <w:p w14:paraId="607064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Social Graph Schema</w:t>
            </w:r>
          </w:p>
        </w:tc>
        <w:tc>
          <w:tcPr>
            <w:tcW w:w="1224" w:type="dxa"/>
          </w:tcPr>
          <w:p w14:paraId="52DF2E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57030B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/app/social-graph-schema</w:t>
            </w:r>
          </w:p>
        </w:tc>
        <w:tc>
          <w:tcPr>
            <w:tcW w:w="3240" w:type="dxa"/>
          </w:tcPr>
          <w:p w14:paraId="2AD7DD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65D4F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34C303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878DF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  <w:tr w:rsidR="00126B93" w14:paraId="36AB9C69" w14:textId="77777777">
        <w:trPr>
          <w:jc w:val="center"/>
        </w:trPr>
        <w:tc>
          <w:tcPr>
            <w:tcW w:w="648" w:type="dxa"/>
          </w:tcPr>
          <w:p w14:paraId="2B0F5E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39.04</w:t>
            </w:r>
          </w:p>
        </w:tc>
        <w:tc>
          <w:tcPr>
            <w:tcW w:w="1800" w:type="dxa"/>
          </w:tcPr>
          <w:p w14:paraId="07B9CB1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Schema</w:t>
            </w:r>
          </w:p>
        </w:tc>
        <w:tc>
          <w:tcPr>
            <w:tcW w:w="1224" w:type="dxa"/>
          </w:tcPr>
          <w:p w14:paraId="7DB224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364248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/app/content-schema</w:t>
            </w:r>
          </w:p>
        </w:tc>
        <w:tc>
          <w:tcPr>
            <w:tcW w:w="3240" w:type="dxa"/>
          </w:tcPr>
          <w:p w14:paraId="27E1EF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1C0AE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77E20D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6214D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  <w:tr w:rsidR="00126B93" w14:paraId="1F483D5F" w14:textId="77777777">
        <w:trPr>
          <w:jc w:val="center"/>
        </w:trPr>
        <w:tc>
          <w:tcPr>
            <w:tcW w:w="648" w:type="dxa"/>
          </w:tcPr>
          <w:p w14:paraId="709C45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39.05</w:t>
            </w:r>
          </w:p>
        </w:tc>
        <w:tc>
          <w:tcPr>
            <w:tcW w:w="1800" w:type="dxa"/>
          </w:tcPr>
          <w:p w14:paraId="3617CC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Schema</w:t>
            </w:r>
          </w:p>
        </w:tc>
        <w:tc>
          <w:tcPr>
            <w:tcW w:w="1224" w:type="dxa"/>
          </w:tcPr>
          <w:p w14:paraId="4A1331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5D4FBE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/app/video-schema</w:t>
            </w:r>
          </w:p>
        </w:tc>
        <w:tc>
          <w:tcPr>
            <w:tcW w:w="3240" w:type="dxa"/>
          </w:tcPr>
          <w:p w14:paraId="573D28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03BA87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6BBB57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D26A9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  <w:tr w:rsidR="00126B93" w14:paraId="1FC313B4" w14:textId="77777777">
        <w:trPr>
          <w:jc w:val="center"/>
        </w:trPr>
        <w:tc>
          <w:tcPr>
            <w:tcW w:w="648" w:type="dxa"/>
          </w:tcPr>
          <w:p w14:paraId="316732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39.06</w:t>
            </w:r>
          </w:p>
        </w:tc>
        <w:tc>
          <w:tcPr>
            <w:tcW w:w="1800" w:type="dxa"/>
          </w:tcPr>
          <w:p w14:paraId="5EF968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Marketplace Schema</w:t>
            </w:r>
          </w:p>
        </w:tc>
        <w:tc>
          <w:tcPr>
            <w:tcW w:w="1224" w:type="dxa"/>
          </w:tcPr>
          <w:p w14:paraId="212185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1E1A54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/app/marketplace-schema</w:t>
            </w:r>
          </w:p>
        </w:tc>
        <w:tc>
          <w:tcPr>
            <w:tcW w:w="3240" w:type="dxa"/>
          </w:tcPr>
          <w:p w14:paraId="732754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6EF70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6ACA7C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52176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  <w:tr w:rsidR="00126B93" w14:paraId="00A4D762" w14:textId="77777777">
        <w:trPr>
          <w:jc w:val="center"/>
        </w:trPr>
        <w:tc>
          <w:tcPr>
            <w:tcW w:w="648" w:type="dxa"/>
          </w:tcPr>
          <w:p w14:paraId="19D7A3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39.07</w:t>
            </w:r>
          </w:p>
        </w:tc>
        <w:tc>
          <w:tcPr>
            <w:tcW w:w="1800" w:type="dxa"/>
          </w:tcPr>
          <w:p w14:paraId="00B1E1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Recruiting Schema</w:t>
            </w:r>
          </w:p>
        </w:tc>
        <w:tc>
          <w:tcPr>
            <w:tcW w:w="1224" w:type="dxa"/>
          </w:tcPr>
          <w:p w14:paraId="43343D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4614F9E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/app/recruiting-schema</w:t>
            </w:r>
          </w:p>
        </w:tc>
        <w:tc>
          <w:tcPr>
            <w:tcW w:w="3240" w:type="dxa"/>
          </w:tcPr>
          <w:p w14:paraId="2DC4BE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FD215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699F42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DD7F3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  <w:tr w:rsidR="00126B93" w14:paraId="450C3946" w14:textId="77777777">
        <w:trPr>
          <w:jc w:val="center"/>
        </w:trPr>
        <w:tc>
          <w:tcPr>
            <w:tcW w:w="648" w:type="dxa"/>
          </w:tcPr>
          <w:p w14:paraId="4EE77D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39.08</w:t>
            </w:r>
          </w:p>
        </w:tc>
        <w:tc>
          <w:tcPr>
            <w:tcW w:w="1800" w:type="dxa"/>
          </w:tcPr>
          <w:p w14:paraId="21BFD8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 Schema</w:t>
            </w:r>
          </w:p>
        </w:tc>
        <w:tc>
          <w:tcPr>
            <w:tcW w:w="1224" w:type="dxa"/>
          </w:tcPr>
          <w:p w14:paraId="57D737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766AFC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/app/sales-schema</w:t>
            </w:r>
          </w:p>
        </w:tc>
        <w:tc>
          <w:tcPr>
            <w:tcW w:w="3240" w:type="dxa"/>
          </w:tcPr>
          <w:p w14:paraId="015928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477AF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0E998D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3E3CB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  <w:tr w:rsidR="00126B93" w14:paraId="0FBDC8D9" w14:textId="77777777">
        <w:trPr>
          <w:jc w:val="center"/>
        </w:trPr>
        <w:tc>
          <w:tcPr>
            <w:tcW w:w="648" w:type="dxa"/>
          </w:tcPr>
          <w:p w14:paraId="00FE18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39.09</w:t>
            </w:r>
          </w:p>
        </w:tc>
        <w:tc>
          <w:tcPr>
            <w:tcW w:w="1800" w:type="dxa"/>
          </w:tcPr>
          <w:p w14:paraId="2F0F4E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 Schema</w:t>
            </w:r>
          </w:p>
        </w:tc>
        <w:tc>
          <w:tcPr>
            <w:tcW w:w="1224" w:type="dxa"/>
          </w:tcPr>
          <w:p w14:paraId="795207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5AF95E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/app/enterprise-schema</w:t>
            </w:r>
          </w:p>
        </w:tc>
        <w:tc>
          <w:tcPr>
            <w:tcW w:w="3240" w:type="dxa"/>
          </w:tcPr>
          <w:p w14:paraId="2BB37F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034F6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2AD1DB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FCD3D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  <w:tr w:rsidR="00126B93" w14:paraId="6A3A2DCB" w14:textId="77777777">
        <w:trPr>
          <w:jc w:val="center"/>
        </w:trPr>
        <w:tc>
          <w:tcPr>
            <w:tcW w:w="648" w:type="dxa"/>
          </w:tcPr>
          <w:p w14:paraId="7ECEE2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39.10</w:t>
            </w:r>
          </w:p>
        </w:tc>
        <w:tc>
          <w:tcPr>
            <w:tcW w:w="1800" w:type="dxa"/>
          </w:tcPr>
          <w:p w14:paraId="61DEE4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 Schema</w:t>
            </w:r>
          </w:p>
        </w:tc>
        <w:tc>
          <w:tcPr>
            <w:tcW w:w="1224" w:type="dxa"/>
          </w:tcPr>
          <w:p w14:paraId="3EE1A4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716B8B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/app/project-schema</w:t>
            </w:r>
          </w:p>
        </w:tc>
        <w:tc>
          <w:tcPr>
            <w:tcW w:w="3240" w:type="dxa"/>
          </w:tcPr>
          <w:p w14:paraId="45DB65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CC892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05A29C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A52EC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  <w:tr w:rsidR="00126B93" w14:paraId="60BDB839" w14:textId="77777777">
        <w:trPr>
          <w:jc w:val="center"/>
        </w:trPr>
        <w:tc>
          <w:tcPr>
            <w:tcW w:w="648" w:type="dxa"/>
          </w:tcPr>
          <w:p w14:paraId="54FBA3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39.11</w:t>
            </w:r>
          </w:p>
        </w:tc>
        <w:tc>
          <w:tcPr>
            <w:tcW w:w="1800" w:type="dxa"/>
          </w:tcPr>
          <w:p w14:paraId="54B1EA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Messaging Schema</w:t>
            </w:r>
          </w:p>
        </w:tc>
        <w:tc>
          <w:tcPr>
            <w:tcW w:w="1224" w:type="dxa"/>
          </w:tcPr>
          <w:p w14:paraId="487073D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1D19F1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/app/messaging-schema</w:t>
            </w:r>
          </w:p>
        </w:tc>
        <w:tc>
          <w:tcPr>
            <w:tcW w:w="3240" w:type="dxa"/>
          </w:tcPr>
          <w:p w14:paraId="07434A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B7C22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2433EE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7505A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  <w:tr w:rsidR="00126B93" w14:paraId="3A5CB957" w14:textId="77777777">
        <w:trPr>
          <w:jc w:val="center"/>
        </w:trPr>
        <w:tc>
          <w:tcPr>
            <w:tcW w:w="648" w:type="dxa"/>
          </w:tcPr>
          <w:p w14:paraId="695159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39.12</w:t>
            </w:r>
          </w:p>
        </w:tc>
        <w:tc>
          <w:tcPr>
            <w:tcW w:w="1800" w:type="dxa"/>
          </w:tcPr>
          <w:p w14:paraId="70E226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Finance Schema</w:t>
            </w:r>
          </w:p>
        </w:tc>
        <w:tc>
          <w:tcPr>
            <w:tcW w:w="1224" w:type="dxa"/>
          </w:tcPr>
          <w:p w14:paraId="2EF01C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4C85B8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/app/finance-schema</w:t>
            </w:r>
          </w:p>
        </w:tc>
        <w:tc>
          <w:tcPr>
            <w:tcW w:w="3240" w:type="dxa"/>
          </w:tcPr>
          <w:p w14:paraId="410AAD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1A71E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1345BD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58CEC9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</w:tbl>
    <w:p w14:paraId="123F14DA" w14:textId="77777777" w:rsidR="00126B93" w:rsidRDefault="00126B93">
      <w:pPr>
        <w:spacing w:after="40"/>
      </w:pPr>
    </w:p>
    <w:p w14:paraId="190FA54C" w14:textId="77777777" w:rsidR="00126B93" w:rsidRDefault="00C46738">
      <w:pPr>
        <w:pStyle w:val="DomainLabel"/>
      </w:pPr>
      <w:r>
        <w:t>39.2 Page register — continued</w:t>
      </w:r>
    </w:p>
    <w:p w14:paraId="08450DA2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619B7299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5C28BC1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21C4C00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1408C30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2F2F03F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39B7F07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60903DD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18A09D8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64C7D74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4538EBF" w14:textId="77777777">
        <w:trPr>
          <w:jc w:val="center"/>
        </w:trPr>
        <w:tc>
          <w:tcPr>
            <w:tcW w:w="648" w:type="dxa"/>
          </w:tcPr>
          <w:p w14:paraId="238838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39.13</w:t>
            </w:r>
          </w:p>
        </w:tc>
        <w:tc>
          <w:tcPr>
            <w:tcW w:w="1800" w:type="dxa"/>
          </w:tcPr>
          <w:p w14:paraId="3BE542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 Schema</w:t>
            </w:r>
          </w:p>
        </w:tc>
        <w:tc>
          <w:tcPr>
            <w:tcW w:w="1224" w:type="dxa"/>
          </w:tcPr>
          <w:p w14:paraId="652224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69E365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/app/trust-schema</w:t>
            </w:r>
          </w:p>
        </w:tc>
        <w:tc>
          <w:tcPr>
            <w:tcW w:w="3240" w:type="dxa"/>
          </w:tcPr>
          <w:p w14:paraId="53B481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EE511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44D8AA0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6FEB4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  <w:tr w:rsidR="00126B93" w14:paraId="2FC371AA" w14:textId="77777777">
        <w:trPr>
          <w:jc w:val="center"/>
        </w:trPr>
        <w:tc>
          <w:tcPr>
            <w:tcW w:w="648" w:type="dxa"/>
          </w:tcPr>
          <w:p w14:paraId="049812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39.14</w:t>
            </w:r>
          </w:p>
        </w:tc>
        <w:tc>
          <w:tcPr>
            <w:tcW w:w="1800" w:type="dxa"/>
          </w:tcPr>
          <w:p w14:paraId="58FD10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 / ML Schema</w:t>
            </w:r>
          </w:p>
        </w:tc>
        <w:tc>
          <w:tcPr>
            <w:tcW w:w="1224" w:type="dxa"/>
          </w:tcPr>
          <w:p w14:paraId="7F7675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7E790F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/app/ai--ml-schema</w:t>
            </w:r>
          </w:p>
        </w:tc>
        <w:tc>
          <w:tcPr>
            <w:tcW w:w="3240" w:type="dxa"/>
          </w:tcPr>
          <w:p w14:paraId="0559E2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453B6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7AA034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F1265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  <w:tr w:rsidR="00126B93" w14:paraId="612EAAC5" w14:textId="77777777">
        <w:trPr>
          <w:jc w:val="center"/>
        </w:trPr>
        <w:tc>
          <w:tcPr>
            <w:tcW w:w="648" w:type="dxa"/>
          </w:tcPr>
          <w:p w14:paraId="77EC54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39.15</w:t>
            </w:r>
          </w:p>
        </w:tc>
        <w:tc>
          <w:tcPr>
            <w:tcW w:w="1800" w:type="dxa"/>
          </w:tcPr>
          <w:p w14:paraId="407C73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Schema</w:t>
            </w:r>
          </w:p>
        </w:tc>
        <w:tc>
          <w:tcPr>
            <w:tcW w:w="1224" w:type="dxa"/>
          </w:tcPr>
          <w:p w14:paraId="016EFF4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1A4426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/app/analytics-schema</w:t>
            </w:r>
          </w:p>
        </w:tc>
        <w:tc>
          <w:tcPr>
            <w:tcW w:w="3240" w:type="dxa"/>
          </w:tcPr>
          <w:p w14:paraId="4387CE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C027E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16CC6A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B2DA56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  <w:tr w:rsidR="00126B93" w14:paraId="5734B4B1" w14:textId="77777777">
        <w:trPr>
          <w:jc w:val="center"/>
        </w:trPr>
        <w:tc>
          <w:tcPr>
            <w:tcW w:w="648" w:type="dxa"/>
          </w:tcPr>
          <w:p w14:paraId="565A1F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39.16</w:t>
            </w:r>
          </w:p>
        </w:tc>
        <w:tc>
          <w:tcPr>
            <w:tcW w:w="1800" w:type="dxa"/>
          </w:tcPr>
          <w:p w14:paraId="5A6FE8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 / Audit Schema</w:t>
            </w:r>
          </w:p>
        </w:tc>
        <w:tc>
          <w:tcPr>
            <w:tcW w:w="1224" w:type="dxa"/>
          </w:tcPr>
          <w:p w14:paraId="1226FA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7C685C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/app/admin--audit-schema</w:t>
            </w:r>
          </w:p>
        </w:tc>
        <w:tc>
          <w:tcPr>
            <w:tcW w:w="3240" w:type="dxa"/>
          </w:tcPr>
          <w:p w14:paraId="4AC2DE4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0D5F0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1A8AA6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43382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</w:tbl>
    <w:p w14:paraId="1C04DE84" w14:textId="77777777" w:rsidR="00126B93" w:rsidRDefault="00126B93">
      <w:pPr>
        <w:spacing w:after="40"/>
      </w:pPr>
    </w:p>
    <w:p w14:paraId="01D93D3B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060EBAA8" w14:textId="77777777" w:rsidR="00126B93" w:rsidRDefault="00C46738">
      <w:pPr>
        <w:pStyle w:val="Heading2"/>
      </w:pPr>
      <w:r>
        <w:lastRenderedPageBreak/>
        <w:t>39.3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4"/>
        <w:gridCol w:w="2961"/>
        <w:gridCol w:w="1914"/>
        <w:gridCol w:w="1805"/>
        <w:gridCol w:w="1599"/>
      </w:tblGrid>
      <w:tr w:rsidR="00126B93" w14:paraId="34790F7B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7E1B77A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7ECB24F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525615D6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4B90813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01B91576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5117BB38" w14:textId="77777777">
        <w:trPr>
          <w:jc w:val="center"/>
        </w:trPr>
        <w:tc>
          <w:tcPr>
            <w:tcW w:w="1656" w:type="dxa"/>
          </w:tcPr>
          <w:p w14:paraId="2353C3B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entity_registry</w:t>
            </w:r>
          </w:p>
        </w:tc>
        <w:tc>
          <w:tcPr>
            <w:tcW w:w="3528" w:type="dxa"/>
          </w:tcPr>
          <w:p w14:paraId="5F873E4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entity_type, table_name, owner_domain, pii_class, retention_policy</w:t>
            </w:r>
          </w:p>
        </w:tc>
        <w:tc>
          <w:tcPr>
            <w:tcW w:w="2016" w:type="dxa"/>
          </w:tcPr>
          <w:p w14:paraId="626C457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EB1B7C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2E3329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4F2DC57" w14:textId="77777777">
        <w:trPr>
          <w:jc w:val="center"/>
        </w:trPr>
        <w:tc>
          <w:tcPr>
            <w:tcW w:w="1656" w:type="dxa"/>
          </w:tcPr>
          <w:p w14:paraId="1676255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schema_versions</w:t>
            </w:r>
          </w:p>
        </w:tc>
        <w:tc>
          <w:tcPr>
            <w:tcW w:w="3528" w:type="dxa"/>
          </w:tcPr>
          <w:p w14:paraId="4D82635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version, migration_name, checksum, applied_at</w:t>
            </w:r>
          </w:p>
        </w:tc>
        <w:tc>
          <w:tcPr>
            <w:tcW w:w="2016" w:type="dxa"/>
          </w:tcPr>
          <w:p w14:paraId="1E294B4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138F03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064C55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590FAA0" w14:textId="77777777">
        <w:trPr>
          <w:jc w:val="center"/>
        </w:trPr>
        <w:tc>
          <w:tcPr>
            <w:tcW w:w="1656" w:type="dxa"/>
          </w:tcPr>
          <w:p w14:paraId="53FBD1B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data_lineage</w:t>
            </w:r>
          </w:p>
        </w:tc>
        <w:tc>
          <w:tcPr>
            <w:tcW w:w="3528" w:type="dxa"/>
          </w:tcPr>
          <w:p w14:paraId="7EA8563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source_entity, source_field, target_entity, target_field, transform_key</w:t>
            </w:r>
          </w:p>
        </w:tc>
        <w:tc>
          <w:tcPr>
            <w:tcW w:w="2016" w:type="dxa"/>
          </w:tcPr>
          <w:p w14:paraId="1B00001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A10BEF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F7BA5B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9E61225" w14:textId="77777777">
        <w:trPr>
          <w:jc w:val="center"/>
        </w:trPr>
        <w:tc>
          <w:tcPr>
            <w:tcW w:w="1656" w:type="dxa"/>
          </w:tcPr>
          <w:p w14:paraId="05EBBF3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data_quality_rules</w:t>
            </w:r>
          </w:p>
        </w:tc>
        <w:tc>
          <w:tcPr>
            <w:tcW w:w="3528" w:type="dxa"/>
          </w:tcPr>
          <w:p w14:paraId="40137AD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entity_type, rule_key, rule_json, severity</w:t>
            </w:r>
          </w:p>
        </w:tc>
        <w:tc>
          <w:tcPr>
            <w:tcW w:w="2016" w:type="dxa"/>
          </w:tcPr>
          <w:p w14:paraId="465B9BF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37B05C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198B1B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CE600F9" w14:textId="77777777">
        <w:trPr>
          <w:jc w:val="center"/>
        </w:trPr>
        <w:tc>
          <w:tcPr>
            <w:tcW w:w="1656" w:type="dxa"/>
          </w:tcPr>
          <w:p w14:paraId="4A52E16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data_quality_results</w:t>
            </w:r>
          </w:p>
        </w:tc>
        <w:tc>
          <w:tcPr>
            <w:tcW w:w="3528" w:type="dxa"/>
          </w:tcPr>
          <w:p w14:paraId="689EA6C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rule_id, entity_id, status, detail_json, checked_at</w:t>
            </w:r>
          </w:p>
        </w:tc>
        <w:tc>
          <w:tcPr>
            <w:tcW w:w="2016" w:type="dxa"/>
          </w:tcPr>
          <w:p w14:paraId="29700EA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AEE327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F13FD3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0EC009B5" w14:textId="77777777" w:rsidR="00126B93" w:rsidRDefault="00126B93">
      <w:pPr>
        <w:spacing w:after="40"/>
      </w:pPr>
    </w:p>
    <w:p w14:paraId="78410F89" w14:textId="77777777" w:rsidR="00126B93" w:rsidRDefault="00C46738">
      <w:pPr>
        <w:pStyle w:val="Heading2"/>
      </w:pPr>
      <w:r>
        <w:t>39.4 Backend, realtime and event integration</w:t>
      </w:r>
    </w:p>
    <w:p w14:paraId="72FDF01B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12F12709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4873350C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06C6F0B8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190D70C7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33AC4308" w14:textId="77777777" w:rsidR="00126B93" w:rsidRDefault="00C46738">
      <w:pPr>
        <w:pStyle w:val="ListBullet"/>
        <w:spacing w:after="40"/>
      </w:pPr>
      <w:r>
        <w:t>Object storage for files/media</w:t>
      </w:r>
    </w:p>
    <w:p w14:paraId="72946158" w14:textId="77777777" w:rsidR="00126B93" w:rsidRDefault="00C46738">
      <w:pPr>
        <w:pStyle w:val="ListBullet"/>
        <w:spacing w:after="40"/>
      </w:pPr>
      <w:r>
        <w:t>Audit event emitted for sensitive mutations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0"/>
        <w:gridCol w:w="2117"/>
        <w:gridCol w:w="3089"/>
        <w:gridCol w:w="1737"/>
      </w:tblGrid>
      <w:tr w:rsidR="00126B93" w14:paraId="2E9ED43B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41676C3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37AEA47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41E91F9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276D7E9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42E52C93" w14:textId="77777777">
        <w:trPr>
          <w:jc w:val="center"/>
        </w:trPr>
        <w:tc>
          <w:tcPr>
            <w:tcW w:w="2376" w:type="dxa"/>
          </w:tcPr>
          <w:p w14:paraId="1E409FB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core_schema.created/updated</w:t>
            </w:r>
          </w:p>
        </w:tc>
        <w:tc>
          <w:tcPr>
            <w:tcW w:w="2304" w:type="dxa"/>
          </w:tcPr>
          <w:p w14:paraId="303B35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PostgreSQL Data Architecture, Enriched Schema &amp; Data Governance service</w:t>
            </w:r>
          </w:p>
        </w:tc>
        <w:tc>
          <w:tcPr>
            <w:tcW w:w="3456" w:type="dxa"/>
          </w:tcPr>
          <w:p w14:paraId="6A7A6E5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5E73B9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FC20A17" w14:textId="77777777">
        <w:trPr>
          <w:jc w:val="center"/>
        </w:trPr>
        <w:tc>
          <w:tcPr>
            <w:tcW w:w="2376" w:type="dxa"/>
          </w:tcPr>
          <w:p w14:paraId="6CEBE9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identity_schema.created/updated</w:t>
            </w:r>
          </w:p>
        </w:tc>
        <w:tc>
          <w:tcPr>
            <w:tcW w:w="2304" w:type="dxa"/>
          </w:tcPr>
          <w:p w14:paraId="31764F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PostgreSQL Data Architecture, Enriched Schema &amp; Data Governance service</w:t>
            </w:r>
          </w:p>
        </w:tc>
        <w:tc>
          <w:tcPr>
            <w:tcW w:w="3456" w:type="dxa"/>
          </w:tcPr>
          <w:p w14:paraId="22D3865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7D55F9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52DB5BD" w14:textId="77777777">
        <w:trPr>
          <w:jc w:val="center"/>
        </w:trPr>
        <w:tc>
          <w:tcPr>
            <w:tcW w:w="2376" w:type="dxa"/>
          </w:tcPr>
          <w:p w14:paraId="1209D81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social_graph_schema.created/updated</w:t>
            </w:r>
          </w:p>
        </w:tc>
        <w:tc>
          <w:tcPr>
            <w:tcW w:w="2304" w:type="dxa"/>
          </w:tcPr>
          <w:p w14:paraId="1EB3CB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PostgreSQL Data Architecture, Enriched Schema &amp; Data Governance service</w:t>
            </w:r>
          </w:p>
        </w:tc>
        <w:tc>
          <w:tcPr>
            <w:tcW w:w="3456" w:type="dxa"/>
          </w:tcPr>
          <w:p w14:paraId="72A5766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0BB86C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C28F5C0" w14:textId="77777777">
        <w:trPr>
          <w:jc w:val="center"/>
        </w:trPr>
        <w:tc>
          <w:tcPr>
            <w:tcW w:w="2376" w:type="dxa"/>
          </w:tcPr>
          <w:p w14:paraId="05A1F7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content_schema.created/updated</w:t>
            </w:r>
          </w:p>
        </w:tc>
        <w:tc>
          <w:tcPr>
            <w:tcW w:w="2304" w:type="dxa"/>
          </w:tcPr>
          <w:p w14:paraId="31AAE7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PostgreSQL Data Architecture, Enriched Schema &amp; Data Governance service</w:t>
            </w:r>
          </w:p>
        </w:tc>
        <w:tc>
          <w:tcPr>
            <w:tcW w:w="3456" w:type="dxa"/>
          </w:tcPr>
          <w:p w14:paraId="047E316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839CAE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853B94F" w14:textId="77777777">
        <w:trPr>
          <w:jc w:val="center"/>
        </w:trPr>
        <w:tc>
          <w:tcPr>
            <w:tcW w:w="2376" w:type="dxa"/>
          </w:tcPr>
          <w:p w14:paraId="2A68A2B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video_schema.created/updated</w:t>
            </w:r>
          </w:p>
        </w:tc>
        <w:tc>
          <w:tcPr>
            <w:tcW w:w="2304" w:type="dxa"/>
          </w:tcPr>
          <w:p w14:paraId="0B360EE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PostgreSQL Data Architecture, Enriched Schema &amp; Data Governance service</w:t>
            </w:r>
          </w:p>
        </w:tc>
        <w:tc>
          <w:tcPr>
            <w:tcW w:w="3456" w:type="dxa"/>
          </w:tcPr>
          <w:p w14:paraId="33E6B3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47C1C3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5EF8D62D" w14:textId="77777777" w:rsidR="00126B93" w:rsidRDefault="00126B93">
      <w:pPr>
        <w:spacing w:after="40"/>
      </w:pPr>
    </w:p>
    <w:p w14:paraId="0B3D6B52" w14:textId="77777777" w:rsidR="00126B93" w:rsidRDefault="00C46738">
      <w:pPr>
        <w:pStyle w:val="Heading2"/>
      </w:pPr>
      <w:r>
        <w:t>39.5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1872"/>
        <w:gridCol w:w="1684"/>
        <w:gridCol w:w="2329"/>
        <w:gridCol w:w="1731"/>
      </w:tblGrid>
      <w:tr w:rsidR="00126B93" w14:paraId="36A31E7E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4E4ADCA4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28FF4DB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6555C3B7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264239F2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55B5B30F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407D4BC4" w14:textId="77777777">
        <w:trPr>
          <w:jc w:val="center"/>
        </w:trPr>
        <w:tc>
          <w:tcPr>
            <w:tcW w:w="2592" w:type="dxa"/>
          </w:tcPr>
          <w:p w14:paraId="2AD58BA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Entity resolution</w:t>
            </w:r>
          </w:p>
        </w:tc>
        <w:tc>
          <w:tcPr>
            <w:tcW w:w="2088" w:type="dxa"/>
          </w:tcPr>
          <w:p w14:paraId="5D5B9B9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E6D282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5CAB404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0CCEBC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54D593F4" w14:textId="77777777">
        <w:trPr>
          <w:jc w:val="center"/>
        </w:trPr>
        <w:tc>
          <w:tcPr>
            <w:tcW w:w="2592" w:type="dxa"/>
          </w:tcPr>
          <w:p w14:paraId="21D0735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Data-quality anomaly detection</w:t>
            </w:r>
          </w:p>
        </w:tc>
        <w:tc>
          <w:tcPr>
            <w:tcW w:w="2088" w:type="dxa"/>
          </w:tcPr>
          <w:p w14:paraId="54E4F7D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6F03DD6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2516F0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091DBC8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254C5B07" w14:textId="77777777">
        <w:trPr>
          <w:jc w:val="center"/>
        </w:trPr>
        <w:tc>
          <w:tcPr>
            <w:tcW w:w="2592" w:type="dxa"/>
          </w:tcPr>
          <w:p w14:paraId="2099E87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Schema drift detection</w:t>
            </w:r>
          </w:p>
        </w:tc>
        <w:tc>
          <w:tcPr>
            <w:tcW w:w="2088" w:type="dxa"/>
          </w:tcPr>
          <w:p w14:paraId="4B7849A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60ADF0B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BF7A78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6E25E6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7D4CEB90" w14:textId="77777777" w:rsidR="00126B93" w:rsidRDefault="00126B93">
      <w:pPr>
        <w:spacing w:after="40"/>
      </w:pPr>
    </w:p>
    <w:p w14:paraId="0AF5F338" w14:textId="77777777" w:rsidR="00126B93" w:rsidRDefault="00C46738">
      <w:pPr>
        <w:pStyle w:val="Heading2"/>
      </w:pPr>
      <w:r>
        <w:lastRenderedPageBreak/>
        <w:t>39.6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7A1B4641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18806138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101E6BD3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235A526D" w14:textId="77777777">
        <w:trPr>
          <w:jc w:val="center"/>
        </w:trPr>
        <w:tc>
          <w:tcPr>
            <w:tcW w:w="2232" w:type="dxa"/>
          </w:tcPr>
          <w:p w14:paraId="03632C3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0EA321F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17665007" w14:textId="77777777">
        <w:trPr>
          <w:jc w:val="center"/>
        </w:trPr>
        <w:tc>
          <w:tcPr>
            <w:tcW w:w="2232" w:type="dxa"/>
          </w:tcPr>
          <w:p w14:paraId="5B18EFB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66B0602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40DB27DB" w14:textId="77777777">
        <w:trPr>
          <w:jc w:val="center"/>
        </w:trPr>
        <w:tc>
          <w:tcPr>
            <w:tcW w:w="2232" w:type="dxa"/>
          </w:tcPr>
          <w:p w14:paraId="4B18E06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1466A52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33F97225" w14:textId="77777777">
        <w:trPr>
          <w:jc w:val="center"/>
        </w:trPr>
        <w:tc>
          <w:tcPr>
            <w:tcW w:w="2232" w:type="dxa"/>
          </w:tcPr>
          <w:p w14:paraId="3294D01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1200639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5C5F654B" w14:textId="77777777">
        <w:trPr>
          <w:jc w:val="center"/>
        </w:trPr>
        <w:tc>
          <w:tcPr>
            <w:tcW w:w="2232" w:type="dxa"/>
          </w:tcPr>
          <w:p w14:paraId="039CCA9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3113B6F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3786438E" w14:textId="77777777">
        <w:trPr>
          <w:jc w:val="center"/>
        </w:trPr>
        <w:tc>
          <w:tcPr>
            <w:tcW w:w="2232" w:type="dxa"/>
          </w:tcPr>
          <w:p w14:paraId="52BDCB3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562A803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4BB95371" w14:textId="77777777">
        <w:trPr>
          <w:jc w:val="center"/>
        </w:trPr>
        <w:tc>
          <w:tcPr>
            <w:tcW w:w="2232" w:type="dxa"/>
          </w:tcPr>
          <w:p w14:paraId="34DA7C8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3CE8D82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511BDDC5" w14:textId="77777777">
        <w:trPr>
          <w:jc w:val="center"/>
        </w:trPr>
        <w:tc>
          <w:tcPr>
            <w:tcW w:w="2232" w:type="dxa"/>
          </w:tcPr>
          <w:p w14:paraId="1FC2F8E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15D2BFF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3517A363" w14:textId="77777777" w:rsidR="00126B93" w:rsidRDefault="00126B93">
      <w:pPr>
        <w:spacing w:after="40"/>
      </w:pPr>
    </w:p>
    <w:p w14:paraId="66E3D81E" w14:textId="77777777" w:rsidR="00126B93" w:rsidRDefault="00C46738">
      <w:pPr>
        <w:pStyle w:val="Heading2"/>
      </w:pPr>
      <w:r>
        <w:t>39.7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424E45E2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4DE6D7DB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2BF3C80C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38BED417" w14:textId="77777777">
        <w:trPr>
          <w:jc w:val="center"/>
        </w:trPr>
        <w:tc>
          <w:tcPr>
            <w:tcW w:w="1944" w:type="dxa"/>
          </w:tcPr>
          <w:p w14:paraId="4FDBBA8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3B90B00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2B81CA15" w14:textId="77777777">
        <w:trPr>
          <w:jc w:val="center"/>
        </w:trPr>
        <w:tc>
          <w:tcPr>
            <w:tcW w:w="1944" w:type="dxa"/>
          </w:tcPr>
          <w:p w14:paraId="0BDB496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769ACB9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3A78F697" w14:textId="77777777">
        <w:trPr>
          <w:jc w:val="center"/>
        </w:trPr>
        <w:tc>
          <w:tcPr>
            <w:tcW w:w="1944" w:type="dxa"/>
          </w:tcPr>
          <w:p w14:paraId="2D325A4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7FBE16A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3411A3F9" w14:textId="77777777">
        <w:trPr>
          <w:jc w:val="center"/>
        </w:trPr>
        <w:tc>
          <w:tcPr>
            <w:tcW w:w="1944" w:type="dxa"/>
          </w:tcPr>
          <w:p w14:paraId="4D98CF8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7A5F461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5B85D119" w14:textId="77777777">
        <w:trPr>
          <w:jc w:val="center"/>
        </w:trPr>
        <w:tc>
          <w:tcPr>
            <w:tcW w:w="1944" w:type="dxa"/>
          </w:tcPr>
          <w:p w14:paraId="23CC4E6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6FE912D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304A65D5" w14:textId="77777777">
        <w:trPr>
          <w:jc w:val="center"/>
        </w:trPr>
        <w:tc>
          <w:tcPr>
            <w:tcW w:w="1944" w:type="dxa"/>
          </w:tcPr>
          <w:p w14:paraId="37B38F1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7E8430A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26528CF8" w14:textId="77777777">
        <w:trPr>
          <w:jc w:val="center"/>
        </w:trPr>
        <w:tc>
          <w:tcPr>
            <w:tcW w:w="1944" w:type="dxa"/>
          </w:tcPr>
          <w:p w14:paraId="3131720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50F01B4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47F6BF57" w14:textId="77777777" w:rsidR="00126B93" w:rsidRDefault="00126B93">
      <w:pPr>
        <w:spacing w:after="40"/>
      </w:pPr>
    </w:p>
    <w:p w14:paraId="60173DC0" w14:textId="77777777" w:rsidR="00126B93" w:rsidRDefault="00C46738">
      <w:pPr>
        <w:pStyle w:val="Heading1"/>
        <w:pageBreakBefore/>
      </w:pPr>
      <w:r>
        <w:lastRenderedPageBreak/>
        <w:t>40. QA, Testing, Security, Performance &amp; Release Readiness</w:t>
      </w:r>
    </w:p>
    <w:p w14:paraId="76A8E416" w14:textId="77777777" w:rsidR="00126B93" w:rsidRDefault="00C46738">
      <w:r>
        <w:rPr>
          <w:b/>
        </w:rPr>
        <w:t xml:space="preserve">Goal: </w:t>
      </w:r>
      <w:r>
        <w:t>Make completion measurable across routes, states, data, permissions, APIs, ML, mobile, accessibility and failure recovery.</w:t>
      </w:r>
    </w:p>
    <w:p w14:paraId="48430B11" w14:textId="77777777" w:rsidR="00126B93" w:rsidRDefault="00C46738">
      <w:r>
        <w:rPr>
          <w:b/>
        </w:rPr>
        <w:t xml:space="preserve">Primary audience: </w:t>
      </w:r>
      <w:r>
        <w:t>Shared/Technical</w:t>
      </w:r>
    </w:p>
    <w:p w14:paraId="4F0C5461" w14:textId="77777777" w:rsidR="00126B93" w:rsidRDefault="00C46738">
      <w:pPr>
        <w:pStyle w:val="Heading2"/>
      </w:pPr>
      <w:r>
        <w:t>40.1 Domain functions</w:t>
      </w:r>
    </w:p>
    <w:p w14:paraId="270DF8D6" w14:textId="77777777" w:rsidR="00126B93" w:rsidRDefault="00C46738">
      <w:pPr>
        <w:pStyle w:val="ListBullet"/>
        <w:spacing w:after="40"/>
      </w:pPr>
      <w:r>
        <w:t>Operate QA Dashboard</w:t>
      </w:r>
    </w:p>
    <w:p w14:paraId="5E0FFD49" w14:textId="77777777" w:rsidR="00126B93" w:rsidRDefault="00C46738">
      <w:pPr>
        <w:pStyle w:val="ListBullet"/>
        <w:spacing w:after="40"/>
      </w:pPr>
      <w:r>
        <w:t>Operate Route Register</w:t>
      </w:r>
    </w:p>
    <w:p w14:paraId="2674C7AA" w14:textId="77777777" w:rsidR="00126B93" w:rsidRDefault="00C46738">
      <w:pPr>
        <w:pStyle w:val="ListBullet"/>
        <w:spacing w:after="40"/>
      </w:pPr>
      <w:r>
        <w:t>Operate Page State Register</w:t>
      </w:r>
    </w:p>
    <w:p w14:paraId="691C9F0B" w14:textId="77777777" w:rsidR="00126B93" w:rsidRDefault="00C46738">
      <w:pPr>
        <w:pStyle w:val="ListBullet"/>
        <w:spacing w:after="40"/>
      </w:pPr>
      <w:r>
        <w:t>Operate RBAC Matrix</w:t>
      </w:r>
    </w:p>
    <w:p w14:paraId="0A0E647B" w14:textId="77777777" w:rsidR="00126B93" w:rsidRDefault="00C46738">
      <w:pPr>
        <w:pStyle w:val="ListBullet"/>
        <w:spacing w:after="40"/>
      </w:pPr>
      <w:r>
        <w:t>Operate Entitlement Matrix</w:t>
      </w:r>
    </w:p>
    <w:p w14:paraId="65318358" w14:textId="77777777" w:rsidR="00126B93" w:rsidRDefault="00C46738">
      <w:pPr>
        <w:pStyle w:val="ListBullet"/>
        <w:spacing w:after="40"/>
      </w:pPr>
      <w:r>
        <w:t>Operate API Test Register</w:t>
      </w:r>
    </w:p>
    <w:p w14:paraId="3788BDCE" w14:textId="77777777" w:rsidR="00126B93" w:rsidRDefault="00C46738">
      <w:pPr>
        <w:pStyle w:val="ListBullet"/>
        <w:spacing w:after="40"/>
      </w:pPr>
      <w:r>
        <w:t>Operate Realtime Test Register</w:t>
      </w:r>
    </w:p>
    <w:p w14:paraId="13E664D3" w14:textId="77777777" w:rsidR="00126B93" w:rsidRDefault="00C46738">
      <w:pPr>
        <w:pStyle w:val="ListBullet"/>
        <w:spacing w:after="40"/>
      </w:pPr>
      <w:r>
        <w:t>Operate ML Evaluation Register</w:t>
      </w:r>
    </w:p>
    <w:p w14:paraId="08B6B617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6474561D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5E18747E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6B39FD6E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2ABC683D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18F7A8A1" w14:textId="77777777" w:rsidR="00126B93" w:rsidRDefault="00C46738">
      <w:pPr>
        <w:pStyle w:val="Heading2"/>
      </w:pPr>
      <w:r>
        <w:t>40.2 Page register — detailed integration view</w:t>
      </w:r>
    </w:p>
    <w:p w14:paraId="700CF25D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1FA4E35B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3BBADDB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0AD94A3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4D000BE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15D6399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566B71E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72FD78E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0114AC9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112DA87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23D860DB" w14:textId="77777777">
        <w:trPr>
          <w:jc w:val="center"/>
        </w:trPr>
        <w:tc>
          <w:tcPr>
            <w:tcW w:w="648" w:type="dxa"/>
          </w:tcPr>
          <w:p w14:paraId="13B2DE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40.01</w:t>
            </w:r>
          </w:p>
        </w:tc>
        <w:tc>
          <w:tcPr>
            <w:tcW w:w="1800" w:type="dxa"/>
          </w:tcPr>
          <w:p w14:paraId="500645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 Dashboard</w:t>
            </w:r>
          </w:p>
        </w:tc>
        <w:tc>
          <w:tcPr>
            <w:tcW w:w="1224" w:type="dxa"/>
          </w:tcPr>
          <w:p w14:paraId="1BA685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5E494C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/app/qa-dashboard</w:t>
            </w:r>
          </w:p>
        </w:tc>
        <w:tc>
          <w:tcPr>
            <w:tcW w:w="3240" w:type="dxa"/>
          </w:tcPr>
          <w:p w14:paraId="3D0DB1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15D77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qa_test_cases, qa_runs, qa_results</w:t>
            </w:r>
          </w:p>
        </w:tc>
        <w:tc>
          <w:tcPr>
            <w:tcW w:w="1152" w:type="dxa"/>
          </w:tcPr>
          <w:p w14:paraId="09B955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260834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model regression evaluation; Test prioritisation</w:t>
            </w:r>
          </w:p>
        </w:tc>
      </w:tr>
      <w:tr w:rsidR="00126B93" w14:paraId="5CCD27DB" w14:textId="77777777">
        <w:trPr>
          <w:jc w:val="center"/>
        </w:trPr>
        <w:tc>
          <w:tcPr>
            <w:tcW w:w="648" w:type="dxa"/>
          </w:tcPr>
          <w:p w14:paraId="3F086C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40.02</w:t>
            </w:r>
          </w:p>
        </w:tc>
        <w:tc>
          <w:tcPr>
            <w:tcW w:w="1800" w:type="dxa"/>
          </w:tcPr>
          <w:p w14:paraId="4146AE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Route Register</w:t>
            </w:r>
          </w:p>
        </w:tc>
        <w:tc>
          <w:tcPr>
            <w:tcW w:w="1224" w:type="dxa"/>
          </w:tcPr>
          <w:p w14:paraId="4F9BF4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register</w:t>
            </w:r>
          </w:p>
        </w:tc>
        <w:tc>
          <w:tcPr>
            <w:tcW w:w="2088" w:type="dxa"/>
          </w:tcPr>
          <w:p w14:paraId="2CFE221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/app/route-register</w:t>
            </w:r>
          </w:p>
        </w:tc>
        <w:tc>
          <w:tcPr>
            <w:tcW w:w="3240" w:type="dxa"/>
          </w:tcPr>
          <w:p w14:paraId="2C6DBF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9638B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qa_test_cases, qa_runs, qa_results</w:t>
            </w:r>
          </w:p>
        </w:tc>
        <w:tc>
          <w:tcPr>
            <w:tcW w:w="1152" w:type="dxa"/>
          </w:tcPr>
          <w:p w14:paraId="4AEC06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BBC2B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model regression evaluation; Test prioritisation</w:t>
            </w:r>
          </w:p>
        </w:tc>
      </w:tr>
      <w:tr w:rsidR="00126B93" w14:paraId="3CEAE0E6" w14:textId="77777777">
        <w:trPr>
          <w:jc w:val="center"/>
        </w:trPr>
        <w:tc>
          <w:tcPr>
            <w:tcW w:w="648" w:type="dxa"/>
          </w:tcPr>
          <w:p w14:paraId="457EDF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40.03</w:t>
            </w:r>
          </w:p>
        </w:tc>
        <w:tc>
          <w:tcPr>
            <w:tcW w:w="1800" w:type="dxa"/>
          </w:tcPr>
          <w:p w14:paraId="2F63C8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Page State Register</w:t>
            </w:r>
          </w:p>
        </w:tc>
        <w:tc>
          <w:tcPr>
            <w:tcW w:w="1224" w:type="dxa"/>
          </w:tcPr>
          <w:p w14:paraId="220322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register</w:t>
            </w:r>
          </w:p>
        </w:tc>
        <w:tc>
          <w:tcPr>
            <w:tcW w:w="2088" w:type="dxa"/>
          </w:tcPr>
          <w:p w14:paraId="6D6135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/app/page-state-register</w:t>
            </w:r>
          </w:p>
        </w:tc>
        <w:tc>
          <w:tcPr>
            <w:tcW w:w="3240" w:type="dxa"/>
          </w:tcPr>
          <w:p w14:paraId="455011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BB0CD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qa_test_cases, qa_runs, qa_results</w:t>
            </w:r>
          </w:p>
        </w:tc>
        <w:tc>
          <w:tcPr>
            <w:tcW w:w="1152" w:type="dxa"/>
          </w:tcPr>
          <w:p w14:paraId="38C9CB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09E1D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model regression evaluation; Test prioritisation</w:t>
            </w:r>
          </w:p>
        </w:tc>
      </w:tr>
      <w:tr w:rsidR="00126B93" w14:paraId="442E6C65" w14:textId="77777777">
        <w:trPr>
          <w:jc w:val="center"/>
        </w:trPr>
        <w:tc>
          <w:tcPr>
            <w:tcW w:w="648" w:type="dxa"/>
          </w:tcPr>
          <w:p w14:paraId="19C2A8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40.04</w:t>
            </w:r>
          </w:p>
        </w:tc>
        <w:tc>
          <w:tcPr>
            <w:tcW w:w="1800" w:type="dxa"/>
          </w:tcPr>
          <w:p w14:paraId="5BCED0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RBAC Matrix</w:t>
            </w:r>
          </w:p>
        </w:tc>
        <w:tc>
          <w:tcPr>
            <w:tcW w:w="1224" w:type="dxa"/>
          </w:tcPr>
          <w:p w14:paraId="281C6A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register</w:t>
            </w:r>
          </w:p>
        </w:tc>
        <w:tc>
          <w:tcPr>
            <w:tcW w:w="2088" w:type="dxa"/>
          </w:tcPr>
          <w:p w14:paraId="653C43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/app/rbac-matrix</w:t>
            </w:r>
          </w:p>
        </w:tc>
        <w:tc>
          <w:tcPr>
            <w:tcW w:w="3240" w:type="dxa"/>
          </w:tcPr>
          <w:p w14:paraId="53E52E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A300A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qa_test_cases, qa_runs, qa_results</w:t>
            </w:r>
          </w:p>
        </w:tc>
        <w:tc>
          <w:tcPr>
            <w:tcW w:w="1152" w:type="dxa"/>
          </w:tcPr>
          <w:p w14:paraId="400A59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80C8A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model regression evaluation; Test prioritisation</w:t>
            </w:r>
          </w:p>
        </w:tc>
      </w:tr>
      <w:tr w:rsidR="00126B93" w14:paraId="6A779EF3" w14:textId="77777777">
        <w:trPr>
          <w:jc w:val="center"/>
        </w:trPr>
        <w:tc>
          <w:tcPr>
            <w:tcW w:w="648" w:type="dxa"/>
          </w:tcPr>
          <w:p w14:paraId="440143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40.05</w:t>
            </w:r>
          </w:p>
        </w:tc>
        <w:tc>
          <w:tcPr>
            <w:tcW w:w="1800" w:type="dxa"/>
          </w:tcPr>
          <w:p w14:paraId="7F94978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Entitlement Matrix</w:t>
            </w:r>
          </w:p>
        </w:tc>
        <w:tc>
          <w:tcPr>
            <w:tcW w:w="1224" w:type="dxa"/>
          </w:tcPr>
          <w:p w14:paraId="0286CD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register</w:t>
            </w:r>
          </w:p>
        </w:tc>
        <w:tc>
          <w:tcPr>
            <w:tcW w:w="2088" w:type="dxa"/>
          </w:tcPr>
          <w:p w14:paraId="0878E4E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/app/entitlement-matrix</w:t>
            </w:r>
          </w:p>
        </w:tc>
        <w:tc>
          <w:tcPr>
            <w:tcW w:w="3240" w:type="dxa"/>
          </w:tcPr>
          <w:p w14:paraId="20F136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0C2B8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qa_test_cases, qa_runs, qa_results</w:t>
            </w:r>
          </w:p>
        </w:tc>
        <w:tc>
          <w:tcPr>
            <w:tcW w:w="1152" w:type="dxa"/>
          </w:tcPr>
          <w:p w14:paraId="293781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16353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model regression evaluation; Test prioritisation</w:t>
            </w:r>
          </w:p>
        </w:tc>
      </w:tr>
      <w:tr w:rsidR="00126B93" w14:paraId="5EE7B9BA" w14:textId="77777777">
        <w:trPr>
          <w:jc w:val="center"/>
        </w:trPr>
        <w:tc>
          <w:tcPr>
            <w:tcW w:w="648" w:type="dxa"/>
          </w:tcPr>
          <w:p w14:paraId="0A19CB5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40.06</w:t>
            </w:r>
          </w:p>
        </w:tc>
        <w:tc>
          <w:tcPr>
            <w:tcW w:w="1800" w:type="dxa"/>
          </w:tcPr>
          <w:p w14:paraId="1A99794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API Test Register</w:t>
            </w:r>
          </w:p>
        </w:tc>
        <w:tc>
          <w:tcPr>
            <w:tcW w:w="1224" w:type="dxa"/>
          </w:tcPr>
          <w:p w14:paraId="0CCE81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register</w:t>
            </w:r>
          </w:p>
        </w:tc>
        <w:tc>
          <w:tcPr>
            <w:tcW w:w="2088" w:type="dxa"/>
          </w:tcPr>
          <w:p w14:paraId="695DC8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/app/api-test-register</w:t>
            </w:r>
          </w:p>
        </w:tc>
        <w:tc>
          <w:tcPr>
            <w:tcW w:w="3240" w:type="dxa"/>
          </w:tcPr>
          <w:p w14:paraId="4DCEF3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76642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qa_test_cases, qa_runs, qa_results</w:t>
            </w:r>
          </w:p>
        </w:tc>
        <w:tc>
          <w:tcPr>
            <w:tcW w:w="1152" w:type="dxa"/>
          </w:tcPr>
          <w:p w14:paraId="490B89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AAAA0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model regression evaluation; Test prioritisation</w:t>
            </w:r>
          </w:p>
        </w:tc>
      </w:tr>
      <w:tr w:rsidR="00126B93" w14:paraId="2A8FF8CE" w14:textId="77777777">
        <w:trPr>
          <w:jc w:val="center"/>
        </w:trPr>
        <w:tc>
          <w:tcPr>
            <w:tcW w:w="648" w:type="dxa"/>
          </w:tcPr>
          <w:p w14:paraId="7ACD0B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40.07</w:t>
            </w:r>
          </w:p>
        </w:tc>
        <w:tc>
          <w:tcPr>
            <w:tcW w:w="1800" w:type="dxa"/>
          </w:tcPr>
          <w:p w14:paraId="274F90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Realtime Test Register</w:t>
            </w:r>
          </w:p>
        </w:tc>
        <w:tc>
          <w:tcPr>
            <w:tcW w:w="1224" w:type="dxa"/>
          </w:tcPr>
          <w:p w14:paraId="32753B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register</w:t>
            </w:r>
          </w:p>
        </w:tc>
        <w:tc>
          <w:tcPr>
            <w:tcW w:w="2088" w:type="dxa"/>
          </w:tcPr>
          <w:p w14:paraId="566E5B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/app/realtime-test-register</w:t>
            </w:r>
          </w:p>
        </w:tc>
        <w:tc>
          <w:tcPr>
            <w:tcW w:w="3240" w:type="dxa"/>
          </w:tcPr>
          <w:p w14:paraId="62BAA8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DEAC1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qa_test_cases, qa_runs, qa_results</w:t>
            </w:r>
          </w:p>
        </w:tc>
        <w:tc>
          <w:tcPr>
            <w:tcW w:w="1152" w:type="dxa"/>
          </w:tcPr>
          <w:p w14:paraId="22085D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35F246B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model regression evaluation; Test prioritisation</w:t>
            </w:r>
          </w:p>
        </w:tc>
      </w:tr>
      <w:tr w:rsidR="00126B93" w14:paraId="0A34DB8C" w14:textId="77777777">
        <w:trPr>
          <w:jc w:val="center"/>
        </w:trPr>
        <w:tc>
          <w:tcPr>
            <w:tcW w:w="648" w:type="dxa"/>
          </w:tcPr>
          <w:p w14:paraId="7048C9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40.08</w:t>
            </w:r>
          </w:p>
        </w:tc>
        <w:tc>
          <w:tcPr>
            <w:tcW w:w="1800" w:type="dxa"/>
          </w:tcPr>
          <w:p w14:paraId="335DBB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Evaluation Register</w:t>
            </w:r>
          </w:p>
        </w:tc>
        <w:tc>
          <w:tcPr>
            <w:tcW w:w="1224" w:type="dxa"/>
          </w:tcPr>
          <w:p w14:paraId="2DE82A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register</w:t>
            </w:r>
          </w:p>
        </w:tc>
        <w:tc>
          <w:tcPr>
            <w:tcW w:w="2088" w:type="dxa"/>
          </w:tcPr>
          <w:p w14:paraId="3EB752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/app/ml-evaluation-register</w:t>
            </w:r>
          </w:p>
        </w:tc>
        <w:tc>
          <w:tcPr>
            <w:tcW w:w="3240" w:type="dxa"/>
          </w:tcPr>
          <w:p w14:paraId="19EF67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05AA1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qa_test_cases, qa_runs, qa_results</w:t>
            </w:r>
          </w:p>
        </w:tc>
        <w:tc>
          <w:tcPr>
            <w:tcW w:w="1152" w:type="dxa"/>
          </w:tcPr>
          <w:p w14:paraId="7FF7813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52512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model regression evaluation; Test prioritisation</w:t>
            </w:r>
          </w:p>
        </w:tc>
      </w:tr>
      <w:tr w:rsidR="00126B93" w14:paraId="7F039565" w14:textId="77777777">
        <w:trPr>
          <w:jc w:val="center"/>
        </w:trPr>
        <w:tc>
          <w:tcPr>
            <w:tcW w:w="648" w:type="dxa"/>
          </w:tcPr>
          <w:p w14:paraId="28D74A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40.09</w:t>
            </w:r>
          </w:p>
        </w:tc>
        <w:tc>
          <w:tcPr>
            <w:tcW w:w="1800" w:type="dxa"/>
          </w:tcPr>
          <w:p w14:paraId="665B66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QA Register</w:t>
            </w:r>
          </w:p>
        </w:tc>
        <w:tc>
          <w:tcPr>
            <w:tcW w:w="1224" w:type="dxa"/>
          </w:tcPr>
          <w:p w14:paraId="5B823D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register</w:t>
            </w:r>
          </w:p>
        </w:tc>
        <w:tc>
          <w:tcPr>
            <w:tcW w:w="2088" w:type="dxa"/>
          </w:tcPr>
          <w:p w14:paraId="2E8AB2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/app/mobile-qa-register</w:t>
            </w:r>
          </w:p>
        </w:tc>
        <w:tc>
          <w:tcPr>
            <w:tcW w:w="3240" w:type="dxa"/>
          </w:tcPr>
          <w:p w14:paraId="19F192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39FAD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qa_test_cases, qa_runs, qa_results</w:t>
            </w:r>
          </w:p>
        </w:tc>
        <w:tc>
          <w:tcPr>
            <w:tcW w:w="1152" w:type="dxa"/>
          </w:tcPr>
          <w:p w14:paraId="7FDE41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C7BA8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model regression evaluation; Test prioritisation</w:t>
            </w:r>
          </w:p>
        </w:tc>
      </w:tr>
      <w:tr w:rsidR="00126B93" w14:paraId="01DF5741" w14:textId="77777777">
        <w:trPr>
          <w:jc w:val="center"/>
        </w:trPr>
        <w:tc>
          <w:tcPr>
            <w:tcW w:w="648" w:type="dxa"/>
          </w:tcPr>
          <w:p w14:paraId="478730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40.10</w:t>
            </w:r>
          </w:p>
        </w:tc>
        <w:tc>
          <w:tcPr>
            <w:tcW w:w="1800" w:type="dxa"/>
          </w:tcPr>
          <w:p w14:paraId="2861BB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Accessibility Register</w:t>
            </w:r>
          </w:p>
        </w:tc>
        <w:tc>
          <w:tcPr>
            <w:tcW w:w="1224" w:type="dxa"/>
          </w:tcPr>
          <w:p w14:paraId="48595E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register</w:t>
            </w:r>
          </w:p>
        </w:tc>
        <w:tc>
          <w:tcPr>
            <w:tcW w:w="2088" w:type="dxa"/>
          </w:tcPr>
          <w:p w14:paraId="278BC6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/app/accessibility-register</w:t>
            </w:r>
          </w:p>
        </w:tc>
        <w:tc>
          <w:tcPr>
            <w:tcW w:w="3240" w:type="dxa"/>
          </w:tcPr>
          <w:p w14:paraId="38544A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4B07F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qa_test_cases, qa_runs, qa_results</w:t>
            </w:r>
          </w:p>
        </w:tc>
        <w:tc>
          <w:tcPr>
            <w:tcW w:w="1152" w:type="dxa"/>
          </w:tcPr>
          <w:p w14:paraId="522357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0E951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model regression evaluation; Test prioritisation</w:t>
            </w:r>
          </w:p>
        </w:tc>
      </w:tr>
      <w:tr w:rsidR="00126B93" w14:paraId="3B592A38" w14:textId="77777777">
        <w:trPr>
          <w:jc w:val="center"/>
        </w:trPr>
        <w:tc>
          <w:tcPr>
            <w:tcW w:w="648" w:type="dxa"/>
          </w:tcPr>
          <w:p w14:paraId="7022F8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40.11</w:t>
            </w:r>
          </w:p>
        </w:tc>
        <w:tc>
          <w:tcPr>
            <w:tcW w:w="1800" w:type="dxa"/>
          </w:tcPr>
          <w:p w14:paraId="08B3C1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Security Test Register</w:t>
            </w:r>
          </w:p>
        </w:tc>
        <w:tc>
          <w:tcPr>
            <w:tcW w:w="1224" w:type="dxa"/>
          </w:tcPr>
          <w:p w14:paraId="730538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register</w:t>
            </w:r>
          </w:p>
        </w:tc>
        <w:tc>
          <w:tcPr>
            <w:tcW w:w="2088" w:type="dxa"/>
          </w:tcPr>
          <w:p w14:paraId="2A6894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/app/security-test-register</w:t>
            </w:r>
          </w:p>
        </w:tc>
        <w:tc>
          <w:tcPr>
            <w:tcW w:w="3240" w:type="dxa"/>
          </w:tcPr>
          <w:p w14:paraId="090E76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ADEA0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qa_test_cases, qa_runs, qa_results</w:t>
            </w:r>
          </w:p>
        </w:tc>
        <w:tc>
          <w:tcPr>
            <w:tcW w:w="1152" w:type="dxa"/>
          </w:tcPr>
          <w:p w14:paraId="19C7DC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366D72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model regression evaluation; Test prioritisation</w:t>
            </w:r>
          </w:p>
        </w:tc>
      </w:tr>
      <w:tr w:rsidR="00126B93" w14:paraId="2B80156F" w14:textId="77777777">
        <w:trPr>
          <w:jc w:val="center"/>
        </w:trPr>
        <w:tc>
          <w:tcPr>
            <w:tcW w:w="648" w:type="dxa"/>
          </w:tcPr>
          <w:p w14:paraId="66B576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40.12</w:t>
            </w:r>
          </w:p>
        </w:tc>
        <w:tc>
          <w:tcPr>
            <w:tcW w:w="1800" w:type="dxa"/>
          </w:tcPr>
          <w:p w14:paraId="5A908D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Performance Test Register</w:t>
            </w:r>
          </w:p>
        </w:tc>
        <w:tc>
          <w:tcPr>
            <w:tcW w:w="1224" w:type="dxa"/>
          </w:tcPr>
          <w:p w14:paraId="768E88E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register</w:t>
            </w:r>
          </w:p>
        </w:tc>
        <w:tc>
          <w:tcPr>
            <w:tcW w:w="2088" w:type="dxa"/>
          </w:tcPr>
          <w:p w14:paraId="55260A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/app/performance-test-register</w:t>
            </w:r>
          </w:p>
        </w:tc>
        <w:tc>
          <w:tcPr>
            <w:tcW w:w="3240" w:type="dxa"/>
          </w:tcPr>
          <w:p w14:paraId="2F6857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0F34D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qa_test_cases, qa_runs, qa_results</w:t>
            </w:r>
          </w:p>
        </w:tc>
        <w:tc>
          <w:tcPr>
            <w:tcW w:w="1152" w:type="dxa"/>
          </w:tcPr>
          <w:p w14:paraId="20EF52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8485F6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model regression evaluation; Test prioritisation</w:t>
            </w:r>
          </w:p>
        </w:tc>
      </w:tr>
    </w:tbl>
    <w:p w14:paraId="6BC30D33" w14:textId="77777777" w:rsidR="00126B93" w:rsidRDefault="00126B93">
      <w:pPr>
        <w:spacing w:after="40"/>
      </w:pPr>
    </w:p>
    <w:p w14:paraId="34DE617A" w14:textId="77777777" w:rsidR="00126B93" w:rsidRDefault="00C46738">
      <w:pPr>
        <w:pStyle w:val="DomainLabel"/>
      </w:pPr>
      <w:r>
        <w:t>40.2 Page register — continued</w:t>
      </w:r>
    </w:p>
    <w:p w14:paraId="524E5A37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3EBB6C52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22E7C21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300E3C4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2D2B720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76C1F7D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0A4CEA2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43BF190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15310DD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15ECF68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BD297AB" w14:textId="77777777">
        <w:trPr>
          <w:jc w:val="center"/>
        </w:trPr>
        <w:tc>
          <w:tcPr>
            <w:tcW w:w="648" w:type="dxa"/>
          </w:tcPr>
          <w:p w14:paraId="37374B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40.13</w:t>
            </w:r>
          </w:p>
        </w:tc>
        <w:tc>
          <w:tcPr>
            <w:tcW w:w="1800" w:type="dxa"/>
          </w:tcPr>
          <w:p w14:paraId="5F4E98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Regression Register</w:t>
            </w:r>
          </w:p>
        </w:tc>
        <w:tc>
          <w:tcPr>
            <w:tcW w:w="1224" w:type="dxa"/>
          </w:tcPr>
          <w:p w14:paraId="6536FD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register</w:t>
            </w:r>
          </w:p>
        </w:tc>
        <w:tc>
          <w:tcPr>
            <w:tcW w:w="2088" w:type="dxa"/>
          </w:tcPr>
          <w:p w14:paraId="0995AA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/app/regression-register</w:t>
            </w:r>
          </w:p>
        </w:tc>
        <w:tc>
          <w:tcPr>
            <w:tcW w:w="3240" w:type="dxa"/>
          </w:tcPr>
          <w:p w14:paraId="4DBE53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9A0A2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qa_test_cases, qa_runs, qa_results</w:t>
            </w:r>
          </w:p>
        </w:tc>
        <w:tc>
          <w:tcPr>
            <w:tcW w:w="1152" w:type="dxa"/>
          </w:tcPr>
          <w:p w14:paraId="428704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0D5F9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model regression evaluation; Test prioritisation</w:t>
            </w:r>
          </w:p>
        </w:tc>
      </w:tr>
      <w:tr w:rsidR="00126B93" w14:paraId="42413965" w14:textId="77777777">
        <w:trPr>
          <w:jc w:val="center"/>
        </w:trPr>
        <w:tc>
          <w:tcPr>
            <w:tcW w:w="648" w:type="dxa"/>
          </w:tcPr>
          <w:p w14:paraId="19115C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40.14</w:t>
            </w:r>
          </w:p>
        </w:tc>
        <w:tc>
          <w:tcPr>
            <w:tcW w:w="1800" w:type="dxa"/>
          </w:tcPr>
          <w:p w14:paraId="4A28C5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Release Gate</w:t>
            </w:r>
          </w:p>
        </w:tc>
        <w:tc>
          <w:tcPr>
            <w:tcW w:w="1224" w:type="dxa"/>
          </w:tcPr>
          <w:p w14:paraId="192222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workflow</w:t>
            </w:r>
          </w:p>
        </w:tc>
        <w:tc>
          <w:tcPr>
            <w:tcW w:w="2088" w:type="dxa"/>
          </w:tcPr>
          <w:p w14:paraId="4D8B9A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/app/release-gate</w:t>
            </w:r>
          </w:p>
        </w:tc>
        <w:tc>
          <w:tcPr>
            <w:tcW w:w="3240" w:type="dxa"/>
          </w:tcPr>
          <w:p w14:paraId="7FA3AA0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4BE3BB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qa_test_cases, qa_runs, qa_results</w:t>
            </w:r>
          </w:p>
        </w:tc>
        <w:tc>
          <w:tcPr>
            <w:tcW w:w="1152" w:type="dxa"/>
          </w:tcPr>
          <w:p w14:paraId="510684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22436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model regression evaluation; Test prioritisation</w:t>
            </w:r>
          </w:p>
        </w:tc>
      </w:tr>
    </w:tbl>
    <w:p w14:paraId="5B43A7DE" w14:textId="77777777" w:rsidR="00126B93" w:rsidRDefault="00126B93">
      <w:pPr>
        <w:spacing w:after="40"/>
      </w:pPr>
    </w:p>
    <w:p w14:paraId="4D8BC7C3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067B750F" w14:textId="77777777" w:rsidR="00126B93" w:rsidRDefault="00C46738">
      <w:pPr>
        <w:pStyle w:val="Heading2"/>
      </w:pPr>
      <w:r>
        <w:lastRenderedPageBreak/>
        <w:t>40.3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3"/>
        <w:gridCol w:w="3008"/>
        <w:gridCol w:w="1915"/>
        <w:gridCol w:w="1807"/>
        <w:gridCol w:w="1600"/>
      </w:tblGrid>
      <w:tr w:rsidR="00126B93" w14:paraId="5EACBE94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49468588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317D9E6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3B31BF4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7E8346E0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0D4301E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285D41A0" w14:textId="77777777">
        <w:trPr>
          <w:jc w:val="center"/>
        </w:trPr>
        <w:tc>
          <w:tcPr>
            <w:tcW w:w="1656" w:type="dxa"/>
          </w:tcPr>
          <w:p w14:paraId="24180E6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qa_test_cases</w:t>
            </w:r>
          </w:p>
        </w:tc>
        <w:tc>
          <w:tcPr>
            <w:tcW w:w="3528" w:type="dxa"/>
          </w:tcPr>
          <w:p w14:paraId="49EE638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domain_id, route, test_type, title, preconditions_json, expected_json</w:t>
            </w:r>
          </w:p>
        </w:tc>
        <w:tc>
          <w:tcPr>
            <w:tcW w:w="2016" w:type="dxa"/>
          </w:tcPr>
          <w:p w14:paraId="596E375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44F09D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73A084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A953A80" w14:textId="77777777">
        <w:trPr>
          <w:jc w:val="center"/>
        </w:trPr>
        <w:tc>
          <w:tcPr>
            <w:tcW w:w="1656" w:type="dxa"/>
          </w:tcPr>
          <w:p w14:paraId="1CAB4DD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qa_runs</w:t>
            </w:r>
          </w:p>
        </w:tc>
        <w:tc>
          <w:tcPr>
            <w:tcW w:w="3528" w:type="dxa"/>
          </w:tcPr>
          <w:p w14:paraId="72D5620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environment, build_ref, started_at, completed_at, status</w:t>
            </w:r>
          </w:p>
        </w:tc>
        <w:tc>
          <w:tcPr>
            <w:tcW w:w="2016" w:type="dxa"/>
          </w:tcPr>
          <w:p w14:paraId="7F1F9B1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A8D795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074595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08C3F54" w14:textId="77777777">
        <w:trPr>
          <w:jc w:val="center"/>
        </w:trPr>
        <w:tc>
          <w:tcPr>
            <w:tcW w:w="1656" w:type="dxa"/>
          </w:tcPr>
          <w:p w14:paraId="39F201B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qa_results</w:t>
            </w:r>
          </w:p>
        </w:tc>
        <w:tc>
          <w:tcPr>
            <w:tcW w:w="3528" w:type="dxa"/>
          </w:tcPr>
          <w:p w14:paraId="143797D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run_id, test_case_id, status, evidence_ref</w:t>
            </w:r>
          </w:p>
        </w:tc>
        <w:tc>
          <w:tcPr>
            <w:tcW w:w="2016" w:type="dxa"/>
          </w:tcPr>
          <w:p w14:paraId="33C8602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91DA49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140085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E357237" w14:textId="77777777">
        <w:trPr>
          <w:jc w:val="center"/>
        </w:trPr>
        <w:tc>
          <w:tcPr>
            <w:tcW w:w="1656" w:type="dxa"/>
          </w:tcPr>
          <w:p w14:paraId="5F66580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release_gates</w:t>
            </w:r>
          </w:p>
        </w:tc>
        <w:tc>
          <w:tcPr>
            <w:tcW w:w="3528" w:type="dxa"/>
          </w:tcPr>
          <w:p w14:paraId="744AD3B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build_ref, gate_key, status, owner, evidence_ref</w:t>
            </w:r>
          </w:p>
        </w:tc>
        <w:tc>
          <w:tcPr>
            <w:tcW w:w="2016" w:type="dxa"/>
          </w:tcPr>
          <w:p w14:paraId="75A8D38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8C8610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A3F01D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4A074A4" w14:textId="77777777">
        <w:trPr>
          <w:jc w:val="center"/>
        </w:trPr>
        <w:tc>
          <w:tcPr>
            <w:tcW w:w="1656" w:type="dxa"/>
          </w:tcPr>
          <w:p w14:paraId="336B5FC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security_findings</w:t>
            </w:r>
          </w:p>
        </w:tc>
        <w:tc>
          <w:tcPr>
            <w:tcW w:w="3528" w:type="dxa"/>
          </w:tcPr>
          <w:p w14:paraId="394721A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build_ref, severity, category, finding, status</w:t>
            </w:r>
          </w:p>
        </w:tc>
        <w:tc>
          <w:tcPr>
            <w:tcW w:w="2016" w:type="dxa"/>
          </w:tcPr>
          <w:p w14:paraId="78E3BA6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37298A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E56D7C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6AA7638F" w14:textId="77777777" w:rsidR="00126B93" w:rsidRDefault="00126B93">
      <w:pPr>
        <w:spacing w:after="40"/>
      </w:pPr>
    </w:p>
    <w:p w14:paraId="32A356B1" w14:textId="77777777" w:rsidR="00126B93" w:rsidRDefault="00C46738">
      <w:pPr>
        <w:pStyle w:val="Heading2"/>
      </w:pPr>
      <w:r>
        <w:t>40.4 Backend, realtime and event integration</w:t>
      </w:r>
    </w:p>
    <w:p w14:paraId="3F4193CD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51CFEE99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3101363B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168A3653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4F52CD2B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3695BB3F" w14:textId="77777777" w:rsidR="00126B93" w:rsidRDefault="00C46738">
      <w:pPr>
        <w:pStyle w:val="ListBullet"/>
        <w:spacing w:after="40"/>
      </w:pPr>
      <w:r>
        <w:t>Object storage for files/media</w:t>
      </w:r>
    </w:p>
    <w:p w14:paraId="293D2473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29AC0AF9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482DB8F7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1D1DB2A6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4"/>
        <w:gridCol w:w="2159"/>
        <w:gridCol w:w="3172"/>
        <w:gridCol w:w="1768"/>
      </w:tblGrid>
      <w:tr w:rsidR="00126B93" w14:paraId="16DC13D2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175B58C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2668C4C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1C519F8C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0262798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298DF8BB" w14:textId="77777777">
        <w:trPr>
          <w:jc w:val="center"/>
        </w:trPr>
        <w:tc>
          <w:tcPr>
            <w:tcW w:w="2376" w:type="dxa"/>
          </w:tcPr>
          <w:p w14:paraId="13F11D7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qa_dashboard.created/updated</w:t>
            </w:r>
          </w:p>
        </w:tc>
        <w:tc>
          <w:tcPr>
            <w:tcW w:w="2304" w:type="dxa"/>
          </w:tcPr>
          <w:p w14:paraId="2404DF6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QA, Testing, Security, Performance &amp; Release Readiness service</w:t>
            </w:r>
          </w:p>
        </w:tc>
        <w:tc>
          <w:tcPr>
            <w:tcW w:w="3456" w:type="dxa"/>
          </w:tcPr>
          <w:p w14:paraId="69FA9B6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E2982D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293B5CC" w14:textId="77777777">
        <w:trPr>
          <w:jc w:val="center"/>
        </w:trPr>
        <w:tc>
          <w:tcPr>
            <w:tcW w:w="2376" w:type="dxa"/>
          </w:tcPr>
          <w:p w14:paraId="468BEA5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route_register.created/updated</w:t>
            </w:r>
          </w:p>
        </w:tc>
        <w:tc>
          <w:tcPr>
            <w:tcW w:w="2304" w:type="dxa"/>
          </w:tcPr>
          <w:p w14:paraId="00AAAFC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QA, Testing, Security, Performance &amp; Release Readiness service</w:t>
            </w:r>
          </w:p>
        </w:tc>
        <w:tc>
          <w:tcPr>
            <w:tcW w:w="3456" w:type="dxa"/>
          </w:tcPr>
          <w:p w14:paraId="2F253AE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251AE2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EE699CA" w14:textId="77777777">
        <w:trPr>
          <w:jc w:val="center"/>
        </w:trPr>
        <w:tc>
          <w:tcPr>
            <w:tcW w:w="2376" w:type="dxa"/>
          </w:tcPr>
          <w:p w14:paraId="07B2332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page_state_register.created/updated</w:t>
            </w:r>
          </w:p>
        </w:tc>
        <w:tc>
          <w:tcPr>
            <w:tcW w:w="2304" w:type="dxa"/>
          </w:tcPr>
          <w:p w14:paraId="5A61CD3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QA, Testing, Security, Performance &amp; Release Readiness service</w:t>
            </w:r>
          </w:p>
        </w:tc>
        <w:tc>
          <w:tcPr>
            <w:tcW w:w="3456" w:type="dxa"/>
          </w:tcPr>
          <w:p w14:paraId="750A939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1CCF52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3291DB1" w14:textId="77777777">
        <w:trPr>
          <w:jc w:val="center"/>
        </w:trPr>
        <w:tc>
          <w:tcPr>
            <w:tcW w:w="2376" w:type="dxa"/>
          </w:tcPr>
          <w:p w14:paraId="0FA6971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rbac_matrix.created/updated</w:t>
            </w:r>
          </w:p>
        </w:tc>
        <w:tc>
          <w:tcPr>
            <w:tcW w:w="2304" w:type="dxa"/>
          </w:tcPr>
          <w:p w14:paraId="04FE92B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QA, Testing, Security, Performance &amp; Release Readiness service</w:t>
            </w:r>
          </w:p>
        </w:tc>
        <w:tc>
          <w:tcPr>
            <w:tcW w:w="3456" w:type="dxa"/>
          </w:tcPr>
          <w:p w14:paraId="354E3B2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54069D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ABB7792" w14:textId="77777777">
        <w:trPr>
          <w:jc w:val="center"/>
        </w:trPr>
        <w:tc>
          <w:tcPr>
            <w:tcW w:w="2376" w:type="dxa"/>
          </w:tcPr>
          <w:p w14:paraId="3B64FF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entitlement_matrix.created/updated</w:t>
            </w:r>
          </w:p>
        </w:tc>
        <w:tc>
          <w:tcPr>
            <w:tcW w:w="2304" w:type="dxa"/>
          </w:tcPr>
          <w:p w14:paraId="2C9DF5B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QA, Testing, Security, Performance &amp; Release Readiness service</w:t>
            </w:r>
          </w:p>
        </w:tc>
        <w:tc>
          <w:tcPr>
            <w:tcW w:w="3456" w:type="dxa"/>
          </w:tcPr>
          <w:p w14:paraId="42E8C9F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79A04E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34E711E7" w14:textId="77777777" w:rsidR="00126B93" w:rsidRDefault="00126B93">
      <w:pPr>
        <w:spacing w:after="40"/>
      </w:pPr>
    </w:p>
    <w:p w14:paraId="1FA69A0B" w14:textId="77777777" w:rsidR="00126B93" w:rsidRDefault="00C46738">
      <w:pPr>
        <w:pStyle w:val="Heading2"/>
      </w:pPr>
      <w:r>
        <w:t>40.5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5"/>
        <w:gridCol w:w="1867"/>
        <w:gridCol w:w="1680"/>
        <w:gridCol w:w="2323"/>
        <w:gridCol w:w="1728"/>
      </w:tblGrid>
      <w:tr w:rsidR="00126B93" w14:paraId="1929692E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55706AA4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54B7FCD4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316B3665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7912915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585D94FC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3CDB0AFA" w14:textId="77777777">
        <w:trPr>
          <w:jc w:val="center"/>
        </w:trPr>
        <w:tc>
          <w:tcPr>
            <w:tcW w:w="2592" w:type="dxa"/>
          </w:tcPr>
          <w:p w14:paraId="64B4D72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ML model regression evaluation</w:t>
            </w:r>
          </w:p>
        </w:tc>
        <w:tc>
          <w:tcPr>
            <w:tcW w:w="2088" w:type="dxa"/>
          </w:tcPr>
          <w:p w14:paraId="08B01F3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67AB0F9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288323E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4A04FFE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3785B462" w14:textId="77777777">
        <w:trPr>
          <w:jc w:val="center"/>
        </w:trPr>
        <w:tc>
          <w:tcPr>
            <w:tcW w:w="2592" w:type="dxa"/>
          </w:tcPr>
          <w:p w14:paraId="3A40F78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Test prioritisation</w:t>
            </w:r>
          </w:p>
        </w:tc>
        <w:tc>
          <w:tcPr>
            <w:tcW w:w="2088" w:type="dxa"/>
          </w:tcPr>
          <w:p w14:paraId="6964E6A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EF1BB7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7AB15E1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017318A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479A7DDB" w14:textId="77777777">
        <w:trPr>
          <w:jc w:val="center"/>
        </w:trPr>
        <w:tc>
          <w:tcPr>
            <w:tcW w:w="2592" w:type="dxa"/>
          </w:tcPr>
          <w:p w14:paraId="1F65D4C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Defect clustering</w:t>
            </w:r>
          </w:p>
        </w:tc>
        <w:tc>
          <w:tcPr>
            <w:tcW w:w="2088" w:type="dxa"/>
          </w:tcPr>
          <w:p w14:paraId="20A12FB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62B11DC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FD05D5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79AC59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0CDB1227" w14:textId="77777777" w:rsidR="00126B93" w:rsidRDefault="00126B93">
      <w:pPr>
        <w:spacing w:after="40"/>
      </w:pPr>
    </w:p>
    <w:p w14:paraId="4B54229B" w14:textId="77777777" w:rsidR="00126B93" w:rsidRDefault="00C46738">
      <w:pPr>
        <w:pStyle w:val="Heading2"/>
      </w:pPr>
      <w:r>
        <w:lastRenderedPageBreak/>
        <w:t>40.6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4D4BC30D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75C0763D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7384EB82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353D1A87" w14:textId="77777777">
        <w:trPr>
          <w:jc w:val="center"/>
        </w:trPr>
        <w:tc>
          <w:tcPr>
            <w:tcW w:w="2232" w:type="dxa"/>
          </w:tcPr>
          <w:p w14:paraId="6E86A80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3EEA153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4A8F701C" w14:textId="77777777">
        <w:trPr>
          <w:jc w:val="center"/>
        </w:trPr>
        <w:tc>
          <w:tcPr>
            <w:tcW w:w="2232" w:type="dxa"/>
          </w:tcPr>
          <w:p w14:paraId="042F795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2C4E152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03B87E52" w14:textId="77777777">
        <w:trPr>
          <w:jc w:val="center"/>
        </w:trPr>
        <w:tc>
          <w:tcPr>
            <w:tcW w:w="2232" w:type="dxa"/>
          </w:tcPr>
          <w:p w14:paraId="7BCCB94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77EE156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277FD973" w14:textId="77777777">
        <w:trPr>
          <w:jc w:val="center"/>
        </w:trPr>
        <w:tc>
          <w:tcPr>
            <w:tcW w:w="2232" w:type="dxa"/>
          </w:tcPr>
          <w:p w14:paraId="57D2B82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49F06C8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13F9FCE2" w14:textId="77777777">
        <w:trPr>
          <w:jc w:val="center"/>
        </w:trPr>
        <w:tc>
          <w:tcPr>
            <w:tcW w:w="2232" w:type="dxa"/>
          </w:tcPr>
          <w:p w14:paraId="6EC5CDE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3579929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0A946864" w14:textId="77777777">
        <w:trPr>
          <w:jc w:val="center"/>
        </w:trPr>
        <w:tc>
          <w:tcPr>
            <w:tcW w:w="2232" w:type="dxa"/>
          </w:tcPr>
          <w:p w14:paraId="786722E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27B29F4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54CBE5A8" w14:textId="77777777">
        <w:trPr>
          <w:jc w:val="center"/>
        </w:trPr>
        <w:tc>
          <w:tcPr>
            <w:tcW w:w="2232" w:type="dxa"/>
          </w:tcPr>
          <w:p w14:paraId="7A758DC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0ACC259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1C720A82" w14:textId="77777777">
        <w:trPr>
          <w:jc w:val="center"/>
        </w:trPr>
        <w:tc>
          <w:tcPr>
            <w:tcW w:w="2232" w:type="dxa"/>
          </w:tcPr>
          <w:p w14:paraId="2D362DE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128BE8E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5E09DFFC" w14:textId="77777777" w:rsidR="00126B93" w:rsidRDefault="00126B93">
      <w:pPr>
        <w:spacing w:after="40"/>
      </w:pPr>
    </w:p>
    <w:p w14:paraId="3BE2C0AE" w14:textId="77777777" w:rsidR="00126B93" w:rsidRDefault="00C46738">
      <w:pPr>
        <w:pStyle w:val="Heading2"/>
      </w:pPr>
      <w:r>
        <w:t>40.7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71FBBCEC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0506AFE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6C96D87A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04ECEE40" w14:textId="77777777">
        <w:trPr>
          <w:jc w:val="center"/>
        </w:trPr>
        <w:tc>
          <w:tcPr>
            <w:tcW w:w="1944" w:type="dxa"/>
          </w:tcPr>
          <w:p w14:paraId="618BACA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466AA94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6296C831" w14:textId="77777777">
        <w:trPr>
          <w:jc w:val="center"/>
        </w:trPr>
        <w:tc>
          <w:tcPr>
            <w:tcW w:w="1944" w:type="dxa"/>
          </w:tcPr>
          <w:p w14:paraId="107CBE7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1CA4352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7AD32201" w14:textId="77777777">
        <w:trPr>
          <w:jc w:val="center"/>
        </w:trPr>
        <w:tc>
          <w:tcPr>
            <w:tcW w:w="1944" w:type="dxa"/>
          </w:tcPr>
          <w:p w14:paraId="4D8AE92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651F3F7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3AE6DB56" w14:textId="77777777">
        <w:trPr>
          <w:jc w:val="center"/>
        </w:trPr>
        <w:tc>
          <w:tcPr>
            <w:tcW w:w="1944" w:type="dxa"/>
          </w:tcPr>
          <w:p w14:paraId="10CC75C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0ECF1F0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19C2AC16" w14:textId="77777777">
        <w:trPr>
          <w:jc w:val="center"/>
        </w:trPr>
        <w:tc>
          <w:tcPr>
            <w:tcW w:w="1944" w:type="dxa"/>
          </w:tcPr>
          <w:p w14:paraId="4579532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5A76C72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635961A6" w14:textId="77777777">
        <w:trPr>
          <w:jc w:val="center"/>
        </w:trPr>
        <w:tc>
          <w:tcPr>
            <w:tcW w:w="1944" w:type="dxa"/>
          </w:tcPr>
          <w:p w14:paraId="5C50931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1A26F38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67EEB6C6" w14:textId="77777777">
        <w:trPr>
          <w:jc w:val="center"/>
        </w:trPr>
        <w:tc>
          <w:tcPr>
            <w:tcW w:w="1944" w:type="dxa"/>
          </w:tcPr>
          <w:p w14:paraId="770414D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729F64E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4BE6C76F" w14:textId="77777777" w:rsidR="00126B93" w:rsidRDefault="00126B93">
      <w:pPr>
        <w:spacing w:after="40"/>
      </w:pPr>
    </w:p>
    <w:p w14:paraId="6F7DD0AD" w14:textId="77777777" w:rsidR="00126B93" w:rsidRDefault="00C46738">
      <w:r>
        <w:br w:type="page"/>
      </w:r>
    </w:p>
    <w:p w14:paraId="48BB7781" w14:textId="77777777" w:rsidR="00126B93" w:rsidRDefault="00C46738">
      <w:pPr>
        <w:pStyle w:val="Heading1"/>
      </w:pPr>
      <w:r>
        <w:lastRenderedPageBreak/>
        <w:t>PART III — Consolidated PostgreSQL Schema Catalogue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0"/>
        <w:gridCol w:w="2764"/>
        <w:gridCol w:w="2191"/>
        <w:gridCol w:w="4148"/>
      </w:tblGrid>
      <w:tr w:rsidR="00126B93" w14:paraId="47ABC655" w14:textId="77777777">
        <w:trPr>
          <w:jc w:val="center"/>
        </w:trPr>
        <w:tc>
          <w:tcPr>
            <w:tcW w:w="792" w:type="dxa"/>
            <w:shd w:val="clear" w:color="auto" w:fill="E9EEF5"/>
          </w:tcPr>
          <w:p w14:paraId="5AE4770A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Domain</w:t>
            </w:r>
          </w:p>
        </w:tc>
        <w:tc>
          <w:tcPr>
            <w:tcW w:w="3024" w:type="dxa"/>
            <w:shd w:val="clear" w:color="auto" w:fill="E9EEF5"/>
          </w:tcPr>
          <w:p w14:paraId="09B7990C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Owner</w:t>
            </w:r>
          </w:p>
        </w:tc>
        <w:tc>
          <w:tcPr>
            <w:tcW w:w="2232" w:type="dxa"/>
            <w:shd w:val="clear" w:color="auto" w:fill="E9EEF5"/>
          </w:tcPr>
          <w:p w14:paraId="63770FB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4608" w:type="dxa"/>
            <w:shd w:val="clear" w:color="auto" w:fill="E9EEF5"/>
          </w:tcPr>
          <w:p w14:paraId="69A3B035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Key enriched fields</w:t>
            </w:r>
          </w:p>
        </w:tc>
      </w:tr>
      <w:tr w:rsidR="00126B93" w14:paraId="02F8FE32" w14:textId="77777777">
        <w:trPr>
          <w:jc w:val="center"/>
        </w:trPr>
        <w:tc>
          <w:tcPr>
            <w:tcW w:w="792" w:type="dxa"/>
          </w:tcPr>
          <w:p w14:paraId="23E485F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01</w:t>
            </w:r>
          </w:p>
        </w:tc>
        <w:tc>
          <w:tcPr>
            <w:tcW w:w="3024" w:type="dxa"/>
          </w:tcPr>
          <w:p w14:paraId="10F5365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Platform Shell, Navigation &amp; Interaction Framework</w:t>
            </w:r>
          </w:p>
        </w:tc>
        <w:tc>
          <w:tcPr>
            <w:tcW w:w="2232" w:type="dxa"/>
          </w:tcPr>
          <w:p w14:paraId="2A31A17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navigation_items</w:t>
            </w:r>
          </w:p>
        </w:tc>
        <w:tc>
          <w:tcPr>
            <w:tcW w:w="4608" w:type="dxa"/>
          </w:tcPr>
          <w:p w14:paraId="4D0CE6A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id, key, label, route, icon, audience, order_index, feature_flag</w:t>
            </w:r>
          </w:p>
        </w:tc>
      </w:tr>
      <w:tr w:rsidR="00126B93" w14:paraId="3971F309" w14:textId="77777777">
        <w:trPr>
          <w:jc w:val="center"/>
        </w:trPr>
        <w:tc>
          <w:tcPr>
            <w:tcW w:w="792" w:type="dxa"/>
          </w:tcPr>
          <w:p w14:paraId="253C64C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01</w:t>
            </w:r>
          </w:p>
        </w:tc>
        <w:tc>
          <w:tcPr>
            <w:tcW w:w="3024" w:type="dxa"/>
          </w:tcPr>
          <w:p w14:paraId="18F240D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Platform Shell, Navigation &amp; Interaction Framework</w:t>
            </w:r>
          </w:p>
        </w:tc>
        <w:tc>
          <w:tcPr>
            <w:tcW w:w="2232" w:type="dxa"/>
          </w:tcPr>
          <w:p w14:paraId="20AE6B3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user_navigation_preferences</w:t>
            </w:r>
          </w:p>
        </w:tc>
        <w:tc>
          <w:tcPr>
            <w:tcW w:w="4608" w:type="dxa"/>
          </w:tcPr>
          <w:p w14:paraId="5E53370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pinned_items, hidden_items, last_route</w:t>
            </w:r>
          </w:p>
        </w:tc>
      </w:tr>
      <w:tr w:rsidR="00126B93" w14:paraId="5E293757" w14:textId="77777777">
        <w:trPr>
          <w:jc w:val="center"/>
        </w:trPr>
        <w:tc>
          <w:tcPr>
            <w:tcW w:w="792" w:type="dxa"/>
          </w:tcPr>
          <w:p w14:paraId="638579A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01</w:t>
            </w:r>
          </w:p>
        </w:tc>
        <w:tc>
          <w:tcPr>
            <w:tcW w:w="3024" w:type="dxa"/>
          </w:tcPr>
          <w:p w14:paraId="1299169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Platform Shell, Navigation &amp; Interaction Framework</w:t>
            </w:r>
          </w:p>
        </w:tc>
        <w:tc>
          <w:tcPr>
            <w:tcW w:w="2232" w:type="dxa"/>
          </w:tcPr>
          <w:p w14:paraId="16059D8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saved_items</w:t>
            </w:r>
          </w:p>
        </w:tc>
        <w:tc>
          <w:tcPr>
            <w:tcW w:w="4608" w:type="dxa"/>
          </w:tcPr>
          <w:p w14:paraId="70789CE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object_type, object_id, collection_id</w:t>
            </w:r>
          </w:p>
        </w:tc>
      </w:tr>
      <w:tr w:rsidR="00126B93" w14:paraId="4679A0DD" w14:textId="77777777">
        <w:trPr>
          <w:jc w:val="center"/>
        </w:trPr>
        <w:tc>
          <w:tcPr>
            <w:tcW w:w="792" w:type="dxa"/>
          </w:tcPr>
          <w:p w14:paraId="6E3CFF8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01</w:t>
            </w:r>
          </w:p>
        </w:tc>
        <w:tc>
          <w:tcPr>
            <w:tcW w:w="3024" w:type="dxa"/>
          </w:tcPr>
          <w:p w14:paraId="352513E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Platform Shell, Navigation &amp; Interaction Framework</w:t>
            </w:r>
          </w:p>
        </w:tc>
        <w:tc>
          <w:tcPr>
            <w:tcW w:w="2232" w:type="dxa"/>
          </w:tcPr>
          <w:p w14:paraId="6A7A320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activity_events</w:t>
            </w:r>
          </w:p>
        </w:tc>
        <w:tc>
          <w:tcPr>
            <w:tcW w:w="4608" w:type="dxa"/>
          </w:tcPr>
          <w:p w14:paraId="6CDF1D7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actor_id, verb, object_type, object_id, context_json, created_at</w:t>
            </w:r>
          </w:p>
        </w:tc>
      </w:tr>
      <w:tr w:rsidR="00126B93" w14:paraId="5C7083D7" w14:textId="77777777">
        <w:trPr>
          <w:jc w:val="center"/>
        </w:trPr>
        <w:tc>
          <w:tcPr>
            <w:tcW w:w="792" w:type="dxa"/>
          </w:tcPr>
          <w:p w14:paraId="431D214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02</w:t>
            </w:r>
          </w:p>
        </w:tc>
        <w:tc>
          <w:tcPr>
            <w:tcW w:w="3024" w:type="dxa"/>
          </w:tcPr>
          <w:p w14:paraId="4F92058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Public Website, Marketing, SEO &amp; Conversion</w:t>
            </w:r>
          </w:p>
        </w:tc>
        <w:tc>
          <w:tcPr>
            <w:tcW w:w="2232" w:type="dxa"/>
          </w:tcPr>
          <w:p w14:paraId="2FEA94A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cms_pages</w:t>
            </w:r>
          </w:p>
        </w:tc>
        <w:tc>
          <w:tcPr>
            <w:tcW w:w="4608" w:type="dxa"/>
          </w:tcPr>
          <w:p w14:paraId="5555ECF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slug, title, body_json, seo_json, status, published_at</w:t>
            </w:r>
          </w:p>
        </w:tc>
      </w:tr>
      <w:tr w:rsidR="00126B93" w14:paraId="11C58E4E" w14:textId="77777777">
        <w:trPr>
          <w:jc w:val="center"/>
        </w:trPr>
        <w:tc>
          <w:tcPr>
            <w:tcW w:w="792" w:type="dxa"/>
          </w:tcPr>
          <w:p w14:paraId="637EAD3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02</w:t>
            </w:r>
          </w:p>
        </w:tc>
        <w:tc>
          <w:tcPr>
            <w:tcW w:w="3024" w:type="dxa"/>
          </w:tcPr>
          <w:p w14:paraId="0DC7F63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Public Website, Marketing, SEO &amp; Conversion</w:t>
            </w:r>
          </w:p>
        </w:tc>
        <w:tc>
          <w:tcPr>
            <w:tcW w:w="2232" w:type="dxa"/>
          </w:tcPr>
          <w:p w14:paraId="4B3D70A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landing_variants</w:t>
            </w:r>
          </w:p>
        </w:tc>
        <w:tc>
          <w:tcPr>
            <w:tcW w:w="4608" w:type="dxa"/>
          </w:tcPr>
          <w:p w14:paraId="0F1773E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page_id, experiment_id, variant_key, content_json</w:t>
            </w:r>
          </w:p>
        </w:tc>
      </w:tr>
      <w:tr w:rsidR="00126B93" w14:paraId="4D1D09F0" w14:textId="77777777">
        <w:trPr>
          <w:jc w:val="center"/>
        </w:trPr>
        <w:tc>
          <w:tcPr>
            <w:tcW w:w="792" w:type="dxa"/>
          </w:tcPr>
          <w:p w14:paraId="62F0FAB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02</w:t>
            </w:r>
          </w:p>
        </w:tc>
        <w:tc>
          <w:tcPr>
            <w:tcW w:w="3024" w:type="dxa"/>
          </w:tcPr>
          <w:p w14:paraId="51CEF0A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Public Website, Marketing, SEO &amp; Conversion</w:t>
            </w:r>
          </w:p>
        </w:tc>
        <w:tc>
          <w:tcPr>
            <w:tcW w:w="2232" w:type="dxa"/>
          </w:tcPr>
          <w:p w14:paraId="0AF437E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public_slugs</w:t>
            </w:r>
          </w:p>
        </w:tc>
        <w:tc>
          <w:tcPr>
            <w:tcW w:w="4608" w:type="dxa"/>
          </w:tcPr>
          <w:p w14:paraId="56105F1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object_type, object_id, slug, canonical_url</w:t>
            </w:r>
          </w:p>
        </w:tc>
      </w:tr>
      <w:tr w:rsidR="00126B93" w14:paraId="16A2AEB5" w14:textId="77777777">
        <w:trPr>
          <w:jc w:val="center"/>
        </w:trPr>
        <w:tc>
          <w:tcPr>
            <w:tcW w:w="792" w:type="dxa"/>
          </w:tcPr>
          <w:p w14:paraId="6E131D7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02</w:t>
            </w:r>
          </w:p>
        </w:tc>
        <w:tc>
          <w:tcPr>
            <w:tcW w:w="3024" w:type="dxa"/>
          </w:tcPr>
          <w:p w14:paraId="6E5D6F6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Public Website, Marketing, SEO &amp; Conversion</w:t>
            </w:r>
          </w:p>
        </w:tc>
        <w:tc>
          <w:tcPr>
            <w:tcW w:w="2232" w:type="dxa"/>
          </w:tcPr>
          <w:p w14:paraId="1187F6A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conversion_events</w:t>
            </w:r>
          </w:p>
        </w:tc>
        <w:tc>
          <w:tcPr>
            <w:tcW w:w="4608" w:type="dxa"/>
          </w:tcPr>
          <w:p w14:paraId="280D05C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session_id, user_id, event_name, source, campaign, properties</w:t>
            </w:r>
          </w:p>
        </w:tc>
      </w:tr>
      <w:tr w:rsidR="00126B93" w14:paraId="49C29205" w14:textId="77777777">
        <w:trPr>
          <w:jc w:val="center"/>
        </w:trPr>
        <w:tc>
          <w:tcPr>
            <w:tcW w:w="792" w:type="dxa"/>
          </w:tcPr>
          <w:p w14:paraId="7A15175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03</w:t>
            </w:r>
          </w:p>
        </w:tc>
        <w:tc>
          <w:tcPr>
            <w:tcW w:w="3024" w:type="dxa"/>
          </w:tcPr>
          <w:p w14:paraId="162C55C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Authentication, Identity, Sessions &amp; Security</w:t>
            </w:r>
          </w:p>
        </w:tc>
        <w:tc>
          <w:tcPr>
            <w:tcW w:w="2232" w:type="dxa"/>
          </w:tcPr>
          <w:p w14:paraId="3DE41EC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users</w:t>
            </w:r>
          </w:p>
        </w:tc>
        <w:tc>
          <w:tcPr>
            <w:tcW w:w="4608" w:type="dxa"/>
          </w:tcPr>
          <w:p w14:paraId="737E279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id, email, display_name, locale, status, created_at</w:t>
            </w:r>
          </w:p>
        </w:tc>
      </w:tr>
      <w:tr w:rsidR="00126B93" w14:paraId="2ED518F3" w14:textId="77777777">
        <w:trPr>
          <w:jc w:val="center"/>
        </w:trPr>
        <w:tc>
          <w:tcPr>
            <w:tcW w:w="792" w:type="dxa"/>
          </w:tcPr>
          <w:p w14:paraId="4868978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03</w:t>
            </w:r>
          </w:p>
        </w:tc>
        <w:tc>
          <w:tcPr>
            <w:tcW w:w="3024" w:type="dxa"/>
          </w:tcPr>
          <w:p w14:paraId="6F898AA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Authentication, Identity, Sessions &amp; Security</w:t>
            </w:r>
          </w:p>
        </w:tc>
        <w:tc>
          <w:tcPr>
            <w:tcW w:w="2232" w:type="dxa"/>
          </w:tcPr>
          <w:p w14:paraId="0A99117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identities</w:t>
            </w:r>
          </w:p>
        </w:tc>
        <w:tc>
          <w:tcPr>
            <w:tcW w:w="4608" w:type="dxa"/>
          </w:tcPr>
          <w:p w14:paraId="2D40ED1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provider, provider_subject, verified_at</w:t>
            </w:r>
          </w:p>
        </w:tc>
      </w:tr>
      <w:tr w:rsidR="00126B93" w14:paraId="229758D9" w14:textId="77777777">
        <w:trPr>
          <w:jc w:val="center"/>
        </w:trPr>
        <w:tc>
          <w:tcPr>
            <w:tcW w:w="792" w:type="dxa"/>
          </w:tcPr>
          <w:p w14:paraId="402AEA9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03</w:t>
            </w:r>
          </w:p>
        </w:tc>
        <w:tc>
          <w:tcPr>
            <w:tcW w:w="3024" w:type="dxa"/>
          </w:tcPr>
          <w:p w14:paraId="49763AD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Authentication, Identity, Sessions &amp; Security</w:t>
            </w:r>
          </w:p>
        </w:tc>
        <w:tc>
          <w:tcPr>
            <w:tcW w:w="2232" w:type="dxa"/>
          </w:tcPr>
          <w:p w14:paraId="57BBDC0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sessions</w:t>
            </w:r>
          </w:p>
        </w:tc>
        <w:tc>
          <w:tcPr>
            <w:tcW w:w="4608" w:type="dxa"/>
          </w:tcPr>
          <w:p w14:paraId="5CF448B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token_hash, device_id, ip_hash, expires_at</w:t>
            </w:r>
          </w:p>
        </w:tc>
      </w:tr>
      <w:tr w:rsidR="00126B93" w14:paraId="5BAE5814" w14:textId="77777777">
        <w:trPr>
          <w:jc w:val="center"/>
        </w:trPr>
        <w:tc>
          <w:tcPr>
            <w:tcW w:w="792" w:type="dxa"/>
          </w:tcPr>
          <w:p w14:paraId="23383CA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03</w:t>
            </w:r>
          </w:p>
        </w:tc>
        <w:tc>
          <w:tcPr>
            <w:tcW w:w="3024" w:type="dxa"/>
          </w:tcPr>
          <w:p w14:paraId="3F7C630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Authentication, Identity, Sessions &amp; Security</w:t>
            </w:r>
          </w:p>
        </w:tc>
        <w:tc>
          <w:tcPr>
            <w:tcW w:w="2232" w:type="dxa"/>
          </w:tcPr>
          <w:p w14:paraId="21F00DD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mfa_methods</w:t>
            </w:r>
          </w:p>
        </w:tc>
        <w:tc>
          <w:tcPr>
            <w:tcW w:w="4608" w:type="dxa"/>
          </w:tcPr>
          <w:p w14:paraId="1150969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method_type, secret_ref, verified_at</w:t>
            </w:r>
          </w:p>
        </w:tc>
      </w:tr>
      <w:tr w:rsidR="00126B93" w14:paraId="3F8C9DB1" w14:textId="77777777">
        <w:trPr>
          <w:jc w:val="center"/>
        </w:trPr>
        <w:tc>
          <w:tcPr>
            <w:tcW w:w="792" w:type="dxa"/>
          </w:tcPr>
          <w:p w14:paraId="4A75D1B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03</w:t>
            </w:r>
          </w:p>
        </w:tc>
        <w:tc>
          <w:tcPr>
            <w:tcW w:w="3024" w:type="dxa"/>
          </w:tcPr>
          <w:p w14:paraId="24FAC97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Authentication, Identity, Sessions &amp; Security</w:t>
            </w:r>
          </w:p>
        </w:tc>
        <w:tc>
          <w:tcPr>
            <w:tcW w:w="2232" w:type="dxa"/>
          </w:tcPr>
          <w:p w14:paraId="440EF93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security_events</w:t>
            </w:r>
          </w:p>
        </w:tc>
        <w:tc>
          <w:tcPr>
            <w:tcW w:w="4608" w:type="dxa"/>
          </w:tcPr>
          <w:p w14:paraId="0D7AEAC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type, risk_score, metadata, created_at</w:t>
            </w:r>
          </w:p>
        </w:tc>
      </w:tr>
      <w:tr w:rsidR="00126B93" w14:paraId="7014DAA9" w14:textId="77777777">
        <w:trPr>
          <w:jc w:val="center"/>
        </w:trPr>
        <w:tc>
          <w:tcPr>
            <w:tcW w:w="792" w:type="dxa"/>
          </w:tcPr>
          <w:p w14:paraId="108A764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04</w:t>
            </w:r>
          </w:p>
        </w:tc>
        <w:tc>
          <w:tcPr>
            <w:tcW w:w="3024" w:type="dxa"/>
          </w:tcPr>
          <w:p w14:paraId="2AE7651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Onboarding, Setup, Imports &amp; Guided Wizards</w:t>
            </w:r>
          </w:p>
        </w:tc>
        <w:tc>
          <w:tcPr>
            <w:tcW w:w="2232" w:type="dxa"/>
          </w:tcPr>
          <w:p w14:paraId="0A1F110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onboarding_sessions</w:t>
            </w:r>
          </w:p>
        </w:tc>
        <w:tc>
          <w:tcPr>
            <w:tcW w:w="4608" w:type="dxa"/>
          </w:tcPr>
          <w:p w14:paraId="64DC3CC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track, current_step, status, answers_json</w:t>
            </w:r>
          </w:p>
        </w:tc>
      </w:tr>
      <w:tr w:rsidR="00126B93" w14:paraId="48808C8B" w14:textId="77777777">
        <w:trPr>
          <w:jc w:val="center"/>
        </w:trPr>
        <w:tc>
          <w:tcPr>
            <w:tcW w:w="792" w:type="dxa"/>
          </w:tcPr>
          <w:p w14:paraId="6B1577F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04</w:t>
            </w:r>
          </w:p>
        </w:tc>
        <w:tc>
          <w:tcPr>
            <w:tcW w:w="3024" w:type="dxa"/>
          </w:tcPr>
          <w:p w14:paraId="31A7E7D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Onboarding, Setup, Imports &amp; Guided Wizards</w:t>
            </w:r>
          </w:p>
        </w:tc>
        <w:tc>
          <w:tcPr>
            <w:tcW w:w="2232" w:type="dxa"/>
          </w:tcPr>
          <w:p w14:paraId="1176FED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onboarding_steps</w:t>
            </w:r>
          </w:p>
        </w:tc>
        <w:tc>
          <w:tcPr>
            <w:tcW w:w="4608" w:type="dxa"/>
          </w:tcPr>
          <w:p w14:paraId="1D1BA47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track, step_key, order_index, schema_json</w:t>
            </w:r>
          </w:p>
        </w:tc>
      </w:tr>
      <w:tr w:rsidR="00126B93" w14:paraId="256F9CA8" w14:textId="77777777">
        <w:trPr>
          <w:jc w:val="center"/>
        </w:trPr>
        <w:tc>
          <w:tcPr>
            <w:tcW w:w="792" w:type="dxa"/>
          </w:tcPr>
          <w:p w14:paraId="069C964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04</w:t>
            </w:r>
          </w:p>
        </w:tc>
        <w:tc>
          <w:tcPr>
            <w:tcW w:w="3024" w:type="dxa"/>
          </w:tcPr>
          <w:p w14:paraId="403CE25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Onboarding, Setup, Imports &amp; Guided Wizards</w:t>
            </w:r>
          </w:p>
        </w:tc>
        <w:tc>
          <w:tcPr>
            <w:tcW w:w="2232" w:type="dxa"/>
          </w:tcPr>
          <w:p w14:paraId="7AC46D0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imports</w:t>
            </w:r>
          </w:p>
        </w:tc>
        <w:tc>
          <w:tcPr>
            <w:tcW w:w="4608" w:type="dxa"/>
          </w:tcPr>
          <w:p w14:paraId="5C96EF8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import_type, source, status, mapping_json</w:t>
            </w:r>
          </w:p>
        </w:tc>
      </w:tr>
      <w:tr w:rsidR="00126B93" w14:paraId="40CD332A" w14:textId="77777777">
        <w:trPr>
          <w:jc w:val="center"/>
        </w:trPr>
        <w:tc>
          <w:tcPr>
            <w:tcW w:w="792" w:type="dxa"/>
          </w:tcPr>
          <w:p w14:paraId="45D99C9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04</w:t>
            </w:r>
          </w:p>
        </w:tc>
        <w:tc>
          <w:tcPr>
            <w:tcW w:w="3024" w:type="dxa"/>
          </w:tcPr>
          <w:p w14:paraId="485A2D1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Onboarding, Setup, Imports &amp; Guided Wizards</w:t>
            </w:r>
          </w:p>
        </w:tc>
        <w:tc>
          <w:tcPr>
            <w:tcW w:w="2232" w:type="dxa"/>
          </w:tcPr>
          <w:p w14:paraId="4680C77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import_rows</w:t>
            </w:r>
          </w:p>
        </w:tc>
        <w:tc>
          <w:tcPr>
            <w:tcW w:w="4608" w:type="dxa"/>
          </w:tcPr>
          <w:p w14:paraId="556FE5B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import_id, source_row, normalized_json, status, error_json</w:t>
            </w:r>
          </w:p>
        </w:tc>
      </w:tr>
      <w:tr w:rsidR="00126B93" w14:paraId="6F73DA5D" w14:textId="77777777">
        <w:trPr>
          <w:jc w:val="center"/>
        </w:trPr>
        <w:tc>
          <w:tcPr>
            <w:tcW w:w="792" w:type="dxa"/>
          </w:tcPr>
          <w:p w14:paraId="1B30B23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04</w:t>
            </w:r>
          </w:p>
        </w:tc>
        <w:tc>
          <w:tcPr>
            <w:tcW w:w="3024" w:type="dxa"/>
          </w:tcPr>
          <w:p w14:paraId="3632C22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Onboarding, Setup, Imports &amp; Guided Wizards</w:t>
            </w:r>
          </w:p>
        </w:tc>
        <w:tc>
          <w:tcPr>
            <w:tcW w:w="2232" w:type="dxa"/>
          </w:tcPr>
          <w:p w14:paraId="544F0C8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setup_checklist_items</w:t>
            </w:r>
          </w:p>
        </w:tc>
        <w:tc>
          <w:tcPr>
            <w:tcW w:w="4608" w:type="dxa"/>
          </w:tcPr>
          <w:p w14:paraId="77A0D0B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item_key, completed_at</w:t>
            </w:r>
          </w:p>
        </w:tc>
      </w:tr>
      <w:tr w:rsidR="00126B93" w14:paraId="6A38DB70" w14:textId="77777777">
        <w:trPr>
          <w:jc w:val="center"/>
        </w:trPr>
        <w:tc>
          <w:tcPr>
            <w:tcW w:w="792" w:type="dxa"/>
          </w:tcPr>
          <w:p w14:paraId="4A8D128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05</w:t>
            </w:r>
          </w:p>
        </w:tc>
        <w:tc>
          <w:tcPr>
            <w:tcW w:w="3024" w:type="dxa"/>
          </w:tcPr>
          <w:p w14:paraId="210D934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Live Feed, Posts &amp; Social Publishing</w:t>
            </w:r>
          </w:p>
        </w:tc>
        <w:tc>
          <w:tcPr>
            <w:tcW w:w="2232" w:type="dxa"/>
          </w:tcPr>
          <w:p w14:paraId="20D8AFE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posts</w:t>
            </w:r>
          </w:p>
        </w:tc>
        <w:tc>
          <w:tcPr>
            <w:tcW w:w="4608" w:type="dxa"/>
          </w:tcPr>
          <w:p w14:paraId="33E16DA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author_id, page_id, post_type, body, visibility, status, published_at</w:t>
            </w:r>
          </w:p>
        </w:tc>
      </w:tr>
      <w:tr w:rsidR="00126B93" w14:paraId="67538112" w14:textId="77777777">
        <w:trPr>
          <w:jc w:val="center"/>
        </w:trPr>
        <w:tc>
          <w:tcPr>
            <w:tcW w:w="792" w:type="dxa"/>
          </w:tcPr>
          <w:p w14:paraId="224738D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05</w:t>
            </w:r>
          </w:p>
        </w:tc>
        <w:tc>
          <w:tcPr>
            <w:tcW w:w="3024" w:type="dxa"/>
          </w:tcPr>
          <w:p w14:paraId="215D8D0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Live Feed, Posts &amp; Social Publishing</w:t>
            </w:r>
          </w:p>
        </w:tc>
        <w:tc>
          <w:tcPr>
            <w:tcW w:w="2232" w:type="dxa"/>
          </w:tcPr>
          <w:p w14:paraId="1CF8A42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post_media</w:t>
            </w:r>
          </w:p>
        </w:tc>
        <w:tc>
          <w:tcPr>
            <w:tcW w:w="4608" w:type="dxa"/>
          </w:tcPr>
          <w:p w14:paraId="09BE5F1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post_id, asset_id, order_index</w:t>
            </w:r>
          </w:p>
        </w:tc>
      </w:tr>
      <w:tr w:rsidR="00126B93" w14:paraId="3F7AF22F" w14:textId="77777777">
        <w:trPr>
          <w:jc w:val="center"/>
        </w:trPr>
        <w:tc>
          <w:tcPr>
            <w:tcW w:w="792" w:type="dxa"/>
          </w:tcPr>
          <w:p w14:paraId="098B8FD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05</w:t>
            </w:r>
          </w:p>
        </w:tc>
        <w:tc>
          <w:tcPr>
            <w:tcW w:w="3024" w:type="dxa"/>
          </w:tcPr>
          <w:p w14:paraId="4A191D9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Live Feed, Posts &amp; Social Publishing</w:t>
            </w:r>
          </w:p>
        </w:tc>
        <w:tc>
          <w:tcPr>
            <w:tcW w:w="2232" w:type="dxa"/>
          </w:tcPr>
          <w:p w14:paraId="409018F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post_reactions</w:t>
            </w:r>
          </w:p>
        </w:tc>
        <w:tc>
          <w:tcPr>
            <w:tcW w:w="4608" w:type="dxa"/>
          </w:tcPr>
          <w:p w14:paraId="7319CA8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post_id, user_id, reaction_type</w:t>
            </w:r>
          </w:p>
        </w:tc>
      </w:tr>
      <w:tr w:rsidR="00126B93" w14:paraId="222220ED" w14:textId="77777777">
        <w:trPr>
          <w:jc w:val="center"/>
        </w:trPr>
        <w:tc>
          <w:tcPr>
            <w:tcW w:w="792" w:type="dxa"/>
          </w:tcPr>
          <w:p w14:paraId="6AA9D2C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05</w:t>
            </w:r>
          </w:p>
        </w:tc>
        <w:tc>
          <w:tcPr>
            <w:tcW w:w="3024" w:type="dxa"/>
          </w:tcPr>
          <w:p w14:paraId="100931F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Live Feed, Posts &amp; Social Publishing</w:t>
            </w:r>
          </w:p>
        </w:tc>
        <w:tc>
          <w:tcPr>
            <w:tcW w:w="2232" w:type="dxa"/>
          </w:tcPr>
          <w:p w14:paraId="4BCE46E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comments</w:t>
            </w:r>
          </w:p>
        </w:tc>
        <w:tc>
          <w:tcPr>
            <w:tcW w:w="4608" w:type="dxa"/>
          </w:tcPr>
          <w:p w14:paraId="438360B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object_type, object_id, author_id, parent_id, body, status</w:t>
            </w:r>
          </w:p>
        </w:tc>
      </w:tr>
      <w:tr w:rsidR="00126B93" w14:paraId="0C16D5A9" w14:textId="77777777">
        <w:trPr>
          <w:jc w:val="center"/>
        </w:trPr>
        <w:tc>
          <w:tcPr>
            <w:tcW w:w="792" w:type="dxa"/>
          </w:tcPr>
          <w:p w14:paraId="1255F2C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05</w:t>
            </w:r>
          </w:p>
        </w:tc>
        <w:tc>
          <w:tcPr>
            <w:tcW w:w="3024" w:type="dxa"/>
          </w:tcPr>
          <w:p w14:paraId="064F652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Live Feed, Posts &amp; Social Publishing</w:t>
            </w:r>
          </w:p>
        </w:tc>
        <w:tc>
          <w:tcPr>
            <w:tcW w:w="2232" w:type="dxa"/>
          </w:tcPr>
          <w:p w14:paraId="2EE77C9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feed_impressions</w:t>
            </w:r>
          </w:p>
        </w:tc>
        <w:tc>
          <w:tcPr>
            <w:tcW w:w="4608" w:type="dxa"/>
          </w:tcPr>
          <w:p w14:paraId="01A4031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object_type, object_id, rank_score, position, viewed_ms</w:t>
            </w:r>
          </w:p>
        </w:tc>
      </w:tr>
      <w:tr w:rsidR="00126B93" w14:paraId="2262B235" w14:textId="77777777">
        <w:trPr>
          <w:jc w:val="center"/>
        </w:trPr>
        <w:tc>
          <w:tcPr>
            <w:tcW w:w="792" w:type="dxa"/>
          </w:tcPr>
          <w:p w14:paraId="630F5B2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06</w:t>
            </w:r>
          </w:p>
        </w:tc>
        <w:tc>
          <w:tcPr>
            <w:tcW w:w="3024" w:type="dxa"/>
          </w:tcPr>
          <w:p w14:paraId="5F28092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Professional Network, Connections &amp; Relationship Graph</w:t>
            </w:r>
          </w:p>
        </w:tc>
        <w:tc>
          <w:tcPr>
            <w:tcW w:w="2232" w:type="dxa"/>
          </w:tcPr>
          <w:p w14:paraId="1DF4A8A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connections</w:t>
            </w:r>
          </w:p>
        </w:tc>
        <w:tc>
          <w:tcPr>
            <w:tcW w:w="4608" w:type="dxa"/>
          </w:tcPr>
          <w:p w14:paraId="4DF746C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requester_id, addressee_id, status, accepted_at</w:t>
            </w:r>
          </w:p>
        </w:tc>
      </w:tr>
      <w:tr w:rsidR="00126B93" w14:paraId="1D5B9F40" w14:textId="77777777">
        <w:trPr>
          <w:jc w:val="center"/>
        </w:trPr>
        <w:tc>
          <w:tcPr>
            <w:tcW w:w="792" w:type="dxa"/>
          </w:tcPr>
          <w:p w14:paraId="3F5B6F6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06</w:t>
            </w:r>
          </w:p>
        </w:tc>
        <w:tc>
          <w:tcPr>
            <w:tcW w:w="3024" w:type="dxa"/>
          </w:tcPr>
          <w:p w14:paraId="31CD753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Professional Network, Connections &amp; Relationship Graph</w:t>
            </w:r>
          </w:p>
        </w:tc>
        <w:tc>
          <w:tcPr>
            <w:tcW w:w="2232" w:type="dxa"/>
          </w:tcPr>
          <w:p w14:paraId="3216C50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follows</w:t>
            </w:r>
          </w:p>
        </w:tc>
        <w:tc>
          <w:tcPr>
            <w:tcW w:w="4608" w:type="dxa"/>
          </w:tcPr>
          <w:p w14:paraId="2E9175A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follower_id, target_type, target_id, created_at</w:t>
            </w:r>
          </w:p>
        </w:tc>
      </w:tr>
      <w:tr w:rsidR="00126B93" w14:paraId="78140D43" w14:textId="77777777">
        <w:trPr>
          <w:jc w:val="center"/>
        </w:trPr>
        <w:tc>
          <w:tcPr>
            <w:tcW w:w="792" w:type="dxa"/>
          </w:tcPr>
          <w:p w14:paraId="5EF91F5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06</w:t>
            </w:r>
          </w:p>
        </w:tc>
        <w:tc>
          <w:tcPr>
            <w:tcW w:w="3024" w:type="dxa"/>
          </w:tcPr>
          <w:p w14:paraId="1633EBD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Professional Network, Connections &amp; Relationship Graph</w:t>
            </w:r>
          </w:p>
        </w:tc>
        <w:tc>
          <w:tcPr>
            <w:tcW w:w="2232" w:type="dxa"/>
          </w:tcPr>
          <w:p w14:paraId="60EBDA3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relationship_edges</w:t>
            </w:r>
          </w:p>
        </w:tc>
        <w:tc>
          <w:tcPr>
            <w:tcW w:w="4608" w:type="dxa"/>
          </w:tcPr>
          <w:p w14:paraId="531F6FE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from_id, to_id, edge_type, strength, provenance</w:t>
            </w:r>
          </w:p>
        </w:tc>
      </w:tr>
      <w:tr w:rsidR="00126B93" w14:paraId="286F7C6C" w14:textId="77777777">
        <w:trPr>
          <w:jc w:val="center"/>
        </w:trPr>
        <w:tc>
          <w:tcPr>
            <w:tcW w:w="792" w:type="dxa"/>
          </w:tcPr>
          <w:p w14:paraId="344DAD3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06</w:t>
            </w:r>
          </w:p>
        </w:tc>
        <w:tc>
          <w:tcPr>
            <w:tcW w:w="3024" w:type="dxa"/>
          </w:tcPr>
          <w:p w14:paraId="22FAE3C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Professional Network, Connections &amp; Relationship Graph</w:t>
            </w:r>
          </w:p>
        </w:tc>
        <w:tc>
          <w:tcPr>
            <w:tcW w:w="2232" w:type="dxa"/>
          </w:tcPr>
          <w:p w14:paraId="0E01507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relationship_paths_cache</w:t>
            </w:r>
          </w:p>
        </w:tc>
        <w:tc>
          <w:tcPr>
            <w:tcW w:w="4608" w:type="dxa"/>
          </w:tcPr>
          <w:p w14:paraId="6378B2C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viewer_id, target_id, path_json, expires_at</w:t>
            </w:r>
          </w:p>
        </w:tc>
      </w:tr>
      <w:tr w:rsidR="00126B93" w14:paraId="40EB37AC" w14:textId="77777777">
        <w:trPr>
          <w:jc w:val="center"/>
        </w:trPr>
        <w:tc>
          <w:tcPr>
            <w:tcW w:w="792" w:type="dxa"/>
          </w:tcPr>
          <w:p w14:paraId="580505F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07</w:t>
            </w:r>
          </w:p>
        </w:tc>
        <w:tc>
          <w:tcPr>
            <w:tcW w:w="3024" w:type="dxa"/>
          </w:tcPr>
          <w:p w14:paraId="53C1A5B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Pages, Companies, Brands &amp; Organisation Presence</w:t>
            </w:r>
          </w:p>
        </w:tc>
        <w:tc>
          <w:tcPr>
            <w:tcW w:w="2232" w:type="dxa"/>
          </w:tcPr>
          <w:p w14:paraId="46FE91E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organisations</w:t>
            </w:r>
          </w:p>
        </w:tc>
        <w:tc>
          <w:tcPr>
            <w:tcW w:w="4608" w:type="dxa"/>
          </w:tcPr>
          <w:p w14:paraId="2F2F340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id, org_type, name, slug, website, size_band, verified_status</w:t>
            </w:r>
          </w:p>
        </w:tc>
      </w:tr>
      <w:tr w:rsidR="00126B93" w14:paraId="52BE8EFF" w14:textId="77777777">
        <w:trPr>
          <w:jc w:val="center"/>
        </w:trPr>
        <w:tc>
          <w:tcPr>
            <w:tcW w:w="792" w:type="dxa"/>
          </w:tcPr>
          <w:p w14:paraId="1AC3A07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07</w:t>
            </w:r>
          </w:p>
        </w:tc>
        <w:tc>
          <w:tcPr>
            <w:tcW w:w="3024" w:type="dxa"/>
          </w:tcPr>
          <w:p w14:paraId="5DF0E7E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Pages, Companies, Brands &amp; Organisation Presence</w:t>
            </w:r>
          </w:p>
        </w:tc>
        <w:tc>
          <w:tcPr>
            <w:tcW w:w="2232" w:type="dxa"/>
          </w:tcPr>
          <w:p w14:paraId="7DFD527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organisation_pages</w:t>
            </w:r>
          </w:p>
        </w:tc>
        <w:tc>
          <w:tcPr>
            <w:tcW w:w="4608" w:type="dxa"/>
          </w:tcPr>
          <w:p w14:paraId="7A52BA3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tagline, about, cover_asset_id, settings_json</w:t>
            </w:r>
          </w:p>
        </w:tc>
      </w:tr>
      <w:tr w:rsidR="00126B93" w14:paraId="02F0AB49" w14:textId="77777777">
        <w:trPr>
          <w:jc w:val="center"/>
        </w:trPr>
        <w:tc>
          <w:tcPr>
            <w:tcW w:w="792" w:type="dxa"/>
          </w:tcPr>
          <w:p w14:paraId="73809D5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07</w:t>
            </w:r>
          </w:p>
        </w:tc>
        <w:tc>
          <w:tcPr>
            <w:tcW w:w="3024" w:type="dxa"/>
          </w:tcPr>
          <w:p w14:paraId="2820B7C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Pages, Companies, Brands &amp; Organisation Presence</w:t>
            </w:r>
          </w:p>
        </w:tc>
        <w:tc>
          <w:tcPr>
            <w:tcW w:w="2232" w:type="dxa"/>
          </w:tcPr>
          <w:p w14:paraId="0A36DE0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organisation_members</w:t>
            </w:r>
          </w:p>
        </w:tc>
        <w:tc>
          <w:tcPr>
            <w:tcW w:w="4608" w:type="dxa"/>
          </w:tcPr>
          <w:p w14:paraId="75EF933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user_id, role_id, title, status</w:t>
            </w:r>
          </w:p>
        </w:tc>
      </w:tr>
      <w:tr w:rsidR="00126B93" w14:paraId="51D8701F" w14:textId="77777777">
        <w:trPr>
          <w:jc w:val="center"/>
        </w:trPr>
        <w:tc>
          <w:tcPr>
            <w:tcW w:w="792" w:type="dxa"/>
          </w:tcPr>
          <w:p w14:paraId="65E7C97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07</w:t>
            </w:r>
          </w:p>
        </w:tc>
        <w:tc>
          <w:tcPr>
            <w:tcW w:w="3024" w:type="dxa"/>
          </w:tcPr>
          <w:p w14:paraId="0827B73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Pages, Companies, Brands &amp; Organisation Presence</w:t>
            </w:r>
          </w:p>
        </w:tc>
        <w:tc>
          <w:tcPr>
            <w:tcW w:w="2232" w:type="dxa"/>
          </w:tcPr>
          <w:p w14:paraId="76AB93B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page_admin_roles</w:t>
            </w:r>
          </w:p>
        </w:tc>
        <w:tc>
          <w:tcPr>
            <w:tcW w:w="4608" w:type="dxa"/>
          </w:tcPr>
          <w:p w14:paraId="2F4DAC5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page_id, user_id, role, permissions_json</w:t>
            </w:r>
          </w:p>
        </w:tc>
      </w:tr>
      <w:tr w:rsidR="00126B93" w14:paraId="3994B043" w14:textId="77777777">
        <w:trPr>
          <w:jc w:val="center"/>
        </w:trPr>
        <w:tc>
          <w:tcPr>
            <w:tcW w:w="792" w:type="dxa"/>
          </w:tcPr>
          <w:p w14:paraId="7752472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08</w:t>
            </w:r>
          </w:p>
        </w:tc>
        <w:tc>
          <w:tcPr>
            <w:tcW w:w="3024" w:type="dxa"/>
          </w:tcPr>
          <w:p w14:paraId="2A80809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Groups, Communities &amp; Membership</w:t>
            </w:r>
          </w:p>
        </w:tc>
        <w:tc>
          <w:tcPr>
            <w:tcW w:w="2232" w:type="dxa"/>
          </w:tcPr>
          <w:p w14:paraId="1ED2814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groups</w:t>
            </w:r>
          </w:p>
        </w:tc>
        <w:tc>
          <w:tcPr>
            <w:tcW w:w="4608" w:type="dxa"/>
          </w:tcPr>
          <w:p w14:paraId="0CB5E81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id, owner_id, name, slug, visibility, rules_json, status</w:t>
            </w:r>
          </w:p>
        </w:tc>
      </w:tr>
      <w:tr w:rsidR="00126B93" w14:paraId="227FD5E7" w14:textId="77777777">
        <w:trPr>
          <w:jc w:val="center"/>
        </w:trPr>
        <w:tc>
          <w:tcPr>
            <w:tcW w:w="792" w:type="dxa"/>
          </w:tcPr>
          <w:p w14:paraId="183ADD3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08</w:t>
            </w:r>
          </w:p>
        </w:tc>
        <w:tc>
          <w:tcPr>
            <w:tcW w:w="3024" w:type="dxa"/>
          </w:tcPr>
          <w:p w14:paraId="25468AB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Groups, Communities &amp; Membership</w:t>
            </w:r>
          </w:p>
        </w:tc>
        <w:tc>
          <w:tcPr>
            <w:tcW w:w="2232" w:type="dxa"/>
          </w:tcPr>
          <w:p w14:paraId="1E4527C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group_members</w:t>
            </w:r>
          </w:p>
        </w:tc>
        <w:tc>
          <w:tcPr>
            <w:tcW w:w="4608" w:type="dxa"/>
          </w:tcPr>
          <w:p w14:paraId="5E13390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group_id, user_id, role, status, joined_at</w:t>
            </w:r>
          </w:p>
        </w:tc>
      </w:tr>
      <w:tr w:rsidR="00126B93" w14:paraId="6230E4A9" w14:textId="77777777">
        <w:trPr>
          <w:jc w:val="center"/>
        </w:trPr>
        <w:tc>
          <w:tcPr>
            <w:tcW w:w="792" w:type="dxa"/>
          </w:tcPr>
          <w:p w14:paraId="1D3DCB4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08</w:t>
            </w:r>
          </w:p>
        </w:tc>
        <w:tc>
          <w:tcPr>
            <w:tcW w:w="3024" w:type="dxa"/>
          </w:tcPr>
          <w:p w14:paraId="66ABF36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Groups, Communities &amp; Membership</w:t>
            </w:r>
          </w:p>
        </w:tc>
        <w:tc>
          <w:tcPr>
            <w:tcW w:w="2232" w:type="dxa"/>
          </w:tcPr>
          <w:p w14:paraId="6DA682D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group_posts</w:t>
            </w:r>
          </w:p>
        </w:tc>
        <w:tc>
          <w:tcPr>
            <w:tcW w:w="4608" w:type="dxa"/>
          </w:tcPr>
          <w:p w14:paraId="27F7A2E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group_id, post_id</w:t>
            </w:r>
          </w:p>
        </w:tc>
      </w:tr>
      <w:tr w:rsidR="00126B93" w14:paraId="0B4E95D6" w14:textId="77777777">
        <w:trPr>
          <w:jc w:val="center"/>
        </w:trPr>
        <w:tc>
          <w:tcPr>
            <w:tcW w:w="792" w:type="dxa"/>
          </w:tcPr>
          <w:p w14:paraId="08C10D7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08</w:t>
            </w:r>
          </w:p>
        </w:tc>
        <w:tc>
          <w:tcPr>
            <w:tcW w:w="3024" w:type="dxa"/>
          </w:tcPr>
          <w:p w14:paraId="712DB76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Groups, Communities &amp; Membership</w:t>
            </w:r>
          </w:p>
        </w:tc>
        <w:tc>
          <w:tcPr>
            <w:tcW w:w="2232" w:type="dxa"/>
          </w:tcPr>
          <w:p w14:paraId="01E13D2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group_rules</w:t>
            </w:r>
          </w:p>
        </w:tc>
        <w:tc>
          <w:tcPr>
            <w:tcW w:w="4608" w:type="dxa"/>
          </w:tcPr>
          <w:p w14:paraId="38F432D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group_id, rule_key, text, order_index</w:t>
            </w:r>
          </w:p>
        </w:tc>
      </w:tr>
      <w:tr w:rsidR="00126B93" w14:paraId="2B8106BF" w14:textId="77777777">
        <w:trPr>
          <w:jc w:val="center"/>
        </w:trPr>
        <w:tc>
          <w:tcPr>
            <w:tcW w:w="792" w:type="dxa"/>
          </w:tcPr>
          <w:p w14:paraId="60D6DA4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08</w:t>
            </w:r>
          </w:p>
        </w:tc>
        <w:tc>
          <w:tcPr>
            <w:tcW w:w="3024" w:type="dxa"/>
          </w:tcPr>
          <w:p w14:paraId="2D81B89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Groups, Communities &amp; Membership</w:t>
            </w:r>
          </w:p>
        </w:tc>
        <w:tc>
          <w:tcPr>
            <w:tcW w:w="2232" w:type="dxa"/>
          </w:tcPr>
          <w:p w14:paraId="6492E23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moderation_cases</w:t>
            </w:r>
          </w:p>
        </w:tc>
        <w:tc>
          <w:tcPr>
            <w:tcW w:w="4608" w:type="dxa"/>
          </w:tcPr>
          <w:p w14:paraId="71FDAA7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scope_type, scope_id, object_type, object_id, reason, status</w:t>
            </w:r>
          </w:p>
        </w:tc>
      </w:tr>
      <w:tr w:rsidR="00126B93" w14:paraId="50A1FE6E" w14:textId="77777777">
        <w:trPr>
          <w:jc w:val="center"/>
        </w:trPr>
        <w:tc>
          <w:tcPr>
            <w:tcW w:w="792" w:type="dxa"/>
          </w:tcPr>
          <w:p w14:paraId="0FECA8B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09</w:t>
            </w:r>
          </w:p>
        </w:tc>
        <w:tc>
          <w:tcPr>
            <w:tcW w:w="3024" w:type="dxa"/>
          </w:tcPr>
          <w:p w14:paraId="0511AB2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Events, Live Sessions &amp; Professional Calendar</w:t>
            </w:r>
          </w:p>
        </w:tc>
        <w:tc>
          <w:tcPr>
            <w:tcW w:w="2232" w:type="dxa"/>
          </w:tcPr>
          <w:p w14:paraId="11DFF13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events</w:t>
            </w:r>
          </w:p>
        </w:tc>
        <w:tc>
          <w:tcPr>
            <w:tcW w:w="4608" w:type="dxa"/>
          </w:tcPr>
          <w:p w14:paraId="573613C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host_id, org_id, title, starts_at, ends_at, timezone, mode, venue_json</w:t>
            </w:r>
          </w:p>
        </w:tc>
      </w:tr>
      <w:tr w:rsidR="00126B93" w14:paraId="3866CF65" w14:textId="77777777">
        <w:trPr>
          <w:jc w:val="center"/>
        </w:trPr>
        <w:tc>
          <w:tcPr>
            <w:tcW w:w="792" w:type="dxa"/>
          </w:tcPr>
          <w:p w14:paraId="71AA97D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09</w:t>
            </w:r>
          </w:p>
        </w:tc>
        <w:tc>
          <w:tcPr>
            <w:tcW w:w="3024" w:type="dxa"/>
          </w:tcPr>
          <w:p w14:paraId="388F800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Events, Live Sessions &amp; Professional Calendar</w:t>
            </w:r>
          </w:p>
        </w:tc>
        <w:tc>
          <w:tcPr>
            <w:tcW w:w="2232" w:type="dxa"/>
          </w:tcPr>
          <w:p w14:paraId="742E4DB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event_attendees</w:t>
            </w:r>
          </w:p>
        </w:tc>
        <w:tc>
          <w:tcPr>
            <w:tcW w:w="4608" w:type="dxa"/>
          </w:tcPr>
          <w:p w14:paraId="2F67B3B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event_id, user_id, status, ticket_type</w:t>
            </w:r>
          </w:p>
        </w:tc>
      </w:tr>
      <w:tr w:rsidR="00126B93" w14:paraId="0A0B7781" w14:textId="77777777">
        <w:trPr>
          <w:jc w:val="center"/>
        </w:trPr>
        <w:tc>
          <w:tcPr>
            <w:tcW w:w="792" w:type="dxa"/>
          </w:tcPr>
          <w:p w14:paraId="5B2F33F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09</w:t>
            </w:r>
          </w:p>
        </w:tc>
        <w:tc>
          <w:tcPr>
            <w:tcW w:w="3024" w:type="dxa"/>
          </w:tcPr>
          <w:p w14:paraId="3CE8DE7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Events, Live Sessions &amp; Professional Calendar</w:t>
            </w:r>
          </w:p>
        </w:tc>
        <w:tc>
          <w:tcPr>
            <w:tcW w:w="2232" w:type="dxa"/>
          </w:tcPr>
          <w:p w14:paraId="4CAAAE3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event_sessions</w:t>
            </w:r>
          </w:p>
        </w:tc>
        <w:tc>
          <w:tcPr>
            <w:tcW w:w="4608" w:type="dxa"/>
          </w:tcPr>
          <w:p w14:paraId="4AE9E53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event_id, title, starts_at, stream_ref</w:t>
            </w:r>
          </w:p>
        </w:tc>
      </w:tr>
      <w:tr w:rsidR="00126B93" w14:paraId="74E16A21" w14:textId="77777777">
        <w:trPr>
          <w:jc w:val="center"/>
        </w:trPr>
        <w:tc>
          <w:tcPr>
            <w:tcW w:w="792" w:type="dxa"/>
          </w:tcPr>
          <w:p w14:paraId="74F4416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09</w:t>
            </w:r>
          </w:p>
        </w:tc>
        <w:tc>
          <w:tcPr>
            <w:tcW w:w="3024" w:type="dxa"/>
          </w:tcPr>
          <w:p w14:paraId="597D75A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Events, Live Sessions &amp; Professional Calendar</w:t>
            </w:r>
          </w:p>
        </w:tc>
        <w:tc>
          <w:tcPr>
            <w:tcW w:w="2232" w:type="dxa"/>
          </w:tcPr>
          <w:p w14:paraId="3D16E60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availability_slots</w:t>
            </w:r>
          </w:p>
        </w:tc>
        <w:tc>
          <w:tcPr>
            <w:tcW w:w="4608" w:type="dxa"/>
          </w:tcPr>
          <w:p w14:paraId="32835F0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starts_at, ends_at, timezone</w:t>
            </w:r>
          </w:p>
        </w:tc>
      </w:tr>
      <w:tr w:rsidR="00126B93" w14:paraId="720919CB" w14:textId="77777777">
        <w:trPr>
          <w:jc w:val="center"/>
        </w:trPr>
        <w:tc>
          <w:tcPr>
            <w:tcW w:w="792" w:type="dxa"/>
          </w:tcPr>
          <w:p w14:paraId="06B164F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10</w:t>
            </w:r>
          </w:p>
        </w:tc>
        <w:tc>
          <w:tcPr>
            <w:tcW w:w="3024" w:type="dxa"/>
          </w:tcPr>
          <w:p w14:paraId="5E7BC7B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Inbox, Messaging, Chat Bubble, Calls &amp; Meetings</w:t>
            </w:r>
          </w:p>
        </w:tc>
        <w:tc>
          <w:tcPr>
            <w:tcW w:w="2232" w:type="dxa"/>
          </w:tcPr>
          <w:p w14:paraId="4DA9FC8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conversations</w:t>
            </w:r>
          </w:p>
        </w:tc>
        <w:tc>
          <w:tcPr>
            <w:tcW w:w="4608" w:type="dxa"/>
          </w:tcPr>
          <w:p w14:paraId="0D4A2F6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id, conversation_type, context_type, context_id, created_by</w:t>
            </w:r>
          </w:p>
        </w:tc>
      </w:tr>
      <w:tr w:rsidR="00126B93" w14:paraId="6F9D544B" w14:textId="77777777">
        <w:trPr>
          <w:jc w:val="center"/>
        </w:trPr>
        <w:tc>
          <w:tcPr>
            <w:tcW w:w="792" w:type="dxa"/>
          </w:tcPr>
          <w:p w14:paraId="622F745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10</w:t>
            </w:r>
          </w:p>
        </w:tc>
        <w:tc>
          <w:tcPr>
            <w:tcW w:w="3024" w:type="dxa"/>
          </w:tcPr>
          <w:p w14:paraId="518FD1C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Inbox, Messaging, Chat Bubble, Calls &amp; Meetings</w:t>
            </w:r>
          </w:p>
        </w:tc>
        <w:tc>
          <w:tcPr>
            <w:tcW w:w="2232" w:type="dxa"/>
          </w:tcPr>
          <w:p w14:paraId="156E94E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conversation_members</w:t>
            </w:r>
          </w:p>
        </w:tc>
        <w:tc>
          <w:tcPr>
            <w:tcW w:w="4608" w:type="dxa"/>
          </w:tcPr>
          <w:p w14:paraId="4E53602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conversation_id, user_id, role, last_read_message_id</w:t>
            </w:r>
          </w:p>
        </w:tc>
      </w:tr>
      <w:tr w:rsidR="00126B93" w14:paraId="466EDB22" w14:textId="77777777">
        <w:trPr>
          <w:jc w:val="center"/>
        </w:trPr>
        <w:tc>
          <w:tcPr>
            <w:tcW w:w="792" w:type="dxa"/>
          </w:tcPr>
          <w:p w14:paraId="01B7B91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10</w:t>
            </w:r>
          </w:p>
        </w:tc>
        <w:tc>
          <w:tcPr>
            <w:tcW w:w="3024" w:type="dxa"/>
          </w:tcPr>
          <w:p w14:paraId="0043390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Inbox, Messaging, Chat Bubble, Calls &amp; Meetings</w:t>
            </w:r>
          </w:p>
        </w:tc>
        <w:tc>
          <w:tcPr>
            <w:tcW w:w="2232" w:type="dxa"/>
          </w:tcPr>
          <w:p w14:paraId="2DEEE34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messages</w:t>
            </w:r>
          </w:p>
        </w:tc>
        <w:tc>
          <w:tcPr>
            <w:tcW w:w="4608" w:type="dxa"/>
          </w:tcPr>
          <w:p w14:paraId="4092450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conversation_id, sender_id, body, content_type, reply_to_id, sent_at</w:t>
            </w:r>
          </w:p>
        </w:tc>
      </w:tr>
      <w:tr w:rsidR="00126B93" w14:paraId="77C66B00" w14:textId="77777777">
        <w:trPr>
          <w:jc w:val="center"/>
        </w:trPr>
        <w:tc>
          <w:tcPr>
            <w:tcW w:w="792" w:type="dxa"/>
          </w:tcPr>
          <w:p w14:paraId="25D98D0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10</w:t>
            </w:r>
          </w:p>
        </w:tc>
        <w:tc>
          <w:tcPr>
            <w:tcW w:w="3024" w:type="dxa"/>
          </w:tcPr>
          <w:p w14:paraId="2604320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Inbox, Messaging, Chat Bubble, Calls &amp; Meetings</w:t>
            </w:r>
          </w:p>
        </w:tc>
        <w:tc>
          <w:tcPr>
            <w:tcW w:w="2232" w:type="dxa"/>
          </w:tcPr>
          <w:p w14:paraId="0A00841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message_attachments</w:t>
            </w:r>
          </w:p>
        </w:tc>
        <w:tc>
          <w:tcPr>
            <w:tcW w:w="4608" w:type="dxa"/>
          </w:tcPr>
          <w:p w14:paraId="50D7899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message_id, asset_id</w:t>
            </w:r>
          </w:p>
        </w:tc>
      </w:tr>
      <w:tr w:rsidR="00126B93" w14:paraId="4A8AB4B7" w14:textId="77777777">
        <w:trPr>
          <w:jc w:val="center"/>
        </w:trPr>
        <w:tc>
          <w:tcPr>
            <w:tcW w:w="792" w:type="dxa"/>
          </w:tcPr>
          <w:p w14:paraId="1203D69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10</w:t>
            </w:r>
          </w:p>
        </w:tc>
        <w:tc>
          <w:tcPr>
            <w:tcW w:w="3024" w:type="dxa"/>
          </w:tcPr>
          <w:p w14:paraId="384C0E7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Inbox, Messaging, Chat Bubble, Calls &amp; Meetings</w:t>
            </w:r>
          </w:p>
        </w:tc>
        <w:tc>
          <w:tcPr>
            <w:tcW w:w="2232" w:type="dxa"/>
          </w:tcPr>
          <w:p w14:paraId="58D29F4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calls</w:t>
            </w:r>
          </w:p>
        </w:tc>
        <w:tc>
          <w:tcPr>
            <w:tcW w:w="4608" w:type="dxa"/>
          </w:tcPr>
          <w:p w14:paraId="2335304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conversation_id, provider_room_id, started_at, ended_at</w:t>
            </w:r>
          </w:p>
        </w:tc>
      </w:tr>
      <w:tr w:rsidR="00126B93" w14:paraId="3D085665" w14:textId="77777777">
        <w:trPr>
          <w:jc w:val="center"/>
        </w:trPr>
        <w:tc>
          <w:tcPr>
            <w:tcW w:w="792" w:type="dxa"/>
          </w:tcPr>
          <w:p w14:paraId="4643B9E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11</w:t>
            </w:r>
          </w:p>
        </w:tc>
        <w:tc>
          <w:tcPr>
            <w:tcW w:w="3024" w:type="dxa"/>
          </w:tcPr>
          <w:p w14:paraId="2F3FC29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Search, Discovery, Saved Searches &amp; Recommendation Surfaces</w:t>
            </w:r>
          </w:p>
        </w:tc>
        <w:tc>
          <w:tcPr>
            <w:tcW w:w="2232" w:type="dxa"/>
          </w:tcPr>
          <w:p w14:paraId="3C17DA8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search_documents</w:t>
            </w:r>
          </w:p>
        </w:tc>
        <w:tc>
          <w:tcPr>
            <w:tcW w:w="4608" w:type="dxa"/>
          </w:tcPr>
          <w:p w14:paraId="7A26C96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object_type, object_id, title, body, facets_json, embedding_ref</w:t>
            </w:r>
          </w:p>
        </w:tc>
      </w:tr>
      <w:tr w:rsidR="00126B93" w14:paraId="248628F9" w14:textId="77777777">
        <w:trPr>
          <w:jc w:val="center"/>
        </w:trPr>
        <w:tc>
          <w:tcPr>
            <w:tcW w:w="792" w:type="dxa"/>
          </w:tcPr>
          <w:p w14:paraId="03E7378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lastRenderedPageBreak/>
              <w:t>11</w:t>
            </w:r>
          </w:p>
        </w:tc>
        <w:tc>
          <w:tcPr>
            <w:tcW w:w="3024" w:type="dxa"/>
          </w:tcPr>
          <w:p w14:paraId="584A4A4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Search, Discovery, Saved Searches &amp; Recommendation Surfaces</w:t>
            </w:r>
          </w:p>
        </w:tc>
        <w:tc>
          <w:tcPr>
            <w:tcW w:w="2232" w:type="dxa"/>
          </w:tcPr>
          <w:p w14:paraId="350F5E0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search_queries</w:t>
            </w:r>
          </w:p>
        </w:tc>
        <w:tc>
          <w:tcPr>
            <w:tcW w:w="4608" w:type="dxa"/>
          </w:tcPr>
          <w:p w14:paraId="2997182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query, vertical, filters_json, result_count</w:t>
            </w:r>
          </w:p>
        </w:tc>
      </w:tr>
      <w:tr w:rsidR="00126B93" w14:paraId="7846B610" w14:textId="77777777">
        <w:trPr>
          <w:jc w:val="center"/>
        </w:trPr>
        <w:tc>
          <w:tcPr>
            <w:tcW w:w="792" w:type="dxa"/>
          </w:tcPr>
          <w:p w14:paraId="49DE90A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11</w:t>
            </w:r>
          </w:p>
        </w:tc>
        <w:tc>
          <w:tcPr>
            <w:tcW w:w="3024" w:type="dxa"/>
          </w:tcPr>
          <w:p w14:paraId="7A60395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Search, Discovery, Saved Searches &amp; Recommendation Surfaces</w:t>
            </w:r>
          </w:p>
        </w:tc>
        <w:tc>
          <w:tcPr>
            <w:tcW w:w="2232" w:type="dxa"/>
          </w:tcPr>
          <w:p w14:paraId="5884EDA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saved_searches</w:t>
            </w:r>
          </w:p>
        </w:tc>
        <w:tc>
          <w:tcPr>
            <w:tcW w:w="4608" w:type="dxa"/>
          </w:tcPr>
          <w:p w14:paraId="7E9D6C0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name, vertical, query, filters_json, alert_frequency</w:t>
            </w:r>
          </w:p>
        </w:tc>
      </w:tr>
      <w:tr w:rsidR="00126B93" w14:paraId="7408E144" w14:textId="77777777">
        <w:trPr>
          <w:jc w:val="center"/>
        </w:trPr>
        <w:tc>
          <w:tcPr>
            <w:tcW w:w="792" w:type="dxa"/>
          </w:tcPr>
          <w:p w14:paraId="4BC37C8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11</w:t>
            </w:r>
          </w:p>
        </w:tc>
        <w:tc>
          <w:tcPr>
            <w:tcW w:w="3024" w:type="dxa"/>
          </w:tcPr>
          <w:p w14:paraId="258CEC2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Search, Discovery, Saved Searches &amp; Recommendation Surfaces</w:t>
            </w:r>
          </w:p>
        </w:tc>
        <w:tc>
          <w:tcPr>
            <w:tcW w:w="2232" w:type="dxa"/>
          </w:tcPr>
          <w:p w14:paraId="2A4BAAD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search_clicks</w:t>
            </w:r>
          </w:p>
        </w:tc>
        <w:tc>
          <w:tcPr>
            <w:tcW w:w="4608" w:type="dxa"/>
          </w:tcPr>
          <w:p w14:paraId="33E5054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query_id, object_type, object_id, position</w:t>
            </w:r>
          </w:p>
        </w:tc>
      </w:tr>
      <w:tr w:rsidR="00126B93" w14:paraId="6FF18116" w14:textId="77777777">
        <w:trPr>
          <w:jc w:val="center"/>
        </w:trPr>
        <w:tc>
          <w:tcPr>
            <w:tcW w:w="792" w:type="dxa"/>
          </w:tcPr>
          <w:p w14:paraId="13B6D17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12</w:t>
            </w:r>
          </w:p>
        </w:tc>
        <w:tc>
          <w:tcPr>
            <w:tcW w:w="3024" w:type="dxa"/>
          </w:tcPr>
          <w:p w14:paraId="678D602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Video, Short-Form, Long-Form, Live &amp; Audio</w:t>
            </w:r>
          </w:p>
        </w:tc>
        <w:tc>
          <w:tcPr>
            <w:tcW w:w="2232" w:type="dxa"/>
          </w:tcPr>
          <w:p w14:paraId="35AF517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videos</w:t>
            </w:r>
          </w:p>
        </w:tc>
        <w:tc>
          <w:tcPr>
            <w:tcW w:w="4608" w:type="dxa"/>
          </w:tcPr>
          <w:p w14:paraId="21D47DF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channel_id, video_type, title, description, asset_id, duration_ms, status</w:t>
            </w:r>
          </w:p>
        </w:tc>
      </w:tr>
      <w:tr w:rsidR="00126B93" w14:paraId="1C0FF04E" w14:textId="77777777">
        <w:trPr>
          <w:jc w:val="center"/>
        </w:trPr>
        <w:tc>
          <w:tcPr>
            <w:tcW w:w="792" w:type="dxa"/>
          </w:tcPr>
          <w:p w14:paraId="1EF21BB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12</w:t>
            </w:r>
          </w:p>
        </w:tc>
        <w:tc>
          <w:tcPr>
            <w:tcW w:w="3024" w:type="dxa"/>
          </w:tcPr>
          <w:p w14:paraId="491DCC3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Video, Short-Form, Long-Form, Live &amp; Audio</w:t>
            </w:r>
          </w:p>
        </w:tc>
        <w:tc>
          <w:tcPr>
            <w:tcW w:w="2232" w:type="dxa"/>
          </w:tcPr>
          <w:p w14:paraId="172F3AB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video_variants</w:t>
            </w:r>
          </w:p>
        </w:tc>
        <w:tc>
          <w:tcPr>
            <w:tcW w:w="4608" w:type="dxa"/>
          </w:tcPr>
          <w:p w14:paraId="09EB1EF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video_id, rendition, codec, width, height, bitrate, storage_key</w:t>
            </w:r>
          </w:p>
        </w:tc>
      </w:tr>
      <w:tr w:rsidR="00126B93" w14:paraId="414C2242" w14:textId="77777777">
        <w:trPr>
          <w:jc w:val="center"/>
        </w:trPr>
        <w:tc>
          <w:tcPr>
            <w:tcW w:w="792" w:type="dxa"/>
          </w:tcPr>
          <w:p w14:paraId="2A829C8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12</w:t>
            </w:r>
          </w:p>
        </w:tc>
        <w:tc>
          <w:tcPr>
            <w:tcW w:w="3024" w:type="dxa"/>
          </w:tcPr>
          <w:p w14:paraId="6FBAD53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Video, Short-Form, Long-Form, Live &amp; Audio</w:t>
            </w:r>
          </w:p>
        </w:tc>
        <w:tc>
          <w:tcPr>
            <w:tcW w:w="2232" w:type="dxa"/>
          </w:tcPr>
          <w:p w14:paraId="6D93268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video_captions</w:t>
            </w:r>
          </w:p>
        </w:tc>
        <w:tc>
          <w:tcPr>
            <w:tcW w:w="4608" w:type="dxa"/>
          </w:tcPr>
          <w:p w14:paraId="4138F64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video_id, language, cue_json, transcript_text</w:t>
            </w:r>
          </w:p>
        </w:tc>
      </w:tr>
      <w:tr w:rsidR="00126B93" w14:paraId="00A7AB73" w14:textId="77777777">
        <w:trPr>
          <w:jc w:val="center"/>
        </w:trPr>
        <w:tc>
          <w:tcPr>
            <w:tcW w:w="792" w:type="dxa"/>
          </w:tcPr>
          <w:p w14:paraId="20CB277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12</w:t>
            </w:r>
          </w:p>
        </w:tc>
        <w:tc>
          <w:tcPr>
            <w:tcW w:w="3024" w:type="dxa"/>
          </w:tcPr>
          <w:p w14:paraId="2CB6439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Video, Short-Form, Long-Form, Live &amp; Audio</w:t>
            </w:r>
          </w:p>
        </w:tc>
        <w:tc>
          <w:tcPr>
            <w:tcW w:w="2232" w:type="dxa"/>
          </w:tcPr>
          <w:p w14:paraId="674B001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video_views</w:t>
            </w:r>
          </w:p>
        </w:tc>
        <w:tc>
          <w:tcPr>
            <w:tcW w:w="4608" w:type="dxa"/>
          </w:tcPr>
          <w:p w14:paraId="4350750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video_id, user_id, session_id, watched_ms, completion_pct</w:t>
            </w:r>
          </w:p>
        </w:tc>
      </w:tr>
      <w:tr w:rsidR="00126B93" w14:paraId="61AF465B" w14:textId="77777777">
        <w:trPr>
          <w:jc w:val="center"/>
        </w:trPr>
        <w:tc>
          <w:tcPr>
            <w:tcW w:w="792" w:type="dxa"/>
          </w:tcPr>
          <w:p w14:paraId="3B691CF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12</w:t>
            </w:r>
          </w:p>
        </w:tc>
        <w:tc>
          <w:tcPr>
            <w:tcW w:w="3024" w:type="dxa"/>
          </w:tcPr>
          <w:p w14:paraId="4A880BF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Video, Short-Form, Long-Form, Live &amp; Audio</w:t>
            </w:r>
          </w:p>
        </w:tc>
        <w:tc>
          <w:tcPr>
            <w:tcW w:w="2232" w:type="dxa"/>
          </w:tcPr>
          <w:p w14:paraId="603ED8F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playlists</w:t>
            </w:r>
          </w:p>
        </w:tc>
        <w:tc>
          <w:tcPr>
            <w:tcW w:w="4608" w:type="dxa"/>
          </w:tcPr>
          <w:p w14:paraId="66157ED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name, visibility</w:t>
            </w:r>
          </w:p>
        </w:tc>
      </w:tr>
      <w:tr w:rsidR="00126B93" w14:paraId="2812C8D5" w14:textId="77777777">
        <w:trPr>
          <w:jc w:val="center"/>
        </w:trPr>
        <w:tc>
          <w:tcPr>
            <w:tcW w:w="792" w:type="dxa"/>
          </w:tcPr>
          <w:p w14:paraId="1C2B0BD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12</w:t>
            </w:r>
          </w:p>
        </w:tc>
        <w:tc>
          <w:tcPr>
            <w:tcW w:w="3024" w:type="dxa"/>
          </w:tcPr>
          <w:p w14:paraId="3A73125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Video, Short-Form, Long-Form, Live &amp; Audio</w:t>
            </w:r>
          </w:p>
        </w:tc>
        <w:tc>
          <w:tcPr>
            <w:tcW w:w="2232" w:type="dxa"/>
          </w:tcPr>
          <w:p w14:paraId="6B92C95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playlist_items</w:t>
            </w:r>
          </w:p>
        </w:tc>
        <w:tc>
          <w:tcPr>
            <w:tcW w:w="4608" w:type="dxa"/>
          </w:tcPr>
          <w:p w14:paraId="79435B4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playlist_id, video_id, order_index</w:t>
            </w:r>
          </w:p>
        </w:tc>
      </w:tr>
      <w:tr w:rsidR="00126B93" w14:paraId="69E2B34F" w14:textId="77777777">
        <w:trPr>
          <w:jc w:val="center"/>
        </w:trPr>
        <w:tc>
          <w:tcPr>
            <w:tcW w:w="792" w:type="dxa"/>
          </w:tcPr>
          <w:p w14:paraId="73AF52D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13</w:t>
            </w:r>
          </w:p>
        </w:tc>
        <w:tc>
          <w:tcPr>
            <w:tcW w:w="3024" w:type="dxa"/>
          </w:tcPr>
          <w:p w14:paraId="2809FC8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Creation Studio &amp; Creator Operations</w:t>
            </w:r>
          </w:p>
        </w:tc>
        <w:tc>
          <w:tcPr>
            <w:tcW w:w="2232" w:type="dxa"/>
          </w:tcPr>
          <w:p w14:paraId="222A0C7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content_drafts</w:t>
            </w:r>
          </w:p>
        </w:tc>
        <w:tc>
          <w:tcPr>
            <w:tcW w:w="4608" w:type="dxa"/>
          </w:tcPr>
          <w:p w14:paraId="422D961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content_type, body_json, status, version</w:t>
            </w:r>
          </w:p>
        </w:tc>
      </w:tr>
      <w:tr w:rsidR="00126B93" w14:paraId="2EEE1B86" w14:textId="77777777">
        <w:trPr>
          <w:jc w:val="center"/>
        </w:trPr>
        <w:tc>
          <w:tcPr>
            <w:tcW w:w="792" w:type="dxa"/>
          </w:tcPr>
          <w:p w14:paraId="3905D33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13</w:t>
            </w:r>
          </w:p>
        </w:tc>
        <w:tc>
          <w:tcPr>
            <w:tcW w:w="3024" w:type="dxa"/>
          </w:tcPr>
          <w:p w14:paraId="2F83AB1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Creation Studio &amp; Creator Operations</w:t>
            </w:r>
          </w:p>
        </w:tc>
        <w:tc>
          <w:tcPr>
            <w:tcW w:w="2232" w:type="dxa"/>
          </w:tcPr>
          <w:p w14:paraId="69472BE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content_templates</w:t>
            </w:r>
          </w:p>
        </w:tc>
        <w:tc>
          <w:tcPr>
            <w:tcW w:w="4608" w:type="dxa"/>
          </w:tcPr>
          <w:p w14:paraId="6A6B3C1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type, name, template_json</w:t>
            </w:r>
          </w:p>
        </w:tc>
      </w:tr>
      <w:tr w:rsidR="00126B93" w14:paraId="3BAF7244" w14:textId="77777777">
        <w:trPr>
          <w:jc w:val="center"/>
        </w:trPr>
        <w:tc>
          <w:tcPr>
            <w:tcW w:w="792" w:type="dxa"/>
          </w:tcPr>
          <w:p w14:paraId="7FA2A83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13</w:t>
            </w:r>
          </w:p>
        </w:tc>
        <w:tc>
          <w:tcPr>
            <w:tcW w:w="3024" w:type="dxa"/>
          </w:tcPr>
          <w:p w14:paraId="1E1D0DB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Creation Studio &amp; Creator Operations</w:t>
            </w:r>
          </w:p>
        </w:tc>
        <w:tc>
          <w:tcPr>
            <w:tcW w:w="2232" w:type="dxa"/>
          </w:tcPr>
          <w:p w14:paraId="5BA4128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media_assets</w:t>
            </w:r>
          </w:p>
        </w:tc>
        <w:tc>
          <w:tcPr>
            <w:tcW w:w="4608" w:type="dxa"/>
          </w:tcPr>
          <w:p w14:paraId="40669D5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asset_type, storage_key, metadata_json, rights_status</w:t>
            </w:r>
          </w:p>
        </w:tc>
      </w:tr>
      <w:tr w:rsidR="00126B93" w14:paraId="54DB5972" w14:textId="77777777">
        <w:trPr>
          <w:jc w:val="center"/>
        </w:trPr>
        <w:tc>
          <w:tcPr>
            <w:tcW w:w="792" w:type="dxa"/>
          </w:tcPr>
          <w:p w14:paraId="54BF7C1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13</w:t>
            </w:r>
          </w:p>
        </w:tc>
        <w:tc>
          <w:tcPr>
            <w:tcW w:w="3024" w:type="dxa"/>
          </w:tcPr>
          <w:p w14:paraId="51091D1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Creation Studio &amp; Creator Operations</w:t>
            </w:r>
          </w:p>
        </w:tc>
        <w:tc>
          <w:tcPr>
            <w:tcW w:w="2232" w:type="dxa"/>
          </w:tcPr>
          <w:p w14:paraId="65AE73F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publishing_jobs</w:t>
            </w:r>
          </w:p>
        </w:tc>
        <w:tc>
          <w:tcPr>
            <w:tcW w:w="4608" w:type="dxa"/>
          </w:tcPr>
          <w:p w14:paraId="70A3BEC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content_id, channel, scheduled_at, status, provider_ref</w:t>
            </w:r>
          </w:p>
        </w:tc>
      </w:tr>
      <w:tr w:rsidR="00126B93" w14:paraId="1C4A4459" w14:textId="77777777">
        <w:trPr>
          <w:jc w:val="center"/>
        </w:trPr>
        <w:tc>
          <w:tcPr>
            <w:tcW w:w="792" w:type="dxa"/>
          </w:tcPr>
          <w:p w14:paraId="7E03533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13</w:t>
            </w:r>
          </w:p>
        </w:tc>
        <w:tc>
          <w:tcPr>
            <w:tcW w:w="3024" w:type="dxa"/>
          </w:tcPr>
          <w:p w14:paraId="609D296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Creation Studio &amp; Creator Operations</w:t>
            </w:r>
          </w:p>
        </w:tc>
        <w:tc>
          <w:tcPr>
            <w:tcW w:w="2232" w:type="dxa"/>
          </w:tcPr>
          <w:p w14:paraId="084ADB3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brand_kits</w:t>
            </w:r>
          </w:p>
        </w:tc>
        <w:tc>
          <w:tcPr>
            <w:tcW w:w="4608" w:type="dxa"/>
          </w:tcPr>
          <w:p w14:paraId="3AC7C12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name, tokens_json, voice_json</w:t>
            </w:r>
          </w:p>
        </w:tc>
      </w:tr>
      <w:tr w:rsidR="00126B93" w14:paraId="589F596B" w14:textId="77777777">
        <w:trPr>
          <w:jc w:val="center"/>
        </w:trPr>
        <w:tc>
          <w:tcPr>
            <w:tcW w:w="792" w:type="dxa"/>
          </w:tcPr>
          <w:p w14:paraId="682CC6D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14</w:t>
            </w:r>
          </w:p>
        </w:tc>
        <w:tc>
          <w:tcPr>
            <w:tcW w:w="3024" w:type="dxa"/>
          </w:tcPr>
          <w:p w14:paraId="18D6503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Professional Profile, Portfolio &amp; Career Identity</w:t>
            </w:r>
          </w:p>
        </w:tc>
        <w:tc>
          <w:tcPr>
            <w:tcW w:w="2232" w:type="dxa"/>
          </w:tcPr>
          <w:p w14:paraId="70D0742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professional_profiles</w:t>
            </w:r>
          </w:p>
        </w:tc>
        <w:tc>
          <w:tcPr>
            <w:tcW w:w="4608" w:type="dxa"/>
          </w:tcPr>
          <w:p w14:paraId="0805912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headline, summary, location, availability, rate_json</w:t>
            </w:r>
          </w:p>
        </w:tc>
      </w:tr>
      <w:tr w:rsidR="00126B93" w14:paraId="605F3D12" w14:textId="77777777">
        <w:trPr>
          <w:jc w:val="center"/>
        </w:trPr>
        <w:tc>
          <w:tcPr>
            <w:tcW w:w="792" w:type="dxa"/>
          </w:tcPr>
          <w:p w14:paraId="7436313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14</w:t>
            </w:r>
          </w:p>
        </w:tc>
        <w:tc>
          <w:tcPr>
            <w:tcW w:w="3024" w:type="dxa"/>
          </w:tcPr>
          <w:p w14:paraId="5E09FE0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Professional Profile, Portfolio &amp; Career Identity</w:t>
            </w:r>
          </w:p>
        </w:tc>
        <w:tc>
          <w:tcPr>
            <w:tcW w:w="2232" w:type="dxa"/>
          </w:tcPr>
          <w:p w14:paraId="4063AC5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experiences</w:t>
            </w:r>
          </w:p>
        </w:tc>
        <w:tc>
          <w:tcPr>
            <w:tcW w:w="4608" w:type="dxa"/>
          </w:tcPr>
          <w:p w14:paraId="4AD8206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profile_id, org_name, title, start_date, end_date, description</w:t>
            </w:r>
          </w:p>
        </w:tc>
      </w:tr>
      <w:tr w:rsidR="00126B93" w14:paraId="6C5AC81A" w14:textId="77777777">
        <w:trPr>
          <w:jc w:val="center"/>
        </w:trPr>
        <w:tc>
          <w:tcPr>
            <w:tcW w:w="792" w:type="dxa"/>
          </w:tcPr>
          <w:p w14:paraId="40B6C3D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14</w:t>
            </w:r>
          </w:p>
        </w:tc>
        <w:tc>
          <w:tcPr>
            <w:tcW w:w="3024" w:type="dxa"/>
          </w:tcPr>
          <w:p w14:paraId="3E83E2F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Professional Profile, Portfolio &amp; Career Identity</w:t>
            </w:r>
          </w:p>
        </w:tc>
        <w:tc>
          <w:tcPr>
            <w:tcW w:w="2232" w:type="dxa"/>
          </w:tcPr>
          <w:p w14:paraId="64A667E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skills</w:t>
            </w:r>
          </w:p>
        </w:tc>
        <w:tc>
          <w:tcPr>
            <w:tcW w:w="4608" w:type="dxa"/>
          </w:tcPr>
          <w:p w14:paraId="5EEE05A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id, canonical_name, category_id</w:t>
            </w:r>
          </w:p>
        </w:tc>
      </w:tr>
      <w:tr w:rsidR="00126B93" w14:paraId="2A395EE3" w14:textId="77777777">
        <w:trPr>
          <w:jc w:val="center"/>
        </w:trPr>
        <w:tc>
          <w:tcPr>
            <w:tcW w:w="792" w:type="dxa"/>
          </w:tcPr>
          <w:p w14:paraId="71BB8CB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14</w:t>
            </w:r>
          </w:p>
        </w:tc>
        <w:tc>
          <w:tcPr>
            <w:tcW w:w="3024" w:type="dxa"/>
          </w:tcPr>
          <w:p w14:paraId="43136C9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Professional Profile, Portfolio &amp; Career Identity</w:t>
            </w:r>
          </w:p>
        </w:tc>
        <w:tc>
          <w:tcPr>
            <w:tcW w:w="2232" w:type="dxa"/>
          </w:tcPr>
          <w:p w14:paraId="5B3A3B7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profile_skills</w:t>
            </w:r>
          </w:p>
        </w:tc>
        <w:tc>
          <w:tcPr>
            <w:tcW w:w="4608" w:type="dxa"/>
          </w:tcPr>
          <w:p w14:paraId="6408372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profile_id, skill_id, level, years, verified</w:t>
            </w:r>
          </w:p>
        </w:tc>
      </w:tr>
      <w:tr w:rsidR="00126B93" w14:paraId="7ED475A2" w14:textId="77777777">
        <w:trPr>
          <w:jc w:val="center"/>
        </w:trPr>
        <w:tc>
          <w:tcPr>
            <w:tcW w:w="792" w:type="dxa"/>
          </w:tcPr>
          <w:p w14:paraId="75FA046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14</w:t>
            </w:r>
          </w:p>
        </w:tc>
        <w:tc>
          <w:tcPr>
            <w:tcW w:w="3024" w:type="dxa"/>
          </w:tcPr>
          <w:p w14:paraId="1386D5E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Professional Profile, Portfolio &amp; Career Identity</w:t>
            </w:r>
          </w:p>
        </w:tc>
        <w:tc>
          <w:tcPr>
            <w:tcW w:w="2232" w:type="dxa"/>
          </w:tcPr>
          <w:p w14:paraId="36C7EE1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education</w:t>
            </w:r>
          </w:p>
        </w:tc>
        <w:tc>
          <w:tcPr>
            <w:tcW w:w="4608" w:type="dxa"/>
          </w:tcPr>
          <w:p w14:paraId="2F05713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profile_id, institution, qualification, field, dates</w:t>
            </w:r>
          </w:p>
        </w:tc>
      </w:tr>
      <w:tr w:rsidR="00126B93" w14:paraId="72863828" w14:textId="77777777">
        <w:trPr>
          <w:jc w:val="center"/>
        </w:trPr>
        <w:tc>
          <w:tcPr>
            <w:tcW w:w="792" w:type="dxa"/>
          </w:tcPr>
          <w:p w14:paraId="37B1CC5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14</w:t>
            </w:r>
          </w:p>
        </w:tc>
        <w:tc>
          <w:tcPr>
            <w:tcW w:w="3024" w:type="dxa"/>
          </w:tcPr>
          <w:p w14:paraId="3AF86B6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Professional Profile, Portfolio &amp; Career Identity</w:t>
            </w:r>
          </w:p>
        </w:tc>
        <w:tc>
          <w:tcPr>
            <w:tcW w:w="2232" w:type="dxa"/>
          </w:tcPr>
          <w:p w14:paraId="673C89A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portfolio_items</w:t>
            </w:r>
          </w:p>
        </w:tc>
        <w:tc>
          <w:tcPr>
            <w:tcW w:w="4608" w:type="dxa"/>
          </w:tcPr>
          <w:p w14:paraId="1878EF6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profile_id, title, summary, url, media_json</w:t>
            </w:r>
          </w:p>
        </w:tc>
      </w:tr>
      <w:tr w:rsidR="00126B93" w14:paraId="2F0C2AD0" w14:textId="77777777">
        <w:trPr>
          <w:jc w:val="center"/>
        </w:trPr>
        <w:tc>
          <w:tcPr>
            <w:tcW w:w="792" w:type="dxa"/>
          </w:tcPr>
          <w:p w14:paraId="222557A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15</w:t>
            </w:r>
          </w:p>
        </w:tc>
        <w:tc>
          <w:tcPr>
            <w:tcW w:w="3024" w:type="dxa"/>
          </w:tcPr>
          <w:p w14:paraId="0D9FBA7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Experience Launchpad, Learning &amp; Early Career</w:t>
            </w:r>
          </w:p>
        </w:tc>
        <w:tc>
          <w:tcPr>
            <w:tcW w:w="2232" w:type="dxa"/>
          </w:tcPr>
          <w:p w14:paraId="43C2490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launchpad_profiles</w:t>
            </w:r>
          </w:p>
        </w:tc>
        <w:tc>
          <w:tcPr>
            <w:tcW w:w="4608" w:type="dxa"/>
          </w:tcPr>
          <w:p w14:paraId="0F78F99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pathway, target_roles, readiness_score</w:t>
            </w:r>
          </w:p>
        </w:tc>
      </w:tr>
      <w:tr w:rsidR="00126B93" w14:paraId="714F9630" w14:textId="77777777">
        <w:trPr>
          <w:jc w:val="center"/>
        </w:trPr>
        <w:tc>
          <w:tcPr>
            <w:tcW w:w="792" w:type="dxa"/>
          </w:tcPr>
          <w:p w14:paraId="00D34B4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15</w:t>
            </w:r>
          </w:p>
        </w:tc>
        <w:tc>
          <w:tcPr>
            <w:tcW w:w="3024" w:type="dxa"/>
          </w:tcPr>
          <w:p w14:paraId="44FC855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Experience Launchpad, Learning &amp; Early Career</w:t>
            </w:r>
          </w:p>
        </w:tc>
        <w:tc>
          <w:tcPr>
            <w:tcW w:w="2232" w:type="dxa"/>
          </w:tcPr>
          <w:p w14:paraId="26952A1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learning_items</w:t>
            </w:r>
          </w:p>
        </w:tc>
        <w:tc>
          <w:tcPr>
            <w:tcW w:w="4608" w:type="dxa"/>
          </w:tcPr>
          <w:p w14:paraId="437B6E9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provider, title, type, skills_json, url</w:t>
            </w:r>
          </w:p>
        </w:tc>
      </w:tr>
      <w:tr w:rsidR="00126B93" w14:paraId="70B30A86" w14:textId="77777777">
        <w:trPr>
          <w:jc w:val="center"/>
        </w:trPr>
        <w:tc>
          <w:tcPr>
            <w:tcW w:w="792" w:type="dxa"/>
          </w:tcPr>
          <w:p w14:paraId="154193C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15</w:t>
            </w:r>
          </w:p>
        </w:tc>
        <w:tc>
          <w:tcPr>
            <w:tcW w:w="3024" w:type="dxa"/>
          </w:tcPr>
          <w:p w14:paraId="0FCEA87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Experience Launchpad, Learning &amp; Early Career</w:t>
            </w:r>
          </w:p>
        </w:tc>
        <w:tc>
          <w:tcPr>
            <w:tcW w:w="2232" w:type="dxa"/>
          </w:tcPr>
          <w:p w14:paraId="0620893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user_learning</w:t>
            </w:r>
          </w:p>
        </w:tc>
        <w:tc>
          <w:tcPr>
            <w:tcW w:w="4608" w:type="dxa"/>
          </w:tcPr>
          <w:p w14:paraId="293BA84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learning_item_id, status, progress</w:t>
            </w:r>
          </w:p>
        </w:tc>
      </w:tr>
      <w:tr w:rsidR="00126B93" w14:paraId="5AD04CA4" w14:textId="77777777">
        <w:trPr>
          <w:jc w:val="center"/>
        </w:trPr>
        <w:tc>
          <w:tcPr>
            <w:tcW w:w="792" w:type="dxa"/>
          </w:tcPr>
          <w:p w14:paraId="1FA79E0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15</w:t>
            </w:r>
          </w:p>
        </w:tc>
        <w:tc>
          <w:tcPr>
            <w:tcW w:w="3024" w:type="dxa"/>
          </w:tcPr>
          <w:p w14:paraId="7C6578C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Experience Launchpad, Learning &amp; Early Career</w:t>
            </w:r>
          </w:p>
        </w:tc>
        <w:tc>
          <w:tcPr>
            <w:tcW w:w="2232" w:type="dxa"/>
          </w:tcPr>
          <w:p w14:paraId="5BD78A7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practice_projects</w:t>
            </w:r>
          </w:p>
        </w:tc>
        <w:tc>
          <w:tcPr>
            <w:tcW w:w="4608" w:type="dxa"/>
          </w:tcPr>
          <w:p w14:paraId="76E8C4B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title, brief, skills_json, difficulty</w:t>
            </w:r>
          </w:p>
        </w:tc>
      </w:tr>
      <w:tr w:rsidR="00126B93" w14:paraId="2989B80A" w14:textId="77777777">
        <w:trPr>
          <w:jc w:val="center"/>
        </w:trPr>
        <w:tc>
          <w:tcPr>
            <w:tcW w:w="792" w:type="dxa"/>
          </w:tcPr>
          <w:p w14:paraId="0419229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15</w:t>
            </w:r>
          </w:p>
        </w:tc>
        <w:tc>
          <w:tcPr>
            <w:tcW w:w="3024" w:type="dxa"/>
          </w:tcPr>
          <w:p w14:paraId="5350F41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Experience Launchpad, Learning &amp; Early Career</w:t>
            </w:r>
          </w:p>
        </w:tc>
        <w:tc>
          <w:tcPr>
            <w:tcW w:w="2232" w:type="dxa"/>
          </w:tcPr>
          <w:p w14:paraId="63B0EC2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mentor_matches</w:t>
            </w:r>
          </w:p>
        </w:tc>
        <w:tc>
          <w:tcPr>
            <w:tcW w:w="4608" w:type="dxa"/>
          </w:tcPr>
          <w:p w14:paraId="156046D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mentee_id, mentor_id, score, status</w:t>
            </w:r>
          </w:p>
        </w:tc>
      </w:tr>
      <w:tr w:rsidR="00126B93" w14:paraId="6744D5A8" w14:textId="77777777">
        <w:trPr>
          <w:jc w:val="center"/>
        </w:trPr>
        <w:tc>
          <w:tcPr>
            <w:tcW w:w="792" w:type="dxa"/>
          </w:tcPr>
          <w:p w14:paraId="236611A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15</w:t>
            </w:r>
          </w:p>
        </w:tc>
        <w:tc>
          <w:tcPr>
            <w:tcW w:w="3024" w:type="dxa"/>
          </w:tcPr>
          <w:p w14:paraId="1DBF179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Experience Launchpad, Learning &amp; Early Career</w:t>
            </w:r>
          </w:p>
        </w:tc>
        <w:tc>
          <w:tcPr>
            <w:tcW w:w="2232" w:type="dxa"/>
          </w:tcPr>
          <w:p w14:paraId="46F8EE5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career_assessments</w:t>
            </w:r>
          </w:p>
        </w:tc>
        <w:tc>
          <w:tcPr>
            <w:tcW w:w="4608" w:type="dxa"/>
          </w:tcPr>
          <w:p w14:paraId="56DC94C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assessment_type, result_json</w:t>
            </w:r>
          </w:p>
        </w:tc>
      </w:tr>
      <w:tr w:rsidR="00126B93" w14:paraId="4873BE94" w14:textId="77777777">
        <w:trPr>
          <w:jc w:val="center"/>
        </w:trPr>
        <w:tc>
          <w:tcPr>
            <w:tcW w:w="792" w:type="dxa"/>
          </w:tcPr>
          <w:p w14:paraId="56C58AC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16</w:t>
            </w:r>
          </w:p>
        </w:tc>
        <w:tc>
          <w:tcPr>
            <w:tcW w:w="3024" w:type="dxa"/>
          </w:tcPr>
          <w:p w14:paraId="736A2B6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Jobs Marketplace, Applications &amp; Candidate Journey</w:t>
            </w:r>
          </w:p>
        </w:tc>
        <w:tc>
          <w:tcPr>
            <w:tcW w:w="2232" w:type="dxa"/>
          </w:tcPr>
          <w:p w14:paraId="4B107F0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jobs</w:t>
            </w:r>
          </w:p>
        </w:tc>
        <w:tc>
          <w:tcPr>
            <w:tcW w:w="4608" w:type="dxa"/>
          </w:tcPr>
          <w:p w14:paraId="52E5798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creator_id, title, description, employment_type, location_json, salary_json, status</w:t>
            </w:r>
          </w:p>
        </w:tc>
      </w:tr>
      <w:tr w:rsidR="00126B93" w14:paraId="08326A43" w14:textId="77777777">
        <w:trPr>
          <w:jc w:val="center"/>
        </w:trPr>
        <w:tc>
          <w:tcPr>
            <w:tcW w:w="792" w:type="dxa"/>
          </w:tcPr>
          <w:p w14:paraId="1B6316C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16</w:t>
            </w:r>
          </w:p>
        </w:tc>
        <w:tc>
          <w:tcPr>
            <w:tcW w:w="3024" w:type="dxa"/>
          </w:tcPr>
          <w:p w14:paraId="436C753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Jobs Marketplace, Applications &amp; Candidate Journey</w:t>
            </w:r>
          </w:p>
        </w:tc>
        <w:tc>
          <w:tcPr>
            <w:tcW w:w="2232" w:type="dxa"/>
          </w:tcPr>
          <w:p w14:paraId="32D9213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job_skills</w:t>
            </w:r>
          </w:p>
        </w:tc>
        <w:tc>
          <w:tcPr>
            <w:tcW w:w="4608" w:type="dxa"/>
          </w:tcPr>
          <w:p w14:paraId="4EDCD05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job_id, skill_id, importance, minimum_level</w:t>
            </w:r>
          </w:p>
        </w:tc>
      </w:tr>
      <w:tr w:rsidR="00126B93" w14:paraId="4138735C" w14:textId="77777777">
        <w:trPr>
          <w:jc w:val="center"/>
        </w:trPr>
        <w:tc>
          <w:tcPr>
            <w:tcW w:w="792" w:type="dxa"/>
          </w:tcPr>
          <w:p w14:paraId="1123441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16</w:t>
            </w:r>
          </w:p>
        </w:tc>
        <w:tc>
          <w:tcPr>
            <w:tcW w:w="3024" w:type="dxa"/>
          </w:tcPr>
          <w:p w14:paraId="10F7DF3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Jobs Marketplace, Applications &amp; Candidate Journey</w:t>
            </w:r>
          </w:p>
        </w:tc>
        <w:tc>
          <w:tcPr>
            <w:tcW w:w="2232" w:type="dxa"/>
          </w:tcPr>
          <w:p w14:paraId="103B88B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applications</w:t>
            </w:r>
          </w:p>
        </w:tc>
        <w:tc>
          <w:tcPr>
            <w:tcW w:w="4608" w:type="dxa"/>
          </w:tcPr>
          <w:p w14:paraId="56F99E3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job_id, applicant_id, status, source, submitted_at</w:t>
            </w:r>
          </w:p>
        </w:tc>
      </w:tr>
      <w:tr w:rsidR="00126B93" w14:paraId="19E41CD4" w14:textId="77777777">
        <w:trPr>
          <w:jc w:val="center"/>
        </w:trPr>
        <w:tc>
          <w:tcPr>
            <w:tcW w:w="792" w:type="dxa"/>
          </w:tcPr>
          <w:p w14:paraId="2DAE6B2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16</w:t>
            </w:r>
          </w:p>
        </w:tc>
        <w:tc>
          <w:tcPr>
            <w:tcW w:w="3024" w:type="dxa"/>
          </w:tcPr>
          <w:p w14:paraId="1751DC7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Jobs Marketplace, Applications &amp; Candidate Journey</w:t>
            </w:r>
          </w:p>
        </w:tc>
        <w:tc>
          <w:tcPr>
            <w:tcW w:w="2232" w:type="dxa"/>
          </w:tcPr>
          <w:p w14:paraId="3A83692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application_answers</w:t>
            </w:r>
          </w:p>
        </w:tc>
        <w:tc>
          <w:tcPr>
            <w:tcW w:w="4608" w:type="dxa"/>
          </w:tcPr>
          <w:p w14:paraId="5E66695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application_id, question_id, answer_json</w:t>
            </w:r>
          </w:p>
        </w:tc>
      </w:tr>
      <w:tr w:rsidR="00126B93" w14:paraId="67CE9518" w14:textId="77777777">
        <w:trPr>
          <w:jc w:val="center"/>
        </w:trPr>
        <w:tc>
          <w:tcPr>
            <w:tcW w:w="792" w:type="dxa"/>
          </w:tcPr>
          <w:p w14:paraId="5F32ABE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16</w:t>
            </w:r>
          </w:p>
        </w:tc>
        <w:tc>
          <w:tcPr>
            <w:tcW w:w="3024" w:type="dxa"/>
          </w:tcPr>
          <w:p w14:paraId="35F9DAA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Jobs Marketplace, Applications &amp; Candidate Journey</w:t>
            </w:r>
          </w:p>
        </w:tc>
        <w:tc>
          <w:tcPr>
            <w:tcW w:w="2232" w:type="dxa"/>
          </w:tcPr>
          <w:p w14:paraId="4D45ACF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interviews</w:t>
            </w:r>
          </w:p>
        </w:tc>
        <w:tc>
          <w:tcPr>
            <w:tcW w:w="4608" w:type="dxa"/>
          </w:tcPr>
          <w:p w14:paraId="0509E62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application_id, starts_at, panel_json, outcome</w:t>
            </w:r>
          </w:p>
        </w:tc>
      </w:tr>
      <w:tr w:rsidR="00126B93" w14:paraId="176D8945" w14:textId="77777777">
        <w:trPr>
          <w:jc w:val="center"/>
        </w:trPr>
        <w:tc>
          <w:tcPr>
            <w:tcW w:w="792" w:type="dxa"/>
          </w:tcPr>
          <w:p w14:paraId="7B3AA56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16</w:t>
            </w:r>
          </w:p>
        </w:tc>
        <w:tc>
          <w:tcPr>
            <w:tcW w:w="3024" w:type="dxa"/>
          </w:tcPr>
          <w:p w14:paraId="13E7C7D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Jobs Marketplace, Applications &amp; Candidate Journey</w:t>
            </w:r>
          </w:p>
        </w:tc>
        <w:tc>
          <w:tcPr>
            <w:tcW w:w="2232" w:type="dxa"/>
          </w:tcPr>
          <w:p w14:paraId="3DEA6D2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offers</w:t>
            </w:r>
          </w:p>
        </w:tc>
        <w:tc>
          <w:tcPr>
            <w:tcW w:w="4608" w:type="dxa"/>
          </w:tcPr>
          <w:p w14:paraId="656965A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application_id, compensation_json, start_date, status</w:t>
            </w:r>
          </w:p>
        </w:tc>
      </w:tr>
      <w:tr w:rsidR="00126B93" w14:paraId="511262A6" w14:textId="77777777">
        <w:trPr>
          <w:jc w:val="center"/>
        </w:trPr>
        <w:tc>
          <w:tcPr>
            <w:tcW w:w="792" w:type="dxa"/>
          </w:tcPr>
          <w:p w14:paraId="6037C81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17</w:t>
            </w:r>
          </w:p>
        </w:tc>
        <w:tc>
          <w:tcPr>
            <w:tcW w:w="3024" w:type="dxa"/>
          </w:tcPr>
          <w:p w14:paraId="570545F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Gigs &amp; Services Marketplace</w:t>
            </w:r>
          </w:p>
        </w:tc>
        <w:tc>
          <w:tcPr>
            <w:tcW w:w="2232" w:type="dxa"/>
          </w:tcPr>
          <w:p w14:paraId="005A2CD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gigs</w:t>
            </w:r>
          </w:p>
        </w:tc>
        <w:tc>
          <w:tcPr>
            <w:tcW w:w="4608" w:type="dxa"/>
          </w:tcPr>
          <w:p w14:paraId="1E76DD3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professional_id, title, category_id, description, status</w:t>
            </w:r>
          </w:p>
        </w:tc>
      </w:tr>
      <w:tr w:rsidR="00126B93" w14:paraId="6D73A753" w14:textId="77777777">
        <w:trPr>
          <w:jc w:val="center"/>
        </w:trPr>
        <w:tc>
          <w:tcPr>
            <w:tcW w:w="792" w:type="dxa"/>
          </w:tcPr>
          <w:p w14:paraId="495F5B5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17</w:t>
            </w:r>
          </w:p>
        </w:tc>
        <w:tc>
          <w:tcPr>
            <w:tcW w:w="3024" w:type="dxa"/>
          </w:tcPr>
          <w:p w14:paraId="6A3FD4B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Gigs &amp; Services Marketplace</w:t>
            </w:r>
          </w:p>
        </w:tc>
        <w:tc>
          <w:tcPr>
            <w:tcW w:w="2232" w:type="dxa"/>
          </w:tcPr>
          <w:p w14:paraId="2DCFA46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gig_packages</w:t>
            </w:r>
          </w:p>
        </w:tc>
        <w:tc>
          <w:tcPr>
            <w:tcW w:w="4608" w:type="dxa"/>
          </w:tcPr>
          <w:p w14:paraId="11E3DBC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gig_id, tier, price, delivery_days, revisions, features_json</w:t>
            </w:r>
          </w:p>
        </w:tc>
      </w:tr>
      <w:tr w:rsidR="00126B93" w14:paraId="0AFCB0DE" w14:textId="77777777">
        <w:trPr>
          <w:jc w:val="center"/>
        </w:trPr>
        <w:tc>
          <w:tcPr>
            <w:tcW w:w="792" w:type="dxa"/>
          </w:tcPr>
          <w:p w14:paraId="08E71E4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17</w:t>
            </w:r>
          </w:p>
        </w:tc>
        <w:tc>
          <w:tcPr>
            <w:tcW w:w="3024" w:type="dxa"/>
          </w:tcPr>
          <w:p w14:paraId="25815ED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Gigs &amp; Services Marketplace</w:t>
            </w:r>
          </w:p>
        </w:tc>
        <w:tc>
          <w:tcPr>
            <w:tcW w:w="2232" w:type="dxa"/>
          </w:tcPr>
          <w:p w14:paraId="6F2017C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gig_extras</w:t>
            </w:r>
          </w:p>
        </w:tc>
        <w:tc>
          <w:tcPr>
            <w:tcW w:w="4608" w:type="dxa"/>
          </w:tcPr>
          <w:p w14:paraId="3D3DE81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gig_id, name, price, extra_days</w:t>
            </w:r>
          </w:p>
        </w:tc>
      </w:tr>
      <w:tr w:rsidR="00126B93" w14:paraId="22F9ED28" w14:textId="77777777">
        <w:trPr>
          <w:jc w:val="center"/>
        </w:trPr>
        <w:tc>
          <w:tcPr>
            <w:tcW w:w="792" w:type="dxa"/>
          </w:tcPr>
          <w:p w14:paraId="1B19DC3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17</w:t>
            </w:r>
          </w:p>
        </w:tc>
        <w:tc>
          <w:tcPr>
            <w:tcW w:w="3024" w:type="dxa"/>
          </w:tcPr>
          <w:p w14:paraId="4A21D9D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Gigs &amp; Services Marketplace</w:t>
            </w:r>
          </w:p>
        </w:tc>
        <w:tc>
          <w:tcPr>
            <w:tcW w:w="2232" w:type="dxa"/>
          </w:tcPr>
          <w:p w14:paraId="0FAFA96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gig_orders</w:t>
            </w:r>
          </w:p>
        </w:tc>
        <w:tc>
          <w:tcPr>
            <w:tcW w:w="4608" w:type="dxa"/>
          </w:tcPr>
          <w:p w14:paraId="6101F3F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gig_id, buyer_id, package_id, total_amount, status</w:t>
            </w:r>
          </w:p>
        </w:tc>
      </w:tr>
      <w:tr w:rsidR="00126B93" w14:paraId="3773ACB6" w14:textId="77777777">
        <w:trPr>
          <w:jc w:val="center"/>
        </w:trPr>
        <w:tc>
          <w:tcPr>
            <w:tcW w:w="792" w:type="dxa"/>
          </w:tcPr>
          <w:p w14:paraId="690BCC8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17</w:t>
            </w:r>
          </w:p>
        </w:tc>
        <w:tc>
          <w:tcPr>
            <w:tcW w:w="3024" w:type="dxa"/>
          </w:tcPr>
          <w:p w14:paraId="04B15AD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Gigs &amp; Services Marketplace</w:t>
            </w:r>
          </w:p>
        </w:tc>
        <w:tc>
          <w:tcPr>
            <w:tcW w:w="2232" w:type="dxa"/>
          </w:tcPr>
          <w:p w14:paraId="22F5B14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gig_deliveries</w:t>
            </w:r>
          </w:p>
        </w:tc>
        <w:tc>
          <w:tcPr>
            <w:tcW w:w="4608" w:type="dxa"/>
          </w:tcPr>
          <w:p w14:paraId="469E06B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order_id, version, message, assets_json, delivered_at</w:t>
            </w:r>
          </w:p>
        </w:tc>
      </w:tr>
      <w:tr w:rsidR="00126B93" w14:paraId="2172080E" w14:textId="77777777">
        <w:trPr>
          <w:jc w:val="center"/>
        </w:trPr>
        <w:tc>
          <w:tcPr>
            <w:tcW w:w="792" w:type="dxa"/>
          </w:tcPr>
          <w:p w14:paraId="6BB597F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18</w:t>
            </w:r>
          </w:p>
        </w:tc>
        <w:tc>
          <w:tcPr>
            <w:tcW w:w="3024" w:type="dxa"/>
          </w:tcPr>
          <w:p w14:paraId="30947E8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Projects, Workspaces, Tasks &amp; Delivery</w:t>
            </w:r>
          </w:p>
        </w:tc>
        <w:tc>
          <w:tcPr>
            <w:tcW w:w="2232" w:type="dxa"/>
          </w:tcPr>
          <w:p w14:paraId="4BC6F51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projects</w:t>
            </w:r>
          </w:p>
        </w:tc>
        <w:tc>
          <w:tcPr>
            <w:tcW w:w="4608" w:type="dxa"/>
          </w:tcPr>
          <w:p w14:paraId="2AB5F48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owner_type, owner_id, title, status, start_date, target_date, budget_json</w:t>
            </w:r>
          </w:p>
        </w:tc>
      </w:tr>
      <w:tr w:rsidR="00126B93" w14:paraId="313A4B08" w14:textId="77777777">
        <w:trPr>
          <w:jc w:val="center"/>
        </w:trPr>
        <w:tc>
          <w:tcPr>
            <w:tcW w:w="792" w:type="dxa"/>
          </w:tcPr>
          <w:p w14:paraId="2EABB8F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18</w:t>
            </w:r>
          </w:p>
        </w:tc>
        <w:tc>
          <w:tcPr>
            <w:tcW w:w="3024" w:type="dxa"/>
          </w:tcPr>
          <w:p w14:paraId="0CE4625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Projects, Workspaces, Tasks &amp; Delivery</w:t>
            </w:r>
          </w:p>
        </w:tc>
        <w:tc>
          <w:tcPr>
            <w:tcW w:w="2232" w:type="dxa"/>
          </w:tcPr>
          <w:p w14:paraId="309E097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project_members</w:t>
            </w:r>
          </w:p>
        </w:tc>
        <w:tc>
          <w:tcPr>
            <w:tcW w:w="4608" w:type="dxa"/>
          </w:tcPr>
          <w:p w14:paraId="39DEBE6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project_id, user_id, role, permissions_json</w:t>
            </w:r>
          </w:p>
        </w:tc>
      </w:tr>
      <w:tr w:rsidR="00126B93" w14:paraId="6D031F09" w14:textId="77777777">
        <w:trPr>
          <w:jc w:val="center"/>
        </w:trPr>
        <w:tc>
          <w:tcPr>
            <w:tcW w:w="792" w:type="dxa"/>
          </w:tcPr>
          <w:p w14:paraId="245D49C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18</w:t>
            </w:r>
          </w:p>
        </w:tc>
        <w:tc>
          <w:tcPr>
            <w:tcW w:w="3024" w:type="dxa"/>
          </w:tcPr>
          <w:p w14:paraId="29E4F36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Projects, Workspaces, Tasks &amp; Delivery</w:t>
            </w:r>
          </w:p>
        </w:tc>
        <w:tc>
          <w:tcPr>
            <w:tcW w:w="2232" w:type="dxa"/>
          </w:tcPr>
          <w:p w14:paraId="4F5B47A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tasks</w:t>
            </w:r>
          </w:p>
        </w:tc>
        <w:tc>
          <w:tcPr>
            <w:tcW w:w="4608" w:type="dxa"/>
          </w:tcPr>
          <w:p w14:paraId="7BD9C90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project_id, parent_id, assignee_id, title, status, due_at</w:t>
            </w:r>
          </w:p>
        </w:tc>
      </w:tr>
      <w:tr w:rsidR="00126B93" w14:paraId="51B51C26" w14:textId="77777777">
        <w:trPr>
          <w:jc w:val="center"/>
        </w:trPr>
        <w:tc>
          <w:tcPr>
            <w:tcW w:w="792" w:type="dxa"/>
          </w:tcPr>
          <w:p w14:paraId="2BCA8D5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18</w:t>
            </w:r>
          </w:p>
        </w:tc>
        <w:tc>
          <w:tcPr>
            <w:tcW w:w="3024" w:type="dxa"/>
          </w:tcPr>
          <w:p w14:paraId="149CF9D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Projects, Workspaces, Tasks &amp; Delivery</w:t>
            </w:r>
          </w:p>
        </w:tc>
        <w:tc>
          <w:tcPr>
            <w:tcW w:w="2232" w:type="dxa"/>
          </w:tcPr>
          <w:p w14:paraId="65290ED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milestones</w:t>
            </w:r>
          </w:p>
        </w:tc>
        <w:tc>
          <w:tcPr>
            <w:tcW w:w="4608" w:type="dxa"/>
          </w:tcPr>
          <w:p w14:paraId="732AF2E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project_id, title, amount, due_at, status</w:t>
            </w:r>
          </w:p>
        </w:tc>
      </w:tr>
      <w:tr w:rsidR="00126B93" w14:paraId="3C19B022" w14:textId="77777777">
        <w:trPr>
          <w:jc w:val="center"/>
        </w:trPr>
        <w:tc>
          <w:tcPr>
            <w:tcW w:w="792" w:type="dxa"/>
          </w:tcPr>
          <w:p w14:paraId="2C05B97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18</w:t>
            </w:r>
          </w:p>
        </w:tc>
        <w:tc>
          <w:tcPr>
            <w:tcW w:w="3024" w:type="dxa"/>
          </w:tcPr>
          <w:p w14:paraId="72A8038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Projects, Workspaces, Tasks &amp; Delivery</w:t>
            </w:r>
          </w:p>
        </w:tc>
        <w:tc>
          <w:tcPr>
            <w:tcW w:w="2232" w:type="dxa"/>
          </w:tcPr>
          <w:p w14:paraId="329B7BC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deliverables</w:t>
            </w:r>
          </w:p>
        </w:tc>
        <w:tc>
          <w:tcPr>
            <w:tcW w:w="4608" w:type="dxa"/>
          </w:tcPr>
          <w:p w14:paraId="11E93EC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project_id, milestone_id, title, asset_id, status</w:t>
            </w:r>
          </w:p>
        </w:tc>
      </w:tr>
      <w:tr w:rsidR="00126B93" w14:paraId="4679E3CE" w14:textId="77777777">
        <w:trPr>
          <w:jc w:val="center"/>
        </w:trPr>
        <w:tc>
          <w:tcPr>
            <w:tcW w:w="792" w:type="dxa"/>
          </w:tcPr>
          <w:p w14:paraId="4086D46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18</w:t>
            </w:r>
          </w:p>
        </w:tc>
        <w:tc>
          <w:tcPr>
            <w:tcW w:w="3024" w:type="dxa"/>
          </w:tcPr>
          <w:p w14:paraId="0F8F5B4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Projects, Workspaces, Tasks &amp; Delivery</w:t>
            </w:r>
          </w:p>
        </w:tc>
        <w:tc>
          <w:tcPr>
            <w:tcW w:w="2232" w:type="dxa"/>
          </w:tcPr>
          <w:p w14:paraId="09AD367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time_entries</w:t>
            </w:r>
          </w:p>
        </w:tc>
        <w:tc>
          <w:tcPr>
            <w:tcW w:w="4608" w:type="dxa"/>
          </w:tcPr>
          <w:p w14:paraId="550F493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project_id, task_id, user_id, minutes, occurred_on</w:t>
            </w:r>
          </w:p>
        </w:tc>
      </w:tr>
      <w:tr w:rsidR="00126B93" w14:paraId="4627E720" w14:textId="77777777">
        <w:trPr>
          <w:jc w:val="center"/>
        </w:trPr>
        <w:tc>
          <w:tcPr>
            <w:tcW w:w="792" w:type="dxa"/>
          </w:tcPr>
          <w:p w14:paraId="4D25419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19</w:t>
            </w:r>
          </w:p>
        </w:tc>
        <w:tc>
          <w:tcPr>
            <w:tcW w:w="3024" w:type="dxa"/>
          </w:tcPr>
          <w:p w14:paraId="2951D29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Business Workspace, Hiring &amp; Workforce Operations</w:t>
            </w:r>
          </w:p>
        </w:tc>
        <w:tc>
          <w:tcPr>
            <w:tcW w:w="2232" w:type="dxa"/>
          </w:tcPr>
          <w:p w14:paraId="4309909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business_workspaces</w:t>
            </w:r>
          </w:p>
        </w:tc>
        <w:tc>
          <w:tcPr>
            <w:tcW w:w="4608" w:type="dxa"/>
          </w:tcPr>
          <w:p w14:paraId="60FC327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plan_id, default_currency, settings_json</w:t>
            </w:r>
          </w:p>
        </w:tc>
      </w:tr>
      <w:tr w:rsidR="00126B93" w14:paraId="3AFB19A5" w14:textId="77777777">
        <w:trPr>
          <w:jc w:val="center"/>
        </w:trPr>
        <w:tc>
          <w:tcPr>
            <w:tcW w:w="792" w:type="dxa"/>
          </w:tcPr>
          <w:p w14:paraId="03DA9AC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19</w:t>
            </w:r>
          </w:p>
        </w:tc>
        <w:tc>
          <w:tcPr>
            <w:tcW w:w="3024" w:type="dxa"/>
          </w:tcPr>
          <w:p w14:paraId="7471A50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Business Workspace, Hiring &amp; Workforce Operations</w:t>
            </w:r>
          </w:p>
        </w:tc>
        <w:tc>
          <w:tcPr>
            <w:tcW w:w="2232" w:type="dxa"/>
          </w:tcPr>
          <w:p w14:paraId="46D5EA3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teams</w:t>
            </w:r>
          </w:p>
        </w:tc>
        <w:tc>
          <w:tcPr>
            <w:tcW w:w="4608" w:type="dxa"/>
          </w:tcPr>
          <w:p w14:paraId="178741F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name, manager_id</w:t>
            </w:r>
          </w:p>
        </w:tc>
      </w:tr>
      <w:tr w:rsidR="00126B93" w14:paraId="328B808B" w14:textId="77777777">
        <w:trPr>
          <w:jc w:val="center"/>
        </w:trPr>
        <w:tc>
          <w:tcPr>
            <w:tcW w:w="792" w:type="dxa"/>
          </w:tcPr>
          <w:p w14:paraId="4E13922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19</w:t>
            </w:r>
          </w:p>
        </w:tc>
        <w:tc>
          <w:tcPr>
            <w:tcW w:w="3024" w:type="dxa"/>
          </w:tcPr>
          <w:p w14:paraId="5FDAB96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Business Workspace, Hiring &amp; Workforce Operations</w:t>
            </w:r>
          </w:p>
        </w:tc>
        <w:tc>
          <w:tcPr>
            <w:tcW w:w="2232" w:type="dxa"/>
          </w:tcPr>
          <w:p w14:paraId="6506CEE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team_members</w:t>
            </w:r>
          </w:p>
        </w:tc>
        <w:tc>
          <w:tcPr>
            <w:tcW w:w="4608" w:type="dxa"/>
          </w:tcPr>
          <w:p w14:paraId="513D2A4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team_id, user_id, role_id</w:t>
            </w:r>
          </w:p>
        </w:tc>
      </w:tr>
      <w:tr w:rsidR="00126B93" w14:paraId="0B3B46C3" w14:textId="77777777">
        <w:trPr>
          <w:jc w:val="center"/>
        </w:trPr>
        <w:tc>
          <w:tcPr>
            <w:tcW w:w="792" w:type="dxa"/>
          </w:tcPr>
          <w:p w14:paraId="2CCF286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19</w:t>
            </w:r>
          </w:p>
        </w:tc>
        <w:tc>
          <w:tcPr>
            <w:tcW w:w="3024" w:type="dxa"/>
          </w:tcPr>
          <w:p w14:paraId="224E552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Business Workspace, Hiring &amp; Workforce Operations</w:t>
            </w:r>
          </w:p>
        </w:tc>
        <w:tc>
          <w:tcPr>
            <w:tcW w:w="2232" w:type="dxa"/>
          </w:tcPr>
          <w:p w14:paraId="3224BF0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talent_pools</w:t>
            </w:r>
          </w:p>
        </w:tc>
        <w:tc>
          <w:tcPr>
            <w:tcW w:w="4608" w:type="dxa"/>
          </w:tcPr>
          <w:p w14:paraId="46C1934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name, purpose, visibility</w:t>
            </w:r>
          </w:p>
        </w:tc>
      </w:tr>
      <w:tr w:rsidR="00126B93" w14:paraId="42B5CA5B" w14:textId="77777777">
        <w:trPr>
          <w:jc w:val="center"/>
        </w:trPr>
        <w:tc>
          <w:tcPr>
            <w:tcW w:w="792" w:type="dxa"/>
          </w:tcPr>
          <w:p w14:paraId="7C165D0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19</w:t>
            </w:r>
          </w:p>
        </w:tc>
        <w:tc>
          <w:tcPr>
            <w:tcW w:w="3024" w:type="dxa"/>
          </w:tcPr>
          <w:p w14:paraId="00FB227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Business Workspace, Hiring &amp; Workforce Operations</w:t>
            </w:r>
          </w:p>
        </w:tc>
        <w:tc>
          <w:tcPr>
            <w:tcW w:w="2232" w:type="dxa"/>
          </w:tcPr>
          <w:p w14:paraId="3D6527B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talent_pool_members</w:t>
            </w:r>
          </w:p>
        </w:tc>
        <w:tc>
          <w:tcPr>
            <w:tcW w:w="4608" w:type="dxa"/>
          </w:tcPr>
          <w:p w14:paraId="6CB04E3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pool_id, professional_id, status, notes</w:t>
            </w:r>
          </w:p>
        </w:tc>
      </w:tr>
      <w:tr w:rsidR="00126B93" w14:paraId="254B4C9E" w14:textId="77777777">
        <w:trPr>
          <w:jc w:val="center"/>
        </w:trPr>
        <w:tc>
          <w:tcPr>
            <w:tcW w:w="792" w:type="dxa"/>
          </w:tcPr>
          <w:p w14:paraId="5320E36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20</w:t>
            </w:r>
          </w:p>
        </w:tc>
        <w:tc>
          <w:tcPr>
            <w:tcW w:w="3024" w:type="dxa"/>
          </w:tcPr>
          <w:p w14:paraId="2FC0677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 Standard</w:t>
            </w:r>
          </w:p>
        </w:tc>
        <w:tc>
          <w:tcPr>
            <w:tcW w:w="2232" w:type="dxa"/>
          </w:tcPr>
          <w:p w14:paraId="034E2EE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recruiter_seats</w:t>
            </w:r>
          </w:p>
        </w:tc>
        <w:tc>
          <w:tcPr>
            <w:tcW w:w="4608" w:type="dxa"/>
          </w:tcPr>
          <w:p w14:paraId="696A124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user_id, tier, status</w:t>
            </w:r>
          </w:p>
        </w:tc>
      </w:tr>
      <w:tr w:rsidR="00126B93" w14:paraId="1A4ECDBC" w14:textId="77777777">
        <w:trPr>
          <w:jc w:val="center"/>
        </w:trPr>
        <w:tc>
          <w:tcPr>
            <w:tcW w:w="792" w:type="dxa"/>
          </w:tcPr>
          <w:p w14:paraId="54C6FD5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20</w:t>
            </w:r>
          </w:p>
        </w:tc>
        <w:tc>
          <w:tcPr>
            <w:tcW w:w="3024" w:type="dxa"/>
          </w:tcPr>
          <w:p w14:paraId="70F12E4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 Standard</w:t>
            </w:r>
          </w:p>
        </w:tc>
        <w:tc>
          <w:tcPr>
            <w:tcW w:w="2232" w:type="dxa"/>
          </w:tcPr>
          <w:p w14:paraId="6F88F41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candidate_saves</w:t>
            </w:r>
          </w:p>
        </w:tc>
        <w:tc>
          <w:tcPr>
            <w:tcW w:w="4608" w:type="dxa"/>
          </w:tcPr>
          <w:p w14:paraId="74090D4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recruiter_id, professional_id, project_id, stage, notes</w:t>
            </w:r>
          </w:p>
        </w:tc>
      </w:tr>
      <w:tr w:rsidR="00126B93" w14:paraId="404F7355" w14:textId="77777777">
        <w:trPr>
          <w:jc w:val="center"/>
        </w:trPr>
        <w:tc>
          <w:tcPr>
            <w:tcW w:w="792" w:type="dxa"/>
          </w:tcPr>
          <w:p w14:paraId="5C376BA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20</w:t>
            </w:r>
          </w:p>
        </w:tc>
        <w:tc>
          <w:tcPr>
            <w:tcW w:w="3024" w:type="dxa"/>
          </w:tcPr>
          <w:p w14:paraId="5529D50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 Standard</w:t>
            </w:r>
          </w:p>
        </w:tc>
        <w:tc>
          <w:tcPr>
            <w:tcW w:w="2232" w:type="dxa"/>
          </w:tcPr>
          <w:p w14:paraId="40DDAAC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recruiter_projects</w:t>
            </w:r>
          </w:p>
        </w:tc>
        <w:tc>
          <w:tcPr>
            <w:tcW w:w="4608" w:type="dxa"/>
          </w:tcPr>
          <w:p w14:paraId="12ED9A9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owner_id, name, status</w:t>
            </w:r>
          </w:p>
        </w:tc>
      </w:tr>
      <w:tr w:rsidR="00126B93" w14:paraId="5939853C" w14:textId="77777777">
        <w:trPr>
          <w:jc w:val="center"/>
        </w:trPr>
        <w:tc>
          <w:tcPr>
            <w:tcW w:w="792" w:type="dxa"/>
          </w:tcPr>
          <w:p w14:paraId="430868B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20</w:t>
            </w:r>
          </w:p>
        </w:tc>
        <w:tc>
          <w:tcPr>
            <w:tcW w:w="3024" w:type="dxa"/>
          </w:tcPr>
          <w:p w14:paraId="34A6BA8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 Standard</w:t>
            </w:r>
          </w:p>
        </w:tc>
        <w:tc>
          <w:tcPr>
            <w:tcW w:w="2232" w:type="dxa"/>
          </w:tcPr>
          <w:p w14:paraId="7B4DC84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candidate_notes</w:t>
            </w:r>
          </w:p>
        </w:tc>
        <w:tc>
          <w:tcPr>
            <w:tcW w:w="4608" w:type="dxa"/>
          </w:tcPr>
          <w:p w14:paraId="7208DDF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candidate_id, author_id, project_id, body, visibility</w:t>
            </w:r>
          </w:p>
        </w:tc>
      </w:tr>
      <w:tr w:rsidR="00126B93" w14:paraId="1001BB8E" w14:textId="77777777">
        <w:trPr>
          <w:jc w:val="center"/>
        </w:trPr>
        <w:tc>
          <w:tcPr>
            <w:tcW w:w="792" w:type="dxa"/>
          </w:tcPr>
          <w:p w14:paraId="0EB9238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21</w:t>
            </w:r>
          </w:p>
        </w:tc>
        <w:tc>
          <w:tcPr>
            <w:tcW w:w="3024" w:type="dxa"/>
          </w:tcPr>
          <w:p w14:paraId="6F954FA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 Pro</w:t>
            </w:r>
          </w:p>
        </w:tc>
        <w:tc>
          <w:tcPr>
            <w:tcW w:w="2232" w:type="dxa"/>
          </w:tcPr>
          <w:p w14:paraId="4E1EAB4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recruiter_sequences</w:t>
            </w:r>
          </w:p>
        </w:tc>
        <w:tc>
          <w:tcPr>
            <w:tcW w:w="4608" w:type="dxa"/>
          </w:tcPr>
          <w:p w14:paraId="099E111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owner_id, name, status, rules_json</w:t>
            </w:r>
          </w:p>
        </w:tc>
      </w:tr>
      <w:tr w:rsidR="00126B93" w14:paraId="479B6418" w14:textId="77777777">
        <w:trPr>
          <w:jc w:val="center"/>
        </w:trPr>
        <w:tc>
          <w:tcPr>
            <w:tcW w:w="792" w:type="dxa"/>
          </w:tcPr>
          <w:p w14:paraId="2D84EC2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21</w:t>
            </w:r>
          </w:p>
        </w:tc>
        <w:tc>
          <w:tcPr>
            <w:tcW w:w="3024" w:type="dxa"/>
          </w:tcPr>
          <w:p w14:paraId="5F64B5D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 Pro</w:t>
            </w:r>
          </w:p>
        </w:tc>
        <w:tc>
          <w:tcPr>
            <w:tcW w:w="2232" w:type="dxa"/>
          </w:tcPr>
          <w:p w14:paraId="35A1B86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sequence_steps</w:t>
            </w:r>
          </w:p>
        </w:tc>
        <w:tc>
          <w:tcPr>
            <w:tcW w:w="4608" w:type="dxa"/>
          </w:tcPr>
          <w:p w14:paraId="182B139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sequence_id, order_index, channel, template_id, delay_minutes</w:t>
            </w:r>
          </w:p>
        </w:tc>
      </w:tr>
      <w:tr w:rsidR="00126B93" w14:paraId="69B87BCC" w14:textId="77777777">
        <w:trPr>
          <w:jc w:val="center"/>
        </w:trPr>
        <w:tc>
          <w:tcPr>
            <w:tcW w:w="792" w:type="dxa"/>
          </w:tcPr>
          <w:p w14:paraId="2F5BB73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21</w:t>
            </w:r>
          </w:p>
        </w:tc>
        <w:tc>
          <w:tcPr>
            <w:tcW w:w="3024" w:type="dxa"/>
          </w:tcPr>
          <w:p w14:paraId="6C8FE82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 Pro</w:t>
            </w:r>
          </w:p>
        </w:tc>
        <w:tc>
          <w:tcPr>
            <w:tcW w:w="2232" w:type="dxa"/>
          </w:tcPr>
          <w:p w14:paraId="67C93A9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outreach_events</w:t>
            </w:r>
          </w:p>
        </w:tc>
        <w:tc>
          <w:tcPr>
            <w:tcW w:w="4608" w:type="dxa"/>
          </w:tcPr>
          <w:p w14:paraId="2DD89AD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sequence_id, candidate_id, step_id, status, provider_ref</w:t>
            </w:r>
          </w:p>
        </w:tc>
      </w:tr>
      <w:tr w:rsidR="00126B93" w14:paraId="5F35730A" w14:textId="77777777">
        <w:trPr>
          <w:jc w:val="center"/>
        </w:trPr>
        <w:tc>
          <w:tcPr>
            <w:tcW w:w="792" w:type="dxa"/>
          </w:tcPr>
          <w:p w14:paraId="6572379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lastRenderedPageBreak/>
              <w:t>21</w:t>
            </w:r>
          </w:p>
        </w:tc>
        <w:tc>
          <w:tcPr>
            <w:tcW w:w="3024" w:type="dxa"/>
          </w:tcPr>
          <w:p w14:paraId="69CABC8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 Pro</w:t>
            </w:r>
          </w:p>
        </w:tc>
        <w:tc>
          <w:tcPr>
            <w:tcW w:w="2232" w:type="dxa"/>
          </w:tcPr>
          <w:p w14:paraId="21B01EE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candidate_match_scores</w:t>
            </w:r>
          </w:p>
        </w:tc>
        <w:tc>
          <w:tcPr>
            <w:tcW w:w="4608" w:type="dxa"/>
          </w:tcPr>
          <w:p w14:paraId="7C9E47C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job_id, professional_id, model_version, score, explanation_json</w:t>
            </w:r>
          </w:p>
        </w:tc>
      </w:tr>
      <w:tr w:rsidR="00126B93" w14:paraId="7922BA4D" w14:textId="77777777">
        <w:trPr>
          <w:jc w:val="center"/>
        </w:trPr>
        <w:tc>
          <w:tcPr>
            <w:tcW w:w="792" w:type="dxa"/>
          </w:tcPr>
          <w:p w14:paraId="208B324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22</w:t>
            </w:r>
          </w:p>
        </w:tc>
        <w:tc>
          <w:tcPr>
            <w:tcW w:w="3024" w:type="dxa"/>
          </w:tcPr>
          <w:p w14:paraId="1715B4D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 Navigator</w:t>
            </w:r>
          </w:p>
        </w:tc>
        <w:tc>
          <w:tcPr>
            <w:tcW w:w="2232" w:type="dxa"/>
          </w:tcPr>
          <w:p w14:paraId="36C7D2D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sales_leads</w:t>
            </w:r>
          </w:p>
        </w:tc>
        <w:tc>
          <w:tcPr>
            <w:tcW w:w="4608" w:type="dxa"/>
          </w:tcPr>
          <w:p w14:paraId="2AF0F63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professional_id, contact_ref, stage, owner_id</w:t>
            </w:r>
          </w:p>
        </w:tc>
      </w:tr>
      <w:tr w:rsidR="00126B93" w14:paraId="34A020E8" w14:textId="77777777">
        <w:trPr>
          <w:jc w:val="center"/>
        </w:trPr>
        <w:tc>
          <w:tcPr>
            <w:tcW w:w="792" w:type="dxa"/>
          </w:tcPr>
          <w:p w14:paraId="445214C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22</w:t>
            </w:r>
          </w:p>
        </w:tc>
        <w:tc>
          <w:tcPr>
            <w:tcW w:w="3024" w:type="dxa"/>
          </w:tcPr>
          <w:p w14:paraId="1BF328D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 Navigator</w:t>
            </w:r>
          </w:p>
        </w:tc>
        <w:tc>
          <w:tcPr>
            <w:tcW w:w="2232" w:type="dxa"/>
          </w:tcPr>
          <w:p w14:paraId="5A71F20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sales_accounts</w:t>
            </w:r>
          </w:p>
        </w:tc>
        <w:tc>
          <w:tcPr>
            <w:tcW w:w="4608" w:type="dxa"/>
          </w:tcPr>
          <w:p w14:paraId="605EEC6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org_id, stage, owner_id</w:t>
            </w:r>
          </w:p>
        </w:tc>
      </w:tr>
      <w:tr w:rsidR="00126B93" w14:paraId="262F6F3D" w14:textId="77777777">
        <w:trPr>
          <w:jc w:val="center"/>
        </w:trPr>
        <w:tc>
          <w:tcPr>
            <w:tcW w:w="792" w:type="dxa"/>
          </w:tcPr>
          <w:p w14:paraId="7E1B36E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22</w:t>
            </w:r>
          </w:p>
        </w:tc>
        <w:tc>
          <w:tcPr>
            <w:tcW w:w="3024" w:type="dxa"/>
          </w:tcPr>
          <w:p w14:paraId="7517095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 Navigator</w:t>
            </w:r>
          </w:p>
        </w:tc>
        <w:tc>
          <w:tcPr>
            <w:tcW w:w="2232" w:type="dxa"/>
          </w:tcPr>
          <w:p w14:paraId="0FCE80D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sales_lists</w:t>
            </w:r>
          </w:p>
        </w:tc>
        <w:tc>
          <w:tcPr>
            <w:tcW w:w="4608" w:type="dxa"/>
          </w:tcPr>
          <w:p w14:paraId="0032568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list_type, name, owner_id</w:t>
            </w:r>
          </w:p>
        </w:tc>
      </w:tr>
      <w:tr w:rsidR="00126B93" w14:paraId="2FE6BC1C" w14:textId="77777777">
        <w:trPr>
          <w:jc w:val="center"/>
        </w:trPr>
        <w:tc>
          <w:tcPr>
            <w:tcW w:w="792" w:type="dxa"/>
          </w:tcPr>
          <w:p w14:paraId="04CB2EF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22</w:t>
            </w:r>
          </w:p>
        </w:tc>
        <w:tc>
          <w:tcPr>
            <w:tcW w:w="3024" w:type="dxa"/>
          </w:tcPr>
          <w:p w14:paraId="01D647C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 Navigator</w:t>
            </w:r>
          </w:p>
        </w:tc>
        <w:tc>
          <w:tcPr>
            <w:tcW w:w="2232" w:type="dxa"/>
          </w:tcPr>
          <w:p w14:paraId="148C42A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sales_list_members</w:t>
            </w:r>
          </w:p>
        </w:tc>
        <w:tc>
          <w:tcPr>
            <w:tcW w:w="4608" w:type="dxa"/>
          </w:tcPr>
          <w:p w14:paraId="63E6FF8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list_id, object_type, object_id, added_by</w:t>
            </w:r>
          </w:p>
        </w:tc>
      </w:tr>
      <w:tr w:rsidR="00126B93" w14:paraId="78FED74C" w14:textId="77777777">
        <w:trPr>
          <w:jc w:val="center"/>
        </w:trPr>
        <w:tc>
          <w:tcPr>
            <w:tcW w:w="792" w:type="dxa"/>
          </w:tcPr>
          <w:p w14:paraId="41CB49A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22</w:t>
            </w:r>
          </w:p>
        </w:tc>
        <w:tc>
          <w:tcPr>
            <w:tcW w:w="3024" w:type="dxa"/>
          </w:tcPr>
          <w:p w14:paraId="2ED4559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 Navigator</w:t>
            </w:r>
          </w:p>
        </w:tc>
        <w:tc>
          <w:tcPr>
            <w:tcW w:w="2232" w:type="dxa"/>
          </w:tcPr>
          <w:p w14:paraId="22E4733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sales_signals</w:t>
            </w:r>
          </w:p>
        </w:tc>
        <w:tc>
          <w:tcPr>
            <w:tcW w:w="4608" w:type="dxa"/>
          </w:tcPr>
          <w:p w14:paraId="312524B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object_type, object_id, signal_type, score, observed_at, payload_json</w:t>
            </w:r>
          </w:p>
        </w:tc>
      </w:tr>
      <w:tr w:rsidR="00126B93" w14:paraId="21CA5B45" w14:textId="77777777">
        <w:trPr>
          <w:jc w:val="center"/>
        </w:trPr>
        <w:tc>
          <w:tcPr>
            <w:tcW w:w="792" w:type="dxa"/>
          </w:tcPr>
          <w:p w14:paraId="639675B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22</w:t>
            </w:r>
          </w:p>
        </w:tc>
        <w:tc>
          <w:tcPr>
            <w:tcW w:w="3024" w:type="dxa"/>
          </w:tcPr>
          <w:p w14:paraId="1E2FF30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 Navigator</w:t>
            </w:r>
          </w:p>
        </w:tc>
        <w:tc>
          <w:tcPr>
            <w:tcW w:w="2232" w:type="dxa"/>
          </w:tcPr>
          <w:p w14:paraId="308B612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sales_sequences</w:t>
            </w:r>
          </w:p>
        </w:tc>
        <w:tc>
          <w:tcPr>
            <w:tcW w:w="4608" w:type="dxa"/>
          </w:tcPr>
          <w:p w14:paraId="6E1B20E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name, status, rules_json</w:t>
            </w:r>
          </w:p>
        </w:tc>
      </w:tr>
      <w:tr w:rsidR="00126B93" w14:paraId="2338BA18" w14:textId="77777777">
        <w:trPr>
          <w:jc w:val="center"/>
        </w:trPr>
        <w:tc>
          <w:tcPr>
            <w:tcW w:w="792" w:type="dxa"/>
          </w:tcPr>
          <w:p w14:paraId="6B1C2AA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23</w:t>
            </w:r>
          </w:p>
        </w:tc>
        <w:tc>
          <w:tcPr>
            <w:tcW w:w="3024" w:type="dxa"/>
          </w:tcPr>
          <w:p w14:paraId="329C1DA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Enterprise Connect</w:t>
            </w:r>
          </w:p>
        </w:tc>
        <w:tc>
          <w:tcPr>
            <w:tcW w:w="2232" w:type="dxa"/>
          </w:tcPr>
          <w:p w14:paraId="2A2B893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enterprise_profiles</w:t>
            </w:r>
          </w:p>
        </w:tc>
        <w:tc>
          <w:tcPr>
            <w:tcW w:w="4608" w:type="dxa"/>
          </w:tcPr>
          <w:p w14:paraId="633C814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sectors_json, capabilities_json, procurement_json, verification_level</w:t>
            </w:r>
          </w:p>
        </w:tc>
      </w:tr>
      <w:tr w:rsidR="00126B93" w14:paraId="641BCBC9" w14:textId="77777777">
        <w:trPr>
          <w:jc w:val="center"/>
        </w:trPr>
        <w:tc>
          <w:tcPr>
            <w:tcW w:w="792" w:type="dxa"/>
          </w:tcPr>
          <w:p w14:paraId="5247E5C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23</w:t>
            </w:r>
          </w:p>
        </w:tc>
        <w:tc>
          <w:tcPr>
            <w:tcW w:w="3024" w:type="dxa"/>
          </w:tcPr>
          <w:p w14:paraId="2B4648C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Enterprise Connect</w:t>
            </w:r>
          </w:p>
        </w:tc>
        <w:tc>
          <w:tcPr>
            <w:tcW w:w="2232" w:type="dxa"/>
          </w:tcPr>
          <w:p w14:paraId="4262B31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enterprise_relationships</w:t>
            </w:r>
          </w:p>
        </w:tc>
        <w:tc>
          <w:tcPr>
            <w:tcW w:w="4608" w:type="dxa"/>
          </w:tcPr>
          <w:p w14:paraId="5F7D470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from_org_id, to_org_id, relation_type, status, strength</w:t>
            </w:r>
          </w:p>
        </w:tc>
      </w:tr>
      <w:tr w:rsidR="00126B93" w14:paraId="00840F0E" w14:textId="77777777">
        <w:trPr>
          <w:jc w:val="center"/>
        </w:trPr>
        <w:tc>
          <w:tcPr>
            <w:tcW w:w="792" w:type="dxa"/>
          </w:tcPr>
          <w:p w14:paraId="1965C6D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23</w:t>
            </w:r>
          </w:p>
        </w:tc>
        <w:tc>
          <w:tcPr>
            <w:tcW w:w="3024" w:type="dxa"/>
          </w:tcPr>
          <w:p w14:paraId="708A2AB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Enterprise Connect</w:t>
            </w:r>
          </w:p>
        </w:tc>
        <w:tc>
          <w:tcPr>
            <w:tcW w:w="2232" w:type="dxa"/>
          </w:tcPr>
          <w:p w14:paraId="7F960EB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enterprise_opportunities</w:t>
            </w:r>
          </w:p>
        </w:tc>
        <w:tc>
          <w:tcPr>
            <w:tcW w:w="4608" w:type="dxa"/>
          </w:tcPr>
          <w:p w14:paraId="3AC05B8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owner_org_id, opportunity_type, title, value_range_json, status</w:t>
            </w:r>
          </w:p>
        </w:tc>
      </w:tr>
      <w:tr w:rsidR="00126B93" w14:paraId="70AFC682" w14:textId="77777777">
        <w:trPr>
          <w:jc w:val="center"/>
        </w:trPr>
        <w:tc>
          <w:tcPr>
            <w:tcW w:w="792" w:type="dxa"/>
          </w:tcPr>
          <w:p w14:paraId="65424AB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23</w:t>
            </w:r>
          </w:p>
        </w:tc>
        <w:tc>
          <w:tcPr>
            <w:tcW w:w="3024" w:type="dxa"/>
          </w:tcPr>
          <w:p w14:paraId="3B3995B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Enterprise Connect</w:t>
            </w:r>
          </w:p>
        </w:tc>
        <w:tc>
          <w:tcPr>
            <w:tcW w:w="2232" w:type="dxa"/>
          </w:tcPr>
          <w:p w14:paraId="2B31721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rfps</w:t>
            </w:r>
          </w:p>
        </w:tc>
        <w:tc>
          <w:tcPr>
            <w:tcW w:w="4608" w:type="dxa"/>
          </w:tcPr>
          <w:p w14:paraId="22F373D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title, requirements_json, deadline, status</w:t>
            </w:r>
          </w:p>
        </w:tc>
      </w:tr>
      <w:tr w:rsidR="00126B93" w14:paraId="27B13A10" w14:textId="77777777">
        <w:trPr>
          <w:jc w:val="center"/>
        </w:trPr>
        <w:tc>
          <w:tcPr>
            <w:tcW w:w="792" w:type="dxa"/>
          </w:tcPr>
          <w:p w14:paraId="225F6D6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23</w:t>
            </w:r>
          </w:p>
        </w:tc>
        <w:tc>
          <w:tcPr>
            <w:tcW w:w="3024" w:type="dxa"/>
          </w:tcPr>
          <w:p w14:paraId="41F4CBC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Enterprise Connect</w:t>
            </w:r>
          </w:p>
        </w:tc>
        <w:tc>
          <w:tcPr>
            <w:tcW w:w="2232" w:type="dxa"/>
          </w:tcPr>
          <w:p w14:paraId="673A767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rfp_responses</w:t>
            </w:r>
          </w:p>
        </w:tc>
        <w:tc>
          <w:tcPr>
            <w:tcW w:w="4608" w:type="dxa"/>
          </w:tcPr>
          <w:p w14:paraId="48DED57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rfp_id, supplier_org_id, response_json, status</w:t>
            </w:r>
          </w:p>
        </w:tc>
      </w:tr>
      <w:tr w:rsidR="00126B93" w14:paraId="220C5488" w14:textId="77777777">
        <w:trPr>
          <w:jc w:val="center"/>
        </w:trPr>
        <w:tc>
          <w:tcPr>
            <w:tcW w:w="792" w:type="dxa"/>
          </w:tcPr>
          <w:p w14:paraId="550D31E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23</w:t>
            </w:r>
          </w:p>
        </w:tc>
        <w:tc>
          <w:tcPr>
            <w:tcW w:w="3024" w:type="dxa"/>
          </w:tcPr>
          <w:p w14:paraId="763F7C2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Enterprise Connect</w:t>
            </w:r>
          </w:p>
        </w:tc>
        <w:tc>
          <w:tcPr>
            <w:tcW w:w="2232" w:type="dxa"/>
          </w:tcPr>
          <w:p w14:paraId="7C8B925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enterprise_rooms</w:t>
            </w:r>
          </w:p>
        </w:tc>
        <w:tc>
          <w:tcPr>
            <w:tcW w:w="4608" w:type="dxa"/>
          </w:tcPr>
          <w:p w14:paraId="117A75F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context_type, context_id, room_settings_json</w:t>
            </w:r>
          </w:p>
        </w:tc>
      </w:tr>
      <w:tr w:rsidR="00126B93" w14:paraId="6BF7B4B4" w14:textId="77777777">
        <w:trPr>
          <w:jc w:val="center"/>
        </w:trPr>
        <w:tc>
          <w:tcPr>
            <w:tcW w:w="792" w:type="dxa"/>
          </w:tcPr>
          <w:p w14:paraId="4E13AA0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24</w:t>
            </w:r>
          </w:p>
        </w:tc>
        <w:tc>
          <w:tcPr>
            <w:tcW w:w="3024" w:type="dxa"/>
          </w:tcPr>
          <w:p w14:paraId="636F2A2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CRM, Leads, Accounts &amp; Relationship Operations</w:t>
            </w:r>
          </w:p>
        </w:tc>
        <w:tc>
          <w:tcPr>
            <w:tcW w:w="2232" w:type="dxa"/>
          </w:tcPr>
          <w:p w14:paraId="3AB1294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crm_contacts</w:t>
            </w:r>
          </w:p>
        </w:tc>
        <w:tc>
          <w:tcPr>
            <w:tcW w:w="4608" w:type="dxa"/>
          </w:tcPr>
          <w:p w14:paraId="3989867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user_id, professional_id, name, emails_json, phones_json</w:t>
            </w:r>
          </w:p>
        </w:tc>
      </w:tr>
      <w:tr w:rsidR="00126B93" w14:paraId="1496641A" w14:textId="77777777">
        <w:trPr>
          <w:jc w:val="center"/>
        </w:trPr>
        <w:tc>
          <w:tcPr>
            <w:tcW w:w="792" w:type="dxa"/>
          </w:tcPr>
          <w:p w14:paraId="18DC4FC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24</w:t>
            </w:r>
          </w:p>
        </w:tc>
        <w:tc>
          <w:tcPr>
            <w:tcW w:w="3024" w:type="dxa"/>
          </w:tcPr>
          <w:p w14:paraId="56EE79C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CRM, Leads, Accounts &amp; Relationship Operations</w:t>
            </w:r>
          </w:p>
        </w:tc>
        <w:tc>
          <w:tcPr>
            <w:tcW w:w="2232" w:type="dxa"/>
          </w:tcPr>
          <w:p w14:paraId="15C2053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crm_accounts</w:t>
            </w:r>
          </w:p>
        </w:tc>
        <w:tc>
          <w:tcPr>
            <w:tcW w:w="4608" w:type="dxa"/>
          </w:tcPr>
          <w:p w14:paraId="4F4E942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org_id, name, domain, enrichment_json</w:t>
            </w:r>
          </w:p>
        </w:tc>
      </w:tr>
      <w:tr w:rsidR="00126B93" w14:paraId="0B343638" w14:textId="77777777">
        <w:trPr>
          <w:jc w:val="center"/>
        </w:trPr>
        <w:tc>
          <w:tcPr>
            <w:tcW w:w="792" w:type="dxa"/>
          </w:tcPr>
          <w:p w14:paraId="688AFB4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24</w:t>
            </w:r>
          </w:p>
        </w:tc>
        <w:tc>
          <w:tcPr>
            <w:tcW w:w="3024" w:type="dxa"/>
          </w:tcPr>
          <w:p w14:paraId="36D7D29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CRM, Leads, Accounts &amp; Relationship Operations</w:t>
            </w:r>
          </w:p>
        </w:tc>
        <w:tc>
          <w:tcPr>
            <w:tcW w:w="2232" w:type="dxa"/>
          </w:tcPr>
          <w:p w14:paraId="10B6392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crm_opportunities</w:t>
            </w:r>
          </w:p>
        </w:tc>
        <w:tc>
          <w:tcPr>
            <w:tcW w:w="4608" w:type="dxa"/>
          </w:tcPr>
          <w:p w14:paraId="39BC632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account_id, name, stage, value, close_date</w:t>
            </w:r>
          </w:p>
        </w:tc>
      </w:tr>
      <w:tr w:rsidR="00126B93" w14:paraId="74E3E914" w14:textId="77777777">
        <w:trPr>
          <w:jc w:val="center"/>
        </w:trPr>
        <w:tc>
          <w:tcPr>
            <w:tcW w:w="792" w:type="dxa"/>
          </w:tcPr>
          <w:p w14:paraId="6D10C98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24</w:t>
            </w:r>
          </w:p>
        </w:tc>
        <w:tc>
          <w:tcPr>
            <w:tcW w:w="3024" w:type="dxa"/>
          </w:tcPr>
          <w:p w14:paraId="381008F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CRM, Leads, Accounts &amp; Relationship Operations</w:t>
            </w:r>
          </w:p>
        </w:tc>
        <w:tc>
          <w:tcPr>
            <w:tcW w:w="2232" w:type="dxa"/>
          </w:tcPr>
          <w:p w14:paraId="5A34221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crm_activities</w:t>
            </w:r>
          </w:p>
        </w:tc>
        <w:tc>
          <w:tcPr>
            <w:tcW w:w="4608" w:type="dxa"/>
          </w:tcPr>
          <w:p w14:paraId="1D0C1DE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object_type, object_id, actor_id, activity_type, occurred_at, metadata_json</w:t>
            </w:r>
          </w:p>
        </w:tc>
      </w:tr>
      <w:tr w:rsidR="00126B93" w14:paraId="73392A93" w14:textId="77777777">
        <w:trPr>
          <w:jc w:val="center"/>
        </w:trPr>
        <w:tc>
          <w:tcPr>
            <w:tcW w:w="792" w:type="dxa"/>
          </w:tcPr>
          <w:p w14:paraId="66718D0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24</w:t>
            </w:r>
          </w:p>
        </w:tc>
        <w:tc>
          <w:tcPr>
            <w:tcW w:w="3024" w:type="dxa"/>
          </w:tcPr>
          <w:p w14:paraId="2D3BA9E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CRM, Leads, Accounts &amp; Relationship Operations</w:t>
            </w:r>
          </w:p>
        </w:tc>
        <w:tc>
          <w:tcPr>
            <w:tcW w:w="2232" w:type="dxa"/>
          </w:tcPr>
          <w:p w14:paraId="64F18F0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crm_segments</w:t>
            </w:r>
          </w:p>
        </w:tc>
        <w:tc>
          <w:tcPr>
            <w:tcW w:w="4608" w:type="dxa"/>
          </w:tcPr>
          <w:p w14:paraId="2209F64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name, rules_json</w:t>
            </w:r>
          </w:p>
        </w:tc>
      </w:tr>
      <w:tr w:rsidR="00126B93" w14:paraId="1AFA684F" w14:textId="77777777">
        <w:trPr>
          <w:jc w:val="center"/>
        </w:trPr>
        <w:tc>
          <w:tcPr>
            <w:tcW w:w="792" w:type="dxa"/>
          </w:tcPr>
          <w:p w14:paraId="7323391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25</w:t>
            </w:r>
          </w:p>
        </w:tc>
        <w:tc>
          <w:tcPr>
            <w:tcW w:w="3024" w:type="dxa"/>
          </w:tcPr>
          <w:p w14:paraId="29532D8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Gigvora Copilot, AI Agents &amp; Contextual Assistance</w:t>
            </w:r>
          </w:p>
        </w:tc>
        <w:tc>
          <w:tcPr>
            <w:tcW w:w="2232" w:type="dxa"/>
          </w:tcPr>
          <w:p w14:paraId="7705A69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ai_threads</w:t>
            </w:r>
          </w:p>
        </w:tc>
        <w:tc>
          <w:tcPr>
            <w:tcW w:w="4608" w:type="dxa"/>
          </w:tcPr>
          <w:p w14:paraId="2ED420C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workspace_id, title, context_json, created_at</w:t>
            </w:r>
          </w:p>
        </w:tc>
      </w:tr>
      <w:tr w:rsidR="00126B93" w14:paraId="5E4BAD4D" w14:textId="77777777">
        <w:trPr>
          <w:jc w:val="center"/>
        </w:trPr>
        <w:tc>
          <w:tcPr>
            <w:tcW w:w="792" w:type="dxa"/>
          </w:tcPr>
          <w:p w14:paraId="1380556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25</w:t>
            </w:r>
          </w:p>
        </w:tc>
        <w:tc>
          <w:tcPr>
            <w:tcW w:w="3024" w:type="dxa"/>
          </w:tcPr>
          <w:p w14:paraId="3D58F47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Gigvora Copilot, AI Agents &amp; Contextual Assistance</w:t>
            </w:r>
          </w:p>
        </w:tc>
        <w:tc>
          <w:tcPr>
            <w:tcW w:w="2232" w:type="dxa"/>
          </w:tcPr>
          <w:p w14:paraId="18A7148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ai_messages</w:t>
            </w:r>
          </w:p>
        </w:tc>
        <w:tc>
          <w:tcPr>
            <w:tcW w:w="4608" w:type="dxa"/>
          </w:tcPr>
          <w:p w14:paraId="5CCA773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thread_id, role, content_json, model, tokens_json</w:t>
            </w:r>
          </w:p>
        </w:tc>
      </w:tr>
      <w:tr w:rsidR="00126B93" w14:paraId="192B853E" w14:textId="77777777">
        <w:trPr>
          <w:jc w:val="center"/>
        </w:trPr>
        <w:tc>
          <w:tcPr>
            <w:tcW w:w="792" w:type="dxa"/>
          </w:tcPr>
          <w:p w14:paraId="184451A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25</w:t>
            </w:r>
          </w:p>
        </w:tc>
        <w:tc>
          <w:tcPr>
            <w:tcW w:w="3024" w:type="dxa"/>
          </w:tcPr>
          <w:p w14:paraId="0FFCE54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Gigvora Copilot, AI Agents &amp; Contextual Assistance</w:t>
            </w:r>
          </w:p>
        </w:tc>
        <w:tc>
          <w:tcPr>
            <w:tcW w:w="2232" w:type="dxa"/>
          </w:tcPr>
          <w:p w14:paraId="73F4D9C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ai_actions</w:t>
            </w:r>
          </w:p>
        </w:tc>
        <w:tc>
          <w:tcPr>
            <w:tcW w:w="4608" w:type="dxa"/>
          </w:tcPr>
          <w:p w14:paraId="1354040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thread_id, action_type, target_type, target_id, status, payload_json</w:t>
            </w:r>
          </w:p>
        </w:tc>
      </w:tr>
      <w:tr w:rsidR="00126B93" w14:paraId="15F81838" w14:textId="77777777">
        <w:trPr>
          <w:jc w:val="center"/>
        </w:trPr>
        <w:tc>
          <w:tcPr>
            <w:tcW w:w="792" w:type="dxa"/>
          </w:tcPr>
          <w:p w14:paraId="35A3694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25</w:t>
            </w:r>
          </w:p>
        </w:tc>
        <w:tc>
          <w:tcPr>
            <w:tcW w:w="3024" w:type="dxa"/>
          </w:tcPr>
          <w:p w14:paraId="590B774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Gigvora Copilot, AI Agents &amp; Contextual Assistance</w:t>
            </w:r>
          </w:p>
        </w:tc>
        <w:tc>
          <w:tcPr>
            <w:tcW w:w="2232" w:type="dxa"/>
          </w:tcPr>
          <w:p w14:paraId="27EBC38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ai_approvals</w:t>
            </w:r>
          </w:p>
        </w:tc>
        <w:tc>
          <w:tcPr>
            <w:tcW w:w="4608" w:type="dxa"/>
          </w:tcPr>
          <w:p w14:paraId="1AB7BDC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action_id, approver_id, decision, decided_at</w:t>
            </w:r>
          </w:p>
        </w:tc>
      </w:tr>
      <w:tr w:rsidR="00126B93" w14:paraId="2521428C" w14:textId="77777777">
        <w:trPr>
          <w:jc w:val="center"/>
        </w:trPr>
        <w:tc>
          <w:tcPr>
            <w:tcW w:w="792" w:type="dxa"/>
          </w:tcPr>
          <w:p w14:paraId="69C5D42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25</w:t>
            </w:r>
          </w:p>
        </w:tc>
        <w:tc>
          <w:tcPr>
            <w:tcW w:w="3024" w:type="dxa"/>
          </w:tcPr>
          <w:p w14:paraId="6569357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Gigvora Copilot, AI Agents &amp; Contextual Assistance</w:t>
            </w:r>
          </w:p>
        </w:tc>
        <w:tc>
          <w:tcPr>
            <w:tcW w:w="2232" w:type="dxa"/>
          </w:tcPr>
          <w:p w14:paraId="1034C06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ai_memories</w:t>
            </w:r>
          </w:p>
        </w:tc>
        <w:tc>
          <w:tcPr>
            <w:tcW w:w="4608" w:type="dxa"/>
          </w:tcPr>
          <w:p w14:paraId="52C6867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memory_key, value_json, scope, expires_at</w:t>
            </w:r>
          </w:p>
        </w:tc>
      </w:tr>
      <w:tr w:rsidR="00126B93" w14:paraId="74719187" w14:textId="77777777">
        <w:trPr>
          <w:jc w:val="center"/>
        </w:trPr>
        <w:tc>
          <w:tcPr>
            <w:tcW w:w="792" w:type="dxa"/>
          </w:tcPr>
          <w:p w14:paraId="0802BAF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25</w:t>
            </w:r>
          </w:p>
        </w:tc>
        <w:tc>
          <w:tcPr>
            <w:tcW w:w="3024" w:type="dxa"/>
          </w:tcPr>
          <w:p w14:paraId="6BCC7CB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Gigvora Copilot, AI Agents &amp; Contextual Assistance</w:t>
            </w:r>
          </w:p>
        </w:tc>
        <w:tc>
          <w:tcPr>
            <w:tcW w:w="2232" w:type="dxa"/>
          </w:tcPr>
          <w:p w14:paraId="1ED9352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ai_usage</w:t>
            </w:r>
          </w:p>
        </w:tc>
        <w:tc>
          <w:tcPr>
            <w:tcW w:w="4608" w:type="dxa"/>
          </w:tcPr>
          <w:p w14:paraId="0DD9B7E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workspace_id, model, tokens_in, tokens_out, cost_estimate</w:t>
            </w:r>
          </w:p>
        </w:tc>
      </w:tr>
      <w:tr w:rsidR="00126B93" w14:paraId="27CF498F" w14:textId="77777777">
        <w:trPr>
          <w:jc w:val="center"/>
        </w:trPr>
        <w:tc>
          <w:tcPr>
            <w:tcW w:w="792" w:type="dxa"/>
          </w:tcPr>
          <w:p w14:paraId="43E8DC1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26</w:t>
            </w:r>
          </w:p>
        </w:tc>
        <w:tc>
          <w:tcPr>
            <w:tcW w:w="3024" w:type="dxa"/>
          </w:tcPr>
          <w:p w14:paraId="5750DF9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Machine Learning, Matching, Ranking &amp; Intelligence</w:t>
            </w:r>
          </w:p>
        </w:tc>
        <w:tc>
          <w:tcPr>
            <w:tcW w:w="2232" w:type="dxa"/>
          </w:tcPr>
          <w:p w14:paraId="549E46E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ml_models</w:t>
            </w:r>
          </w:p>
        </w:tc>
        <w:tc>
          <w:tcPr>
            <w:tcW w:w="4608" w:type="dxa"/>
          </w:tcPr>
          <w:p w14:paraId="5713A5D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name, task, version, framework, status, metrics_json</w:t>
            </w:r>
          </w:p>
        </w:tc>
      </w:tr>
      <w:tr w:rsidR="00126B93" w14:paraId="38F7A45F" w14:textId="77777777">
        <w:trPr>
          <w:jc w:val="center"/>
        </w:trPr>
        <w:tc>
          <w:tcPr>
            <w:tcW w:w="792" w:type="dxa"/>
          </w:tcPr>
          <w:p w14:paraId="5645BBD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26</w:t>
            </w:r>
          </w:p>
        </w:tc>
        <w:tc>
          <w:tcPr>
            <w:tcW w:w="3024" w:type="dxa"/>
          </w:tcPr>
          <w:p w14:paraId="4C44904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Machine Learning, Matching, Ranking &amp; Intelligence</w:t>
            </w:r>
          </w:p>
        </w:tc>
        <w:tc>
          <w:tcPr>
            <w:tcW w:w="2232" w:type="dxa"/>
          </w:tcPr>
          <w:p w14:paraId="7D5FFE2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ml_features</w:t>
            </w:r>
          </w:p>
        </w:tc>
        <w:tc>
          <w:tcPr>
            <w:tcW w:w="4608" w:type="dxa"/>
          </w:tcPr>
          <w:p w14:paraId="66A73DB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feature_key, entity_type, definition_json, freshness_sla</w:t>
            </w:r>
          </w:p>
        </w:tc>
      </w:tr>
      <w:tr w:rsidR="00126B93" w14:paraId="06BB45C2" w14:textId="77777777">
        <w:trPr>
          <w:jc w:val="center"/>
        </w:trPr>
        <w:tc>
          <w:tcPr>
            <w:tcW w:w="792" w:type="dxa"/>
          </w:tcPr>
          <w:p w14:paraId="0F6992E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26</w:t>
            </w:r>
          </w:p>
        </w:tc>
        <w:tc>
          <w:tcPr>
            <w:tcW w:w="3024" w:type="dxa"/>
          </w:tcPr>
          <w:p w14:paraId="603558D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Machine Learning, Matching, Ranking &amp; Intelligence</w:t>
            </w:r>
          </w:p>
        </w:tc>
        <w:tc>
          <w:tcPr>
            <w:tcW w:w="2232" w:type="dxa"/>
          </w:tcPr>
          <w:p w14:paraId="799E47C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ml_feature_values</w:t>
            </w:r>
          </w:p>
        </w:tc>
        <w:tc>
          <w:tcPr>
            <w:tcW w:w="4608" w:type="dxa"/>
          </w:tcPr>
          <w:p w14:paraId="4833CFE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entity_type, entity_id, feature_key, value_json, computed_at</w:t>
            </w:r>
          </w:p>
        </w:tc>
      </w:tr>
      <w:tr w:rsidR="00126B93" w14:paraId="01E334BA" w14:textId="77777777">
        <w:trPr>
          <w:jc w:val="center"/>
        </w:trPr>
        <w:tc>
          <w:tcPr>
            <w:tcW w:w="792" w:type="dxa"/>
          </w:tcPr>
          <w:p w14:paraId="596FD47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26</w:t>
            </w:r>
          </w:p>
        </w:tc>
        <w:tc>
          <w:tcPr>
            <w:tcW w:w="3024" w:type="dxa"/>
          </w:tcPr>
          <w:p w14:paraId="3237449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Machine Learning, Matching, Ranking &amp; Intelligence</w:t>
            </w:r>
          </w:p>
        </w:tc>
        <w:tc>
          <w:tcPr>
            <w:tcW w:w="2232" w:type="dxa"/>
          </w:tcPr>
          <w:p w14:paraId="0D4ED01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ml_predictions</w:t>
            </w:r>
          </w:p>
        </w:tc>
        <w:tc>
          <w:tcPr>
            <w:tcW w:w="4608" w:type="dxa"/>
          </w:tcPr>
          <w:p w14:paraId="2390B7A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model_id, entity_type, entity_id, score, explanation_json, predicted_at</w:t>
            </w:r>
          </w:p>
        </w:tc>
      </w:tr>
      <w:tr w:rsidR="00126B93" w14:paraId="1A29FD56" w14:textId="77777777">
        <w:trPr>
          <w:jc w:val="center"/>
        </w:trPr>
        <w:tc>
          <w:tcPr>
            <w:tcW w:w="792" w:type="dxa"/>
          </w:tcPr>
          <w:p w14:paraId="046A84F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26</w:t>
            </w:r>
          </w:p>
        </w:tc>
        <w:tc>
          <w:tcPr>
            <w:tcW w:w="3024" w:type="dxa"/>
          </w:tcPr>
          <w:p w14:paraId="057C80F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Machine Learning, Matching, Ranking &amp; Intelligence</w:t>
            </w:r>
          </w:p>
        </w:tc>
        <w:tc>
          <w:tcPr>
            <w:tcW w:w="2232" w:type="dxa"/>
          </w:tcPr>
          <w:p w14:paraId="146CE7F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embeddings</w:t>
            </w:r>
          </w:p>
        </w:tc>
        <w:tc>
          <w:tcPr>
            <w:tcW w:w="4608" w:type="dxa"/>
          </w:tcPr>
          <w:p w14:paraId="310B50D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entity_type, entity_id, model, vector_ref, updated_at</w:t>
            </w:r>
          </w:p>
        </w:tc>
      </w:tr>
      <w:tr w:rsidR="00126B93" w14:paraId="6077581A" w14:textId="77777777">
        <w:trPr>
          <w:jc w:val="center"/>
        </w:trPr>
        <w:tc>
          <w:tcPr>
            <w:tcW w:w="792" w:type="dxa"/>
          </w:tcPr>
          <w:p w14:paraId="57E897E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26</w:t>
            </w:r>
          </w:p>
        </w:tc>
        <w:tc>
          <w:tcPr>
            <w:tcW w:w="3024" w:type="dxa"/>
          </w:tcPr>
          <w:p w14:paraId="1118FDB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Machine Learning, Matching, Ranking &amp; Intelligence</w:t>
            </w:r>
          </w:p>
        </w:tc>
        <w:tc>
          <w:tcPr>
            <w:tcW w:w="2232" w:type="dxa"/>
          </w:tcPr>
          <w:p w14:paraId="06CB470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model_evaluations</w:t>
            </w:r>
          </w:p>
        </w:tc>
        <w:tc>
          <w:tcPr>
            <w:tcW w:w="4608" w:type="dxa"/>
          </w:tcPr>
          <w:p w14:paraId="3F70ABB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model_id, dataset_key, metrics_json, evaluated_at</w:t>
            </w:r>
          </w:p>
        </w:tc>
      </w:tr>
      <w:tr w:rsidR="00126B93" w14:paraId="23B7CEF3" w14:textId="77777777">
        <w:trPr>
          <w:jc w:val="center"/>
        </w:trPr>
        <w:tc>
          <w:tcPr>
            <w:tcW w:w="792" w:type="dxa"/>
          </w:tcPr>
          <w:p w14:paraId="5D7BBD2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27</w:t>
            </w:r>
          </w:p>
        </w:tc>
        <w:tc>
          <w:tcPr>
            <w:tcW w:w="3024" w:type="dxa"/>
          </w:tcPr>
          <w:p w14:paraId="6F13731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Payments, Wallets, Billing, Subscriptions &amp; Commercial Controls</w:t>
            </w:r>
          </w:p>
        </w:tc>
        <w:tc>
          <w:tcPr>
            <w:tcW w:w="2232" w:type="dxa"/>
          </w:tcPr>
          <w:p w14:paraId="58339DA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wallets</w:t>
            </w:r>
          </w:p>
        </w:tc>
        <w:tc>
          <w:tcPr>
            <w:tcW w:w="4608" w:type="dxa"/>
          </w:tcPr>
          <w:p w14:paraId="4F3447E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owner_type, owner_id, currency, status</w:t>
            </w:r>
          </w:p>
        </w:tc>
      </w:tr>
      <w:tr w:rsidR="00126B93" w14:paraId="484A38B5" w14:textId="77777777">
        <w:trPr>
          <w:jc w:val="center"/>
        </w:trPr>
        <w:tc>
          <w:tcPr>
            <w:tcW w:w="792" w:type="dxa"/>
          </w:tcPr>
          <w:p w14:paraId="5D8B0C2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27</w:t>
            </w:r>
          </w:p>
        </w:tc>
        <w:tc>
          <w:tcPr>
            <w:tcW w:w="3024" w:type="dxa"/>
          </w:tcPr>
          <w:p w14:paraId="3A5F1AA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Payments, Wallets, Billing, Subscriptions &amp; Commercial Controls</w:t>
            </w:r>
          </w:p>
        </w:tc>
        <w:tc>
          <w:tcPr>
            <w:tcW w:w="2232" w:type="dxa"/>
          </w:tcPr>
          <w:p w14:paraId="6D8D44C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ledger_accounts</w:t>
            </w:r>
          </w:p>
        </w:tc>
        <w:tc>
          <w:tcPr>
            <w:tcW w:w="4608" w:type="dxa"/>
          </w:tcPr>
          <w:p w14:paraId="5F93E87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wallet_id, account_type, currency</w:t>
            </w:r>
          </w:p>
        </w:tc>
      </w:tr>
      <w:tr w:rsidR="00126B93" w14:paraId="596FDAB6" w14:textId="77777777">
        <w:trPr>
          <w:jc w:val="center"/>
        </w:trPr>
        <w:tc>
          <w:tcPr>
            <w:tcW w:w="792" w:type="dxa"/>
          </w:tcPr>
          <w:p w14:paraId="626E4DE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27</w:t>
            </w:r>
          </w:p>
        </w:tc>
        <w:tc>
          <w:tcPr>
            <w:tcW w:w="3024" w:type="dxa"/>
          </w:tcPr>
          <w:p w14:paraId="3CB02C3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Payments, Wallets, Billing, Subscriptions &amp; Commercial Controls</w:t>
            </w:r>
          </w:p>
        </w:tc>
        <w:tc>
          <w:tcPr>
            <w:tcW w:w="2232" w:type="dxa"/>
          </w:tcPr>
          <w:p w14:paraId="4D9D909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ledger_entries</w:t>
            </w:r>
          </w:p>
        </w:tc>
        <w:tc>
          <w:tcPr>
            <w:tcW w:w="4608" w:type="dxa"/>
          </w:tcPr>
          <w:p w14:paraId="30C039A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transaction_id, account_id, direction, amount, currency</w:t>
            </w:r>
          </w:p>
        </w:tc>
      </w:tr>
      <w:tr w:rsidR="00126B93" w14:paraId="6CE44899" w14:textId="77777777">
        <w:trPr>
          <w:jc w:val="center"/>
        </w:trPr>
        <w:tc>
          <w:tcPr>
            <w:tcW w:w="792" w:type="dxa"/>
          </w:tcPr>
          <w:p w14:paraId="3326504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27</w:t>
            </w:r>
          </w:p>
        </w:tc>
        <w:tc>
          <w:tcPr>
            <w:tcW w:w="3024" w:type="dxa"/>
          </w:tcPr>
          <w:p w14:paraId="5FE3B88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Payments, Wallets, Billing, Subscriptions &amp; Commercial Controls</w:t>
            </w:r>
          </w:p>
        </w:tc>
        <w:tc>
          <w:tcPr>
            <w:tcW w:w="2232" w:type="dxa"/>
          </w:tcPr>
          <w:p w14:paraId="3E2AADA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payment_intents</w:t>
            </w:r>
          </w:p>
        </w:tc>
        <w:tc>
          <w:tcPr>
            <w:tcW w:w="4608" w:type="dxa"/>
          </w:tcPr>
          <w:p w14:paraId="065458E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payer_id, payee_id, amount, currency, provider_ref, status</w:t>
            </w:r>
          </w:p>
        </w:tc>
      </w:tr>
      <w:tr w:rsidR="00126B93" w14:paraId="5DE13ED8" w14:textId="77777777">
        <w:trPr>
          <w:jc w:val="center"/>
        </w:trPr>
        <w:tc>
          <w:tcPr>
            <w:tcW w:w="792" w:type="dxa"/>
          </w:tcPr>
          <w:p w14:paraId="0CC200E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27</w:t>
            </w:r>
          </w:p>
        </w:tc>
        <w:tc>
          <w:tcPr>
            <w:tcW w:w="3024" w:type="dxa"/>
          </w:tcPr>
          <w:p w14:paraId="09A895C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Payments, Wallets, Billing, Subscriptions &amp; Commercial Controls</w:t>
            </w:r>
          </w:p>
        </w:tc>
        <w:tc>
          <w:tcPr>
            <w:tcW w:w="2232" w:type="dxa"/>
          </w:tcPr>
          <w:p w14:paraId="2386A53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payouts</w:t>
            </w:r>
          </w:p>
        </w:tc>
        <w:tc>
          <w:tcPr>
            <w:tcW w:w="4608" w:type="dxa"/>
          </w:tcPr>
          <w:p w14:paraId="7F7C47F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wallet_id, amount, provider_ref, status</w:t>
            </w:r>
          </w:p>
        </w:tc>
      </w:tr>
      <w:tr w:rsidR="00126B93" w14:paraId="18AC570E" w14:textId="77777777">
        <w:trPr>
          <w:jc w:val="center"/>
        </w:trPr>
        <w:tc>
          <w:tcPr>
            <w:tcW w:w="792" w:type="dxa"/>
          </w:tcPr>
          <w:p w14:paraId="2534D13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27</w:t>
            </w:r>
          </w:p>
        </w:tc>
        <w:tc>
          <w:tcPr>
            <w:tcW w:w="3024" w:type="dxa"/>
          </w:tcPr>
          <w:p w14:paraId="764A0DC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Payments, Wallets, Billing, Subscriptions &amp; Commercial Controls</w:t>
            </w:r>
          </w:p>
        </w:tc>
        <w:tc>
          <w:tcPr>
            <w:tcW w:w="2232" w:type="dxa"/>
          </w:tcPr>
          <w:p w14:paraId="11FF885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subscriptions</w:t>
            </w:r>
          </w:p>
        </w:tc>
        <w:tc>
          <w:tcPr>
            <w:tcW w:w="4608" w:type="dxa"/>
          </w:tcPr>
          <w:p w14:paraId="131E9E5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owner_type, owner_id, plan_id, status, current_period_end</w:t>
            </w:r>
          </w:p>
        </w:tc>
      </w:tr>
      <w:tr w:rsidR="00126B93" w14:paraId="70F53135" w14:textId="77777777">
        <w:trPr>
          <w:jc w:val="center"/>
        </w:trPr>
        <w:tc>
          <w:tcPr>
            <w:tcW w:w="792" w:type="dxa"/>
          </w:tcPr>
          <w:p w14:paraId="26946E7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27</w:t>
            </w:r>
          </w:p>
        </w:tc>
        <w:tc>
          <w:tcPr>
            <w:tcW w:w="3024" w:type="dxa"/>
          </w:tcPr>
          <w:p w14:paraId="275E451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Payments, Wallets, Billing, Subscriptions &amp; Commercial Controls</w:t>
            </w:r>
          </w:p>
        </w:tc>
        <w:tc>
          <w:tcPr>
            <w:tcW w:w="2232" w:type="dxa"/>
          </w:tcPr>
          <w:p w14:paraId="668D3AE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entitlements</w:t>
            </w:r>
          </w:p>
        </w:tc>
        <w:tc>
          <w:tcPr>
            <w:tcW w:w="4608" w:type="dxa"/>
          </w:tcPr>
          <w:p w14:paraId="5318941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plan_id, feature_key, limit_json</w:t>
            </w:r>
          </w:p>
        </w:tc>
      </w:tr>
      <w:tr w:rsidR="00126B93" w14:paraId="3AD88222" w14:textId="77777777">
        <w:trPr>
          <w:jc w:val="center"/>
        </w:trPr>
        <w:tc>
          <w:tcPr>
            <w:tcW w:w="792" w:type="dxa"/>
          </w:tcPr>
          <w:p w14:paraId="096DA0B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28</w:t>
            </w:r>
          </w:p>
        </w:tc>
        <w:tc>
          <w:tcPr>
            <w:tcW w:w="3024" w:type="dxa"/>
          </w:tcPr>
          <w:p w14:paraId="4DBB33A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Trust, Reviews, Reputation, Verification &amp; Safety</w:t>
            </w:r>
          </w:p>
        </w:tc>
        <w:tc>
          <w:tcPr>
            <w:tcW w:w="2232" w:type="dxa"/>
          </w:tcPr>
          <w:p w14:paraId="21BA00E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reviews</w:t>
            </w:r>
          </w:p>
        </w:tc>
        <w:tc>
          <w:tcPr>
            <w:tcW w:w="4608" w:type="dxa"/>
          </w:tcPr>
          <w:p w14:paraId="77C0CF2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author_id, subject_type, subject_id, contract_ref, rating, body, status</w:t>
            </w:r>
          </w:p>
        </w:tc>
      </w:tr>
      <w:tr w:rsidR="00126B93" w14:paraId="1A6E7EAA" w14:textId="77777777">
        <w:trPr>
          <w:jc w:val="center"/>
        </w:trPr>
        <w:tc>
          <w:tcPr>
            <w:tcW w:w="792" w:type="dxa"/>
          </w:tcPr>
          <w:p w14:paraId="1F05203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28</w:t>
            </w:r>
          </w:p>
        </w:tc>
        <w:tc>
          <w:tcPr>
            <w:tcW w:w="3024" w:type="dxa"/>
          </w:tcPr>
          <w:p w14:paraId="22B13A2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Trust, Reviews, Reputation, Verification &amp; Safety</w:t>
            </w:r>
          </w:p>
        </w:tc>
        <w:tc>
          <w:tcPr>
            <w:tcW w:w="2232" w:type="dxa"/>
          </w:tcPr>
          <w:p w14:paraId="04113DD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verifications</w:t>
            </w:r>
          </w:p>
        </w:tc>
        <w:tc>
          <w:tcPr>
            <w:tcW w:w="4608" w:type="dxa"/>
          </w:tcPr>
          <w:p w14:paraId="247E401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subject_type, subject_id, verification_type, provider_ref, status, verified_at</w:t>
            </w:r>
          </w:p>
        </w:tc>
      </w:tr>
      <w:tr w:rsidR="00126B93" w14:paraId="705D3489" w14:textId="77777777">
        <w:trPr>
          <w:jc w:val="center"/>
        </w:trPr>
        <w:tc>
          <w:tcPr>
            <w:tcW w:w="792" w:type="dxa"/>
          </w:tcPr>
          <w:p w14:paraId="1BFE095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28</w:t>
            </w:r>
          </w:p>
        </w:tc>
        <w:tc>
          <w:tcPr>
            <w:tcW w:w="3024" w:type="dxa"/>
          </w:tcPr>
          <w:p w14:paraId="7BB9105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Trust, Reviews, Reputation, Verification &amp; Safety</w:t>
            </w:r>
          </w:p>
        </w:tc>
        <w:tc>
          <w:tcPr>
            <w:tcW w:w="2232" w:type="dxa"/>
          </w:tcPr>
          <w:p w14:paraId="05B3D8B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trust_scores</w:t>
            </w:r>
          </w:p>
        </w:tc>
        <w:tc>
          <w:tcPr>
            <w:tcW w:w="4608" w:type="dxa"/>
          </w:tcPr>
          <w:p w14:paraId="5F8E479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subject_type, subject_id, score, factors_json, computed_at</w:t>
            </w:r>
          </w:p>
        </w:tc>
      </w:tr>
      <w:tr w:rsidR="00126B93" w14:paraId="33B2A96C" w14:textId="77777777">
        <w:trPr>
          <w:jc w:val="center"/>
        </w:trPr>
        <w:tc>
          <w:tcPr>
            <w:tcW w:w="792" w:type="dxa"/>
          </w:tcPr>
          <w:p w14:paraId="42B54CF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28</w:t>
            </w:r>
          </w:p>
        </w:tc>
        <w:tc>
          <w:tcPr>
            <w:tcW w:w="3024" w:type="dxa"/>
          </w:tcPr>
          <w:p w14:paraId="4055F6B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Trust, Reviews, Reputation, Verification &amp; Safety</w:t>
            </w:r>
          </w:p>
        </w:tc>
        <w:tc>
          <w:tcPr>
            <w:tcW w:w="2232" w:type="dxa"/>
          </w:tcPr>
          <w:p w14:paraId="3CE7C98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reports</w:t>
            </w:r>
          </w:p>
        </w:tc>
        <w:tc>
          <w:tcPr>
            <w:tcW w:w="4608" w:type="dxa"/>
          </w:tcPr>
          <w:p w14:paraId="232A956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reporter_id, object_type, object_id, reason, evidence_json, status</w:t>
            </w:r>
          </w:p>
        </w:tc>
      </w:tr>
      <w:tr w:rsidR="00126B93" w14:paraId="232B1E3D" w14:textId="77777777">
        <w:trPr>
          <w:jc w:val="center"/>
        </w:trPr>
        <w:tc>
          <w:tcPr>
            <w:tcW w:w="792" w:type="dxa"/>
          </w:tcPr>
          <w:p w14:paraId="681A6AA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28</w:t>
            </w:r>
          </w:p>
        </w:tc>
        <w:tc>
          <w:tcPr>
            <w:tcW w:w="3024" w:type="dxa"/>
          </w:tcPr>
          <w:p w14:paraId="5879668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Trust, Reviews, Reputation, Verification &amp; Safety</w:t>
            </w:r>
          </w:p>
        </w:tc>
        <w:tc>
          <w:tcPr>
            <w:tcW w:w="2232" w:type="dxa"/>
          </w:tcPr>
          <w:p w14:paraId="445EF9D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safety_cases</w:t>
            </w:r>
          </w:p>
        </w:tc>
        <w:tc>
          <w:tcPr>
            <w:tcW w:w="4608" w:type="dxa"/>
          </w:tcPr>
          <w:p w14:paraId="0AA2D0A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case_type, subject_type, subject_id, severity, status</w:t>
            </w:r>
          </w:p>
        </w:tc>
      </w:tr>
      <w:tr w:rsidR="00126B93" w14:paraId="46F39E16" w14:textId="77777777">
        <w:trPr>
          <w:jc w:val="center"/>
        </w:trPr>
        <w:tc>
          <w:tcPr>
            <w:tcW w:w="792" w:type="dxa"/>
          </w:tcPr>
          <w:p w14:paraId="4833CAE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28</w:t>
            </w:r>
          </w:p>
        </w:tc>
        <w:tc>
          <w:tcPr>
            <w:tcW w:w="3024" w:type="dxa"/>
          </w:tcPr>
          <w:p w14:paraId="05FBB10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Trust, Reviews, Reputation, Verification &amp; Safety</w:t>
            </w:r>
          </w:p>
        </w:tc>
        <w:tc>
          <w:tcPr>
            <w:tcW w:w="2232" w:type="dxa"/>
          </w:tcPr>
          <w:p w14:paraId="23C1FF8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appeals</w:t>
            </w:r>
          </w:p>
        </w:tc>
        <w:tc>
          <w:tcPr>
            <w:tcW w:w="4608" w:type="dxa"/>
          </w:tcPr>
          <w:p w14:paraId="6473BBA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case_id, appellant_id, reason, status</w:t>
            </w:r>
          </w:p>
        </w:tc>
      </w:tr>
      <w:tr w:rsidR="00126B93" w14:paraId="1E34156A" w14:textId="77777777">
        <w:trPr>
          <w:jc w:val="center"/>
        </w:trPr>
        <w:tc>
          <w:tcPr>
            <w:tcW w:w="792" w:type="dxa"/>
          </w:tcPr>
          <w:p w14:paraId="0B047B5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29</w:t>
            </w:r>
          </w:p>
        </w:tc>
        <w:tc>
          <w:tcPr>
            <w:tcW w:w="3024" w:type="dxa"/>
          </w:tcPr>
          <w:p w14:paraId="45FCD88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Notifications, Alerts &amp; Communication Preferences</w:t>
            </w:r>
          </w:p>
        </w:tc>
        <w:tc>
          <w:tcPr>
            <w:tcW w:w="2232" w:type="dxa"/>
          </w:tcPr>
          <w:p w14:paraId="100A982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notifications</w:t>
            </w:r>
          </w:p>
        </w:tc>
        <w:tc>
          <w:tcPr>
            <w:tcW w:w="4608" w:type="dxa"/>
          </w:tcPr>
          <w:p w14:paraId="017C722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type, title, body, object_ref_json, read_at, created_at</w:t>
            </w:r>
          </w:p>
        </w:tc>
      </w:tr>
      <w:tr w:rsidR="00126B93" w14:paraId="31C5A729" w14:textId="77777777">
        <w:trPr>
          <w:jc w:val="center"/>
        </w:trPr>
        <w:tc>
          <w:tcPr>
            <w:tcW w:w="792" w:type="dxa"/>
          </w:tcPr>
          <w:p w14:paraId="4F2655C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29</w:t>
            </w:r>
          </w:p>
        </w:tc>
        <w:tc>
          <w:tcPr>
            <w:tcW w:w="3024" w:type="dxa"/>
          </w:tcPr>
          <w:p w14:paraId="0CB5A99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Notifications, Alerts &amp; Communication Preferences</w:t>
            </w:r>
          </w:p>
        </w:tc>
        <w:tc>
          <w:tcPr>
            <w:tcW w:w="2232" w:type="dxa"/>
          </w:tcPr>
          <w:p w14:paraId="303701F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notification_preferences</w:t>
            </w:r>
          </w:p>
        </w:tc>
        <w:tc>
          <w:tcPr>
            <w:tcW w:w="4608" w:type="dxa"/>
          </w:tcPr>
          <w:p w14:paraId="4953E00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event_key, in_app, email, push, sms, digest</w:t>
            </w:r>
          </w:p>
        </w:tc>
      </w:tr>
      <w:tr w:rsidR="00126B93" w14:paraId="4D5DB5B2" w14:textId="77777777">
        <w:trPr>
          <w:jc w:val="center"/>
        </w:trPr>
        <w:tc>
          <w:tcPr>
            <w:tcW w:w="792" w:type="dxa"/>
          </w:tcPr>
          <w:p w14:paraId="06AAA21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29</w:t>
            </w:r>
          </w:p>
        </w:tc>
        <w:tc>
          <w:tcPr>
            <w:tcW w:w="3024" w:type="dxa"/>
          </w:tcPr>
          <w:p w14:paraId="5B19302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Notifications, Alerts &amp; Communication Preferences</w:t>
            </w:r>
          </w:p>
        </w:tc>
        <w:tc>
          <w:tcPr>
            <w:tcW w:w="2232" w:type="dxa"/>
          </w:tcPr>
          <w:p w14:paraId="70596CA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notification_deliveries</w:t>
            </w:r>
          </w:p>
        </w:tc>
        <w:tc>
          <w:tcPr>
            <w:tcW w:w="4608" w:type="dxa"/>
          </w:tcPr>
          <w:p w14:paraId="31A9779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notification_id, channel, provider_ref, status, delivered_at</w:t>
            </w:r>
          </w:p>
        </w:tc>
      </w:tr>
      <w:tr w:rsidR="00126B93" w14:paraId="7F87E2CA" w14:textId="77777777">
        <w:trPr>
          <w:jc w:val="center"/>
        </w:trPr>
        <w:tc>
          <w:tcPr>
            <w:tcW w:w="792" w:type="dxa"/>
          </w:tcPr>
          <w:p w14:paraId="1F103F5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29</w:t>
            </w:r>
          </w:p>
        </w:tc>
        <w:tc>
          <w:tcPr>
            <w:tcW w:w="3024" w:type="dxa"/>
          </w:tcPr>
          <w:p w14:paraId="4D5A9FA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Notifications, Alerts &amp; Communication Preferences</w:t>
            </w:r>
          </w:p>
        </w:tc>
        <w:tc>
          <w:tcPr>
            <w:tcW w:w="2232" w:type="dxa"/>
          </w:tcPr>
          <w:p w14:paraId="28AAD81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notification_digests</w:t>
            </w:r>
          </w:p>
        </w:tc>
        <w:tc>
          <w:tcPr>
            <w:tcW w:w="4608" w:type="dxa"/>
          </w:tcPr>
          <w:p w14:paraId="3D30430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period, content_json, sent_at</w:t>
            </w:r>
          </w:p>
        </w:tc>
      </w:tr>
      <w:tr w:rsidR="00126B93" w14:paraId="2E87170C" w14:textId="77777777">
        <w:trPr>
          <w:jc w:val="center"/>
        </w:trPr>
        <w:tc>
          <w:tcPr>
            <w:tcW w:w="792" w:type="dxa"/>
          </w:tcPr>
          <w:p w14:paraId="1B1466A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30</w:t>
            </w:r>
          </w:p>
        </w:tc>
        <w:tc>
          <w:tcPr>
            <w:tcW w:w="3024" w:type="dxa"/>
          </w:tcPr>
          <w:p w14:paraId="78B2031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Automations, Workflow Builder &amp; Background Operations</w:t>
            </w:r>
          </w:p>
        </w:tc>
        <w:tc>
          <w:tcPr>
            <w:tcW w:w="2232" w:type="dxa"/>
          </w:tcPr>
          <w:p w14:paraId="602D193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automations</w:t>
            </w:r>
          </w:p>
        </w:tc>
        <w:tc>
          <w:tcPr>
            <w:tcW w:w="4608" w:type="dxa"/>
          </w:tcPr>
          <w:p w14:paraId="3D2E267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owner_type, owner_id, name, trigger_json, status</w:t>
            </w:r>
          </w:p>
        </w:tc>
      </w:tr>
      <w:tr w:rsidR="00126B93" w14:paraId="74D60B67" w14:textId="77777777">
        <w:trPr>
          <w:jc w:val="center"/>
        </w:trPr>
        <w:tc>
          <w:tcPr>
            <w:tcW w:w="792" w:type="dxa"/>
          </w:tcPr>
          <w:p w14:paraId="0F8C037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30</w:t>
            </w:r>
          </w:p>
        </w:tc>
        <w:tc>
          <w:tcPr>
            <w:tcW w:w="3024" w:type="dxa"/>
          </w:tcPr>
          <w:p w14:paraId="096D0F5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Automations, Workflow Builder &amp; Background Operations</w:t>
            </w:r>
          </w:p>
        </w:tc>
        <w:tc>
          <w:tcPr>
            <w:tcW w:w="2232" w:type="dxa"/>
          </w:tcPr>
          <w:p w14:paraId="37F18DA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automation_nodes</w:t>
            </w:r>
          </w:p>
        </w:tc>
        <w:tc>
          <w:tcPr>
            <w:tcW w:w="4608" w:type="dxa"/>
          </w:tcPr>
          <w:p w14:paraId="48D37FA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automation_id, node_type, config_json, position_json</w:t>
            </w:r>
          </w:p>
        </w:tc>
      </w:tr>
      <w:tr w:rsidR="00126B93" w14:paraId="686428D7" w14:textId="77777777">
        <w:trPr>
          <w:jc w:val="center"/>
        </w:trPr>
        <w:tc>
          <w:tcPr>
            <w:tcW w:w="792" w:type="dxa"/>
          </w:tcPr>
          <w:p w14:paraId="52805C6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30</w:t>
            </w:r>
          </w:p>
        </w:tc>
        <w:tc>
          <w:tcPr>
            <w:tcW w:w="3024" w:type="dxa"/>
          </w:tcPr>
          <w:p w14:paraId="21661AD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Automations, Workflow Builder &amp; Background Operations</w:t>
            </w:r>
          </w:p>
        </w:tc>
        <w:tc>
          <w:tcPr>
            <w:tcW w:w="2232" w:type="dxa"/>
          </w:tcPr>
          <w:p w14:paraId="6521474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automation_edges</w:t>
            </w:r>
          </w:p>
        </w:tc>
        <w:tc>
          <w:tcPr>
            <w:tcW w:w="4608" w:type="dxa"/>
          </w:tcPr>
          <w:p w14:paraId="48B87B6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automation_id, from_node_id, to_node_id, condition_json</w:t>
            </w:r>
          </w:p>
        </w:tc>
      </w:tr>
      <w:tr w:rsidR="00126B93" w14:paraId="4DF788A8" w14:textId="77777777">
        <w:trPr>
          <w:jc w:val="center"/>
        </w:trPr>
        <w:tc>
          <w:tcPr>
            <w:tcW w:w="792" w:type="dxa"/>
          </w:tcPr>
          <w:p w14:paraId="657F9FF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lastRenderedPageBreak/>
              <w:t>30</w:t>
            </w:r>
          </w:p>
        </w:tc>
        <w:tc>
          <w:tcPr>
            <w:tcW w:w="3024" w:type="dxa"/>
          </w:tcPr>
          <w:p w14:paraId="6C27A03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Automations, Workflow Builder &amp; Background Operations</w:t>
            </w:r>
          </w:p>
        </w:tc>
        <w:tc>
          <w:tcPr>
            <w:tcW w:w="2232" w:type="dxa"/>
          </w:tcPr>
          <w:p w14:paraId="473B2D2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automation_runs</w:t>
            </w:r>
          </w:p>
        </w:tc>
        <w:tc>
          <w:tcPr>
            <w:tcW w:w="4608" w:type="dxa"/>
          </w:tcPr>
          <w:p w14:paraId="443F5D9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automation_id, status, started_at, finished_at</w:t>
            </w:r>
          </w:p>
        </w:tc>
      </w:tr>
      <w:tr w:rsidR="00126B93" w14:paraId="257ED607" w14:textId="77777777">
        <w:trPr>
          <w:jc w:val="center"/>
        </w:trPr>
        <w:tc>
          <w:tcPr>
            <w:tcW w:w="792" w:type="dxa"/>
          </w:tcPr>
          <w:p w14:paraId="2C42847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30</w:t>
            </w:r>
          </w:p>
        </w:tc>
        <w:tc>
          <w:tcPr>
            <w:tcW w:w="3024" w:type="dxa"/>
          </w:tcPr>
          <w:p w14:paraId="0EE00D7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Automations, Workflow Builder &amp; Background Operations</w:t>
            </w:r>
          </w:p>
        </w:tc>
        <w:tc>
          <w:tcPr>
            <w:tcW w:w="2232" w:type="dxa"/>
          </w:tcPr>
          <w:p w14:paraId="44705D7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automation_step_runs</w:t>
            </w:r>
          </w:p>
        </w:tc>
        <w:tc>
          <w:tcPr>
            <w:tcW w:w="4608" w:type="dxa"/>
          </w:tcPr>
          <w:p w14:paraId="25BED85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run_id, node_id, status, input_json, output_json</w:t>
            </w:r>
          </w:p>
        </w:tc>
      </w:tr>
      <w:tr w:rsidR="00126B93" w14:paraId="257DE87C" w14:textId="77777777">
        <w:trPr>
          <w:jc w:val="center"/>
        </w:trPr>
        <w:tc>
          <w:tcPr>
            <w:tcW w:w="792" w:type="dxa"/>
          </w:tcPr>
          <w:p w14:paraId="0DE5A28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31</w:t>
            </w:r>
          </w:p>
        </w:tc>
        <w:tc>
          <w:tcPr>
            <w:tcW w:w="3024" w:type="dxa"/>
          </w:tcPr>
          <w:p w14:paraId="3D98388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Analytics, Reporting, Dashboards &amp; Exports</w:t>
            </w:r>
          </w:p>
        </w:tc>
        <w:tc>
          <w:tcPr>
            <w:tcW w:w="2232" w:type="dxa"/>
          </w:tcPr>
          <w:p w14:paraId="13BCA08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analytics_events</w:t>
            </w:r>
          </w:p>
        </w:tc>
        <w:tc>
          <w:tcPr>
            <w:tcW w:w="4608" w:type="dxa"/>
          </w:tcPr>
          <w:p w14:paraId="46682C7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event_name, user_id, workspace_id, object_type, object_id, properties_json, occurred_at</w:t>
            </w:r>
          </w:p>
        </w:tc>
      </w:tr>
      <w:tr w:rsidR="00126B93" w14:paraId="7C18D0A4" w14:textId="77777777">
        <w:trPr>
          <w:jc w:val="center"/>
        </w:trPr>
        <w:tc>
          <w:tcPr>
            <w:tcW w:w="792" w:type="dxa"/>
          </w:tcPr>
          <w:p w14:paraId="6A4C931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31</w:t>
            </w:r>
          </w:p>
        </w:tc>
        <w:tc>
          <w:tcPr>
            <w:tcW w:w="3024" w:type="dxa"/>
          </w:tcPr>
          <w:p w14:paraId="16B2F1F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Analytics, Reporting, Dashboards &amp; Exports</w:t>
            </w:r>
          </w:p>
        </w:tc>
        <w:tc>
          <w:tcPr>
            <w:tcW w:w="2232" w:type="dxa"/>
          </w:tcPr>
          <w:p w14:paraId="69F9045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metric_definitions</w:t>
            </w:r>
          </w:p>
        </w:tc>
        <w:tc>
          <w:tcPr>
            <w:tcW w:w="4608" w:type="dxa"/>
          </w:tcPr>
          <w:p w14:paraId="1129651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metric_key, name, formula_sql, grain, owner</w:t>
            </w:r>
          </w:p>
        </w:tc>
      </w:tr>
      <w:tr w:rsidR="00126B93" w14:paraId="3EC95E03" w14:textId="77777777">
        <w:trPr>
          <w:jc w:val="center"/>
        </w:trPr>
        <w:tc>
          <w:tcPr>
            <w:tcW w:w="792" w:type="dxa"/>
          </w:tcPr>
          <w:p w14:paraId="5F090BE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31</w:t>
            </w:r>
          </w:p>
        </w:tc>
        <w:tc>
          <w:tcPr>
            <w:tcW w:w="3024" w:type="dxa"/>
          </w:tcPr>
          <w:p w14:paraId="79198A9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Analytics, Reporting, Dashboards &amp; Exports</w:t>
            </w:r>
          </w:p>
        </w:tc>
        <w:tc>
          <w:tcPr>
            <w:tcW w:w="2232" w:type="dxa"/>
          </w:tcPr>
          <w:p w14:paraId="63E659C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report_definitions</w:t>
            </w:r>
          </w:p>
        </w:tc>
        <w:tc>
          <w:tcPr>
            <w:tcW w:w="4608" w:type="dxa"/>
          </w:tcPr>
          <w:p w14:paraId="170F3DF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name, dimensions_json, metrics_json, filters_json</w:t>
            </w:r>
          </w:p>
        </w:tc>
      </w:tr>
      <w:tr w:rsidR="00126B93" w14:paraId="31B421DB" w14:textId="77777777">
        <w:trPr>
          <w:jc w:val="center"/>
        </w:trPr>
        <w:tc>
          <w:tcPr>
            <w:tcW w:w="792" w:type="dxa"/>
          </w:tcPr>
          <w:p w14:paraId="4E2869C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31</w:t>
            </w:r>
          </w:p>
        </w:tc>
        <w:tc>
          <w:tcPr>
            <w:tcW w:w="3024" w:type="dxa"/>
          </w:tcPr>
          <w:p w14:paraId="7F6F35E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Analytics, Reporting, Dashboards &amp; Exports</w:t>
            </w:r>
          </w:p>
        </w:tc>
        <w:tc>
          <w:tcPr>
            <w:tcW w:w="2232" w:type="dxa"/>
          </w:tcPr>
          <w:p w14:paraId="6874091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report_runs</w:t>
            </w:r>
          </w:p>
        </w:tc>
        <w:tc>
          <w:tcPr>
            <w:tcW w:w="4608" w:type="dxa"/>
          </w:tcPr>
          <w:p w14:paraId="468D319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report_id, status, result_ref, generated_at</w:t>
            </w:r>
          </w:p>
        </w:tc>
      </w:tr>
      <w:tr w:rsidR="00126B93" w14:paraId="612B110A" w14:textId="77777777">
        <w:trPr>
          <w:jc w:val="center"/>
        </w:trPr>
        <w:tc>
          <w:tcPr>
            <w:tcW w:w="792" w:type="dxa"/>
          </w:tcPr>
          <w:p w14:paraId="6683AAA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32</w:t>
            </w:r>
          </w:p>
        </w:tc>
        <w:tc>
          <w:tcPr>
            <w:tcW w:w="3024" w:type="dxa"/>
          </w:tcPr>
          <w:p w14:paraId="64365ED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Settings, Roles, Permissions, Entitlements &amp; Governance</w:t>
            </w:r>
          </w:p>
        </w:tc>
        <w:tc>
          <w:tcPr>
            <w:tcW w:w="2232" w:type="dxa"/>
          </w:tcPr>
          <w:p w14:paraId="14E17BA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roles</w:t>
            </w:r>
          </w:p>
        </w:tc>
        <w:tc>
          <w:tcPr>
            <w:tcW w:w="4608" w:type="dxa"/>
          </w:tcPr>
          <w:p w14:paraId="29529BA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scope_type, name, description</w:t>
            </w:r>
          </w:p>
        </w:tc>
      </w:tr>
      <w:tr w:rsidR="00126B93" w14:paraId="5B0814BE" w14:textId="77777777">
        <w:trPr>
          <w:jc w:val="center"/>
        </w:trPr>
        <w:tc>
          <w:tcPr>
            <w:tcW w:w="792" w:type="dxa"/>
          </w:tcPr>
          <w:p w14:paraId="4C399AA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32</w:t>
            </w:r>
          </w:p>
        </w:tc>
        <w:tc>
          <w:tcPr>
            <w:tcW w:w="3024" w:type="dxa"/>
          </w:tcPr>
          <w:p w14:paraId="58EDDED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Settings, Roles, Permissions, Entitlements &amp; Governance</w:t>
            </w:r>
          </w:p>
        </w:tc>
        <w:tc>
          <w:tcPr>
            <w:tcW w:w="2232" w:type="dxa"/>
          </w:tcPr>
          <w:p w14:paraId="388ABB7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permissions</w:t>
            </w:r>
          </w:p>
        </w:tc>
        <w:tc>
          <w:tcPr>
            <w:tcW w:w="4608" w:type="dxa"/>
          </w:tcPr>
          <w:p w14:paraId="3D46AA8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permission_key, description, risk_level</w:t>
            </w:r>
          </w:p>
        </w:tc>
      </w:tr>
      <w:tr w:rsidR="00126B93" w14:paraId="4EF89183" w14:textId="77777777">
        <w:trPr>
          <w:jc w:val="center"/>
        </w:trPr>
        <w:tc>
          <w:tcPr>
            <w:tcW w:w="792" w:type="dxa"/>
          </w:tcPr>
          <w:p w14:paraId="60109CD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32</w:t>
            </w:r>
          </w:p>
        </w:tc>
        <w:tc>
          <w:tcPr>
            <w:tcW w:w="3024" w:type="dxa"/>
          </w:tcPr>
          <w:p w14:paraId="785E639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Settings, Roles, Permissions, Entitlements &amp; Governance</w:t>
            </w:r>
          </w:p>
        </w:tc>
        <w:tc>
          <w:tcPr>
            <w:tcW w:w="2232" w:type="dxa"/>
          </w:tcPr>
          <w:p w14:paraId="582040A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role_permissions</w:t>
            </w:r>
          </w:p>
        </w:tc>
        <w:tc>
          <w:tcPr>
            <w:tcW w:w="4608" w:type="dxa"/>
          </w:tcPr>
          <w:p w14:paraId="685CE63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role_id, permission_id</w:t>
            </w:r>
          </w:p>
        </w:tc>
      </w:tr>
      <w:tr w:rsidR="00126B93" w14:paraId="75D1BCA4" w14:textId="77777777">
        <w:trPr>
          <w:jc w:val="center"/>
        </w:trPr>
        <w:tc>
          <w:tcPr>
            <w:tcW w:w="792" w:type="dxa"/>
          </w:tcPr>
          <w:p w14:paraId="30F33E0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32</w:t>
            </w:r>
          </w:p>
        </w:tc>
        <w:tc>
          <w:tcPr>
            <w:tcW w:w="3024" w:type="dxa"/>
          </w:tcPr>
          <w:p w14:paraId="7E9EB06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Settings, Roles, Permissions, Entitlements &amp; Governance</w:t>
            </w:r>
          </w:p>
        </w:tc>
        <w:tc>
          <w:tcPr>
            <w:tcW w:w="2232" w:type="dxa"/>
          </w:tcPr>
          <w:p w14:paraId="28E1A1C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memberships</w:t>
            </w:r>
          </w:p>
        </w:tc>
        <w:tc>
          <w:tcPr>
            <w:tcW w:w="4608" w:type="dxa"/>
          </w:tcPr>
          <w:p w14:paraId="7307303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scope_type, scope_id, user_id, role_id, status</w:t>
            </w:r>
          </w:p>
        </w:tc>
      </w:tr>
      <w:tr w:rsidR="00126B93" w14:paraId="57BB7BA9" w14:textId="77777777">
        <w:trPr>
          <w:jc w:val="center"/>
        </w:trPr>
        <w:tc>
          <w:tcPr>
            <w:tcW w:w="792" w:type="dxa"/>
          </w:tcPr>
          <w:p w14:paraId="0A3ED9C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32</w:t>
            </w:r>
          </w:p>
        </w:tc>
        <w:tc>
          <w:tcPr>
            <w:tcW w:w="3024" w:type="dxa"/>
          </w:tcPr>
          <w:p w14:paraId="2835D7C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Settings, Roles, Permissions, Entitlements &amp; Governance</w:t>
            </w:r>
          </w:p>
        </w:tc>
        <w:tc>
          <w:tcPr>
            <w:tcW w:w="2232" w:type="dxa"/>
          </w:tcPr>
          <w:p w14:paraId="34A2B18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feature_entitlements</w:t>
            </w:r>
          </w:p>
        </w:tc>
        <w:tc>
          <w:tcPr>
            <w:tcW w:w="4608" w:type="dxa"/>
          </w:tcPr>
          <w:p w14:paraId="6081342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owner_type, owner_id, feature_key, value_json</w:t>
            </w:r>
          </w:p>
        </w:tc>
      </w:tr>
      <w:tr w:rsidR="00126B93" w14:paraId="62F55918" w14:textId="77777777">
        <w:trPr>
          <w:jc w:val="center"/>
        </w:trPr>
        <w:tc>
          <w:tcPr>
            <w:tcW w:w="792" w:type="dxa"/>
          </w:tcPr>
          <w:p w14:paraId="4E83F00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32</w:t>
            </w:r>
          </w:p>
        </w:tc>
        <w:tc>
          <w:tcPr>
            <w:tcW w:w="3024" w:type="dxa"/>
          </w:tcPr>
          <w:p w14:paraId="369B995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Settings, Roles, Permissions, Entitlements &amp; Governance</w:t>
            </w:r>
          </w:p>
        </w:tc>
        <w:tc>
          <w:tcPr>
            <w:tcW w:w="2232" w:type="dxa"/>
          </w:tcPr>
          <w:p w14:paraId="0A55F71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audit_logs</w:t>
            </w:r>
          </w:p>
        </w:tc>
        <w:tc>
          <w:tcPr>
            <w:tcW w:w="4608" w:type="dxa"/>
          </w:tcPr>
          <w:p w14:paraId="1EF61E4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actor_id, action, target_type, target_id, before_json, after_json, created_at</w:t>
            </w:r>
          </w:p>
        </w:tc>
      </w:tr>
      <w:tr w:rsidR="00126B93" w14:paraId="37C9C55F" w14:textId="77777777">
        <w:trPr>
          <w:jc w:val="center"/>
        </w:trPr>
        <w:tc>
          <w:tcPr>
            <w:tcW w:w="792" w:type="dxa"/>
          </w:tcPr>
          <w:p w14:paraId="7967E7D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33</w:t>
            </w:r>
          </w:p>
        </w:tc>
        <w:tc>
          <w:tcPr>
            <w:tcW w:w="3024" w:type="dxa"/>
          </w:tcPr>
          <w:p w14:paraId="223672E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Integrations, APIs, Webhooks &amp; Developer Platform</w:t>
            </w:r>
          </w:p>
        </w:tc>
        <w:tc>
          <w:tcPr>
            <w:tcW w:w="2232" w:type="dxa"/>
          </w:tcPr>
          <w:p w14:paraId="1DE2161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integration_connections</w:t>
            </w:r>
          </w:p>
        </w:tc>
        <w:tc>
          <w:tcPr>
            <w:tcW w:w="4608" w:type="dxa"/>
          </w:tcPr>
          <w:p w14:paraId="0576C0A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provider, status, scopes_json, secret_ref</w:t>
            </w:r>
          </w:p>
        </w:tc>
      </w:tr>
      <w:tr w:rsidR="00126B93" w14:paraId="53C99B53" w14:textId="77777777">
        <w:trPr>
          <w:jc w:val="center"/>
        </w:trPr>
        <w:tc>
          <w:tcPr>
            <w:tcW w:w="792" w:type="dxa"/>
          </w:tcPr>
          <w:p w14:paraId="52A5AD4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33</w:t>
            </w:r>
          </w:p>
        </w:tc>
        <w:tc>
          <w:tcPr>
            <w:tcW w:w="3024" w:type="dxa"/>
          </w:tcPr>
          <w:p w14:paraId="38F50F2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Integrations, APIs, Webhooks &amp; Developer Platform</w:t>
            </w:r>
          </w:p>
        </w:tc>
        <w:tc>
          <w:tcPr>
            <w:tcW w:w="2232" w:type="dxa"/>
          </w:tcPr>
          <w:p w14:paraId="2C5311E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integration_syncs</w:t>
            </w:r>
          </w:p>
        </w:tc>
        <w:tc>
          <w:tcPr>
            <w:tcW w:w="4608" w:type="dxa"/>
          </w:tcPr>
          <w:p w14:paraId="09E2906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connection_id, sync_type, status, cursor, started_at</w:t>
            </w:r>
          </w:p>
        </w:tc>
      </w:tr>
      <w:tr w:rsidR="00126B93" w14:paraId="3393750D" w14:textId="77777777">
        <w:trPr>
          <w:jc w:val="center"/>
        </w:trPr>
        <w:tc>
          <w:tcPr>
            <w:tcW w:w="792" w:type="dxa"/>
          </w:tcPr>
          <w:p w14:paraId="7858A0E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33</w:t>
            </w:r>
          </w:p>
        </w:tc>
        <w:tc>
          <w:tcPr>
            <w:tcW w:w="3024" w:type="dxa"/>
          </w:tcPr>
          <w:p w14:paraId="7B22CC3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Integrations, APIs, Webhooks &amp; Developer Platform</w:t>
            </w:r>
          </w:p>
        </w:tc>
        <w:tc>
          <w:tcPr>
            <w:tcW w:w="2232" w:type="dxa"/>
          </w:tcPr>
          <w:p w14:paraId="01020AB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api_keys</w:t>
            </w:r>
          </w:p>
        </w:tc>
        <w:tc>
          <w:tcPr>
            <w:tcW w:w="4608" w:type="dxa"/>
          </w:tcPr>
          <w:p w14:paraId="4661DE2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name, key_hash, scopes_json, expires_at</w:t>
            </w:r>
          </w:p>
        </w:tc>
      </w:tr>
      <w:tr w:rsidR="00126B93" w14:paraId="35D9FAB4" w14:textId="77777777">
        <w:trPr>
          <w:jc w:val="center"/>
        </w:trPr>
        <w:tc>
          <w:tcPr>
            <w:tcW w:w="792" w:type="dxa"/>
          </w:tcPr>
          <w:p w14:paraId="3AFE499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33</w:t>
            </w:r>
          </w:p>
        </w:tc>
        <w:tc>
          <w:tcPr>
            <w:tcW w:w="3024" w:type="dxa"/>
          </w:tcPr>
          <w:p w14:paraId="485A05D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Integrations, APIs, Webhooks &amp; Developer Platform</w:t>
            </w:r>
          </w:p>
        </w:tc>
        <w:tc>
          <w:tcPr>
            <w:tcW w:w="2232" w:type="dxa"/>
          </w:tcPr>
          <w:p w14:paraId="409ED6B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webhooks</w:t>
            </w:r>
          </w:p>
        </w:tc>
        <w:tc>
          <w:tcPr>
            <w:tcW w:w="4608" w:type="dxa"/>
          </w:tcPr>
          <w:p w14:paraId="28A0A4A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url, events_json, secret_ref, status</w:t>
            </w:r>
          </w:p>
        </w:tc>
      </w:tr>
      <w:tr w:rsidR="00126B93" w14:paraId="1F065EF2" w14:textId="77777777">
        <w:trPr>
          <w:jc w:val="center"/>
        </w:trPr>
        <w:tc>
          <w:tcPr>
            <w:tcW w:w="792" w:type="dxa"/>
          </w:tcPr>
          <w:p w14:paraId="0673A94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33</w:t>
            </w:r>
          </w:p>
        </w:tc>
        <w:tc>
          <w:tcPr>
            <w:tcW w:w="3024" w:type="dxa"/>
          </w:tcPr>
          <w:p w14:paraId="1E31D32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Integrations, APIs, Webhooks &amp; Developer Platform</w:t>
            </w:r>
          </w:p>
        </w:tc>
        <w:tc>
          <w:tcPr>
            <w:tcW w:w="2232" w:type="dxa"/>
          </w:tcPr>
          <w:p w14:paraId="787D2D4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webhook_deliveries</w:t>
            </w:r>
          </w:p>
        </w:tc>
        <w:tc>
          <w:tcPr>
            <w:tcW w:w="4608" w:type="dxa"/>
          </w:tcPr>
          <w:p w14:paraId="753F78B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webhook_id, event_id, status_code, attempts, delivered_at</w:t>
            </w:r>
          </w:p>
        </w:tc>
      </w:tr>
      <w:tr w:rsidR="00126B93" w14:paraId="4F476949" w14:textId="77777777">
        <w:trPr>
          <w:jc w:val="center"/>
        </w:trPr>
        <w:tc>
          <w:tcPr>
            <w:tcW w:w="792" w:type="dxa"/>
          </w:tcPr>
          <w:p w14:paraId="52751D6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34</w:t>
            </w:r>
          </w:p>
        </w:tc>
        <w:tc>
          <w:tcPr>
            <w:tcW w:w="3024" w:type="dxa"/>
          </w:tcPr>
          <w:p w14:paraId="71F556F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Platform Administration, Moderation &amp; Operations</w:t>
            </w:r>
          </w:p>
        </w:tc>
        <w:tc>
          <w:tcPr>
            <w:tcW w:w="2232" w:type="dxa"/>
          </w:tcPr>
          <w:p w14:paraId="6C17746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admin_cases</w:t>
            </w:r>
          </w:p>
        </w:tc>
        <w:tc>
          <w:tcPr>
            <w:tcW w:w="4608" w:type="dxa"/>
          </w:tcPr>
          <w:p w14:paraId="5AD8EEA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case_type, subject_type, subject_id, owner_admin_id, status, priority</w:t>
            </w:r>
          </w:p>
        </w:tc>
      </w:tr>
      <w:tr w:rsidR="00126B93" w14:paraId="523FDDC7" w14:textId="77777777">
        <w:trPr>
          <w:jc w:val="center"/>
        </w:trPr>
        <w:tc>
          <w:tcPr>
            <w:tcW w:w="792" w:type="dxa"/>
          </w:tcPr>
          <w:p w14:paraId="019EE45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34</w:t>
            </w:r>
          </w:p>
        </w:tc>
        <w:tc>
          <w:tcPr>
            <w:tcW w:w="3024" w:type="dxa"/>
          </w:tcPr>
          <w:p w14:paraId="47AAE11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Platform Administration, Moderation &amp; Operations</w:t>
            </w:r>
          </w:p>
        </w:tc>
        <w:tc>
          <w:tcPr>
            <w:tcW w:w="2232" w:type="dxa"/>
          </w:tcPr>
          <w:p w14:paraId="018A9A3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admin_actions</w:t>
            </w:r>
          </w:p>
        </w:tc>
        <w:tc>
          <w:tcPr>
            <w:tcW w:w="4608" w:type="dxa"/>
          </w:tcPr>
          <w:p w14:paraId="3D49C60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case_id, admin_id, action_type, reason, payload_json</w:t>
            </w:r>
          </w:p>
        </w:tc>
      </w:tr>
      <w:tr w:rsidR="00126B93" w14:paraId="0F1FD9AD" w14:textId="77777777">
        <w:trPr>
          <w:jc w:val="center"/>
        </w:trPr>
        <w:tc>
          <w:tcPr>
            <w:tcW w:w="792" w:type="dxa"/>
          </w:tcPr>
          <w:p w14:paraId="772C06A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34</w:t>
            </w:r>
          </w:p>
        </w:tc>
        <w:tc>
          <w:tcPr>
            <w:tcW w:w="3024" w:type="dxa"/>
          </w:tcPr>
          <w:p w14:paraId="6F088CC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Platform Administration, Moderation &amp; Operations</w:t>
            </w:r>
          </w:p>
        </w:tc>
        <w:tc>
          <w:tcPr>
            <w:tcW w:w="2232" w:type="dxa"/>
          </w:tcPr>
          <w:p w14:paraId="360CE8F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feature_flags</w:t>
            </w:r>
          </w:p>
        </w:tc>
        <w:tc>
          <w:tcPr>
            <w:tcW w:w="4608" w:type="dxa"/>
          </w:tcPr>
          <w:p w14:paraId="2852E4C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key, environment, enabled, targeting_json</w:t>
            </w:r>
          </w:p>
        </w:tc>
      </w:tr>
      <w:tr w:rsidR="00126B93" w14:paraId="2E17BD8D" w14:textId="77777777">
        <w:trPr>
          <w:jc w:val="center"/>
        </w:trPr>
        <w:tc>
          <w:tcPr>
            <w:tcW w:w="792" w:type="dxa"/>
          </w:tcPr>
          <w:p w14:paraId="53EE6F7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34</w:t>
            </w:r>
          </w:p>
        </w:tc>
        <w:tc>
          <w:tcPr>
            <w:tcW w:w="3024" w:type="dxa"/>
          </w:tcPr>
          <w:p w14:paraId="7D378CE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Platform Administration, Moderation &amp; Operations</w:t>
            </w:r>
          </w:p>
        </w:tc>
        <w:tc>
          <w:tcPr>
            <w:tcW w:w="2232" w:type="dxa"/>
          </w:tcPr>
          <w:p w14:paraId="5725AE9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taxonomy_nodes</w:t>
            </w:r>
          </w:p>
        </w:tc>
        <w:tc>
          <w:tcPr>
            <w:tcW w:w="4608" w:type="dxa"/>
          </w:tcPr>
          <w:p w14:paraId="5BA6EE7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taxonomy_type, parent_id, slug, label, metadata_json</w:t>
            </w:r>
          </w:p>
        </w:tc>
      </w:tr>
      <w:tr w:rsidR="00126B93" w14:paraId="5124596D" w14:textId="77777777">
        <w:trPr>
          <w:jc w:val="center"/>
        </w:trPr>
        <w:tc>
          <w:tcPr>
            <w:tcW w:w="792" w:type="dxa"/>
          </w:tcPr>
          <w:p w14:paraId="5FCF8E0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34</w:t>
            </w:r>
          </w:p>
        </w:tc>
        <w:tc>
          <w:tcPr>
            <w:tcW w:w="3024" w:type="dxa"/>
          </w:tcPr>
          <w:p w14:paraId="3888B18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Platform Administration, Moderation &amp; Operations</w:t>
            </w:r>
          </w:p>
        </w:tc>
        <w:tc>
          <w:tcPr>
            <w:tcW w:w="2232" w:type="dxa"/>
          </w:tcPr>
          <w:p w14:paraId="6F0E919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admin_notes</w:t>
            </w:r>
          </w:p>
        </w:tc>
        <w:tc>
          <w:tcPr>
            <w:tcW w:w="4608" w:type="dxa"/>
          </w:tcPr>
          <w:p w14:paraId="1CF3D44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object_type, object_id, author_id, body, visibility</w:t>
            </w:r>
          </w:p>
        </w:tc>
      </w:tr>
      <w:tr w:rsidR="00126B93" w14:paraId="39410C6C" w14:textId="77777777">
        <w:trPr>
          <w:jc w:val="center"/>
        </w:trPr>
        <w:tc>
          <w:tcPr>
            <w:tcW w:w="792" w:type="dxa"/>
          </w:tcPr>
          <w:p w14:paraId="7A87811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35</w:t>
            </w:r>
          </w:p>
        </w:tc>
        <w:tc>
          <w:tcPr>
            <w:tcW w:w="3024" w:type="dxa"/>
          </w:tcPr>
          <w:p w14:paraId="3B6F342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Help, Support, Feedback, Legal &amp; Compliance</w:t>
            </w:r>
          </w:p>
        </w:tc>
        <w:tc>
          <w:tcPr>
            <w:tcW w:w="2232" w:type="dxa"/>
          </w:tcPr>
          <w:p w14:paraId="34319BC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help_articles</w:t>
            </w:r>
          </w:p>
        </w:tc>
        <w:tc>
          <w:tcPr>
            <w:tcW w:w="4608" w:type="dxa"/>
          </w:tcPr>
          <w:p w14:paraId="6E33188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category_id, slug, title, body_json, status</w:t>
            </w:r>
          </w:p>
        </w:tc>
      </w:tr>
      <w:tr w:rsidR="00126B93" w14:paraId="71CA1242" w14:textId="77777777">
        <w:trPr>
          <w:jc w:val="center"/>
        </w:trPr>
        <w:tc>
          <w:tcPr>
            <w:tcW w:w="792" w:type="dxa"/>
          </w:tcPr>
          <w:p w14:paraId="0F865E2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35</w:t>
            </w:r>
          </w:p>
        </w:tc>
        <w:tc>
          <w:tcPr>
            <w:tcW w:w="3024" w:type="dxa"/>
          </w:tcPr>
          <w:p w14:paraId="30D7E77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Help, Support, Feedback, Legal &amp; Compliance</w:t>
            </w:r>
          </w:p>
        </w:tc>
        <w:tc>
          <w:tcPr>
            <w:tcW w:w="2232" w:type="dxa"/>
          </w:tcPr>
          <w:p w14:paraId="65D7E1D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support_tickets</w:t>
            </w:r>
          </w:p>
        </w:tc>
        <w:tc>
          <w:tcPr>
            <w:tcW w:w="4608" w:type="dxa"/>
          </w:tcPr>
          <w:p w14:paraId="26003A5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requester_id, category, priority, status, subject</w:t>
            </w:r>
          </w:p>
        </w:tc>
      </w:tr>
      <w:tr w:rsidR="00126B93" w14:paraId="01B38584" w14:textId="77777777">
        <w:trPr>
          <w:jc w:val="center"/>
        </w:trPr>
        <w:tc>
          <w:tcPr>
            <w:tcW w:w="792" w:type="dxa"/>
          </w:tcPr>
          <w:p w14:paraId="702B703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35</w:t>
            </w:r>
          </w:p>
        </w:tc>
        <w:tc>
          <w:tcPr>
            <w:tcW w:w="3024" w:type="dxa"/>
          </w:tcPr>
          <w:p w14:paraId="4D7C490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Help, Support, Feedback, Legal &amp; Compliance</w:t>
            </w:r>
          </w:p>
        </w:tc>
        <w:tc>
          <w:tcPr>
            <w:tcW w:w="2232" w:type="dxa"/>
          </w:tcPr>
          <w:p w14:paraId="340AEFD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support_messages</w:t>
            </w:r>
          </w:p>
        </w:tc>
        <w:tc>
          <w:tcPr>
            <w:tcW w:w="4608" w:type="dxa"/>
          </w:tcPr>
          <w:p w14:paraId="22A07BA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ticket_id, sender_id, body, created_at</w:t>
            </w:r>
          </w:p>
        </w:tc>
      </w:tr>
      <w:tr w:rsidR="00126B93" w14:paraId="5BA176EC" w14:textId="77777777">
        <w:trPr>
          <w:jc w:val="center"/>
        </w:trPr>
        <w:tc>
          <w:tcPr>
            <w:tcW w:w="792" w:type="dxa"/>
          </w:tcPr>
          <w:p w14:paraId="5F15CB0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35</w:t>
            </w:r>
          </w:p>
        </w:tc>
        <w:tc>
          <w:tcPr>
            <w:tcW w:w="3024" w:type="dxa"/>
          </w:tcPr>
          <w:p w14:paraId="6219CC1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Help, Support, Feedback, Legal &amp; Compliance</w:t>
            </w:r>
          </w:p>
        </w:tc>
        <w:tc>
          <w:tcPr>
            <w:tcW w:w="2232" w:type="dxa"/>
          </w:tcPr>
          <w:p w14:paraId="12B7805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feature_requests</w:t>
            </w:r>
          </w:p>
        </w:tc>
        <w:tc>
          <w:tcPr>
            <w:tcW w:w="4608" w:type="dxa"/>
          </w:tcPr>
          <w:p w14:paraId="24C2AE3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title, body, status, votes</w:t>
            </w:r>
          </w:p>
        </w:tc>
      </w:tr>
      <w:tr w:rsidR="00126B93" w14:paraId="00DAA8D3" w14:textId="77777777">
        <w:trPr>
          <w:jc w:val="center"/>
        </w:trPr>
        <w:tc>
          <w:tcPr>
            <w:tcW w:w="792" w:type="dxa"/>
          </w:tcPr>
          <w:p w14:paraId="5C5C35D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35</w:t>
            </w:r>
          </w:p>
        </w:tc>
        <w:tc>
          <w:tcPr>
            <w:tcW w:w="3024" w:type="dxa"/>
          </w:tcPr>
          <w:p w14:paraId="588B625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Help, Support, Feedback, Legal &amp; Compliance</w:t>
            </w:r>
          </w:p>
        </w:tc>
        <w:tc>
          <w:tcPr>
            <w:tcW w:w="2232" w:type="dxa"/>
          </w:tcPr>
          <w:p w14:paraId="76484B2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legal_documents</w:t>
            </w:r>
          </w:p>
        </w:tc>
        <w:tc>
          <w:tcPr>
            <w:tcW w:w="4608" w:type="dxa"/>
          </w:tcPr>
          <w:p w14:paraId="4E7886D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doc_type, version, effective_at, body_json</w:t>
            </w:r>
          </w:p>
        </w:tc>
      </w:tr>
      <w:tr w:rsidR="00126B93" w14:paraId="59FE0989" w14:textId="77777777">
        <w:trPr>
          <w:jc w:val="center"/>
        </w:trPr>
        <w:tc>
          <w:tcPr>
            <w:tcW w:w="792" w:type="dxa"/>
          </w:tcPr>
          <w:p w14:paraId="5F8B66A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35</w:t>
            </w:r>
          </w:p>
        </w:tc>
        <w:tc>
          <w:tcPr>
            <w:tcW w:w="3024" w:type="dxa"/>
          </w:tcPr>
          <w:p w14:paraId="01ED801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Help, Support, Feedback, Legal &amp; Compliance</w:t>
            </w:r>
          </w:p>
        </w:tc>
        <w:tc>
          <w:tcPr>
            <w:tcW w:w="2232" w:type="dxa"/>
          </w:tcPr>
          <w:p w14:paraId="0F56CCF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user_legal_acceptances</w:t>
            </w:r>
          </w:p>
        </w:tc>
        <w:tc>
          <w:tcPr>
            <w:tcW w:w="4608" w:type="dxa"/>
          </w:tcPr>
          <w:p w14:paraId="1002E45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document_id, accepted_at</w:t>
            </w:r>
          </w:p>
        </w:tc>
      </w:tr>
      <w:tr w:rsidR="00126B93" w14:paraId="7AAD5FFD" w14:textId="77777777">
        <w:trPr>
          <w:jc w:val="center"/>
        </w:trPr>
        <w:tc>
          <w:tcPr>
            <w:tcW w:w="792" w:type="dxa"/>
          </w:tcPr>
          <w:p w14:paraId="01C0AE4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36</w:t>
            </w:r>
          </w:p>
        </w:tc>
        <w:tc>
          <w:tcPr>
            <w:tcW w:w="3024" w:type="dxa"/>
          </w:tcPr>
          <w:p w14:paraId="57E9B32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Mobile App &amp; Native Experience</w:t>
            </w:r>
          </w:p>
        </w:tc>
        <w:tc>
          <w:tcPr>
            <w:tcW w:w="2232" w:type="dxa"/>
          </w:tcPr>
          <w:p w14:paraId="3B8ABA3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mobile_devices</w:t>
            </w:r>
          </w:p>
        </w:tc>
        <w:tc>
          <w:tcPr>
            <w:tcW w:w="4608" w:type="dxa"/>
          </w:tcPr>
          <w:p w14:paraId="5416685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platform, device_token, app_version, last_seen_at</w:t>
            </w:r>
          </w:p>
        </w:tc>
      </w:tr>
      <w:tr w:rsidR="00126B93" w14:paraId="2C9286F6" w14:textId="77777777">
        <w:trPr>
          <w:jc w:val="center"/>
        </w:trPr>
        <w:tc>
          <w:tcPr>
            <w:tcW w:w="792" w:type="dxa"/>
          </w:tcPr>
          <w:p w14:paraId="6848685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36</w:t>
            </w:r>
          </w:p>
        </w:tc>
        <w:tc>
          <w:tcPr>
            <w:tcW w:w="3024" w:type="dxa"/>
          </w:tcPr>
          <w:p w14:paraId="3CD6CB8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Mobile App &amp; Native Experience</w:t>
            </w:r>
          </w:p>
        </w:tc>
        <w:tc>
          <w:tcPr>
            <w:tcW w:w="2232" w:type="dxa"/>
          </w:tcPr>
          <w:p w14:paraId="174C088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push_subscriptions</w:t>
            </w:r>
          </w:p>
        </w:tc>
        <w:tc>
          <w:tcPr>
            <w:tcW w:w="4608" w:type="dxa"/>
          </w:tcPr>
          <w:p w14:paraId="5AEF621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device_id, topic, enabled</w:t>
            </w:r>
          </w:p>
        </w:tc>
      </w:tr>
      <w:tr w:rsidR="00126B93" w14:paraId="36ADB236" w14:textId="77777777">
        <w:trPr>
          <w:jc w:val="center"/>
        </w:trPr>
        <w:tc>
          <w:tcPr>
            <w:tcW w:w="792" w:type="dxa"/>
          </w:tcPr>
          <w:p w14:paraId="0C50623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36</w:t>
            </w:r>
          </w:p>
        </w:tc>
        <w:tc>
          <w:tcPr>
            <w:tcW w:w="3024" w:type="dxa"/>
          </w:tcPr>
          <w:p w14:paraId="02D4791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Mobile App &amp; Native Experience</w:t>
            </w:r>
          </w:p>
        </w:tc>
        <w:tc>
          <w:tcPr>
            <w:tcW w:w="2232" w:type="dxa"/>
          </w:tcPr>
          <w:p w14:paraId="2C3698D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deep_link_events</w:t>
            </w:r>
          </w:p>
        </w:tc>
        <w:tc>
          <w:tcPr>
            <w:tcW w:w="4608" w:type="dxa"/>
          </w:tcPr>
          <w:p w14:paraId="4593158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url, source, opened_at</w:t>
            </w:r>
          </w:p>
        </w:tc>
      </w:tr>
      <w:tr w:rsidR="00126B93" w14:paraId="33C880F7" w14:textId="77777777">
        <w:trPr>
          <w:jc w:val="center"/>
        </w:trPr>
        <w:tc>
          <w:tcPr>
            <w:tcW w:w="792" w:type="dxa"/>
          </w:tcPr>
          <w:p w14:paraId="409A971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36</w:t>
            </w:r>
          </w:p>
        </w:tc>
        <w:tc>
          <w:tcPr>
            <w:tcW w:w="3024" w:type="dxa"/>
          </w:tcPr>
          <w:p w14:paraId="05A3F0A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Mobile App &amp; Native Experience</w:t>
            </w:r>
          </w:p>
        </w:tc>
        <w:tc>
          <w:tcPr>
            <w:tcW w:w="2232" w:type="dxa"/>
          </w:tcPr>
          <w:p w14:paraId="7D54FF1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offline_mutations</w:t>
            </w:r>
          </w:p>
        </w:tc>
        <w:tc>
          <w:tcPr>
            <w:tcW w:w="4608" w:type="dxa"/>
          </w:tcPr>
          <w:p w14:paraId="40CA812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device_id, mutation_type, payload_json, status, created_at</w:t>
            </w:r>
          </w:p>
        </w:tc>
      </w:tr>
      <w:tr w:rsidR="00126B93" w14:paraId="49B0E70B" w14:textId="77777777">
        <w:trPr>
          <w:jc w:val="center"/>
        </w:trPr>
        <w:tc>
          <w:tcPr>
            <w:tcW w:w="792" w:type="dxa"/>
          </w:tcPr>
          <w:p w14:paraId="2E08637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37</w:t>
            </w:r>
          </w:p>
        </w:tc>
        <w:tc>
          <w:tcPr>
            <w:tcW w:w="3024" w:type="dxa"/>
          </w:tcPr>
          <w:p w14:paraId="12DD917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Design System, Components, States &amp; Accessibility</w:t>
            </w:r>
          </w:p>
        </w:tc>
        <w:tc>
          <w:tcPr>
            <w:tcW w:w="2232" w:type="dxa"/>
          </w:tcPr>
          <w:p w14:paraId="59237BD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design_tokens</w:t>
            </w:r>
          </w:p>
        </w:tc>
        <w:tc>
          <w:tcPr>
            <w:tcW w:w="4608" w:type="dxa"/>
          </w:tcPr>
          <w:p w14:paraId="4153DF7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token_key, category, value_json, version</w:t>
            </w:r>
          </w:p>
        </w:tc>
      </w:tr>
      <w:tr w:rsidR="00126B93" w14:paraId="655CCE85" w14:textId="77777777">
        <w:trPr>
          <w:jc w:val="center"/>
        </w:trPr>
        <w:tc>
          <w:tcPr>
            <w:tcW w:w="792" w:type="dxa"/>
          </w:tcPr>
          <w:p w14:paraId="229C72C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37</w:t>
            </w:r>
          </w:p>
        </w:tc>
        <w:tc>
          <w:tcPr>
            <w:tcW w:w="3024" w:type="dxa"/>
          </w:tcPr>
          <w:p w14:paraId="66EC17B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Design System, Components, States &amp; Accessibility</w:t>
            </w:r>
          </w:p>
        </w:tc>
        <w:tc>
          <w:tcPr>
            <w:tcW w:w="2232" w:type="dxa"/>
          </w:tcPr>
          <w:p w14:paraId="0A56455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component_catalog</w:t>
            </w:r>
          </w:p>
        </w:tc>
        <w:tc>
          <w:tcPr>
            <w:tcW w:w="4608" w:type="dxa"/>
          </w:tcPr>
          <w:p w14:paraId="2AADB74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component_key, category, props_schema_json, status</w:t>
            </w:r>
          </w:p>
        </w:tc>
      </w:tr>
      <w:tr w:rsidR="00126B93" w14:paraId="2AA23990" w14:textId="77777777">
        <w:trPr>
          <w:jc w:val="center"/>
        </w:trPr>
        <w:tc>
          <w:tcPr>
            <w:tcW w:w="792" w:type="dxa"/>
          </w:tcPr>
          <w:p w14:paraId="346BB93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37</w:t>
            </w:r>
          </w:p>
        </w:tc>
        <w:tc>
          <w:tcPr>
            <w:tcW w:w="3024" w:type="dxa"/>
          </w:tcPr>
          <w:p w14:paraId="23ACE78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Design System, Components, States &amp; Accessibility</w:t>
            </w:r>
          </w:p>
        </w:tc>
        <w:tc>
          <w:tcPr>
            <w:tcW w:w="2232" w:type="dxa"/>
          </w:tcPr>
          <w:p w14:paraId="3B3A94C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component_usages</w:t>
            </w:r>
          </w:p>
        </w:tc>
        <w:tc>
          <w:tcPr>
            <w:tcW w:w="4608" w:type="dxa"/>
          </w:tcPr>
          <w:p w14:paraId="516BAB9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component_key, route, domain_id</w:t>
            </w:r>
          </w:p>
        </w:tc>
      </w:tr>
      <w:tr w:rsidR="00126B93" w14:paraId="0F3DA5D5" w14:textId="77777777">
        <w:trPr>
          <w:jc w:val="center"/>
        </w:trPr>
        <w:tc>
          <w:tcPr>
            <w:tcW w:w="792" w:type="dxa"/>
          </w:tcPr>
          <w:p w14:paraId="2C87194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37</w:t>
            </w:r>
          </w:p>
        </w:tc>
        <w:tc>
          <w:tcPr>
            <w:tcW w:w="3024" w:type="dxa"/>
          </w:tcPr>
          <w:p w14:paraId="55E0F1E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Design System, Components, States &amp; Accessibility</w:t>
            </w:r>
          </w:p>
        </w:tc>
        <w:tc>
          <w:tcPr>
            <w:tcW w:w="2232" w:type="dxa"/>
          </w:tcPr>
          <w:p w14:paraId="31AD57E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a11y_findings</w:t>
            </w:r>
          </w:p>
        </w:tc>
        <w:tc>
          <w:tcPr>
            <w:tcW w:w="4608" w:type="dxa"/>
          </w:tcPr>
          <w:p w14:paraId="6213089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route, component_key, rule, severity, status</w:t>
            </w:r>
          </w:p>
        </w:tc>
      </w:tr>
      <w:tr w:rsidR="00126B93" w14:paraId="3A9137F7" w14:textId="77777777">
        <w:trPr>
          <w:jc w:val="center"/>
        </w:trPr>
        <w:tc>
          <w:tcPr>
            <w:tcW w:w="792" w:type="dxa"/>
          </w:tcPr>
          <w:p w14:paraId="4B0FA47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38</w:t>
            </w:r>
          </w:p>
        </w:tc>
        <w:tc>
          <w:tcPr>
            <w:tcW w:w="3024" w:type="dxa"/>
          </w:tcPr>
          <w:p w14:paraId="322512A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Backend Services, Realtime, Workers &amp; Technical Platform</w:t>
            </w:r>
          </w:p>
        </w:tc>
        <w:tc>
          <w:tcPr>
            <w:tcW w:w="2232" w:type="dxa"/>
          </w:tcPr>
          <w:p w14:paraId="5349EEC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service_registry</w:t>
            </w:r>
          </w:p>
        </w:tc>
        <w:tc>
          <w:tcPr>
            <w:tcW w:w="4608" w:type="dxa"/>
          </w:tcPr>
          <w:p w14:paraId="56594AA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service_key, base_url, healthcheck_url, owner</w:t>
            </w:r>
          </w:p>
        </w:tc>
      </w:tr>
      <w:tr w:rsidR="00126B93" w14:paraId="6CE7417F" w14:textId="77777777">
        <w:trPr>
          <w:jc w:val="center"/>
        </w:trPr>
        <w:tc>
          <w:tcPr>
            <w:tcW w:w="792" w:type="dxa"/>
          </w:tcPr>
          <w:p w14:paraId="701CD60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38</w:t>
            </w:r>
          </w:p>
        </w:tc>
        <w:tc>
          <w:tcPr>
            <w:tcW w:w="3024" w:type="dxa"/>
          </w:tcPr>
          <w:p w14:paraId="1D4B6F1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Backend Services, Realtime, Workers &amp; Technical Platform</w:t>
            </w:r>
          </w:p>
        </w:tc>
        <w:tc>
          <w:tcPr>
            <w:tcW w:w="2232" w:type="dxa"/>
          </w:tcPr>
          <w:p w14:paraId="71F2513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outbox_events</w:t>
            </w:r>
          </w:p>
        </w:tc>
        <w:tc>
          <w:tcPr>
            <w:tcW w:w="4608" w:type="dxa"/>
          </w:tcPr>
          <w:p w14:paraId="7822DF8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aggregate_type, aggregate_id, event_type, payload_json, published_at</w:t>
            </w:r>
          </w:p>
        </w:tc>
      </w:tr>
      <w:tr w:rsidR="00126B93" w14:paraId="106292F3" w14:textId="77777777">
        <w:trPr>
          <w:jc w:val="center"/>
        </w:trPr>
        <w:tc>
          <w:tcPr>
            <w:tcW w:w="792" w:type="dxa"/>
          </w:tcPr>
          <w:p w14:paraId="7EC8892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38</w:t>
            </w:r>
          </w:p>
        </w:tc>
        <w:tc>
          <w:tcPr>
            <w:tcW w:w="3024" w:type="dxa"/>
          </w:tcPr>
          <w:p w14:paraId="6E42FCF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Backend Services, Realtime, Workers &amp; Technical Platform</w:t>
            </w:r>
          </w:p>
        </w:tc>
        <w:tc>
          <w:tcPr>
            <w:tcW w:w="2232" w:type="dxa"/>
          </w:tcPr>
          <w:p w14:paraId="1AEFF23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job_queue</w:t>
            </w:r>
          </w:p>
        </w:tc>
        <w:tc>
          <w:tcPr>
            <w:tcW w:w="4608" w:type="dxa"/>
          </w:tcPr>
          <w:p w14:paraId="022CEBE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queue_name, job_type, payload_json, status, run_at</w:t>
            </w:r>
          </w:p>
        </w:tc>
      </w:tr>
      <w:tr w:rsidR="00126B93" w14:paraId="5B70E686" w14:textId="77777777">
        <w:trPr>
          <w:jc w:val="center"/>
        </w:trPr>
        <w:tc>
          <w:tcPr>
            <w:tcW w:w="792" w:type="dxa"/>
          </w:tcPr>
          <w:p w14:paraId="30AC373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38</w:t>
            </w:r>
          </w:p>
        </w:tc>
        <w:tc>
          <w:tcPr>
            <w:tcW w:w="3024" w:type="dxa"/>
          </w:tcPr>
          <w:p w14:paraId="59CE252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Backend Services, Realtime, Workers &amp; Technical Platform</w:t>
            </w:r>
          </w:p>
        </w:tc>
        <w:tc>
          <w:tcPr>
            <w:tcW w:w="2232" w:type="dxa"/>
          </w:tcPr>
          <w:p w14:paraId="5473EE2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realtime_presence</w:t>
            </w:r>
          </w:p>
        </w:tc>
        <w:tc>
          <w:tcPr>
            <w:tcW w:w="4608" w:type="dxa"/>
          </w:tcPr>
          <w:p w14:paraId="7E85509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channel, user_id, state_json, updated_at</w:t>
            </w:r>
          </w:p>
        </w:tc>
      </w:tr>
      <w:tr w:rsidR="00126B93" w14:paraId="3B1973C8" w14:textId="77777777">
        <w:trPr>
          <w:jc w:val="center"/>
        </w:trPr>
        <w:tc>
          <w:tcPr>
            <w:tcW w:w="792" w:type="dxa"/>
          </w:tcPr>
          <w:p w14:paraId="15489BB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38</w:t>
            </w:r>
          </w:p>
        </w:tc>
        <w:tc>
          <w:tcPr>
            <w:tcW w:w="3024" w:type="dxa"/>
          </w:tcPr>
          <w:p w14:paraId="1D89963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Backend Services, Realtime, Workers &amp; Technical Platform</w:t>
            </w:r>
          </w:p>
        </w:tc>
        <w:tc>
          <w:tcPr>
            <w:tcW w:w="2232" w:type="dxa"/>
          </w:tcPr>
          <w:p w14:paraId="425394D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system_metrics</w:t>
            </w:r>
          </w:p>
        </w:tc>
        <w:tc>
          <w:tcPr>
            <w:tcW w:w="4608" w:type="dxa"/>
          </w:tcPr>
          <w:p w14:paraId="1B80E68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service_key, metric_key, value, recorded_at</w:t>
            </w:r>
          </w:p>
        </w:tc>
      </w:tr>
      <w:tr w:rsidR="00126B93" w14:paraId="3C155F64" w14:textId="77777777">
        <w:trPr>
          <w:jc w:val="center"/>
        </w:trPr>
        <w:tc>
          <w:tcPr>
            <w:tcW w:w="792" w:type="dxa"/>
          </w:tcPr>
          <w:p w14:paraId="5A7BA13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39</w:t>
            </w:r>
          </w:p>
        </w:tc>
        <w:tc>
          <w:tcPr>
            <w:tcW w:w="3024" w:type="dxa"/>
          </w:tcPr>
          <w:p w14:paraId="53E4817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PostgreSQL Data Architecture, Enriched Schema &amp; Data Governance</w:t>
            </w:r>
          </w:p>
        </w:tc>
        <w:tc>
          <w:tcPr>
            <w:tcW w:w="2232" w:type="dxa"/>
          </w:tcPr>
          <w:p w14:paraId="00486F5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entity_registry</w:t>
            </w:r>
          </w:p>
        </w:tc>
        <w:tc>
          <w:tcPr>
            <w:tcW w:w="4608" w:type="dxa"/>
          </w:tcPr>
          <w:p w14:paraId="75E3B7F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entity_type, table_name, owner_domain, pii_class, retention_policy</w:t>
            </w:r>
          </w:p>
        </w:tc>
      </w:tr>
      <w:tr w:rsidR="00126B93" w14:paraId="24617B81" w14:textId="77777777">
        <w:trPr>
          <w:jc w:val="center"/>
        </w:trPr>
        <w:tc>
          <w:tcPr>
            <w:tcW w:w="792" w:type="dxa"/>
          </w:tcPr>
          <w:p w14:paraId="1AF94D5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39</w:t>
            </w:r>
          </w:p>
        </w:tc>
        <w:tc>
          <w:tcPr>
            <w:tcW w:w="3024" w:type="dxa"/>
          </w:tcPr>
          <w:p w14:paraId="69186CB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PostgreSQL Data Architecture, Enriched Schema &amp; Data Governance</w:t>
            </w:r>
          </w:p>
        </w:tc>
        <w:tc>
          <w:tcPr>
            <w:tcW w:w="2232" w:type="dxa"/>
          </w:tcPr>
          <w:p w14:paraId="690FF3E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schema_versions</w:t>
            </w:r>
          </w:p>
        </w:tc>
        <w:tc>
          <w:tcPr>
            <w:tcW w:w="4608" w:type="dxa"/>
          </w:tcPr>
          <w:p w14:paraId="240D116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version, migration_name, checksum, applied_at</w:t>
            </w:r>
          </w:p>
        </w:tc>
      </w:tr>
      <w:tr w:rsidR="00126B93" w14:paraId="0D41338F" w14:textId="77777777">
        <w:trPr>
          <w:jc w:val="center"/>
        </w:trPr>
        <w:tc>
          <w:tcPr>
            <w:tcW w:w="792" w:type="dxa"/>
          </w:tcPr>
          <w:p w14:paraId="4ACBCA9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39</w:t>
            </w:r>
          </w:p>
        </w:tc>
        <w:tc>
          <w:tcPr>
            <w:tcW w:w="3024" w:type="dxa"/>
          </w:tcPr>
          <w:p w14:paraId="0728150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PostgreSQL Data Architecture, Enriched Schema &amp; Data Governance</w:t>
            </w:r>
          </w:p>
        </w:tc>
        <w:tc>
          <w:tcPr>
            <w:tcW w:w="2232" w:type="dxa"/>
          </w:tcPr>
          <w:p w14:paraId="27BC091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data_lineage</w:t>
            </w:r>
          </w:p>
        </w:tc>
        <w:tc>
          <w:tcPr>
            <w:tcW w:w="4608" w:type="dxa"/>
          </w:tcPr>
          <w:p w14:paraId="73B54C6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source_entity, source_field, target_entity, target_field, transform_key</w:t>
            </w:r>
          </w:p>
        </w:tc>
      </w:tr>
      <w:tr w:rsidR="00126B93" w14:paraId="6917C856" w14:textId="77777777">
        <w:trPr>
          <w:jc w:val="center"/>
        </w:trPr>
        <w:tc>
          <w:tcPr>
            <w:tcW w:w="792" w:type="dxa"/>
          </w:tcPr>
          <w:p w14:paraId="1963BF8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39</w:t>
            </w:r>
          </w:p>
        </w:tc>
        <w:tc>
          <w:tcPr>
            <w:tcW w:w="3024" w:type="dxa"/>
          </w:tcPr>
          <w:p w14:paraId="22B6877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PostgreSQL Data Architecture, Enriched Schema &amp; Data Governance</w:t>
            </w:r>
          </w:p>
        </w:tc>
        <w:tc>
          <w:tcPr>
            <w:tcW w:w="2232" w:type="dxa"/>
          </w:tcPr>
          <w:p w14:paraId="4F76A9C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data_quality_rules</w:t>
            </w:r>
          </w:p>
        </w:tc>
        <w:tc>
          <w:tcPr>
            <w:tcW w:w="4608" w:type="dxa"/>
          </w:tcPr>
          <w:p w14:paraId="165C2C2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entity_type, rule_key, rule_json, severity</w:t>
            </w:r>
          </w:p>
        </w:tc>
      </w:tr>
      <w:tr w:rsidR="00126B93" w14:paraId="37A94C53" w14:textId="77777777">
        <w:trPr>
          <w:jc w:val="center"/>
        </w:trPr>
        <w:tc>
          <w:tcPr>
            <w:tcW w:w="792" w:type="dxa"/>
          </w:tcPr>
          <w:p w14:paraId="506D6D1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39</w:t>
            </w:r>
          </w:p>
        </w:tc>
        <w:tc>
          <w:tcPr>
            <w:tcW w:w="3024" w:type="dxa"/>
          </w:tcPr>
          <w:p w14:paraId="10FF3A7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PostgreSQL Data Architecture, Enriched Schema &amp; Data Governance</w:t>
            </w:r>
          </w:p>
        </w:tc>
        <w:tc>
          <w:tcPr>
            <w:tcW w:w="2232" w:type="dxa"/>
          </w:tcPr>
          <w:p w14:paraId="2A72ADA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data_quality_results</w:t>
            </w:r>
          </w:p>
        </w:tc>
        <w:tc>
          <w:tcPr>
            <w:tcW w:w="4608" w:type="dxa"/>
          </w:tcPr>
          <w:p w14:paraId="0C7D22B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rule_id, entity_id, status, detail_json, checked_at</w:t>
            </w:r>
          </w:p>
        </w:tc>
      </w:tr>
      <w:tr w:rsidR="00126B93" w14:paraId="39129EF3" w14:textId="77777777">
        <w:trPr>
          <w:jc w:val="center"/>
        </w:trPr>
        <w:tc>
          <w:tcPr>
            <w:tcW w:w="792" w:type="dxa"/>
          </w:tcPr>
          <w:p w14:paraId="74E1EC6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lastRenderedPageBreak/>
              <w:t>40</w:t>
            </w:r>
          </w:p>
        </w:tc>
        <w:tc>
          <w:tcPr>
            <w:tcW w:w="3024" w:type="dxa"/>
          </w:tcPr>
          <w:p w14:paraId="1A3847D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QA, Testing, Security, Performance &amp; Release Readiness</w:t>
            </w:r>
          </w:p>
        </w:tc>
        <w:tc>
          <w:tcPr>
            <w:tcW w:w="2232" w:type="dxa"/>
          </w:tcPr>
          <w:p w14:paraId="7C2839E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qa_test_cases</w:t>
            </w:r>
          </w:p>
        </w:tc>
        <w:tc>
          <w:tcPr>
            <w:tcW w:w="4608" w:type="dxa"/>
          </w:tcPr>
          <w:p w14:paraId="2E421B0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domain_id, route, test_type, title, preconditions_json, expected_json</w:t>
            </w:r>
          </w:p>
        </w:tc>
      </w:tr>
      <w:tr w:rsidR="00126B93" w14:paraId="6C07A865" w14:textId="77777777">
        <w:trPr>
          <w:jc w:val="center"/>
        </w:trPr>
        <w:tc>
          <w:tcPr>
            <w:tcW w:w="792" w:type="dxa"/>
          </w:tcPr>
          <w:p w14:paraId="1A68A2D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40</w:t>
            </w:r>
          </w:p>
        </w:tc>
        <w:tc>
          <w:tcPr>
            <w:tcW w:w="3024" w:type="dxa"/>
          </w:tcPr>
          <w:p w14:paraId="3B3C3F1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QA, Testing, Security, Performance &amp; Release Readiness</w:t>
            </w:r>
          </w:p>
        </w:tc>
        <w:tc>
          <w:tcPr>
            <w:tcW w:w="2232" w:type="dxa"/>
          </w:tcPr>
          <w:p w14:paraId="114E250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qa_runs</w:t>
            </w:r>
          </w:p>
        </w:tc>
        <w:tc>
          <w:tcPr>
            <w:tcW w:w="4608" w:type="dxa"/>
          </w:tcPr>
          <w:p w14:paraId="7DEF9A8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environment, build_ref, started_at, completed_at, status</w:t>
            </w:r>
          </w:p>
        </w:tc>
      </w:tr>
      <w:tr w:rsidR="00126B93" w14:paraId="349403EA" w14:textId="77777777">
        <w:trPr>
          <w:jc w:val="center"/>
        </w:trPr>
        <w:tc>
          <w:tcPr>
            <w:tcW w:w="792" w:type="dxa"/>
          </w:tcPr>
          <w:p w14:paraId="7CD4210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40</w:t>
            </w:r>
          </w:p>
        </w:tc>
        <w:tc>
          <w:tcPr>
            <w:tcW w:w="3024" w:type="dxa"/>
          </w:tcPr>
          <w:p w14:paraId="7102F60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QA, Testing, Security, Performance &amp; Release Readiness</w:t>
            </w:r>
          </w:p>
        </w:tc>
        <w:tc>
          <w:tcPr>
            <w:tcW w:w="2232" w:type="dxa"/>
          </w:tcPr>
          <w:p w14:paraId="19A4920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qa_results</w:t>
            </w:r>
          </w:p>
        </w:tc>
        <w:tc>
          <w:tcPr>
            <w:tcW w:w="4608" w:type="dxa"/>
          </w:tcPr>
          <w:p w14:paraId="5983E92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run_id, test_case_id, status, evidence_ref</w:t>
            </w:r>
          </w:p>
        </w:tc>
      </w:tr>
      <w:tr w:rsidR="00126B93" w14:paraId="7CF2229C" w14:textId="77777777">
        <w:trPr>
          <w:jc w:val="center"/>
        </w:trPr>
        <w:tc>
          <w:tcPr>
            <w:tcW w:w="792" w:type="dxa"/>
          </w:tcPr>
          <w:p w14:paraId="2D66E8D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40</w:t>
            </w:r>
          </w:p>
        </w:tc>
        <w:tc>
          <w:tcPr>
            <w:tcW w:w="3024" w:type="dxa"/>
          </w:tcPr>
          <w:p w14:paraId="5FFE9EB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QA, Testing, Security, Performance &amp; Release Readiness</w:t>
            </w:r>
          </w:p>
        </w:tc>
        <w:tc>
          <w:tcPr>
            <w:tcW w:w="2232" w:type="dxa"/>
          </w:tcPr>
          <w:p w14:paraId="461B0DC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release_gates</w:t>
            </w:r>
          </w:p>
        </w:tc>
        <w:tc>
          <w:tcPr>
            <w:tcW w:w="4608" w:type="dxa"/>
          </w:tcPr>
          <w:p w14:paraId="16EC291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build_ref, gate_key, status, owner, evidence_ref</w:t>
            </w:r>
          </w:p>
        </w:tc>
      </w:tr>
      <w:tr w:rsidR="00126B93" w14:paraId="7017B6BC" w14:textId="77777777">
        <w:trPr>
          <w:jc w:val="center"/>
        </w:trPr>
        <w:tc>
          <w:tcPr>
            <w:tcW w:w="792" w:type="dxa"/>
          </w:tcPr>
          <w:p w14:paraId="7026BC2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40</w:t>
            </w:r>
          </w:p>
        </w:tc>
        <w:tc>
          <w:tcPr>
            <w:tcW w:w="3024" w:type="dxa"/>
          </w:tcPr>
          <w:p w14:paraId="190CD2D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QA, Testing, Security, Performance &amp; Release Readiness</w:t>
            </w:r>
          </w:p>
        </w:tc>
        <w:tc>
          <w:tcPr>
            <w:tcW w:w="2232" w:type="dxa"/>
          </w:tcPr>
          <w:p w14:paraId="1C01AEF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security_findings</w:t>
            </w:r>
          </w:p>
        </w:tc>
        <w:tc>
          <w:tcPr>
            <w:tcW w:w="4608" w:type="dxa"/>
          </w:tcPr>
          <w:p w14:paraId="07A2154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build_ref, severity, category, finding, status</w:t>
            </w:r>
          </w:p>
        </w:tc>
      </w:tr>
    </w:tbl>
    <w:p w14:paraId="58CA37FE" w14:textId="77777777" w:rsidR="00126B93" w:rsidRDefault="00126B93">
      <w:pPr>
        <w:spacing w:after="40"/>
      </w:pPr>
    </w:p>
    <w:p w14:paraId="60D2E21D" w14:textId="77777777" w:rsidR="00126B93" w:rsidRDefault="00C46738">
      <w:r>
        <w:br w:type="page"/>
      </w:r>
    </w:p>
    <w:p w14:paraId="15396062" w14:textId="77777777" w:rsidR="00126B93" w:rsidRDefault="00C46738">
      <w:pPr>
        <w:pStyle w:val="Heading1"/>
      </w:pPr>
      <w:r>
        <w:lastRenderedPageBreak/>
        <w:t>PART IV — Machine Learning &amp; AI Architecture</w:t>
      </w:r>
    </w:p>
    <w:p w14:paraId="55334E04" w14:textId="77777777" w:rsidR="00126B93" w:rsidRDefault="00C46738">
      <w:r>
        <w:t>Gigvora should not scatter ad-hoc Python models throughout route handlers. All predictive, semantic and generative workloads should enter through a versioned Intelligence API and shared feature/event pipelines.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3683"/>
        <w:gridCol w:w="4538"/>
      </w:tblGrid>
      <w:tr w:rsidR="00126B93" w14:paraId="6365F1E6" w14:textId="77777777">
        <w:trPr>
          <w:jc w:val="center"/>
        </w:trPr>
        <w:tc>
          <w:tcPr>
            <w:tcW w:w="1728" w:type="dxa"/>
            <w:shd w:val="clear" w:color="auto" w:fill="E9EEF5"/>
          </w:tcPr>
          <w:p w14:paraId="2C44D50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ML layer</w:t>
            </w:r>
          </w:p>
        </w:tc>
        <w:tc>
          <w:tcPr>
            <w:tcW w:w="3888" w:type="dxa"/>
            <w:shd w:val="clear" w:color="auto" w:fill="E9EEF5"/>
          </w:tcPr>
          <w:p w14:paraId="67AE5F9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Responsibility</w:t>
            </w:r>
          </w:p>
        </w:tc>
        <w:tc>
          <w:tcPr>
            <w:tcW w:w="4896" w:type="dxa"/>
            <w:shd w:val="clear" w:color="auto" w:fill="E9EEF5"/>
          </w:tcPr>
          <w:p w14:paraId="2796E89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Implementation direction</w:t>
            </w:r>
          </w:p>
        </w:tc>
      </w:tr>
      <w:tr w:rsidR="00126B93" w14:paraId="66CFE27C" w14:textId="77777777">
        <w:trPr>
          <w:jc w:val="center"/>
        </w:trPr>
        <w:tc>
          <w:tcPr>
            <w:tcW w:w="1728" w:type="dxa"/>
          </w:tcPr>
          <w:p w14:paraId="58FDE6D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Feature ingestion</w:t>
            </w:r>
          </w:p>
        </w:tc>
        <w:tc>
          <w:tcPr>
            <w:tcW w:w="3888" w:type="dxa"/>
          </w:tcPr>
          <w:p w14:paraId="1F8E6B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Convert app/domain events into stable training/inference features</w:t>
            </w:r>
          </w:p>
        </w:tc>
        <w:tc>
          <w:tcPr>
            <w:tcW w:w="4896" w:type="dxa"/>
          </w:tcPr>
          <w:p w14:paraId="35C878D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PostgreSQL event/outbox → queue → Python feature jobs → feature tables/cache</w:t>
            </w:r>
          </w:p>
        </w:tc>
      </w:tr>
      <w:tr w:rsidR="00126B93" w14:paraId="7FCFEB26" w14:textId="77777777">
        <w:trPr>
          <w:jc w:val="center"/>
        </w:trPr>
        <w:tc>
          <w:tcPr>
            <w:tcW w:w="1728" w:type="dxa"/>
          </w:tcPr>
          <w:p w14:paraId="503092D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Embeddings</w:t>
            </w:r>
          </w:p>
        </w:tc>
        <w:tc>
          <w:tcPr>
            <w:tcW w:w="3888" w:type="dxa"/>
          </w:tcPr>
          <w:p w14:paraId="727E8C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Semantic representation of profiles, jobs, gigs, posts, videos, companies and queries</w:t>
            </w:r>
          </w:p>
        </w:tc>
        <w:tc>
          <w:tcPr>
            <w:tcW w:w="4896" w:type="dxa"/>
          </w:tcPr>
          <w:p w14:paraId="7BF1A1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Versioned embedding model; vector store or pgvector; refresh on material edits</w:t>
            </w:r>
          </w:p>
        </w:tc>
      </w:tr>
      <w:tr w:rsidR="00126B93" w14:paraId="32A2B4A2" w14:textId="77777777">
        <w:trPr>
          <w:jc w:val="center"/>
        </w:trPr>
        <w:tc>
          <w:tcPr>
            <w:tcW w:w="1728" w:type="dxa"/>
          </w:tcPr>
          <w:p w14:paraId="667D08E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Retrieval</w:t>
            </w:r>
          </w:p>
        </w:tc>
        <w:tc>
          <w:tcPr>
            <w:tcW w:w="3888" w:type="dxa"/>
          </w:tcPr>
          <w:p w14:paraId="65CBD9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Hybrid search candidate generation</w:t>
            </w:r>
          </w:p>
        </w:tc>
        <w:tc>
          <w:tcPr>
            <w:tcW w:w="4896" w:type="dxa"/>
          </w:tcPr>
          <w:p w14:paraId="586195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Postgres/FTS + vector similarity + hard filters</w:t>
            </w:r>
          </w:p>
        </w:tc>
      </w:tr>
      <w:tr w:rsidR="00126B93" w14:paraId="7DE9FD07" w14:textId="77777777">
        <w:trPr>
          <w:jc w:val="center"/>
        </w:trPr>
        <w:tc>
          <w:tcPr>
            <w:tcW w:w="1728" w:type="dxa"/>
          </w:tcPr>
          <w:p w14:paraId="26F873A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Ranking</w:t>
            </w:r>
          </w:p>
        </w:tc>
        <w:tc>
          <w:tcPr>
            <w:tcW w:w="3888" w:type="dxa"/>
          </w:tcPr>
          <w:p w14:paraId="247AC9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Order candidates/feed/search results</w:t>
            </w:r>
          </w:p>
        </w:tc>
        <w:tc>
          <w:tcPr>
            <w:tcW w:w="4896" w:type="dxa"/>
          </w:tcPr>
          <w:p w14:paraId="158A83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Model score + business constraints + freshness + diversity + safety</w:t>
            </w:r>
          </w:p>
        </w:tc>
      </w:tr>
      <w:tr w:rsidR="00126B93" w14:paraId="5FDF5961" w14:textId="77777777">
        <w:trPr>
          <w:jc w:val="center"/>
        </w:trPr>
        <w:tc>
          <w:tcPr>
            <w:tcW w:w="1728" w:type="dxa"/>
          </w:tcPr>
          <w:p w14:paraId="149CE17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Matching</w:t>
            </w:r>
          </w:p>
        </w:tc>
        <w:tc>
          <w:tcPr>
            <w:tcW w:w="3888" w:type="dxa"/>
          </w:tcPr>
          <w:p w14:paraId="6181751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Job↔candidate, gig↔buyer, mentor↔mentee, supplier↔enterprise</w:t>
            </w:r>
          </w:p>
        </w:tc>
        <w:tc>
          <w:tcPr>
            <w:tcW w:w="4896" w:type="dxa"/>
          </w:tcPr>
          <w:p w14:paraId="3E766A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Pairwise features; calibrated score; human-readable factor summary</w:t>
            </w:r>
          </w:p>
        </w:tc>
      </w:tr>
      <w:tr w:rsidR="00126B93" w14:paraId="7B8E38E9" w14:textId="77777777">
        <w:trPr>
          <w:jc w:val="center"/>
        </w:trPr>
        <w:tc>
          <w:tcPr>
            <w:tcW w:w="1728" w:type="dxa"/>
          </w:tcPr>
          <w:p w14:paraId="1674CBA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Scoring</w:t>
            </w:r>
          </w:p>
        </w:tc>
        <w:tc>
          <w:tcPr>
            <w:tcW w:w="3888" w:type="dxa"/>
          </w:tcPr>
          <w:p w14:paraId="19B4E73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Lead, opportunity, trust, fraud, quality, readiness</w:t>
            </w:r>
          </w:p>
        </w:tc>
        <w:tc>
          <w:tcPr>
            <w:tcW w:w="4896" w:type="dxa"/>
          </w:tcPr>
          <w:p w14:paraId="4C15CE0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Persist versioned predictions; thresholds configurable by policy</w:t>
            </w:r>
          </w:p>
        </w:tc>
      </w:tr>
      <w:tr w:rsidR="00126B93" w14:paraId="7B4CBFF9" w14:textId="77777777">
        <w:trPr>
          <w:jc w:val="center"/>
        </w:trPr>
        <w:tc>
          <w:tcPr>
            <w:tcW w:w="1728" w:type="dxa"/>
          </w:tcPr>
          <w:p w14:paraId="1A2A365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Generative AI</w:t>
            </w:r>
          </w:p>
        </w:tc>
        <w:tc>
          <w:tcPr>
            <w:tcW w:w="3888" w:type="dxa"/>
          </w:tcPr>
          <w:p w14:paraId="607346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Copilot, summaries, drafting, extraction and workflow assistance</w:t>
            </w:r>
          </w:p>
        </w:tc>
        <w:tc>
          <w:tcPr>
            <w:tcW w:w="4896" w:type="dxa"/>
          </w:tcPr>
          <w:p w14:paraId="41552A8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LLM gateway with RAG, tool permissions, prompt/version logs and approval gates</w:t>
            </w:r>
          </w:p>
        </w:tc>
      </w:tr>
      <w:tr w:rsidR="00126B93" w14:paraId="404ED233" w14:textId="77777777">
        <w:trPr>
          <w:jc w:val="center"/>
        </w:trPr>
        <w:tc>
          <w:tcPr>
            <w:tcW w:w="1728" w:type="dxa"/>
          </w:tcPr>
          <w:p w14:paraId="4A6DB23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Evaluation</w:t>
            </w:r>
          </w:p>
        </w:tc>
        <w:tc>
          <w:tcPr>
            <w:tcW w:w="3888" w:type="dxa"/>
          </w:tcPr>
          <w:p w14:paraId="6D5B8E8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Offline and online quality monitoring</w:t>
            </w:r>
          </w:p>
        </w:tc>
        <w:tc>
          <w:tcPr>
            <w:tcW w:w="4896" w:type="dxa"/>
          </w:tcPr>
          <w:p w14:paraId="6C7785A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Golden datasets, ranking metrics, calibration, drift, latency/cost, rollback</w:t>
            </w:r>
          </w:p>
        </w:tc>
      </w:tr>
    </w:tbl>
    <w:p w14:paraId="2AE2BE7A" w14:textId="77777777" w:rsidR="00126B93" w:rsidRDefault="00126B93">
      <w:pPr>
        <w:spacing w:after="40"/>
      </w:pPr>
    </w:p>
    <w:p w14:paraId="57B220E4" w14:textId="77777777" w:rsidR="00126B93" w:rsidRDefault="00C46738">
      <w:r>
        <w:br w:type="page"/>
      </w:r>
    </w:p>
    <w:p w14:paraId="67A4AB1C" w14:textId="77777777" w:rsidR="00126B93" w:rsidRDefault="00C46738">
      <w:pPr>
        <w:pStyle w:val="Heading1"/>
      </w:pPr>
      <w:r>
        <w:lastRenderedPageBreak/>
        <w:t>PART V — Additional Capabilities Added to Close Likely Gaps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4"/>
        <w:gridCol w:w="5729"/>
        <w:gridCol w:w="1810"/>
      </w:tblGrid>
      <w:tr w:rsidR="00126B93" w14:paraId="28E7E50A" w14:textId="77777777">
        <w:trPr>
          <w:jc w:val="center"/>
        </w:trPr>
        <w:tc>
          <w:tcPr>
            <w:tcW w:w="2448" w:type="dxa"/>
            <w:shd w:val="clear" w:color="auto" w:fill="E9EEF5"/>
          </w:tcPr>
          <w:p w14:paraId="33453AAC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Added capability</w:t>
            </w:r>
          </w:p>
        </w:tc>
        <w:tc>
          <w:tcPr>
            <w:tcW w:w="6336" w:type="dxa"/>
            <w:shd w:val="clear" w:color="auto" w:fill="E9EEF5"/>
          </w:tcPr>
          <w:p w14:paraId="01E8A8B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Why it belongs in Gigvora</w:t>
            </w:r>
          </w:p>
        </w:tc>
        <w:tc>
          <w:tcPr>
            <w:tcW w:w="1872" w:type="dxa"/>
            <w:shd w:val="clear" w:color="auto" w:fill="E9EEF5"/>
          </w:tcPr>
          <w:p w14:paraId="559DFC6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Primary owner domain</w:t>
            </w:r>
          </w:p>
        </w:tc>
      </w:tr>
      <w:tr w:rsidR="00126B93" w14:paraId="1FB2FCD5" w14:textId="77777777">
        <w:trPr>
          <w:jc w:val="center"/>
        </w:trPr>
        <w:tc>
          <w:tcPr>
            <w:tcW w:w="2448" w:type="dxa"/>
          </w:tcPr>
          <w:p w14:paraId="634A8C4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Universal entity registry</w:t>
            </w:r>
          </w:p>
        </w:tc>
        <w:tc>
          <w:tcPr>
            <w:tcW w:w="6336" w:type="dxa"/>
          </w:tcPr>
          <w:p w14:paraId="3DF4128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Prevents every product inventing separate representations of people, companies, jobs, gigs and projects.</w:t>
            </w:r>
          </w:p>
        </w:tc>
        <w:tc>
          <w:tcPr>
            <w:tcW w:w="1872" w:type="dxa"/>
          </w:tcPr>
          <w:p w14:paraId="577788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Data Architecture</w:t>
            </w:r>
          </w:p>
        </w:tc>
      </w:tr>
      <w:tr w:rsidR="00126B93" w14:paraId="26C1167D" w14:textId="77777777">
        <w:trPr>
          <w:jc w:val="center"/>
        </w:trPr>
        <w:tc>
          <w:tcPr>
            <w:tcW w:w="2448" w:type="dxa"/>
          </w:tcPr>
          <w:p w14:paraId="309A3B5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Global object permissions</w:t>
            </w:r>
          </w:p>
        </w:tc>
        <w:tc>
          <w:tcPr>
            <w:tcW w:w="6336" w:type="dxa"/>
          </w:tcPr>
          <w:p w14:paraId="27E348C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Needed because records move between public, private, team, project and enterprise contexts.</w:t>
            </w:r>
          </w:p>
        </w:tc>
        <w:tc>
          <w:tcPr>
            <w:tcW w:w="1872" w:type="dxa"/>
          </w:tcPr>
          <w:p w14:paraId="556BE1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Settings / Permissions</w:t>
            </w:r>
          </w:p>
        </w:tc>
      </w:tr>
      <w:tr w:rsidR="00126B93" w14:paraId="6BC7E173" w14:textId="77777777">
        <w:trPr>
          <w:jc w:val="center"/>
        </w:trPr>
        <w:tc>
          <w:tcPr>
            <w:tcW w:w="2448" w:type="dxa"/>
          </w:tcPr>
          <w:p w14:paraId="58887D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Draft/autosave framework</w:t>
            </w:r>
          </w:p>
        </w:tc>
        <w:tc>
          <w:tcPr>
            <w:tcW w:w="6336" w:type="dxa"/>
          </w:tcPr>
          <w:p w14:paraId="0749F52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Required for posts, video, jobs, gigs, RFPs, applications and long wizards.</w:t>
            </w:r>
          </w:p>
        </w:tc>
        <w:tc>
          <w:tcPr>
            <w:tcW w:w="1872" w:type="dxa"/>
          </w:tcPr>
          <w:p w14:paraId="3B4F49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Shell + domain wizards</w:t>
            </w:r>
          </w:p>
        </w:tc>
      </w:tr>
      <w:tr w:rsidR="00126B93" w14:paraId="1F3BC191" w14:textId="77777777">
        <w:trPr>
          <w:jc w:val="center"/>
        </w:trPr>
        <w:tc>
          <w:tcPr>
            <w:tcW w:w="2448" w:type="dxa"/>
          </w:tcPr>
          <w:p w14:paraId="6E20FB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Version history</w:t>
            </w:r>
          </w:p>
        </w:tc>
        <w:tc>
          <w:tcPr>
            <w:tcW w:w="6336" w:type="dxa"/>
          </w:tcPr>
          <w:p w14:paraId="0264024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Needed for content, job/gig briefs, project deliverables, contracts and AI-generated edits.</w:t>
            </w:r>
          </w:p>
        </w:tc>
        <w:tc>
          <w:tcPr>
            <w:tcW w:w="1872" w:type="dxa"/>
          </w:tcPr>
          <w:p w14:paraId="51B81C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 technical platform</w:t>
            </w:r>
          </w:p>
        </w:tc>
      </w:tr>
      <w:tr w:rsidR="00126B93" w14:paraId="062D918B" w14:textId="77777777">
        <w:trPr>
          <w:jc w:val="center"/>
        </w:trPr>
        <w:tc>
          <w:tcPr>
            <w:tcW w:w="2448" w:type="dxa"/>
          </w:tcPr>
          <w:p w14:paraId="527DAAF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Universal activity/audit timeline</w:t>
            </w:r>
          </w:p>
        </w:tc>
        <w:tc>
          <w:tcPr>
            <w:tcW w:w="6336" w:type="dxa"/>
          </w:tcPr>
          <w:p w14:paraId="3A15D1E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Reduces fragmentation and gives all record types a consistent history model.</w:t>
            </w:r>
          </w:p>
        </w:tc>
        <w:tc>
          <w:tcPr>
            <w:tcW w:w="1872" w:type="dxa"/>
          </w:tcPr>
          <w:p w14:paraId="7221650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Shell / Audit</w:t>
            </w:r>
          </w:p>
        </w:tc>
      </w:tr>
      <w:tr w:rsidR="00126B93" w14:paraId="4F000520" w14:textId="77777777">
        <w:trPr>
          <w:jc w:val="center"/>
        </w:trPr>
        <w:tc>
          <w:tcPr>
            <w:tcW w:w="2448" w:type="dxa"/>
          </w:tcPr>
          <w:p w14:paraId="1D3526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Saved views</w:t>
            </w:r>
          </w:p>
        </w:tc>
        <w:tc>
          <w:tcPr>
            <w:tcW w:w="6336" w:type="dxa"/>
          </w:tcPr>
          <w:p w14:paraId="1B105F3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Important for recruiters, sales, admin, CRM, marketplace and enterprise workflows.</w:t>
            </w:r>
          </w:p>
        </w:tc>
        <w:tc>
          <w:tcPr>
            <w:tcW w:w="1872" w:type="dxa"/>
          </w:tcPr>
          <w:p w14:paraId="5E21BA9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 / Shared components</w:t>
            </w:r>
          </w:p>
        </w:tc>
      </w:tr>
      <w:tr w:rsidR="00126B93" w14:paraId="264551C0" w14:textId="77777777">
        <w:trPr>
          <w:jc w:val="center"/>
        </w:trPr>
        <w:tc>
          <w:tcPr>
            <w:tcW w:w="2448" w:type="dxa"/>
          </w:tcPr>
          <w:p w14:paraId="4ED1876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Import/export framework</w:t>
            </w:r>
          </w:p>
        </w:tc>
        <w:tc>
          <w:tcPr>
            <w:tcW w:w="6336" w:type="dxa"/>
          </w:tcPr>
          <w:p w14:paraId="574427A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Needed for contacts, candidates, jobs, organisation data, analytics and enterprise migrations.</w:t>
            </w:r>
          </w:p>
        </w:tc>
        <w:tc>
          <w:tcPr>
            <w:tcW w:w="1872" w:type="dxa"/>
          </w:tcPr>
          <w:p w14:paraId="6CB2E69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Onboarding + Integrations</w:t>
            </w:r>
          </w:p>
        </w:tc>
      </w:tr>
      <w:tr w:rsidR="00126B93" w14:paraId="099CE733" w14:textId="77777777">
        <w:trPr>
          <w:jc w:val="center"/>
        </w:trPr>
        <w:tc>
          <w:tcPr>
            <w:tcW w:w="2448" w:type="dxa"/>
          </w:tcPr>
          <w:p w14:paraId="4C5E086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Consent/preferences service</w:t>
            </w:r>
          </w:p>
        </w:tc>
        <w:tc>
          <w:tcPr>
            <w:tcW w:w="6336" w:type="dxa"/>
          </w:tcPr>
          <w:p w14:paraId="4E74D5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Required for outreach, messaging, notifications and CRM use.</w:t>
            </w:r>
          </w:p>
        </w:tc>
        <w:tc>
          <w:tcPr>
            <w:tcW w:w="1872" w:type="dxa"/>
          </w:tcPr>
          <w:p w14:paraId="7339C08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Settings / Communications</w:t>
            </w:r>
          </w:p>
        </w:tc>
      </w:tr>
      <w:tr w:rsidR="00126B93" w14:paraId="329BFB1A" w14:textId="77777777">
        <w:trPr>
          <w:jc w:val="center"/>
        </w:trPr>
        <w:tc>
          <w:tcPr>
            <w:tcW w:w="2448" w:type="dxa"/>
          </w:tcPr>
          <w:p w14:paraId="635E3A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Media rights/provenance</w:t>
            </w:r>
          </w:p>
        </w:tc>
        <w:tc>
          <w:tcPr>
            <w:tcW w:w="6336" w:type="dxa"/>
          </w:tcPr>
          <w:p w14:paraId="30EFDE0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Creation Studio and video need ownership/licensing metadata and moderation provenance.</w:t>
            </w:r>
          </w:p>
        </w:tc>
        <w:tc>
          <w:tcPr>
            <w:tcW w:w="1872" w:type="dxa"/>
          </w:tcPr>
          <w:p w14:paraId="7D25EA5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Creation Studio / Trust</w:t>
            </w:r>
          </w:p>
        </w:tc>
      </w:tr>
      <w:tr w:rsidR="00126B93" w14:paraId="3DBEA069" w14:textId="77777777">
        <w:trPr>
          <w:jc w:val="center"/>
        </w:trPr>
        <w:tc>
          <w:tcPr>
            <w:tcW w:w="2448" w:type="dxa"/>
          </w:tcPr>
          <w:p w14:paraId="24FCD2B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Experiment/feature-flag framework</w:t>
            </w:r>
          </w:p>
        </w:tc>
        <w:tc>
          <w:tcPr>
            <w:tcW w:w="6336" w:type="dxa"/>
          </w:tcPr>
          <w:p w14:paraId="122C67C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Allows safe rollout of ranking, navigation, pricing and product variants.</w:t>
            </w:r>
          </w:p>
        </w:tc>
        <w:tc>
          <w:tcPr>
            <w:tcW w:w="1872" w:type="dxa"/>
          </w:tcPr>
          <w:p w14:paraId="4C96516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Admin / Technical platform</w:t>
            </w:r>
          </w:p>
        </w:tc>
      </w:tr>
      <w:tr w:rsidR="00126B93" w14:paraId="5F2FACB1" w14:textId="77777777">
        <w:trPr>
          <w:jc w:val="center"/>
        </w:trPr>
        <w:tc>
          <w:tcPr>
            <w:tcW w:w="2448" w:type="dxa"/>
          </w:tcPr>
          <w:p w14:paraId="551C9F8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Data retention/deletion workflows</w:t>
            </w:r>
          </w:p>
        </w:tc>
        <w:tc>
          <w:tcPr>
            <w:tcW w:w="6336" w:type="dxa"/>
          </w:tcPr>
          <w:p w14:paraId="461FFD0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Required for privacy, organisation offboarding, user deletion and enterprise governance.</w:t>
            </w:r>
          </w:p>
        </w:tc>
        <w:tc>
          <w:tcPr>
            <w:tcW w:w="1872" w:type="dxa"/>
          </w:tcPr>
          <w:p w14:paraId="543A648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Data Architecture / Legal</w:t>
            </w:r>
          </w:p>
        </w:tc>
      </w:tr>
      <w:tr w:rsidR="00126B93" w14:paraId="15153A26" w14:textId="77777777">
        <w:trPr>
          <w:jc w:val="center"/>
        </w:trPr>
        <w:tc>
          <w:tcPr>
            <w:tcW w:w="2448" w:type="dxa"/>
          </w:tcPr>
          <w:p w14:paraId="4300E2B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Idempotency framework</w:t>
            </w:r>
          </w:p>
        </w:tc>
        <w:tc>
          <w:tcPr>
            <w:tcW w:w="6336" w:type="dxa"/>
          </w:tcPr>
          <w:p w14:paraId="140717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Prevents duplicate payments, applications, messages and automation side effects.</w:t>
            </w:r>
          </w:p>
        </w:tc>
        <w:tc>
          <w:tcPr>
            <w:tcW w:w="1872" w:type="dxa"/>
          </w:tcPr>
          <w:p w14:paraId="6F185F8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Backend Platform</w:t>
            </w:r>
          </w:p>
        </w:tc>
      </w:tr>
      <w:tr w:rsidR="00126B93" w14:paraId="4054C998" w14:textId="77777777">
        <w:trPr>
          <w:jc w:val="center"/>
        </w:trPr>
        <w:tc>
          <w:tcPr>
            <w:tcW w:w="2448" w:type="dxa"/>
          </w:tcPr>
          <w:p w14:paraId="6A648C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 index lifecycle</w:t>
            </w:r>
          </w:p>
        </w:tc>
        <w:tc>
          <w:tcPr>
            <w:tcW w:w="6336" w:type="dxa"/>
          </w:tcPr>
          <w:p w14:paraId="2E7132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 documents/embeddings need reliable update/delete/reindex behaviour.</w:t>
            </w:r>
          </w:p>
        </w:tc>
        <w:tc>
          <w:tcPr>
            <w:tcW w:w="1872" w:type="dxa"/>
          </w:tcPr>
          <w:p w14:paraId="479BD55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 / ML</w:t>
            </w:r>
          </w:p>
        </w:tc>
      </w:tr>
      <w:tr w:rsidR="00126B93" w14:paraId="0661047A" w14:textId="77777777">
        <w:trPr>
          <w:jc w:val="center"/>
        </w:trPr>
        <w:tc>
          <w:tcPr>
            <w:tcW w:w="2448" w:type="dxa"/>
          </w:tcPr>
          <w:p w14:paraId="0FC6954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Notification event catalogue</w:t>
            </w:r>
          </w:p>
        </w:tc>
        <w:tc>
          <w:tcPr>
            <w:tcW w:w="6336" w:type="dxa"/>
          </w:tcPr>
          <w:p w14:paraId="50597C1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Prevents domains from sending inconsistent duplicate alerts.</w:t>
            </w:r>
          </w:p>
        </w:tc>
        <w:tc>
          <w:tcPr>
            <w:tcW w:w="1872" w:type="dxa"/>
          </w:tcPr>
          <w:p w14:paraId="13FA5A2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Notifications</w:t>
            </w:r>
          </w:p>
        </w:tc>
      </w:tr>
      <w:tr w:rsidR="00126B93" w14:paraId="33431EDD" w14:textId="77777777">
        <w:trPr>
          <w:jc w:val="center"/>
        </w:trPr>
        <w:tc>
          <w:tcPr>
            <w:tcW w:w="2448" w:type="dxa"/>
          </w:tcPr>
          <w:p w14:paraId="52F5774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offline mutation queue</w:t>
            </w:r>
          </w:p>
        </w:tc>
        <w:tc>
          <w:tcPr>
            <w:tcW w:w="6336" w:type="dxa"/>
          </w:tcPr>
          <w:p w14:paraId="2DEE29D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Needed for drafts, chat and task updates in poor connectivity.</w:t>
            </w:r>
          </w:p>
        </w:tc>
        <w:tc>
          <w:tcPr>
            <w:tcW w:w="1872" w:type="dxa"/>
          </w:tcPr>
          <w:p w14:paraId="24C84D1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</w:t>
            </w:r>
          </w:p>
        </w:tc>
      </w:tr>
      <w:tr w:rsidR="00126B93" w14:paraId="49B1D986" w14:textId="77777777">
        <w:trPr>
          <w:jc w:val="center"/>
        </w:trPr>
        <w:tc>
          <w:tcPr>
            <w:tcW w:w="2448" w:type="dxa"/>
          </w:tcPr>
          <w:p w14:paraId="3103C92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Abuse/rate-limit framework</w:t>
            </w:r>
          </w:p>
        </w:tc>
        <w:tc>
          <w:tcPr>
            <w:tcW w:w="6336" w:type="dxa"/>
          </w:tcPr>
          <w:p w14:paraId="7948678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Needed for messaging, invites, scraping-prone search, login, comments and APIs.</w:t>
            </w:r>
          </w:p>
        </w:tc>
        <w:tc>
          <w:tcPr>
            <w:tcW w:w="1872" w:type="dxa"/>
          </w:tcPr>
          <w:p w14:paraId="69B7C2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Security / Backend</w:t>
            </w:r>
          </w:p>
        </w:tc>
      </w:tr>
    </w:tbl>
    <w:p w14:paraId="46F2D760" w14:textId="77777777" w:rsidR="00126B93" w:rsidRDefault="00126B93">
      <w:pPr>
        <w:spacing w:after="40"/>
      </w:pPr>
    </w:p>
    <w:p w14:paraId="6D3D54B7" w14:textId="77777777" w:rsidR="00126B93" w:rsidRDefault="00C46738">
      <w:r>
        <w:br w:type="page"/>
      </w:r>
    </w:p>
    <w:p w14:paraId="64E7DE53" w14:textId="77777777" w:rsidR="00126B93" w:rsidRDefault="00C46738">
      <w:pPr>
        <w:pStyle w:val="Heading1"/>
      </w:pPr>
      <w:r>
        <w:lastRenderedPageBreak/>
        <w:t>PART VI — Recommended Claude Code Build Sequence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9"/>
        <w:gridCol w:w="8744"/>
      </w:tblGrid>
      <w:tr w:rsidR="00126B93" w14:paraId="4B7EB91F" w14:textId="77777777">
        <w:trPr>
          <w:jc w:val="center"/>
        </w:trPr>
        <w:tc>
          <w:tcPr>
            <w:tcW w:w="1152" w:type="dxa"/>
            <w:shd w:val="clear" w:color="auto" w:fill="E9EEF5"/>
          </w:tcPr>
          <w:p w14:paraId="2E48FB15" w14:textId="77777777" w:rsidR="00126B93" w:rsidRDefault="00C46738">
            <w:pPr>
              <w:spacing w:line="228" w:lineRule="auto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w="8928" w:type="dxa"/>
            <w:shd w:val="clear" w:color="auto" w:fill="E9EEF5"/>
          </w:tcPr>
          <w:p w14:paraId="40D521CE" w14:textId="77777777" w:rsidR="00126B93" w:rsidRDefault="00C46738">
            <w:pPr>
              <w:spacing w:line="228" w:lineRule="auto"/>
            </w:pPr>
            <w:r>
              <w:rPr>
                <w:b/>
                <w:sz w:val="18"/>
              </w:rPr>
              <w:t>Build target</w:t>
            </w:r>
          </w:p>
        </w:tc>
      </w:tr>
      <w:tr w:rsidR="00126B93" w14:paraId="3EE3594F" w14:textId="77777777">
        <w:trPr>
          <w:jc w:val="center"/>
        </w:trPr>
        <w:tc>
          <w:tcPr>
            <w:tcW w:w="1152" w:type="dxa"/>
          </w:tcPr>
          <w:p w14:paraId="5790B992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P0</w:t>
            </w:r>
          </w:p>
        </w:tc>
        <w:tc>
          <w:tcPr>
            <w:tcW w:w="8928" w:type="dxa"/>
          </w:tcPr>
          <w:p w14:paraId="662BF1AD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Monorepo, contracts, CI, environment/secrets, PostgreSQL migrations, seed harness</w:t>
            </w:r>
          </w:p>
        </w:tc>
      </w:tr>
      <w:tr w:rsidR="00126B93" w14:paraId="5B6ADD3E" w14:textId="77777777">
        <w:trPr>
          <w:jc w:val="center"/>
        </w:trPr>
        <w:tc>
          <w:tcPr>
            <w:tcW w:w="1152" w:type="dxa"/>
          </w:tcPr>
          <w:p w14:paraId="32E5EEE9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P1</w:t>
            </w:r>
          </w:p>
        </w:tc>
        <w:tc>
          <w:tcPr>
            <w:tcW w:w="8928" w:type="dxa"/>
          </w:tcPr>
          <w:p w14:paraId="3A0B37DD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Design system + app/mobile shells + Live Feed header/top bar + navigation + account switching</w:t>
            </w:r>
          </w:p>
        </w:tc>
      </w:tr>
      <w:tr w:rsidR="00126B93" w14:paraId="4D898004" w14:textId="77777777">
        <w:trPr>
          <w:jc w:val="center"/>
        </w:trPr>
        <w:tc>
          <w:tcPr>
            <w:tcW w:w="1152" w:type="dxa"/>
          </w:tcPr>
          <w:p w14:paraId="2DB68A10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P2</w:t>
            </w:r>
          </w:p>
        </w:tc>
        <w:tc>
          <w:tcPr>
            <w:tcW w:w="8928" w:type="dxa"/>
          </w:tcPr>
          <w:p w14:paraId="4EDB48ED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Identity/auth/onboarding + Professional/Business profile foundations + organisation memberships</w:t>
            </w:r>
          </w:p>
        </w:tc>
      </w:tr>
      <w:tr w:rsidR="00126B93" w14:paraId="6AC39944" w14:textId="77777777">
        <w:trPr>
          <w:jc w:val="center"/>
        </w:trPr>
        <w:tc>
          <w:tcPr>
            <w:tcW w:w="1152" w:type="dxa"/>
          </w:tcPr>
          <w:p w14:paraId="2F010414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P3</w:t>
            </w:r>
          </w:p>
        </w:tc>
        <w:tc>
          <w:tcPr>
            <w:tcW w:w="8928" w:type="dxa"/>
          </w:tcPr>
          <w:p w14:paraId="550638F3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Social graph + Live Feed/posts + pages/groups + shared search + notifications</w:t>
            </w:r>
          </w:p>
        </w:tc>
      </w:tr>
      <w:tr w:rsidR="00126B93" w14:paraId="555CD08E" w14:textId="77777777">
        <w:trPr>
          <w:jc w:val="center"/>
        </w:trPr>
        <w:tc>
          <w:tcPr>
            <w:tcW w:w="1152" w:type="dxa"/>
          </w:tcPr>
          <w:p w14:paraId="6CDBC17B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P4</w:t>
            </w:r>
          </w:p>
        </w:tc>
        <w:tc>
          <w:tcPr>
            <w:tcW w:w="8928" w:type="dxa"/>
          </w:tcPr>
          <w:p w14:paraId="459A8E95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Inbox/chat/realtime/calls/calendar + files/media primitives</w:t>
            </w:r>
          </w:p>
        </w:tc>
      </w:tr>
      <w:tr w:rsidR="00126B93" w14:paraId="49937182" w14:textId="77777777">
        <w:trPr>
          <w:jc w:val="center"/>
        </w:trPr>
        <w:tc>
          <w:tcPr>
            <w:tcW w:w="1152" w:type="dxa"/>
          </w:tcPr>
          <w:p w14:paraId="64B9BD09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P5</w:t>
            </w:r>
          </w:p>
        </w:tc>
        <w:tc>
          <w:tcPr>
            <w:tcW w:w="8928" w:type="dxa"/>
          </w:tcPr>
          <w:p w14:paraId="44960039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Jobs + applications + recruiter standard</w:t>
            </w:r>
          </w:p>
        </w:tc>
      </w:tr>
      <w:tr w:rsidR="00126B93" w14:paraId="1691C56A" w14:textId="77777777">
        <w:trPr>
          <w:jc w:val="center"/>
        </w:trPr>
        <w:tc>
          <w:tcPr>
            <w:tcW w:w="1152" w:type="dxa"/>
          </w:tcPr>
          <w:p w14:paraId="38766A29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P6</w:t>
            </w:r>
          </w:p>
        </w:tc>
        <w:tc>
          <w:tcPr>
            <w:tcW w:w="8928" w:type="dxa"/>
          </w:tcPr>
          <w:p w14:paraId="31D369E2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Gigs + orders + shared projects/work management</w:t>
            </w:r>
          </w:p>
        </w:tc>
      </w:tr>
      <w:tr w:rsidR="00126B93" w14:paraId="16AB74B7" w14:textId="77777777">
        <w:trPr>
          <w:jc w:val="center"/>
        </w:trPr>
        <w:tc>
          <w:tcPr>
            <w:tcW w:w="1152" w:type="dxa"/>
          </w:tcPr>
          <w:p w14:paraId="714F43D4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P7</w:t>
            </w:r>
          </w:p>
        </w:tc>
        <w:tc>
          <w:tcPr>
            <w:tcW w:w="8928" w:type="dxa"/>
          </w:tcPr>
          <w:p w14:paraId="08EA116F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Professional profile + Experience Launchpad</w:t>
            </w:r>
          </w:p>
        </w:tc>
      </w:tr>
      <w:tr w:rsidR="00126B93" w14:paraId="44A30B7C" w14:textId="77777777">
        <w:trPr>
          <w:jc w:val="center"/>
        </w:trPr>
        <w:tc>
          <w:tcPr>
            <w:tcW w:w="1152" w:type="dxa"/>
          </w:tcPr>
          <w:p w14:paraId="4AA95C75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P8</w:t>
            </w:r>
          </w:p>
        </w:tc>
        <w:tc>
          <w:tcPr>
            <w:tcW w:w="8928" w:type="dxa"/>
          </w:tcPr>
          <w:p w14:paraId="5E4CD562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Video network + Creation Studio</w:t>
            </w:r>
          </w:p>
        </w:tc>
      </w:tr>
      <w:tr w:rsidR="00126B93" w14:paraId="2A1D413B" w14:textId="77777777">
        <w:trPr>
          <w:jc w:val="center"/>
        </w:trPr>
        <w:tc>
          <w:tcPr>
            <w:tcW w:w="1152" w:type="dxa"/>
          </w:tcPr>
          <w:p w14:paraId="3DFC69B1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P9</w:t>
            </w:r>
          </w:p>
        </w:tc>
        <w:tc>
          <w:tcPr>
            <w:tcW w:w="8928" w:type="dxa"/>
          </w:tcPr>
          <w:p w14:paraId="176F7662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Recruiter Pro + advanced matching/outreach</w:t>
            </w:r>
          </w:p>
        </w:tc>
      </w:tr>
      <w:tr w:rsidR="00126B93" w14:paraId="1DABC166" w14:textId="77777777">
        <w:trPr>
          <w:jc w:val="center"/>
        </w:trPr>
        <w:tc>
          <w:tcPr>
            <w:tcW w:w="1152" w:type="dxa"/>
          </w:tcPr>
          <w:p w14:paraId="3F5C2DAE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P10</w:t>
            </w:r>
          </w:p>
        </w:tc>
        <w:tc>
          <w:tcPr>
            <w:tcW w:w="8928" w:type="dxa"/>
          </w:tcPr>
          <w:p w14:paraId="4E513D5C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Sales Navigator + CRM</w:t>
            </w:r>
          </w:p>
        </w:tc>
      </w:tr>
      <w:tr w:rsidR="00126B93" w14:paraId="431C2382" w14:textId="77777777">
        <w:trPr>
          <w:jc w:val="center"/>
        </w:trPr>
        <w:tc>
          <w:tcPr>
            <w:tcW w:w="1152" w:type="dxa"/>
          </w:tcPr>
          <w:p w14:paraId="61272AC3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P11</w:t>
            </w:r>
          </w:p>
        </w:tc>
        <w:tc>
          <w:tcPr>
            <w:tcW w:w="8928" w:type="dxa"/>
          </w:tcPr>
          <w:p w14:paraId="36A06A56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Enterprise Connect + RFP/RFQ + enterprise rooms</w:t>
            </w:r>
          </w:p>
        </w:tc>
      </w:tr>
      <w:tr w:rsidR="00126B93" w14:paraId="739E9464" w14:textId="77777777">
        <w:trPr>
          <w:jc w:val="center"/>
        </w:trPr>
        <w:tc>
          <w:tcPr>
            <w:tcW w:w="1152" w:type="dxa"/>
          </w:tcPr>
          <w:p w14:paraId="298B09E5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P12</w:t>
            </w:r>
          </w:p>
        </w:tc>
        <w:tc>
          <w:tcPr>
            <w:tcW w:w="8928" w:type="dxa"/>
          </w:tcPr>
          <w:p w14:paraId="56075D99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Payments/wallet/subscriptions + entitlements</w:t>
            </w:r>
          </w:p>
        </w:tc>
      </w:tr>
      <w:tr w:rsidR="00126B93" w14:paraId="40EDE854" w14:textId="77777777">
        <w:trPr>
          <w:jc w:val="center"/>
        </w:trPr>
        <w:tc>
          <w:tcPr>
            <w:tcW w:w="1152" w:type="dxa"/>
          </w:tcPr>
          <w:p w14:paraId="25AFAA0E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P13</w:t>
            </w:r>
          </w:p>
        </w:tc>
        <w:tc>
          <w:tcPr>
            <w:tcW w:w="8928" w:type="dxa"/>
          </w:tcPr>
          <w:p w14:paraId="5F1B99F3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Copilot + Python Intelligence API + embeddings + ranking/matching models</w:t>
            </w:r>
          </w:p>
        </w:tc>
      </w:tr>
      <w:tr w:rsidR="00126B93" w14:paraId="65AF8259" w14:textId="77777777">
        <w:trPr>
          <w:jc w:val="center"/>
        </w:trPr>
        <w:tc>
          <w:tcPr>
            <w:tcW w:w="1152" w:type="dxa"/>
          </w:tcPr>
          <w:p w14:paraId="01F6AB52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P14</w:t>
            </w:r>
          </w:p>
        </w:tc>
        <w:tc>
          <w:tcPr>
            <w:tcW w:w="8928" w:type="dxa"/>
          </w:tcPr>
          <w:p w14:paraId="6F17233B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Analytics/reporting + automations + integrations</w:t>
            </w:r>
          </w:p>
        </w:tc>
      </w:tr>
      <w:tr w:rsidR="00126B93" w14:paraId="4FF0F7F7" w14:textId="77777777">
        <w:trPr>
          <w:jc w:val="center"/>
        </w:trPr>
        <w:tc>
          <w:tcPr>
            <w:tcW w:w="1152" w:type="dxa"/>
          </w:tcPr>
          <w:p w14:paraId="1928811A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P15</w:t>
            </w:r>
          </w:p>
        </w:tc>
        <w:tc>
          <w:tcPr>
            <w:tcW w:w="8928" w:type="dxa"/>
          </w:tcPr>
          <w:p w14:paraId="41ED8415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Trust/verification/moderation/admin + full mobile parity</w:t>
            </w:r>
          </w:p>
        </w:tc>
      </w:tr>
      <w:tr w:rsidR="00126B93" w14:paraId="35E2891C" w14:textId="77777777">
        <w:trPr>
          <w:jc w:val="center"/>
        </w:trPr>
        <w:tc>
          <w:tcPr>
            <w:tcW w:w="1152" w:type="dxa"/>
          </w:tcPr>
          <w:p w14:paraId="6A658C81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P16</w:t>
            </w:r>
          </w:p>
        </w:tc>
        <w:tc>
          <w:tcPr>
            <w:tcW w:w="8928" w:type="dxa"/>
          </w:tcPr>
          <w:p w14:paraId="54CC1F88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Cross-domain QA, security, load, ML evaluation, accessibility, release gates</w:t>
            </w:r>
          </w:p>
        </w:tc>
      </w:tr>
    </w:tbl>
    <w:p w14:paraId="4EB2D5CE" w14:textId="77777777" w:rsidR="00126B93" w:rsidRDefault="00126B93">
      <w:pPr>
        <w:spacing w:after="40"/>
      </w:pPr>
    </w:p>
    <w:p w14:paraId="3DC1297C" w14:textId="77777777" w:rsidR="00126B93" w:rsidRDefault="00C46738">
      <w:pPr>
        <w:pStyle w:val="Heading1"/>
      </w:pPr>
      <w:r>
        <w:t>PART VII — Per-Domain Definition of Done</w:t>
      </w:r>
    </w:p>
    <w:p w14:paraId="3661583C" w14:textId="77777777" w:rsidR="00126B93" w:rsidRDefault="00C46738">
      <w:pPr>
        <w:pStyle w:val="ListBullet"/>
        <w:spacing w:after="40"/>
      </w:pPr>
      <w:r>
        <w:t>Every route in the canonical register exists or is explicitly deferred/feature-flagged.</w:t>
      </w:r>
    </w:p>
    <w:p w14:paraId="4F82B5A3" w14:textId="77777777" w:rsidR="00126B93" w:rsidRDefault="00C46738">
      <w:pPr>
        <w:pStyle w:val="ListBullet"/>
        <w:spacing w:after="40"/>
      </w:pPr>
      <w:r>
        <w:t>Every page is backed by live API/database data or a deliberate empty/demo state; no product records are hard-coded into UI components.</w:t>
      </w:r>
    </w:p>
    <w:p w14:paraId="647EFEC3" w14:textId="77777777" w:rsidR="00126B93" w:rsidRDefault="00C46738">
      <w:pPr>
        <w:pStyle w:val="ListBullet"/>
        <w:spacing w:after="40"/>
      </w:pPr>
      <w:r>
        <w:t>Every create/edit/delete action has server validation, permission/entitlement enforcement, transaction/idempotency strategy and audit/event behaviour.</w:t>
      </w:r>
    </w:p>
    <w:p w14:paraId="770062CB" w14:textId="77777777" w:rsidR="00126B93" w:rsidRDefault="00C46738">
      <w:pPr>
        <w:pStyle w:val="ListBullet"/>
        <w:spacing w:after="40"/>
      </w:pPr>
      <w:r>
        <w:t>Every record family has list/search, detail, create/edit/wizard, history/activity and relevant analytics/admin follow-through where justified.</w:t>
      </w:r>
    </w:p>
    <w:p w14:paraId="64DAEB6C" w14:textId="77777777" w:rsidR="00126B93" w:rsidRDefault="00C46738">
      <w:pPr>
        <w:pStyle w:val="ListBullet"/>
        <w:spacing w:after="40"/>
      </w:pPr>
      <w:r>
        <w:t>Every realtime page handles connection loss, reconnection and optimistic reconciliation.</w:t>
      </w:r>
    </w:p>
    <w:p w14:paraId="3D867ACE" w14:textId="77777777" w:rsidR="00126B93" w:rsidRDefault="00C46738">
      <w:pPr>
        <w:pStyle w:val="ListBullet"/>
        <w:spacing w:after="40"/>
      </w:pPr>
      <w:r>
        <w:t>Every AI/ML feature names its model/service, input signals, output, model version, storage/observability, fallback and human/policy guardrail.</w:t>
      </w:r>
    </w:p>
    <w:p w14:paraId="6B22123E" w14:textId="77777777" w:rsidR="00126B93" w:rsidRDefault="00C46738">
      <w:pPr>
        <w:pStyle w:val="ListBullet"/>
        <w:spacing w:after="40"/>
      </w:pPr>
      <w:r>
        <w:t>Every web flow has an explicit mobile equivalent or a documented mobile-specific alternative.</w:t>
      </w:r>
    </w:p>
    <w:p w14:paraId="1522B376" w14:textId="77777777" w:rsidR="00126B93" w:rsidRDefault="00C46738">
      <w:pPr>
        <w:pStyle w:val="ListBullet"/>
        <w:spacing w:after="40"/>
      </w:pPr>
      <w:r>
        <w:t>Every page supports loading, empty, no-results, error, permission-denied, plan-gated and expired-session states where applicable.</w:t>
      </w:r>
    </w:p>
    <w:p w14:paraId="6F4B6EBC" w14:textId="77777777" w:rsidR="00126B93" w:rsidRDefault="00C46738">
      <w:pPr>
        <w:pStyle w:val="ListBullet"/>
        <w:spacing w:after="40"/>
      </w:pPr>
      <w:r>
        <w:t>All sensitive data flows are tenant-scoped and all object storage access is signed/policy-controlled.</w:t>
      </w:r>
    </w:p>
    <w:p w14:paraId="3BE41D54" w14:textId="77777777" w:rsidR="00126B93" w:rsidRDefault="00C46738">
      <w:pPr>
        <w:pStyle w:val="ListBullet"/>
        <w:spacing w:after="40"/>
      </w:pPr>
      <w:r>
        <w:t>Release gate includes web/mobile E2E, API tests, security tests, performance tests, accessibility checks, ML evaluations and regression evidence.</w:t>
      </w:r>
    </w:p>
    <w:sectPr w:rsidR="00126B93" w:rsidSect="00034616">
      <w:type w:val="continuous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6A188" w14:textId="77777777" w:rsidR="008116A5" w:rsidRDefault="008116A5">
      <w:pPr>
        <w:spacing w:after="0" w:line="240" w:lineRule="auto"/>
      </w:pPr>
      <w:r>
        <w:separator/>
      </w:r>
    </w:p>
  </w:endnote>
  <w:endnote w:type="continuationSeparator" w:id="0">
    <w:p w14:paraId="1FE877D8" w14:textId="77777777" w:rsidR="008116A5" w:rsidRDefault="00811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08DC63" w14:textId="77777777" w:rsidR="00126B93" w:rsidRDefault="00C46738">
    <w:pPr>
      <w:pStyle w:val="Footer"/>
      <w:jc w:val="center"/>
    </w:pPr>
    <w:r>
      <w:rPr>
        <w:color w:val="646464"/>
        <w:sz w:val="16"/>
      </w:rPr>
      <w:t>Build architecture • Web + Mobile • PostgreSQL + Node + Python/ML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4A480" w14:textId="77777777" w:rsidR="008116A5" w:rsidRDefault="008116A5">
      <w:pPr>
        <w:spacing w:after="0" w:line="240" w:lineRule="auto"/>
      </w:pPr>
      <w:r>
        <w:separator/>
      </w:r>
    </w:p>
  </w:footnote>
  <w:footnote w:type="continuationSeparator" w:id="0">
    <w:p w14:paraId="44E7E4B1" w14:textId="77777777" w:rsidR="008116A5" w:rsidRDefault="008116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58CDD" w14:textId="77777777" w:rsidR="00126B93" w:rsidRDefault="00C46738">
    <w:pPr>
      <w:pStyle w:val="Header"/>
      <w:jc w:val="right"/>
    </w:pPr>
    <w:r>
      <w:rPr>
        <w:color w:val="646464"/>
        <w:sz w:val="16"/>
      </w:rPr>
      <w:t>GIGVORA — Master Domain Architecture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AAA308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6005532">
    <w:abstractNumId w:val="8"/>
  </w:num>
  <w:num w:numId="2" w16cid:durableId="755857385">
    <w:abstractNumId w:val="6"/>
  </w:num>
  <w:num w:numId="3" w16cid:durableId="1892232437">
    <w:abstractNumId w:val="5"/>
  </w:num>
  <w:num w:numId="4" w16cid:durableId="1951273992">
    <w:abstractNumId w:val="4"/>
  </w:num>
  <w:num w:numId="5" w16cid:durableId="94252381">
    <w:abstractNumId w:val="7"/>
  </w:num>
  <w:num w:numId="6" w16cid:durableId="2043478096">
    <w:abstractNumId w:val="3"/>
  </w:num>
  <w:num w:numId="7" w16cid:durableId="167529143">
    <w:abstractNumId w:val="2"/>
  </w:num>
  <w:num w:numId="8" w16cid:durableId="19012118">
    <w:abstractNumId w:val="1"/>
  </w:num>
  <w:num w:numId="9" w16cid:durableId="1845433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827"/>
    <w:rsid w:val="00126B93"/>
    <w:rsid w:val="0015074B"/>
    <w:rsid w:val="00172409"/>
    <w:rsid w:val="0029639D"/>
    <w:rsid w:val="002F13CB"/>
    <w:rsid w:val="00326F90"/>
    <w:rsid w:val="003C12D9"/>
    <w:rsid w:val="005F15EB"/>
    <w:rsid w:val="0069715C"/>
    <w:rsid w:val="007049C1"/>
    <w:rsid w:val="008116A5"/>
    <w:rsid w:val="00A715C9"/>
    <w:rsid w:val="00AA1D8D"/>
    <w:rsid w:val="00AD0FBD"/>
    <w:rsid w:val="00B22134"/>
    <w:rsid w:val="00B47730"/>
    <w:rsid w:val="00BD26FC"/>
    <w:rsid w:val="00C46738"/>
    <w:rsid w:val="00C528C6"/>
    <w:rsid w:val="00CB0664"/>
    <w:rsid w:val="00E46B69"/>
    <w:rsid w:val="00E656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AAC512"/>
  <w14:defaultImageDpi w14:val="300"/>
  <w15:docId w15:val="{F3ACD5FC-916B-4080-87A0-8C9243E71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212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737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64C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21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mainLabel">
    <w:name w:val="Domain Label"/>
    <w:rPr>
      <w:rFonts w:ascii="Aptos" w:hAnsi="Aptos"/>
      <w:b/>
      <w:color w:val="4A5664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217</Pages>
  <Words>74741</Words>
  <Characters>426028</Characters>
  <Application>Microsoft Office Word</Application>
  <DocSecurity>0</DocSecurity>
  <Lines>3550</Lines>
  <Paragraphs>999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Jay Thomas</cp:lastModifiedBy>
  <cp:revision>2</cp:revision>
  <dcterms:created xsi:type="dcterms:W3CDTF">2026-09-03T20:22:00Z</dcterms:created>
  <dcterms:modified xsi:type="dcterms:W3CDTF">2026-09-03T20:22:00Z</dcterms:modified>
  <cp:category/>
</cp:coreProperties>
</file>