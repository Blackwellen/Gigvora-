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80F02" w14:textId="77777777" w:rsidR="00126B93" w:rsidRDefault="00C46738">
      <w:pPr>
        <w:spacing w:before="1800"/>
        <w:jc w:val="center"/>
      </w:pPr>
      <w:r>
        <w:rPr>
          <w:b/>
          <w:color w:val="18212B"/>
          <w:sz w:val="68"/>
        </w:rPr>
        <w:t>GIGVORA</w:t>
      </w:r>
    </w:p>
    <w:p w14:paraId="1A749D04" w14:textId="77777777" w:rsidR="00126B93" w:rsidRDefault="00C46738">
      <w:pPr>
        <w:jc w:val="center"/>
      </w:pPr>
      <w:r>
        <w:rPr>
          <w:b/>
          <w:sz w:val="38"/>
        </w:rPr>
        <w:t>Master Domain, Page, Data, Backend &amp; Machine Learning Architecture</w:t>
      </w:r>
    </w:p>
    <w:p w14:paraId="06B85B67" w14:textId="77777777" w:rsidR="00126B93" w:rsidRDefault="00C46738">
      <w:pPr>
        <w:jc w:val="center"/>
      </w:pPr>
      <w:r>
        <w:rPr>
          <w:color w:val="495867"/>
          <w:sz w:val="24"/>
        </w:rPr>
        <w:t>Claude Code Rebuild • Web + Phone App • Build-Ready v1</w:t>
      </w:r>
    </w:p>
    <w:p w14:paraId="699733B1" w14:textId="77777777" w:rsidR="00126B93" w:rsidRDefault="00126B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126B93" w14:paraId="3002A1F1" w14:textId="77777777">
        <w:trPr>
          <w:jc w:val="center"/>
        </w:trPr>
        <w:tc>
          <w:tcPr>
            <w:tcW w:w="3168" w:type="dxa"/>
            <w:shd w:val="clear" w:color="auto" w:fill="E9EEF5"/>
          </w:tcPr>
          <w:p w14:paraId="68A6ECC2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Architecture decision</w:t>
            </w:r>
          </w:p>
        </w:tc>
        <w:tc>
          <w:tcPr>
            <w:tcW w:w="6768" w:type="dxa"/>
            <w:shd w:val="clear" w:color="auto" w:fill="E9EEF5"/>
          </w:tcPr>
          <w:p w14:paraId="66D5B80C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Canonical rule</w:t>
            </w:r>
          </w:p>
        </w:tc>
      </w:tr>
      <w:tr w:rsidR="00126B93" w14:paraId="460BFB77" w14:textId="77777777">
        <w:trPr>
          <w:jc w:val="center"/>
        </w:trPr>
        <w:tc>
          <w:tcPr>
            <w:tcW w:w="3168" w:type="dxa"/>
          </w:tcPr>
          <w:p w14:paraId="700B5E8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Authenticated home/header destination</w:t>
            </w:r>
          </w:p>
        </w:tc>
        <w:tc>
          <w:tcPr>
            <w:tcW w:w="6768" w:type="dxa"/>
          </w:tcPr>
          <w:p w14:paraId="7F3597C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LIVE FEED is the primary authenticated home surface and default top-bar navigation target.</w:t>
            </w:r>
          </w:p>
        </w:tc>
      </w:tr>
      <w:tr w:rsidR="00126B93" w14:paraId="61A2DF32" w14:textId="77777777">
        <w:trPr>
          <w:jc w:val="center"/>
        </w:trPr>
        <w:tc>
          <w:tcPr>
            <w:tcW w:w="3168" w:type="dxa"/>
          </w:tcPr>
          <w:p w14:paraId="54BAE62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Primary user types</w:t>
            </w:r>
          </w:p>
        </w:tc>
        <w:tc>
          <w:tcPr>
            <w:tcW w:w="6768" w:type="dxa"/>
          </w:tcPr>
          <w:p w14:paraId="211C9C3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Professional and Business. Enterprise is an organisation capability/plan, not a third human user type.</w:t>
            </w:r>
          </w:p>
        </w:tc>
      </w:tr>
      <w:tr w:rsidR="00126B93" w14:paraId="16D0FD91" w14:textId="77777777">
        <w:trPr>
          <w:jc w:val="center"/>
        </w:trPr>
        <w:tc>
          <w:tcPr>
            <w:tcW w:w="3168" w:type="dxa"/>
          </w:tcPr>
          <w:p w14:paraId="405977DA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Web/mobile</w:t>
            </w:r>
          </w:p>
        </w:tc>
        <w:tc>
          <w:tcPr>
            <w:tcW w:w="6768" w:type="dxa"/>
          </w:tcPr>
          <w:p w14:paraId="4357B53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Every user-facing parent domain owns both web and mobile behaviour; mobile is not an afterthought.</w:t>
            </w:r>
          </w:p>
        </w:tc>
      </w:tr>
      <w:tr w:rsidR="00126B93" w14:paraId="0C628FEA" w14:textId="77777777">
        <w:trPr>
          <w:jc w:val="center"/>
        </w:trPr>
        <w:tc>
          <w:tcPr>
            <w:tcW w:w="3168" w:type="dxa"/>
          </w:tcPr>
          <w:p w14:paraId="6A9C68A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6768" w:type="dxa"/>
          </w:tcPr>
          <w:p w14:paraId="0D68E69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Node/TypeScript core API + Python FastAPI intelligence service + PostgreSQL + Redis/queues + object storage.</w:t>
            </w:r>
          </w:p>
        </w:tc>
      </w:tr>
      <w:tr w:rsidR="00126B93" w14:paraId="31147038" w14:textId="77777777">
        <w:trPr>
          <w:jc w:val="center"/>
        </w:trPr>
        <w:tc>
          <w:tcPr>
            <w:tcW w:w="3168" w:type="dxa"/>
          </w:tcPr>
          <w:p w14:paraId="3C37B6C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AI/ML</w:t>
            </w:r>
          </w:p>
        </w:tc>
        <w:tc>
          <w:tcPr>
            <w:tcW w:w="6768" w:type="dxa"/>
          </w:tcPr>
          <w:p w14:paraId="406D02E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Centralised Copilot and intelligence services; contextual domain actions consume shared services rather than duplicate AI widgets.</w:t>
            </w:r>
          </w:p>
        </w:tc>
      </w:tr>
      <w:tr w:rsidR="00126B93" w14:paraId="2E5F88CB" w14:textId="77777777">
        <w:trPr>
          <w:jc w:val="center"/>
        </w:trPr>
        <w:tc>
          <w:tcPr>
            <w:tcW w:w="3168" w:type="dxa"/>
          </w:tcPr>
          <w:p w14:paraId="7821DF3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Editing</w:t>
            </w:r>
          </w:p>
        </w:tc>
        <w:tc>
          <w:tcPr>
            <w:tcW w:w="6768" w:type="dxa"/>
          </w:tcPr>
          <w:p w14:paraId="467C6C9C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Prefer tidy inline editing for low-risk fields; use explicit wizards for consequential, multi-step or approval-sensitive flows.</w:t>
            </w:r>
          </w:p>
        </w:tc>
      </w:tr>
    </w:tbl>
    <w:p w14:paraId="220FB1B5" w14:textId="77777777" w:rsidR="00126B93" w:rsidRDefault="00126B93">
      <w:pPr>
        <w:spacing w:after="40"/>
      </w:pPr>
    </w:p>
    <w:p w14:paraId="4F213E0D" w14:textId="77777777" w:rsidR="00126B93" w:rsidRDefault="00C46738">
      <w:r>
        <w:br w:type="page"/>
      </w:r>
    </w:p>
    <w:p w14:paraId="495655A2" w14:textId="77777777" w:rsidR="00126B93" w:rsidRDefault="00C46738">
      <w:pPr>
        <w:pStyle w:val="Heading1"/>
      </w:pPr>
      <w:r>
        <w:lastRenderedPageBreak/>
        <w:t>0. Architecture Rules &amp; Product Shape</w:t>
      </w:r>
    </w:p>
    <w:p w14:paraId="10200AAF" w14:textId="77777777" w:rsidR="00126B93" w:rsidRDefault="00C46738">
      <w:pPr>
        <w:spacing w:after="160"/>
      </w:pPr>
      <w:r>
        <w:t>This specification converts the previous broad Gigvora coverage register into 40 buildable parent domains. Each domain owns its pages, backend contracts, PostgreSQL records, realtime behaviour, AI/ML touchpoints, mobile parity, permissions and QA. The aim is to eliminate the fragmented feeling of the previous build by sharing identity, navigation, messaging, projects, files, AI, permissions and analytics across products.</w:t>
      </w:r>
    </w:p>
    <w:p w14:paraId="3846A574" w14:textId="77777777" w:rsidR="00126B93" w:rsidRDefault="00C46738">
      <w:pPr>
        <w:pStyle w:val="ListBullet"/>
        <w:spacing w:after="40"/>
      </w:pPr>
      <w:r>
        <w:t>Live Feed is the authenticated home/header page and the organising centre for network, opportunities, video and relevant activity.</w:t>
      </w:r>
    </w:p>
    <w:p w14:paraId="094630BB" w14:textId="77777777" w:rsidR="00126B93" w:rsidRDefault="00C46738">
      <w:pPr>
        <w:pStyle w:val="ListBullet"/>
        <w:spacing w:after="40"/>
      </w:pPr>
      <w:r>
        <w:t>Professional and Business are the two primary account intents; a person may hold both a Professional profile and memberships in one or more organisations.</w:t>
      </w:r>
    </w:p>
    <w:p w14:paraId="64C82463" w14:textId="77777777" w:rsidR="00126B93" w:rsidRDefault="00C46738">
      <w:pPr>
        <w:pStyle w:val="ListBullet"/>
        <w:spacing w:after="40"/>
      </w:pPr>
      <w:r>
        <w:t>Recruiter Standard, Recruiter Pro, Sales Navigator and Enterprise Connect are capabilities/products within Business, not separate identity types.</w:t>
      </w:r>
    </w:p>
    <w:p w14:paraId="6D28DB7B" w14:textId="77777777" w:rsidR="00126B93" w:rsidRDefault="00C46738">
      <w:pPr>
        <w:pStyle w:val="ListBullet"/>
        <w:spacing w:after="40"/>
      </w:pPr>
      <w:r>
        <w:t>Detail pages must support inline tidy editing where safe; wizards are reserved for multi-step, high-consequence, financial, verification or publish flows.</w:t>
      </w:r>
    </w:p>
    <w:p w14:paraId="5378DEA4" w14:textId="77777777" w:rsidR="00126B93" w:rsidRDefault="00C46738">
      <w:pPr>
        <w:pStyle w:val="ListBullet"/>
        <w:spacing w:after="40"/>
      </w:pPr>
      <w:r>
        <w:t>The shared Inbox and Chat Bubble are the communications backbone for jobs, gigs, projects, recruiter, sales and enterprise interactions.</w:t>
      </w:r>
    </w:p>
    <w:p w14:paraId="5F021537" w14:textId="77777777" w:rsidR="00126B93" w:rsidRDefault="00C46738">
      <w:pPr>
        <w:pStyle w:val="ListBullet"/>
        <w:spacing w:after="40"/>
      </w:pPr>
      <w:r>
        <w:t>Creation Studio is the content-production backbone for social posts, short video, long video, articles, newsletters and scheduled publishing.</w:t>
      </w:r>
    </w:p>
    <w:p w14:paraId="6DF4BE70" w14:textId="77777777" w:rsidR="00126B93" w:rsidRDefault="00C46738">
      <w:pPr>
        <w:pStyle w:val="ListBullet"/>
        <w:spacing w:after="40"/>
      </w:pPr>
      <w:r>
        <w:t>Every list/register must have search, filter, sort, saved views where useful, loading/empty/error/permission states and mobile treatment.</w:t>
      </w:r>
    </w:p>
    <w:p w14:paraId="613AB843" w14:textId="77777777" w:rsidR="00126B93" w:rsidRDefault="00C46738">
      <w:pPr>
        <w:pStyle w:val="ListBullet"/>
        <w:spacing w:after="40"/>
      </w:pPr>
      <w:r>
        <w:t>Every sensitive backend mutation requires server-side authorisation, entitlement checks, audit events and idempotency where repeat submission is possible.</w:t>
      </w:r>
    </w:p>
    <w:p w14:paraId="24BBB9A2" w14:textId="77777777" w:rsidR="00126B93" w:rsidRDefault="00C46738">
      <w:pPr>
        <w:pStyle w:val="ListBullet"/>
        <w:spacing w:after="40"/>
      </w:pPr>
      <w:r>
        <w:t>Machine learning is advisory by default: scores and recommendations must be observable, versioned and overrideable; protected/sensitive decisions require human control and policy review.</w:t>
      </w:r>
    </w:p>
    <w:p w14:paraId="50CD46C7" w14:textId="77777777" w:rsidR="00126B93" w:rsidRDefault="00C46738">
      <w:pPr>
        <w:pStyle w:val="Heading2"/>
      </w:pPr>
      <w:r>
        <w:t>0.1 Runtime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5466"/>
        <w:gridCol w:w="2877"/>
      </w:tblGrid>
      <w:tr w:rsidR="00126B93" w14:paraId="350FD084" w14:textId="77777777">
        <w:trPr>
          <w:jc w:val="center"/>
        </w:trPr>
        <w:tc>
          <w:tcPr>
            <w:tcW w:w="1872" w:type="dxa"/>
            <w:shd w:val="clear" w:color="auto" w:fill="E9EEF5"/>
          </w:tcPr>
          <w:p w14:paraId="6E2132B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w="5472" w:type="dxa"/>
            <w:shd w:val="clear" w:color="auto" w:fill="E9EEF5"/>
          </w:tcPr>
          <w:p w14:paraId="0AA3319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Recommended responsibility</w:t>
            </w:r>
          </w:p>
        </w:tc>
        <w:tc>
          <w:tcPr>
            <w:tcW w:w="2880" w:type="dxa"/>
            <w:shd w:val="clear" w:color="auto" w:fill="E9EEF5"/>
          </w:tcPr>
          <w:p w14:paraId="31B2D7D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Initial deployment</w:t>
            </w:r>
          </w:p>
        </w:tc>
      </w:tr>
      <w:tr w:rsidR="00126B93" w14:paraId="5999E4C9" w14:textId="77777777">
        <w:trPr>
          <w:jc w:val="center"/>
        </w:trPr>
        <w:tc>
          <w:tcPr>
            <w:tcW w:w="1872" w:type="dxa"/>
          </w:tcPr>
          <w:p w14:paraId="3ABF17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</w:t>
            </w:r>
          </w:p>
        </w:tc>
        <w:tc>
          <w:tcPr>
            <w:tcW w:w="5472" w:type="dxa"/>
          </w:tcPr>
          <w:p w14:paraId="4FEC783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Next.js/React/TypeScript; SSR/ISR where useful; authenticated app shell</w:t>
            </w:r>
          </w:p>
        </w:tc>
        <w:tc>
          <w:tcPr>
            <w:tcW w:w="2880" w:type="dxa"/>
          </w:tcPr>
          <w:p w14:paraId="3DCC16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Vercel</w:t>
            </w:r>
          </w:p>
        </w:tc>
      </w:tr>
      <w:tr w:rsidR="00126B93" w14:paraId="48CFC95B" w14:textId="77777777">
        <w:trPr>
          <w:jc w:val="center"/>
        </w:trPr>
        <w:tc>
          <w:tcPr>
            <w:tcW w:w="1872" w:type="dxa"/>
          </w:tcPr>
          <w:p w14:paraId="7FEAD1C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Core API</w:t>
            </w:r>
          </w:p>
        </w:tc>
        <w:tc>
          <w:tcPr>
            <w:tcW w:w="5472" w:type="dxa"/>
          </w:tcPr>
          <w:p w14:paraId="6E7F9D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Node/TypeScript domain services, authz, transactional orchestration</w:t>
            </w:r>
          </w:p>
        </w:tc>
        <w:tc>
          <w:tcPr>
            <w:tcW w:w="2880" w:type="dxa"/>
          </w:tcPr>
          <w:p w14:paraId="30B91E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Single application compute server initially</w:t>
            </w:r>
          </w:p>
        </w:tc>
      </w:tr>
      <w:tr w:rsidR="00126B93" w14:paraId="58164BBF" w14:textId="77777777">
        <w:trPr>
          <w:jc w:val="center"/>
        </w:trPr>
        <w:tc>
          <w:tcPr>
            <w:tcW w:w="1872" w:type="dxa"/>
          </w:tcPr>
          <w:p w14:paraId="666C78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Intelligence API</w:t>
            </w:r>
          </w:p>
        </w:tc>
        <w:tc>
          <w:tcPr>
            <w:tcW w:w="5472" w:type="dxa"/>
          </w:tcPr>
          <w:p w14:paraId="6A58D6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Python/FastAPI: embeddings, ranking, matching, scoring, parsing, ML inference</w:t>
            </w:r>
          </w:p>
        </w:tc>
        <w:tc>
          <w:tcPr>
            <w:tcW w:w="2880" w:type="dxa"/>
          </w:tcPr>
          <w:p w14:paraId="6D25A4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Same compute server initially; separable container</w:t>
            </w:r>
          </w:p>
        </w:tc>
      </w:tr>
      <w:tr w:rsidR="00126B93" w14:paraId="6291B016" w14:textId="77777777">
        <w:trPr>
          <w:jc w:val="center"/>
        </w:trPr>
        <w:tc>
          <w:tcPr>
            <w:tcW w:w="1872" w:type="dxa"/>
          </w:tcPr>
          <w:p w14:paraId="6A64BC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Database</w:t>
            </w:r>
          </w:p>
        </w:tc>
        <w:tc>
          <w:tcPr>
            <w:tcW w:w="5472" w:type="dxa"/>
          </w:tcPr>
          <w:p w14:paraId="359D53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PostgreSQL canonical state, transactions, constraints, row ownership</w:t>
            </w:r>
          </w:p>
        </w:tc>
        <w:tc>
          <w:tcPr>
            <w:tcW w:w="2880" w:type="dxa"/>
          </w:tcPr>
          <w:p w14:paraId="6F992E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Managed PostgreSQL preferred</w:t>
            </w:r>
          </w:p>
        </w:tc>
      </w:tr>
      <w:tr w:rsidR="00126B93" w14:paraId="7B7B03DB" w14:textId="77777777">
        <w:trPr>
          <w:jc w:val="center"/>
        </w:trPr>
        <w:tc>
          <w:tcPr>
            <w:tcW w:w="1872" w:type="dxa"/>
          </w:tcPr>
          <w:p w14:paraId="0A1D28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</w:t>
            </w:r>
          </w:p>
        </w:tc>
        <w:tc>
          <w:tcPr>
            <w:tcW w:w="5472" w:type="dxa"/>
          </w:tcPr>
          <w:p w14:paraId="1BAFBD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WebSockets/SSE for chat, presence, live project/feed changes</w:t>
            </w:r>
          </w:p>
        </w:tc>
        <w:tc>
          <w:tcPr>
            <w:tcW w:w="2880" w:type="dxa"/>
          </w:tcPr>
          <w:p w14:paraId="40042E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Core compute / managed realtime gateway</w:t>
            </w:r>
          </w:p>
        </w:tc>
      </w:tr>
      <w:tr w:rsidR="00126B93" w14:paraId="01445565" w14:textId="77777777">
        <w:trPr>
          <w:jc w:val="center"/>
        </w:trPr>
        <w:tc>
          <w:tcPr>
            <w:tcW w:w="1872" w:type="dxa"/>
          </w:tcPr>
          <w:p w14:paraId="394FD59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Queues</w:t>
            </w:r>
          </w:p>
        </w:tc>
        <w:tc>
          <w:tcPr>
            <w:tcW w:w="5472" w:type="dxa"/>
          </w:tcPr>
          <w:p w14:paraId="46C173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Redis + durable worker queue; email, media, ML, sync, notifications</w:t>
            </w:r>
          </w:p>
        </w:tc>
        <w:tc>
          <w:tcPr>
            <w:tcW w:w="2880" w:type="dxa"/>
          </w:tcPr>
          <w:p w14:paraId="068040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Compute server initially</w:t>
            </w:r>
          </w:p>
        </w:tc>
      </w:tr>
      <w:tr w:rsidR="00126B93" w14:paraId="3FF21288" w14:textId="77777777">
        <w:trPr>
          <w:jc w:val="center"/>
        </w:trPr>
        <w:tc>
          <w:tcPr>
            <w:tcW w:w="1872" w:type="dxa"/>
          </w:tcPr>
          <w:p w14:paraId="358CBC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Storage</w:t>
            </w:r>
          </w:p>
        </w:tc>
        <w:tc>
          <w:tcPr>
            <w:tcW w:w="5472" w:type="dxa"/>
          </w:tcPr>
          <w:p w14:paraId="732D94D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S3-compatible object storage for video, CVs, files, thumbnails</w:t>
            </w:r>
          </w:p>
        </w:tc>
        <w:tc>
          <w:tcPr>
            <w:tcW w:w="2880" w:type="dxa"/>
          </w:tcPr>
          <w:p w14:paraId="36B45A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Managed object storage/CDN</w:t>
            </w:r>
          </w:p>
        </w:tc>
      </w:tr>
      <w:tr w:rsidR="00126B93" w14:paraId="56B89C60" w14:textId="77777777">
        <w:trPr>
          <w:jc w:val="center"/>
        </w:trPr>
        <w:tc>
          <w:tcPr>
            <w:tcW w:w="1872" w:type="dxa"/>
          </w:tcPr>
          <w:p w14:paraId="44BDB8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5472" w:type="dxa"/>
          </w:tcPr>
          <w:p w14:paraId="3D6A88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React Native/Expo or equivalent consuming same APIs/contracts</w:t>
            </w:r>
          </w:p>
        </w:tc>
        <w:tc>
          <w:tcPr>
            <w:tcW w:w="2880" w:type="dxa"/>
          </w:tcPr>
          <w:p w14:paraId="3B12AE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iOS + Android</w:t>
            </w:r>
          </w:p>
        </w:tc>
      </w:tr>
    </w:tbl>
    <w:p w14:paraId="0353E040" w14:textId="77777777" w:rsidR="00126B93" w:rsidRDefault="00126B93">
      <w:pPr>
        <w:spacing w:after="40"/>
      </w:pPr>
    </w:p>
    <w:p w14:paraId="43CEB4C4" w14:textId="77777777" w:rsidR="00126B93" w:rsidRDefault="00C46738">
      <w:r>
        <w:br w:type="page"/>
      </w:r>
    </w:p>
    <w:p w14:paraId="6BF9A1EA" w14:textId="77777777" w:rsidR="00126B93" w:rsidRDefault="00C46738">
      <w:pPr>
        <w:pStyle w:val="Heading1"/>
      </w:pPr>
      <w:r>
        <w:lastRenderedPageBreak/>
        <w:t>PART I — Canonical Page Register (Names + Categories Only)</w:t>
      </w:r>
    </w:p>
    <w:p w14:paraId="62C56F43" w14:textId="77777777" w:rsidR="00126B93" w:rsidRPr="00E46B69" w:rsidRDefault="00C46738">
      <w:pPr>
        <w:pStyle w:val="Heading2"/>
        <w:rPr>
          <w:highlight w:val="yellow"/>
        </w:rPr>
      </w:pPr>
      <w:r w:rsidRPr="00E46B69">
        <w:rPr>
          <w:highlight w:val="yellow"/>
        </w:rPr>
        <w:t>01. Platform Shell, Navigation &amp; Interaction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E46B69" w14:paraId="01AEE340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B4A54DA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DA5FE2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414A2B1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6B24FD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E46B69" w14:paraId="331E9EFD" w14:textId="77777777">
        <w:trPr>
          <w:jc w:val="center"/>
        </w:trPr>
        <w:tc>
          <w:tcPr>
            <w:tcW w:w="936" w:type="dxa"/>
          </w:tcPr>
          <w:p w14:paraId="2D50BB6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01.01</w:t>
            </w:r>
          </w:p>
        </w:tc>
        <w:tc>
          <w:tcPr>
            <w:tcW w:w="4680" w:type="dxa"/>
          </w:tcPr>
          <w:p w14:paraId="0D33591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Live Feed</w:t>
            </w:r>
          </w:p>
        </w:tc>
        <w:tc>
          <w:tcPr>
            <w:tcW w:w="2304" w:type="dxa"/>
          </w:tcPr>
          <w:p w14:paraId="05EE521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22D07B8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09BEA3F5" w14:textId="77777777">
        <w:trPr>
          <w:jc w:val="center"/>
        </w:trPr>
        <w:tc>
          <w:tcPr>
            <w:tcW w:w="936" w:type="dxa"/>
          </w:tcPr>
          <w:p w14:paraId="38C6204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01.02</w:t>
            </w:r>
          </w:p>
        </w:tc>
        <w:tc>
          <w:tcPr>
            <w:tcW w:w="4680" w:type="dxa"/>
          </w:tcPr>
          <w:p w14:paraId="23D24CB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Global Top Bar</w:t>
            </w:r>
          </w:p>
        </w:tc>
        <w:tc>
          <w:tcPr>
            <w:tcW w:w="2304" w:type="dxa"/>
          </w:tcPr>
          <w:p w14:paraId="55D5F66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0C5A92CE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3027D6A" w14:textId="77777777">
        <w:trPr>
          <w:jc w:val="center"/>
        </w:trPr>
        <w:tc>
          <w:tcPr>
            <w:tcW w:w="936" w:type="dxa"/>
          </w:tcPr>
          <w:p w14:paraId="71A4AD8A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01.03</w:t>
            </w:r>
          </w:p>
        </w:tc>
        <w:tc>
          <w:tcPr>
            <w:tcW w:w="4680" w:type="dxa"/>
          </w:tcPr>
          <w:p w14:paraId="55A2888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Primary Navigation</w:t>
            </w:r>
          </w:p>
        </w:tc>
        <w:tc>
          <w:tcPr>
            <w:tcW w:w="2304" w:type="dxa"/>
          </w:tcPr>
          <w:p w14:paraId="575CBDE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1BEECB8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4EE476A" w14:textId="77777777">
        <w:trPr>
          <w:jc w:val="center"/>
        </w:trPr>
        <w:tc>
          <w:tcPr>
            <w:tcW w:w="936" w:type="dxa"/>
          </w:tcPr>
          <w:p w14:paraId="01922C0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01.04</w:t>
            </w:r>
          </w:p>
        </w:tc>
        <w:tc>
          <w:tcPr>
            <w:tcW w:w="4680" w:type="dxa"/>
          </w:tcPr>
          <w:p w14:paraId="5FAF6D7E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Context Navigation</w:t>
            </w:r>
          </w:p>
        </w:tc>
        <w:tc>
          <w:tcPr>
            <w:tcW w:w="2304" w:type="dxa"/>
          </w:tcPr>
          <w:p w14:paraId="6808650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25186BDA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2E0B5714" w14:textId="77777777">
        <w:trPr>
          <w:jc w:val="center"/>
        </w:trPr>
        <w:tc>
          <w:tcPr>
            <w:tcW w:w="936" w:type="dxa"/>
          </w:tcPr>
          <w:p w14:paraId="3436705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01.05</w:t>
            </w:r>
          </w:p>
        </w:tc>
        <w:tc>
          <w:tcPr>
            <w:tcW w:w="4680" w:type="dxa"/>
          </w:tcPr>
          <w:p w14:paraId="2780BAB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Workspace / Account Switcher</w:t>
            </w:r>
          </w:p>
        </w:tc>
        <w:tc>
          <w:tcPr>
            <w:tcW w:w="2304" w:type="dxa"/>
          </w:tcPr>
          <w:p w14:paraId="10878A53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Shell surface</w:t>
            </w:r>
          </w:p>
        </w:tc>
        <w:tc>
          <w:tcPr>
            <w:tcW w:w="1944" w:type="dxa"/>
          </w:tcPr>
          <w:p w14:paraId="3AD23A17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1180D2F" w14:textId="77777777">
        <w:trPr>
          <w:jc w:val="center"/>
        </w:trPr>
        <w:tc>
          <w:tcPr>
            <w:tcW w:w="936" w:type="dxa"/>
          </w:tcPr>
          <w:p w14:paraId="0418622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01.06</w:t>
            </w:r>
          </w:p>
        </w:tc>
        <w:tc>
          <w:tcPr>
            <w:tcW w:w="4680" w:type="dxa"/>
          </w:tcPr>
          <w:p w14:paraId="3679208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Command Palette</w:t>
            </w:r>
          </w:p>
        </w:tc>
        <w:tc>
          <w:tcPr>
            <w:tcW w:w="2304" w:type="dxa"/>
          </w:tcPr>
          <w:p w14:paraId="5FE15F5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Overlay</w:t>
            </w:r>
          </w:p>
        </w:tc>
        <w:tc>
          <w:tcPr>
            <w:tcW w:w="1944" w:type="dxa"/>
          </w:tcPr>
          <w:p w14:paraId="6412677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2CCAD40F" w14:textId="77777777">
        <w:trPr>
          <w:jc w:val="center"/>
        </w:trPr>
        <w:tc>
          <w:tcPr>
            <w:tcW w:w="936" w:type="dxa"/>
          </w:tcPr>
          <w:p w14:paraId="02BE8C7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01.07</w:t>
            </w:r>
          </w:p>
        </w:tc>
        <w:tc>
          <w:tcPr>
            <w:tcW w:w="4680" w:type="dxa"/>
          </w:tcPr>
          <w:p w14:paraId="631F29D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Quick Create</w:t>
            </w:r>
          </w:p>
        </w:tc>
        <w:tc>
          <w:tcPr>
            <w:tcW w:w="2304" w:type="dxa"/>
          </w:tcPr>
          <w:p w14:paraId="3D93EB1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Overlay</w:t>
            </w:r>
          </w:p>
        </w:tc>
        <w:tc>
          <w:tcPr>
            <w:tcW w:w="1944" w:type="dxa"/>
          </w:tcPr>
          <w:p w14:paraId="6EAE38ED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02F88BF4" w14:textId="77777777">
        <w:trPr>
          <w:jc w:val="center"/>
        </w:trPr>
        <w:tc>
          <w:tcPr>
            <w:tcW w:w="936" w:type="dxa"/>
          </w:tcPr>
          <w:p w14:paraId="7C3615F1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01.08</w:t>
            </w:r>
          </w:p>
        </w:tc>
        <w:tc>
          <w:tcPr>
            <w:tcW w:w="4680" w:type="dxa"/>
          </w:tcPr>
          <w:p w14:paraId="41F4BE3B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Universal Search Entry</w:t>
            </w:r>
          </w:p>
        </w:tc>
        <w:tc>
          <w:tcPr>
            <w:tcW w:w="2304" w:type="dxa"/>
          </w:tcPr>
          <w:p w14:paraId="6532A4B0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Overlay</w:t>
            </w:r>
          </w:p>
        </w:tc>
        <w:tc>
          <w:tcPr>
            <w:tcW w:w="1944" w:type="dxa"/>
          </w:tcPr>
          <w:p w14:paraId="62E4EA2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2DE947A8" w14:textId="77777777">
        <w:trPr>
          <w:jc w:val="center"/>
        </w:trPr>
        <w:tc>
          <w:tcPr>
            <w:tcW w:w="936" w:type="dxa"/>
          </w:tcPr>
          <w:p w14:paraId="141DCDA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01.09</w:t>
            </w:r>
          </w:p>
        </w:tc>
        <w:tc>
          <w:tcPr>
            <w:tcW w:w="4680" w:type="dxa"/>
          </w:tcPr>
          <w:p w14:paraId="5668755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Notifications Tray</w:t>
            </w:r>
          </w:p>
        </w:tc>
        <w:tc>
          <w:tcPr>
            <w:tcW w:w="2304" w:type="dxa"/>
          </w:tcPr>
          <w:p w14:paraId="006A4F05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Drawer</w:t>
            </w:r>
          </w:p>
        </w:tc>
        <w:tc>
          <w:tcPr>
            <w:tcW w:w="1944" w:type="dxa"/>
          </w:tcPr>
          <w:p w14:paraId="0966201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07BAC0D7" w14:textId="77777777">
        <w:trPr>
          <w:jc w:val="center"/>
        </w:trPr>
        <w:tc>
          <w:tcPr>
            <w:tcW w:w="936" w:type="dxa"/>
          </w:tcPr>
          <w:p w14:paraId="696EB35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01.10</w:t>
            </w:r>
          </w:p>
        </w:tc>
        <w:tc>
          <w:tcPr>
            <w:tcW w:w="4680" w:type="dxa"/>
          </w:tcPr>
          <w:p w14:paraId="56E2CE62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Chat Bubble</w:t>
            </w:r>
          </w:p>
        </w:tc>
        <w:tc>
          <w:tcPr>
            <w:tcW w:w="2304" w:type="dxa"/>
          </w:tcPr>
          <w:p w14:paraId="5614698E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68225243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19D4114C" w14:textId="77777777">
        <w:trPr>
          <w:jc w:val="center"/>
        </w:trPr>
        <w:tc>
          <w:tcPr>
            <w:tcW w:w="936" w:type="dxa"/>
          </w:tcPr>
          <w:p w14:paraId="2284AC2F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01.11</w:t>
            </w:r>
          </w:p>
        </w:tc>
        <w:tc>
          <w:tcPr>
            <w:tcW w:w="4680" w:type="dxa"/>
          </w:tcPr>
          <w:p w14:paraId="56CE43C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Copilot Bubble</w:t>
            </w:r>
          </w:p>
        </w:tc>
        <w:tc>
          <w:tcPr>
            <w:tcW w:w="2304" w:type="dxa"/>
          </w:tcPr>
          <w:p w14:paraId="420A94FD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2B027F22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18126220" w14:textId="77777777">
        <w:trPr>
          <w:jc w:val="center"/>
        </w:trPr>
        <w:tc>
          <w:tcPr>
            <w:tcW w:w="936" w:type="dxa"/>
          </w:tcPr>
          <w:p w14:paraId="77A85132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01.12</w:t>
            </w:r>
          </w:p>
        </w:tc>
        <w:tc>
          <w:tcPr>
            <w:tcW w:w="4680" w:type="dxa"/>
          </w:tcPr>
          <w:p w14:paraId="0F3FDB09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User Menu</w:t>
            </w:r>
          </w:p>
        </w:tc>
        <w:tc>
          <w:tcPr>
            <w:tcW w:w="2304" w:type="dxa"/>
          </w:tcPr>
          <w:p w14:paraId="1FC2A317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Popover</w:t>
            </w:r>
          </w:p>
        </w:tc>
        <w:tc>
          <w:tcPr>
            <w:tcW w:w="1944" w:type="dxa"/>
          </w:tcPr>
          <w:p w14:paraId="08F77363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:rsidRPr="00E46B69" w14:paraId="3577178A" w14:textId="77777777">
        <w:trPr>
          <w:jc w:val="center"/>
        </w:trPr>
        <w:tc>
          <w:tcPr>
            <w:tcW w:w="936" w:type="dxa"/>
          </w:tcPr>
          <w:p w14:paraId="144B3234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01.13</w:t>
            </w:r>
          </w:p>
        </w:tc>
        <w:tc>
          <w:tcPr>
            <w:tcW w:w="4680" w:type="dxa"/>
          </w:tcPr>
          <w:p w14:paraId="23D1C0C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Saved Items</w:t>
            </w:r>
          </w:p>
        </w:tc>
        <w:tc>
          <w:tcPr>
            <w:tcW w:w="2304" w:type="dxa"/>
          </w:tcPr>
          <w:p w14:paraId="40DE05A9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208BFD09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  <w:tr w:rsidR="00126B93" w14:paraId="4BF27981" w14:textId="77777777">
        <w:trPr>
          <w:jc w:val="center"/>
        </w:trPr>
        <w:tc>
          <w:tcPr>
            <w:tcW w:w="936" w:type="dxa"/>
          </w:tcPr>
          <w:p w14:paraId="34CED7BC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01.14</w:t>
            </w:r>
          </w:p>
        </w:tc>
        <w:tc>
          <w:tcPr>
            <w:tcW w:w="4680" w:type="dxa"/>
          </w:tcPr>
          <w:p w14:paraId="7E370F86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Recent Activity</w:t>
            </w:r>
          </w:p>
        </w:tc>
        <w:tc>
          <w:tcPr>
            <w:tcW w:w="2304" w:type="dxa"/>
          </w:tcPr>
          <w:p w14:paraId="215B8BC8" w14:textId="77777777" w:rsidR="00126B93" w:rsidRPr="00E46B69" w:rsidRDefault="00C46738">
            <w:pPr>
              <w:spacing w:line="228" w:lineRule="auto"/>
              <w:rPr>
                <w:highlight w:val="yellow"/>
              </w:rPr>
            </w:pPr>
            <w:r w:rsidRPr="00E46B6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500E341F" w14:textId="77777777" w:rsidR="00126B93" w:rsidRDefault="00C46738">
            <w:pPr>
              <w:spacing w:line="228" w:lineRule="auto"/>
            </w:pPr>
            <w:r w:rsidRPr="00E46B69">
              <w:rPr>
                <w:sz w:val="16"/>
                <w:highlight w:val="yellow"/>
              </w:rPr>
              <w:t>Shared</w:t>
            </w:r>
          </w:p>
        </w:tc>
      </w:tr>
    </w:tbl>
    <w:p w14:paraId="302C2773" w14:textId="77777777" w:rsidR="00126B93" w:rsidRDefault="00126B93">
      <w:pPr>
        <w:spacing w:after="40"/>
      </w:pPr>
    </w:p>
    <w:p w14:paraId="28F23B99" w14:textId="77777777" w:rsidR="00126B93" w:rsidRPr="00C46738" w:rsidRDefault="00C46738">
      <w:pPr>
        <w:pStyle w:val="Heading2"/>
        <w:rPr>
          <w:highlight w:val="yellow"/>
        </w:rPr>
      </w:pPr>
      <w:r w:rsidRPr="00C46738">
        <w:rPr>
          <w:highlight w:val="yellow"/>
        </w:rPr>
        <w:t>02. Public Website, Marketing, SEO &amp; Conversion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C46738" w14:paraId="2043205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FE527BC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5323841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2A4F14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CC803B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C46738" w14:paraId="45788B51" w14:textId="77777777">
        <w:trPr>
          <w:jc w:val="center"/>
        </w:trPr>
        <w:tc>
          <w:tcPr>
            <w:tcW w:w="936" w:type="dxa"/>
          </w:tcPr>
          <w:p w14:paraId="4A3C0DC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02.01</w:t>
            </w:r>
          </w:p>
        </w:tc>
        <w:tc>
          <w:tcPr>
            <w:tcW w:w="4680" w:type="dxa"/>
          </w:tcPr>
          <w:p w14:paraId="7CEA892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Home</w:t>
            </w:r>
          </w:p>
        </w:tc>
        <w:tc>
          <w:tcPr>
            <w:tcW w:w="2304" w:type="dxa"/>
          </w:tcPr>
          <w:p w14:paraId="4C9B830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Main public page</w:t>
            </w:r>
          </w:p>
        </w:tc>
        <w:tc>
          <w:tcPr>
            <w:tcW w:w="1944" w:type="dxa"/>
          </w:tcPr>
          <w:p w14:paraId="04FEFE9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A34F11A" w14:textId="77777777">
        <w:trPr>
          <w:jc w:val="center"/>
        </w:trPr>
        <w:tc>
          <w:tcPr>
            <w:tcW w:w="936" w:type="dxa"/>
          </w:tcPr>
          <w:p w14:paraId="3C85745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02.02</w:t>
            </w:r>
          </w:p>
        </w:tc>
        <w:tc>
          <w:tcPr>
            <w:tcW w:w="4680" w:type="dxa"/>
          </w:tcPr>
          <w:p w14:paraId="66CC5C1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For Professionals</w:t>
            </w:r>
          </w:p>
        </w:tc>
        <w:tc>
          <w:tcPr>
            <w:tcW w:w="2304" w:type="dxa"/>
          </w:tcPr>
          <w:p w14:paraId="48F579D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0C50937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51FDB78F" w14:textId="77777777">
        <w:trPr>
          <w:jc w:val="center"/>
        </w:trPr>
        <w:tc>
          <w:tcPr>
            <w:tcW w:w="936" w:type="dxa"/>
          </w:tcPr>
          <w:p w14:paraId="2C123BE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02.03</w:t>
            </w:r>
          </w:p>
        </w:tc>
        <w:tc>
          <w:tcPr>
            <w:tcW w:w="4680" w:type="dxa"/>
          </w:tcPr>
          <w:p w14:paraId="528FDA8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For Businesses</w:t>
            </w:r>
          </w:p>
        </w:tc>
        <w:tc>
          <w:tcPr>
            <w:tcW w:w="2304" w:type="dxa"/>
          </w:tcPr>
          <w:p w14:paraId="73BEC12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7804249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713B1A7A" w14:textId="77777777">
        <w:trPr>
          <w:jc w:val="center"/>
        </w:trPr>
        <w:tc>
          <w:tcPr>
            <w:tcW w:w="936" w:type="dxa"/>
          </w:tcPr>
          <w:p w14:paraId="0D77D40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02.04</w:t>
            </w:r>
          </w:p>
        </w:tc>
        <w:tc>
          <w:tcPr>
            <w:tcW w:w="4680" w:type="dxa"/>
          </w:tcPr>
          <w:p w14:paraId="490DB34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Recruiter</w:t>
            </w:r>
          </w:p>
        </w:tc>
        <w:tc>
          <w:tcPr>
            <w:tcW w:w="2304" w:type="dxa"/>
          </w:tcPr>
          <w:p w14:paraId="2DA4C25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24BFE82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4E816A8" w14:textId="77777777">
        <w:trPr>
          <w:jc w:val="center"/>
        </w:trPr>
        <w:tc>
          <w:tcPr>
            <w:tcW w:w="936" w:type="dxa"/>
          </w:tcPr>
          <w:p w14:paraId="0373BE7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02.05</w:t>
            </w:r>
          </w:p>
        </w:tc>
        <w:tc>
          <w:tcPr>
            <w:tcW w:w="4680" w:type="dxa"/>
          </w:tcPr>
          <w:p w14:paraId="0A5FD18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Recruiter Pro</w:t>
            </w:r>
          </w:p>
        </w:tc>
        <w:tc>
          <w:tcPr>
            <w:tcW w:w="2304" w:type="dxa"/>
          </w:tcPr>
          <w:p w14:paraId="18F4DA4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Upgrade page</w:t>
            </w:r>
          </w:p>
        </w:tc>
        <w:tc>
          <w:tcPr>
            <w:tcW w:w="1944" w:type="dxa"/>
          </w:tcPr>
          <w:p w14:paraId="04672AF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F234D4D" w14:textId="77777777">
        <w:trPr>
          <w:jc w:val="center"/>
        </w:trPr>
        <w:tc>
          <w:tcPr>
            <w:tcW w:w="936" w:type="dxa"/>
          </w:tcPr>
          <w:p w14:paraId="56B9E51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02.06</w:t>
            </w:r>
          </w:p>
        </w:tc>
        <w:tc>
          <w:tcPr>
            <w:tcW w:w="4680" w:type="dxa"/>
          </w:tcPr>
          <w:p w14:paraId="3496E78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Sales Navigator</w:t>
            </w:r>
          </w:p>
        </w:tc>
        <w:tc>
          <w:tcPr>
            <w:tcW w:w="2304" w:type="dxa"/>
          </w:tcPr>
          <w:p w14:paraId="1C3CA15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5D05B5F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9A173FE" w14:textId="77777777">
        <w:trPr>
          <w:jc w:val="center"/>
        </w:trPr>
        <w:tc>
          <w:tcPr>
            <w:tcW w:w="936" w:type="dxa"/>
          </w:tcPr>
          <w:p w14:paraId="48596B1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02.07</w:t>
            </w:r>
          </w:p>
        </w:tc>
        <w:tc>
          <w:tcPr>
            <w:tcW w:w="4680" w:type="dxa"/>
          </w:tcPr>
          <w:p w14:paraId="296F708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Enterprise Connect</w:t>
            </w:r>
          </w:p>
        </w:tc>
        <w:tc>
          <w:tcPr>
            <w:tcW w:w="2304" w:type="dxa"/>
          </w:tcPr>
          <w:p w14:paraId="333CFD4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45CE626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AC9B50B" w14:textId="77777777">
        <w:trPr>
          <w:jc w:val="center"/>
        </w:trPr>
        <w:tc>
          <w:tcPr>
            <w:tcW w:w="936" w:type="dxa"/>
          </w:tcPr>
          <w:p w14:paraId="61EB8CB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02.08</w:t>
            </w:r>
          </w:p>
        </w:tc>
        <w:tc>
          <w:tcPr>
            <w:tcW w:w="4680" w:type="dxa"/>
          </w:tcPr>
          <w:p w14:paraId="2481761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Experience Launchpad</w:t>
            </w:r>
          </w:p>
        </w:tc>
        <w:tc>
          <w:tcPr>
            <w:tcW w:w="2304" w:type="dxa"/>
          </w:tcPr>
          <w:p w14:paraId="159AFEC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Product page</w:t>
            </w:r>
          </w:p>
        </w:tc>
        <w:tc>
          <w:tcPr>
            <w:tcW w:w="1944" w:type="dxa"/>
          </w:tcPr>
          <w:p w14:paraId="762D169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49B6B028" w14:textId="77777777">
        <w:trPr>
          <w:jc w:val="center"/>
        </w:trPr>
        <w:tc>
          <w:tcPr>
            <w:tcW w:w="936" w:type="dxa"/>
          </w:tcPr>
          <w:p w14:paraId="6733346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02.09</w:t>
            </w:r>
          </w:p>
        </w:tc>
        <w:tc>
          <w:tcPr>
            <w:tcW w:w="4680" w:type="dxa"/>
          </w:tcPr>
          <w:p w14:paraId="326DF8E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Gigs Marketplace</w:t>
            </w:r>
          </w:p>
        </w:tc>
        <w:tc>
          <w:tcPr>
            <w:tcW w:w="2304" w:type="dxa"/>
          </w:tcPr>
          <w:p w14:paraId="3FF1C90C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39BAAE1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51874276" w14:textId="77777777">
        <w:trPr>
          <w:jc w:val="center"/>
        </w:trPr>
        <w:tc>
          <w:tcPr>
            <w:tcW w:w="936" w:type="dxa"/>
          </w:tcPr>
          <w:p w14:paraId="0090C0A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02.10</w:t>
            </w:r>
          </w:p>
        </w:tc>
        <w:tc>
          <w:tcPr>
            <w:tcW w:w="4680" w:type="dxa"/>
          </w:tcPr>
          <w:p w14:paraId="4C3BA381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Jobs Marketplace</w:t>
            </w:r>
          </w:p>
        </w:tc>
        <w:tc>
          <w:tcPr>
            <w:tcW w:w="2304" w:type="dxa"/>
          </w:tcPr>
          <w:p w14:paraId="26FC67B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3C24240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81525BB" w14:textId="77777777">
        <w:trPr>
          <w:jc w:val="center"/>
        </w:trPr>
        <w:tc>
          <w:tcPr>
            <w:tcW w:w="936" w:type="dxa"/>
          </w:tcPr>
          <w:p w14:paraId="4D0D96D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02.11</w:t>
            </w:r>
          </w:p>
        </w:tc>
        <w:tc>
          <w:tcPr>
            <w:tcW w:w="4680" w:type="dxa"/>
          </w:tcPr>
          <w:p w14:paraId="1D6168A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Talent Directory</w:t>
            </w:r>
          </w:p>
        </w:tc>
        <w:tc>
          <w:tcPr>
            <w:tcW w:w="2304" w:type="dxa"/>
          </w:tcPr>
          <w:p w14:paraId="3CF8129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13ED77A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505C4EB9" w14:textId="77777777">
        <w:trPr>
          <w:jc w:val="center"/>
        </w:trPr>
        <w:tc>
          <w:tcPr>
            <w:tcW w:w="936" w:type="dxa"/>
          </w:tcPr>
          <w:p w14:paraId="7E55306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02.12</w:t>
            </w:r>
          </w:p>
        </w:tc>
        <w:tc>
          <w:tcPr>
            <w:tcW w:w="4680" w:type="dxa"/>
          </w:tcPr>
          <w:p w14:paraId="252EC57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Company Directory</w:t>
            </w:r>
          </w:p>
        </w:tc>
        <w:tc>
          <w:tcPr>
            <w:tcW w:w="2304" w:type="dxa"/>
          </w:tcPr>
          <w:p w14:paraId="0E5A75B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3F62E79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E1C88FF" w14:textId="77777777">
        <w:trPr>
          <w:jc w:val="center"/>
        </w:trPr>
        <w:tc>
          <w:tcPr>
            <w:tcW w:w="936" w:type="dxa"/>
          </w:tcPr>
          <w:p w14:paraId="0044DD2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02.13</w:t>
            </w:r>
          </w:p>
        </w:tc>
        <w:tc>
          <w:tcPr>
            <w:tcW w:w="4680" w:type="dxa"/>
          </w:tcPr>
          <w:p w14:paraId="6CE43797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Groups Directory</w:t>
            </w:r>
          </w:p>
        </w:tc>
        <w:tc>
          <w:tcPr>
            <w:tcW w:w="2304" w:type="dxa"/>
          </w:tcPr>
          <w:p w14:paraId="0A359EA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461566F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CB35D9A" w14:textId="77777777">
        <w:trPr>
          <w:jc w:val="center"/>
        </w:trPr>
        <w:tc>
          <w:tcPr>
            <w:tcW w:w="936" w:type="dxa"/>
          </w:tcPr>
          <w:p w14:paraId="67C061F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02.14</w:t>
            </w:r>
          </w:p>
        </w:tc>
        <w:tc>
          <w:tcPr>
            <w:tcW w:w="4680" w:type="dxa"/>
          </w:tcPr>
          <w:p w14:paraId="5A7C58C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Video Explore</w:t>
            </w:r>
          </w:p>
        </w:tc>
        <w:tc>
          <w:tcPr>
            <w:tcW w:w="2304" w:type="dxa"/>
          </w:tcPr>
          <w:p w14:paraId="6F671F7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collection</w:t>
            </w:r>
          </w:p>
        </w:tc>
        <w:tc>
          <w:tcPr>
            <w:tcW w:w="1944" w:type="dxa"/>
          </w:tcPr>
          <w:p w14:paraId="622EE927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4BCBF99F" w14:textId="77777777">
        <w:trPr>
          <w:jc w:val="center"/>
        </w:trPr>
        <w:tc>
          <w:tcPr>
            <w:tcW w:w="936" w:type="dxa"/>
          </w:tcPr>
          <w:p w14:paraId="481AAE0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02.15</w:t>
            </w:r>
          </w:p>
        </w:tc>
        <w:tc>
          <w:tcPr>
            <w:tcW w:w="4680" w:type="dxa"/>
          </w:tcPr>
          <w:p w14:paraId="4292BDD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Pricing</w:t>
            </w:r>
          </w:p>
        </w:tc>
        <w:tc>
          <w:tcPr>
            <w:tcW w:w="2304" w:type="dxa"/>
          </w:tcPr>
          <w:p w14:paraId="1289107C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2F4A2DC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E9F7933" w14:textId="77777777">
        <w:trPr>
          <w:jc w:val="center"/>
        </w:trPr>
        <w:tc>
          <w:tcPr>
            <w:tcW w:w="936" w:type="dxa"/>
          </w:tcPr>
          <w:p w14:paraId="6B34350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02.16</w:t>
            </w:r>
          </w:p>
        </w:tc>
        <w:tc>
          <w:tcPr>
            <w:tcW w:w="4680" w:type="dxa"/>
          </w:tcPr>
          <w:p w14:paraId="4CE35FC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Enterprise</w:t>
            </w:r>
          </w:p>
        </w:tc>
        <w:tc>
          <w:tcPr>
            <w:tcW w:w="2304" w:type="dxa"/>
          </w:tcPr>
          <w:p w14:paraId="49DF2AE4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117D4A7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A78E691" w14:textId="77777777">
        <w:trPr>
          <w:jc w:val="center"/>
        </w:trPr>
        <w:tc>
          <w:tcPr>
            <w:tcW w:w="936" w:type="dxa"/>
          </w:tcPr>
          <w:p w14:paraId="16F9609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02.17</w:t>
            </w:r>
          </w:p>
        </w:tc>
        <w:tc>
          <w:tcPr>
            <w:tcW w:w="4680" w:type="dxa"/>
          </w:tcPr>
          <w:p w14:paraId="77FA2F47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About</w:t>
            </w:r>
          </w:p>
        </w:tc>
        <w:tc>
          <w:tcPr>
            <w:tcW w:w="2304" w:type="dxa"/>
          </w:tcPr>
          <w:p w14:paraId="53F4B51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6DD549B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36C0114" w14:textId="77777777">
        <w:trPr>
          <w:jc w:val="center"/>
        </w:trPr>
        <w:tc>
          <w:tcPr>
            <w:tcW w:w="936" w:type="dxa"/>
          </w:tcPr>
          <w:p w14:paraId="7B32057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02.18</w:t>
            </w:r>
          </w:p>
        </w:tc>
        <w:tc>
          <w:tcPr>
            <w:tcW w:w="4680" w:type="dxa"/>
          </w:tcPr>
          <w:p w14:paraId="4907A5C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Contact</w:t>
            </w:r>
          </w:p>
        </w:tc>
        <w:tc>
          <w:tcPr>
            <w:tcW w:w="2304" w:type="dxa"/>
          </w:tcPr>
          <w:p w14:paraId="45709D1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Marketing page</w:t>
            </w:r>
          </w:p>
        </w:tc>
        <w:tc>
          <w:tcPr>
            <w:tcW w:w="1944" w:type="dxa"/>
          </w:tcPr>
          <w:p w14:paraId="0C47394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B7A3CAB" w14:textId="77777777">
        <w:trPr>
          <w:jc w:val="center"/>
        </w:trPr>
        <w:tc>
          <w:tcPr>
            <w:tcW w:w="936" w:type="dxa"/>
          </w:tcPr>
          <w:p w14:paraId="017211E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02.19</w:t>
            </w:r>
          </w:p>
        </w:tc>
        <w:tc>
          <w:tcPr>
            <w:tcW w:w="4680" w:type="dxa"/>
          </w:tcPr>
          <w:p w14:paraId="102619F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Help Centre</w:t>
            </w:r>
          </w:p>
        </w:tc>
        <w:tc>
          <w:tcPr>
            <w:tcW w:w="2304" w:type="dxa"/>
          </w:tcPr>
          <w:p w14:paraId="20BE2DE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support</w:t>
            </w:r>
          </w:p>
        </w:tc>
        <w:tc>
          <w:tcPr>
            <w:tcW w:w="1944" w:type="dxa"/>
          </w:tcPr>
          <w:p w14:paraId="3AF31BB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F59CA43" w14:textId="77777777">
        <w:trPr>
          <w:jc w:val="center"/>
        </w:trPr>
        <w:tc>
          <w:tcPr>
            <w:tcW w:w="936" w:type="dxa"/>
          </w:tcPr>
          <w:p w14:paraId="3B76225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02.20</w:t>
            </w:r>
          </w:p>
        </w:tc>
        <w:tc>
          <w:tcPr>
            <w:tcW w:w="4680" w:type="dxa"/>
          </w:tcPr>
          <w:p w14:paraId="3E115D7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Blog / Resources</w:t>
            </w:r>
          </w:p>
        </w:tc>
        <w:tc>
          <w:tcPr>
            <w:tcW w:w="2304" w:type="dxa"/>
          </w:tcPr>
          <w:p w14:paraId="3B3B9EF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CMS collection</w:t>
            </w:r>
          </w:p>
        </w:tc>
        <w:tc>
          <w:tcPr>
            <w:tcW w:w="1944" w:type="dxa"/>
          </w:tcPr>
          <w:p w14:paraId="794DF916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432FBC2" w14:textId="77777777">
        <w:trPr>
          <w:jc w:val="center"/>
        </w:trPr>
        <w:tc>
          <w:tcPr>
            <w:tcW w:w="936" w:type="dxa"/>
          </w:tcPr>
          <w:p w14:paraId="72B13D2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02.21</w:t>
            </w:r>
          </w:p>
        </w:tc>
        <w:tc>
          <w:tcPr>
            <w:tcW w:w="4680" w:type="dxa"/>
          </w:tcPr>
          <w:p w14:paraId="148533E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Legal Index</w:t>
            </w:r>
          </w:p>
        </w:tc>
        <w:tc>
          <w:tcPr>
            <w:tcW w:w="2304" w:type="dxa"/>
          </w:tcPr>
          <w:p w14:paraId="5524FA4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Legal page</w:t>
            </w:r>
          </w:p>
        </w:tc>
        <w:tc>
          <w:tcPr>
            <w:tcW w:w="1944" w:type="dxa"/>
          </w:tcPr>
          <w:p w14:paraId="06A1B1E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1BEA69F0" w14:textId="77777777">
        <w:trPr>
          <w:jc w:val="center"/>
        </w:trPr>
        <w:tc>
          <w:tcPr>
            <w:tcW w:w="936" w:type="dxa"/>
          </w:tcPr>
          <w:p w14:paraId="32F0F939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02.22</w:t>
            </w:r>
          </w:p>
        </w:tc>
        <w:tc>
          <w:tcPr>
            <w:tcW w:w="4680" w:type="dxa"/>
          </w:tcPr>
          <w:p w14:paraId="6195DEF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Profile</w:t>
            </w:r>
          </w:p>
        </w:tc>
        <w:tc>
          <w:tcPr>
            <w:tcW w:w="2304" w:type="dxa"/>
          </w:tcPr>
          <w:p w14:paraId="4D96983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255A7FE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CA356EB" w14:textId="77777777">
        <w:trPr>
          <w:jc w:val="center"/>
        </w:trPr>
        <w:tc>
          <w:tcPr>
            <w:tcW w:w="936" w:type="dxa"/>
          </w:tcPr>
          <w:p w14:paraId="0AEED091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02.23</w:t>
            </w:r>
          </w:p>
        </w:tc>
        <w:tc>
          <w:tcPr>
            <w:tcW w:w="4680" w:type="dxa"/>
          </w:tcPr>
          <w:p w14:paraId="06C3FCE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Company Page</w:t>
            </w:r>
          </w:p>
        </w:tc>
        <w:tc>
          <w:tcPr>
            <w:tcW w:w="2304" w:type="dxa"/>
          </w:tcPr>
          <w:p w14:paraId="27C9120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67C5DC5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04224064" w14:textId="77777777">
        <w:trPr>
          <w:jc w:val="center"/>
        </w:trPr>
        <w:tc>
          <w:tcPr>
            <w:tcW w:w="936" w:type="dxa"/>
          </w:tcPr>
          <w:p w14:paraId="114A3045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02.24</w:t>
            </w:r>
          </w:p>
        </w:tc>
        <w:tc>
          <w:tcPr>
            <w:tcW w:w="4680" w:type="dxa"/>
          </w:tcPr>
          <w:p w14:paraId="662A71B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Job</w:t>
            </w:r>
          </w:p>
        </w:tc>
        <w:tc>
          <w:tcPr>
            <w:tcW w:w="2304" w:type="dxa"/>
          </w:tcPr>
          <w:p w14:paraId="0558C76F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39E793E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3AA831B3" w14:textId="77777777">
        <w:trPr>
          <w:jc w:val="center"/>
        </w:trPr>
        <w:tc>
          <w:tcPr>
            <w:tcW w:w="936" w:type="dxa"/>
          </w:tcPr>
          <w:p w14:paraId="310D01A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02.25</w:t>
            </w:r>
          </w:p>
        </w:tc>
        <w:tc>
          <w:tcPr>
            <w:tcW w:w="4680" w:type="dxa"/>
          </w:tcPr>
          <w:p w14:paraId="5B04A4B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Gig</w:t>
            </w:r>
          </w:p>
        </w:tc>
        <w:tc>
          <w:tcPr>
            <w:tcW w:w="2304" w:type="dxa"/>
          </w:tcPr>
          <w:p w14:paraId="5C305D9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46836AE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2C83D569" w14:textId="77777777">
        <w:trPr>
          <w:jc w:val="center"/>
        </w:trPr>
        <w:tc>
          <w:tcPr>
            <w:tcW w:w="936" w:type="dxa"/>
          </w:tcPr>
          <w:p w14:paraId="6187727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02.26</w:t>
            </w:r>
          </w:p>
        </w:tc>
        <w:tc>
          <w:tcPr>
            <w:tcW w:w="4680" w:type="dxa"/>
          </w:tcPr>
          <w:p w14:paraId="243E7820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Post</w:t>
            </w:r>
          </w:p>
        </w:tc>
        <w:tc>
          <w:tcPr>
            <w:tcW w:w="2304" w:type="dxa"/>
          </w:tcPr>
          <w:p w14:paraId="0B932F0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287F08D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:rsidRPr="00C46738" w14:paraId="70AA9302" w14:textId="77777777">
        <w:trPr>
          <w:jc w:val="center"/>
        </w:trPr>
        <w:tc>
          <w:tcPr>
            <w:tcW w:w="936" w:type="dxa"/>
          </w:tcPr>
          <w:p w14:paraId="589EEFCA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02.27</w:t>
            </w:r>
          </w:p>
        </w:tc>
        <w:tc>
          <w:tcPr>
            <w:tcW w:w="4680" w:type="dxa"/>
          </w:tcPr>
          <w:p w14:paraId="6461FFA2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Video</w:t>
            </w:r>
          </w:p>
        </w:tc>
        <w:tc>
          <w:tcPr>
            <w:tcW w:w="2304" w:type="dxa"/>
          </w:tcPr>
          <w:p w14:paraId="1E98CF3B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6752DB0E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  <w:tr w:rsidR="00126B93" w14:paraId="6068403A" w14:textId="77777777">
        <w:trPr>
          <w:jc w:val="center"/>
        </w:trPr>
        <w:tc>
          <w:tcPr>
            <w:tcW w:w="936" w:type="dxa"/>
          </w:tcPr>
          <w:p w14:paraId="5AD69548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02.28</w:t>
            </w:r>
          </w:p>
        </w:tc>
        <w:tc>
          <w:tcPr>
            <w:tcW w:w="4680" w:type="dxa"/>
          </w:tcPr>
          <w:p w14:paraId="7529D82D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Public Group</w:t>
            </w:r>
          </w:p>
        </w:tc>
        <w:tc>
          <w:tcPr>
            <w:tcW w:w="2304" w:type="dxa"/>
          </w:tcPr>
          <w:p w14:paraId="61571B33" w14:textId="77777777" w:rsidR="00126B93" w:rsidRPr="00C46738" w:rsidRDefault="00C46738">
            <w:pPr>
              <w:spacing w:line="228" w:lineRule="auto"/>
              <w:rPr>
                <w:highlight w:val="yellow"/>
              </w:rPr>
            </w:pPr>
            <w:r w:rsidRPr="00C46738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65BB603F" w14:textId="77777777" w:rsidR="00126B93" w:rsidRDefault="00C46738">
            <w:pPr>
              <w:spacing w:line="228" w:lineRule="auto"/>
            </w:pPr>
            <w:r w:rsidRPr="00C46738">
              <w:rPr>
                <w:sz w:val="16"/>
                <w:highlight w:val="yellow"/>
              </w:rPr>
              <w:t>Shared/Public</w:t>
            </w:r>
          </w:p>
        </w:tc>
      </w:tr>
    </w:tbl>
    <w:p w14:paraId="1A74EE21" w14:textId="77777777" w:rsidR="00126B93" w:rsidRDefault="00126B93">
      <w:pPr>
        <w:spacing w:after="40"/>
      </w:pPr>
    </w:p>
    <w:p w14:paraId="12E02189" w14:textId="77777777" w:rsidR="00126B93" w:rsidRPr="00172409" w:rsidRDefault="00C46738">
      <w:pPr>
        <w:pStyle w:val="Heading2"/>
        <w:rPr>
          <w:highlight w:val="yellow"/>
        </w:rPr>
      </w:pPr>
      <w:r>
        <w:t xml:space="preserve">03. </w:t>
      </w:r>
      <w:r w:rsidRPr="00172409">
        <w:rPr>
          <w:highlight w:val="yellow"/>
        </w:rPr>
        <w:t>Authentication, Identity, Sessions &amp;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172409" w14:paraId="353DF19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B734B6D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5121797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0C3D1D5A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F9BC0B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172409" w14:paraId="1B87AD25" w14:textId="77777777">
        <w:trPr>
          <w:jc w:val="center"/>
        </w:trPr>
        <w:tc>
          <w:tcPr>
            <w:tcW w:w="936" w:type="dxa"/>
          </w:tcPr>
          <w:p w14:paraId="246A3361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03.01</w:t>
            </w:r>
          </w:p>
        </w:tc>
        <w:tc>
          <w:tcPr>
            <w:tcW w:w="4680" w:type="dxa"/>
          </w:tcPr>
          <w:p w14:paraId="1941DDF1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Sign Up</w:t>
            </w:r>
          </w:p>
        </w:tc>
        <w:tc>
          <w:tcPr>
            <w:tcW w:w="2304" w:type="dxa"/>
          </w:tcPr>
          <w:p w14:paraId="0EEC27E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14C3184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502A6FC1" w14:textId="77777777">
        <w:trPr>
          <w:jc w:val="center"/>
        </w:trPr>
        <w:tc>
          <w:tcPr>
            <w:tcW w:w="936" w:type="dxa"/>
          </w:tcPr>
          <w:p w14:paraId="3F0A2B40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03.02</w:t>
            </w:r>
          </w:p>
        </w:tc>
        <w:tc>
          <w:tcPr>
            <w:tcW w:w="4680" w:type="dxa"/>
          </w:tcPr>
          <w:p w14:paraId="042A02A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Sign In</w:t>
            </w:r>
          </w:p>
        </w:tc>
        <w:tc>
          <w:tcPr>
            <w:tcW w:w="2304" w:type="dxa"/>
          </w:tcPr>
          <w:p w14:paraId="5AB58B2D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01A91F8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5AB88C1A" w14:textId="77777777">
        <w:trPr>
          <w:jc w:val="center"/>
        </w:trPr>
        <w:tc>
          <w:tcPr>
            <w:tcW w:w="936" w:type="dxa"/>
          </w:tcPr>
          <w:p w14:paraId="070E1B6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03.03</w:t>
            </w:r>
          </w:p>
        </w:tc>
        <w:tc>
          <w:tcPr>
            <w:tcW w:w="4680" w:type="dxa"/>
          </w:tcPr>
          <w:p w14:paraId="433F018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Choose Account Intent</w:t>
            </w:r>
          </w:p>
        </w:tc>
        <w:tc>
          <w:tcPr>
            <w:tcW w:w="2304" w:type="dxa"/>
          </w:tcPr>
          <w:p w14:paraId="6329BB0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52F9F85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396E8077" w14:textId="77777777">
        <w:trPr>
          <w:jc w:val="center"/>
        </w:trPr>
        <w:tc>
          <w:tcPr>
            <w:tcW w:w="936" w:type="dxa"/>
          </w:tcPr>
          <w:p w14:paraId="74E3964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03.04</w:t>
            </w:r>
          </w:p>
        </w:tc>
        <w:tc>
          <w:tcPr>
            <w:tcW w:w="4680" w:type="dxa"/>
          </w:tcPr>
          <w:p w14:paraId="5A0879D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Verify Email</w:t>
            </w:r>
          </w:p>
        </w:tc>
        <w:tc>
          <w:tcPr>
            <w:tcW w:w="2304" w:type="dxa"/>
          </w:tcPr>
          <w:p w14:paraId="1237A798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state</w:t>
            </w:r>
          </w:p>
        </w:tc>
        <w:tc>
          <w:tcPr>
            <w:tcW w:w="1944" w:type="dxa"/>
          </w:tcPr>
          <w:p w14:paraId="7C252E4F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38817FC3" w14:textId="77777777">
        <w:trPr>
          <w:jc w:val="center"/>
        </w:trPr>
        <w:tc>
          <w:tcPr>
            <w:tcW w:w="936" w:type="dxa"/>
          </w:tcPr>
          <w:p w14:paraId="5F43212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03.05</w:t>
            </w:r>
          </w:p>
        </w:tc>
        <w:tc>
          <w:tcPr>
            <w:tcW w:w="4680" w:type="dxa"/>
          </w:tcPr>
          <w:p w14:paraId="2D5AEF4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MFA Setup</w:t>
            </w:r>
          </w:p>
        </w:tc>
        <w:tc>
          <w:tcPr>
            <w:tcW w:w="2304" w:type="dxa"/>
          </w:tcPr>
          <w:p w14:paraId="1499DC59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DA6F13C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64162747" w14:textId="77777777">
        <w:trPr>
          <w:jc w:val="center"/>
        </w:trPr>
        <w:tc>
          <w:tcPr>
            <w:tcW w:w="936" w:type="dxa"/>
          </w:tcPr>
          <w:p w14:paraId="5B0F2425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03.06</w:t>
            </w:r>
          </w:p>
        </w:tc>
        <w:tc>
          <w:tcPr>
            <w:tcW w:w="4680" w:type="dxa"/>
          </w:tcPr>
          <w:p w14:paraId="6EEA842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Passkey Setup</w:t>
            </w:r>
          </w:p>
        </w:tc>
        <w:tc>
          <w:tcPr>
            <w:tcW w:w="2304" w:type="dxa"/>
          </w:tcPr>
          <w:p w14:paraId="35DC5E1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6211E8A0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2F93936B" w14:textId="77777777">
        <w:trPr>
          <w:jc w:val="center"/>
        </w:trPr>
        <w:tc>
          <w:tcPr>
            <w:tcW w:w="936" w:type="dxa"/>
          </w:tcPr>
          <w:p w14:paraId="40EDB0E0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03.07</w:t>
            </w:r>
          </w:p>
        </w:tc>
        <w:tc>
          <w:tcPr>
            <w:tcW w:w="4680" w:type="dxa"/>
          </w:tcPr>
          <w:p w14:paraId="79A7524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Forgot Password</w:t>
            </w:r>
          </w:p>
        </w:tc>
        <w:tc>
          <w:tcPr>
            <w:tcW w:w="2304" w:type="dxa"/>
          </w:tcPr>
          <w:p w14:paraId="230D0E0B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46E08D25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2C46783A" w14:textId="77777777">
        <w:trPr>
          <w:jc w:val="center"/>
        </w:trPr>
        <w:tc>
          <w:tcPr>
            <w:tcW w:w="936" w:type="dxa"/>
          </w:tcPr>
          <w:p w14:paraId="4B8B349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03.08</w:t>
            </w:r>
          </w:p>
        </w:tc>
        <w:tc>
          <w:tcPr>
            <w:tcW w:w="4680" w:type="dxa"/>
          </w:tcPr>
          <w:p w14:paraId="366D014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Reset Password</w:t>
            </w:r>
          </w:p>
        </w:tc>
        <w:tc>
          <w:tcPr>
            <w:tcW w:w="2304" w:type="dxa"/>
          </w:tcPr>
          <w:p w14:paraId="0ED6259C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Auth page</w:t>
            </w:r>
          </w:p>
        </w:tc>
        <w:tc>
          <w:tcPr>
            <w:tcW w:w="1944" w:type="dxa"/>
          </w:tcPr>
          <w:p w14:paraId="486D82F9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3E1DE438" w14:textId="77777777">
        <w:trPr>
          <w:jc w:val="center"/>
        </w:trPr>
        <w:tc>
          <w:tcPr>
            <w:tcW w:w="936" w:type="dxa"/>
          </w:tcPr>
          <w:p w14:paraId="267F26E2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03.09</w:t>
            </w:r>
          </w:p>
        </w:tc>
        <w:tc>
          <w:tcPr>
            <w:tcW w:w="4680" w:type="dxa"/>
          </w:tcPr>
          <w:p w14:paraId="77036F76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Account Recovery</w:t>
            </w:r>
          </w:p>
        </w:tc>
        <w:tc>
          <w:tcPr>
            <w:tcW w:w="2304" w:type="dxa"/>
          </w:tcPr>
          <w:p w14:paraId="59D7E705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4AC68D0C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:rsidRPr="00172409" w14:paraId="695A8DF3" w14:textId="77777777">
        <w:trPr>
          <w:jc w:val="center"/>
        </w:trPr>
        <w:tc>
          <w:tcPr>
            <w:tcW w:w="936" w:type="dxa"/>
          </w:tcPr>
          <w:p w14:paraId="1BC91089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03.10</w:t>
            </w:r>
          </w:p>
        </w:tc>
        <w:tc>
          <w:tcPr>
            <w:tcW w:w="4680" w:type="dxa"/>
          </w:tcPr>
          <w:p w14:paraId="0B8C2998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Session &amp; Devices</w:t>
            </w:r>
          </w:p>
        </w:tc>
        <w:tc>
          <w:tcPr>
            <w:tcW w:w="2304" w:type="dxa"/>
          </w:tcPr>
          <w:p w14:paraId="1B246D2F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5F7D6A0E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  <w:tr w:rsidR="00126B93" w14:paraId="6F798B2A" w14:textId="77777777">
        <w:trPr>
          <w:jc w:val="center"/>
        </w:trPr>
        <w:tc>
          <w:tcPr>
            <w:tcW w:w="936" w:type="dxa"/>
          </w:tcPr>
          <w:p w14:paraId="52048E93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03.11</w:t>
            </w:r>
          </w:p>
        </w:tc>
        <w:tc>
          <w:tcPr>
            <w:tcW w:w="4680" w:type="dxa"/>
          </w:tcPr>
          <w:p w14:paraId="13DE7B71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Security Alerts</w:t>
            </w:r>
          </w:p>
        </w:tc>
        <w:tc>
          <w:tcPr>
            <w:tcW w:w="2304" w:type="dxa"/>
          </w:tcPr>
          <w:p w14:paraId="59324FF4" w14:textId="77777777" w:rsidR="00126B93" w:rsidRPr="00172409" w:rsidRDefault="00C46738">
            <w:pPr>
              <w:spacing w:line="228" w:lineRule="auto"/>
              <w:rPr>
                <w:highlight w:val="yellow"/>
              </w:rPr>
            </w:pPr>
            <w:r w:rsidRPr="00172409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7A321C6D" w14:textId="77777777" w:rsidR="00126B93" w:rsidRDefault="00C46738">
            <w:pPr>
              <w:spacing w:line="228" w:lineRule="auto"/>
            </w:pPr>
            <w:r w:rsidRPr="00172409">
              <w:rPr>
                <w:sz w:val="16"/>
                <w:highlight w:val="yellow"/>
              </w:rPr>
              <w:t>Shared</w:t>
            </w:r>
          </w:p>
        </w:tc>
      </w:tr>
    </w:tbl>
    <w:p w14:paraId="24DCB6FB" w14:textId="77777777" w:rsidR="00126B93" w:rsidRDefault="00126B93">
      <w:pPr>
        <w:spacing w:after="40"/>
      </w:pPr>
    </w:p>
    <w:p w14:paraId="4264843D" w14:textId="77777777" w:rsidR="00126B93" w:rsidRDefault="00C46738">
      <w:pPr>
        <w:pStyle w:val="Heading2"/>
      </w:pPr>
      <w:r>
        <w:t>04. Onboarding, Setup, Imports &amp; Guided Wizards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883C89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531F5D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8B0551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FBCA74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36AEFF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2617DD4" w14:textId="77777777">
        <w:trPr>
          <w:jc w:val="center"/>
        </w:trPr>
        <w:tc>
          <w:tcPr>
            <w:tcW w:w="936" w:type="dxa"/>
          </w:tcPr>
          <w:p w14:paraId="62B333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04.01</w:t>
            </w:r>
          </w:p>
        </w:tc>
        <w:tc>
          <w:tcPr>
            <w:tcW w:w="4680" w:type="dxa"/>
          </w:tcPr>
          <w:p w14:paraId="0FBC5C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Onboarding</w:t>
            </w:r>
          </w:p>
        </w:tc>
        <w:tc>
          <w:tcPr>
            <w:tcW w:w="2304" w:type="dxa"/>
          </w:tcPr>
          <w:p w14:paraId="4822CA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9C695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1D589E96" w14:textId="77777777">
        <w:trPr>
          <w:jc w:val="center"/>
        </w:trPr>
        <w:tc>
          <w:tcPr>
            <w:tcW w:w="936" w:type="dxa"/>
          </w:tcPr>
          <w:p w14:paraId="012508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04.02</w:t>
            </w:r>
          </w:p>
        </w:tc>
        <w:tc>
          <w:tcPr>
            <w:tcW w:w="4680" w:type="dxa"/>
          </w:tcPr>
          <w:p w14:paraId="04C22D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Onboarding</w:t>
            </w:r>
          </w:p>
        </w:tc>
        <w:tc>
          <w:tcPr>
            <w:tcW w:w="2304" w:type="dxa"/>
          </w:tcPr>
          <w:p w14:paraId="284CB5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1ED08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237AF468" w14:textId="77777777">
        <w:trPr>
          <w:jc w:val="center"/>
        </w:trPr>
        <w:tc>
          <w:tcPr>
            <w:tcW w:w="936" w:type="dxa"/>
          </w:tcPr>
          <w:p w14:paraId="6BC8B3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04.03</w:t>
            </w:r>
          </w:p>
        </w:tc>
        <w:tc>
          <w:tcPr>
            <w:tcW w:w="4680" w:type="dxa"/>
          </w:tcPr>
          <w:p w14:paraId="0D9FDC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Agency Onboarding</w:t>
            </w:r>
          </w:p>
        </w:tc>
        <w:tc>
          <w:tcPr>
            <w:tcW w:w="2304" w:type="dxa"/>
          </w:tcPr>
          <w:p w14:paraId="48CC95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B908C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1A0B2663" w14:textId="77777777">
        <w:trPr>
          <w:jc w:val="center"/>
        </w:trPr>
        <w:tc>
          <w:tcPr>
            <w:tcW w:w="936" w:type="dxa"/>
          </w:tcPr>
          <w:p w14:paraId="3EFEF5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04.04</w:t>
            </w:r>
          </w:p>
        </w:tc>
        <w:tc>
          <w:tcPr>
            <w:tcW w:w="4680" w:type="dxa"/>
          </w:tcPr>
          <w:p w14:paraId="562E3F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Onboarding</w:t>
            </w:r>
          </w:p>
        </w:tc>
        <w:tc>
          <w:tcPr>
            <w:tcW w:w="2304" w:type="dxa"/>
          </w:tcPr>
          <w:p w14:paraId="474C8B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E7DC5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6266050C" w14:textId="77777777">
        <w:trPr>
          <w:jc w:val="center"/>
        </w:trPr>
        <w:tc>
          <w:tcPr>
            <w:tcW w:w="936" w:type="dxa"/>
          </w:tcPr>
          <w:p w14:paraId="38CC64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04.05</w:t>
            </w:r>
          </w:p>
        </w:tc>
        <w:tc>
          <w:tcPr>
            <w:tcW w:w="4680" w:type="dxa"/>
          </w:tcPr>
          <w:p w14:paraId="142EE5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Onboarding</w:t>
            </w:r>
          </w:p>
        </w:tc>
        <w:tc>
          <w:tcPr>
            <w:tcW w:w="2304" w:type="dxa"/>
          </w:tcPr>
          <w:p w14:paraId="662B5C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897CB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313F9405" w14:textId="77777777">
        <w:trPr>
          <w:jc w:val="center"/>
        </w:trPr>
        <w:tc>
          <w:tcPr>
            <w:tcW w:w="936" w:type="dxa"/>
          </w:tcPr>
          <w:p w14:paraId="7EDC95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04.06</w:t>
            </w:r>
          </w:p>
        </w:tc>
        <w:tc>
          <w:tcPr>
            <w:tcW w:w="4680" w:type="dxa"/>
          </w:tcPr>
          <w:p w14:paraId="6F64BC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Creator Onboarding</w:t>
            </w:r>
          </w:p>
        </w:tc>
        <w:tc>
          <w:tcPr>
            <w:tcW w:w="2304" w:type="dxa"/>
          </w:tcPr>
          <w:p w14:paraId="06A7BA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BAB99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2A783C37" w14:textId="77777777">
        <w:trPr>
          <w:jc w:val="center"/>
        </w:trPr>
        <w:tc>
          <w:tcPr>
            <w:tcW w:w="936" w:type="dxa"/>
          </w:tcPr>
          <w:p w14:paraId="6F1E49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04.07</w:t>
            </w:r>
          </w:p>
        </w:tc>
        <w:tc>
          <w:tcPr>
            <w:tcW w:w="4680" w:type="dxa"/>
          </w:tcPr>
          <w:p w14:paraId="77EDEA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Graduate / Student Onboarding</w:t>
            </w:r>
          </w:p>
        </w:tc>
        <w:tc>
          <w:tcPr>
            <w:tcW w:w="2304" w:type="dxa"/>
          </w:tcPr>
          <w:p w14:paraId="7D589B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4B58D8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63D6EB60" w14:textId="77777777">
        <w:trPr>
          <w:jc w:val="center"/>
        </w:trPr>
        <w:tc>
          <w:tcPr>
            <w:tcW w:w="936" w:type="dxa"/>
          </w:tcPr>
          <w:p w14:paraId="61AADD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04.08</w:t>
            </w:r>
          </w:p>
        </w:tc>
        <w:tc>
          <w:tcPr>
            <w:tcW w:w="4680" w:type="dxa"/>
          </w:tcPr>
          <w:p w14:paraId="72F2EC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Career Changer Onboarding</w:t>
            </w:r>
          </w:p>
        </w:tc>
        <w:tc>
          <w:tcPr>
            <w:tcW w:w="2304" w:type="dxa"/>
          </w:tcPr>
          <w:p w14:paraId="6C66A6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390DDC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10566ED0" w14:textId="77777777">
        <w:trPr>
          <w:jc w:val="center"/>
        </w:trPr>
        <w:tc>
          <w:tcPr>
            <w:tcW w:w="936" w:type="dxa"/>
          </w:tcPr>
          <w:p w14:paraId="4710B3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04.09</w:t>
            </w:r>
          </w:p>
        </w:tc>
        <w:tc>
          <w:tcPr>
            <w:tcW w:w="4680" w:type="dxa"/>
          </w:tcPr>
          <w:p w14:paraId="66C783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Invitee Onboarding</w:t>
            </w:r>
          </w:p>
        </w:tc>
        <w:tc>
          <w:tcPr>
            <w:tcW w:w="2304" w:type="dxa"/>
          </w:tcPr>
          <w:p w14:paraId="0F1BDD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3B142E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25AFD0B1" w14:textId="77777777">
        <w:trPr>
          <w:jc w:val="center"/>
        </w:trPr>
        <w:tc>
          <w:tcPr>
            <w:tcW w:w="936" w:type="dxa"/>
          </w:tcPr>
          <w:p w14:paraId="5EE5E0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04.10</w:t>
            </w:r>
          </w:p>
        </w:tc>
        <w:tc>
          <w:tcPr>
            <w:tcW w:w="4680" w:type="dxa"/>
          </w:tcPr>
          <w:p w14:paraId="33E55E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Import</w:t>
            </w:r>
          </w:p>
        </w:tc>
        <w:tc>
          <w:tcPr>
            <w:tcW w:w="2304" w:type="dxa"/>
          </w:tcPr>
          <w:p w14:paraId="0162E6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4A4074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2C1D033B" w14:textId="77777777">
        <w:trPr>
          <w:jc w:val="center"/>
        </w:trPr>
        <w:tc>
          <w:tcPr>
            <w:tcW w:w="936" w:type="dxa"/>
          </w:tcPr>
          <w:p w14:paraId="64E5D2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04.11</w:t>
            </w:r>
          </w:p>
        </w:tc>
        <w:tc>
          <w:tcPr>
            <w:tcW w:w="4680" w:type="dxa"/>
          </w:tcPr>
          <w:p w14:paraId="5FC25A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CV Import</w:t>
            </w:r>
          </w:p>
        </w:tc>
        <w:tc>
          <w:tcPr>
            <w:tcW w:w="2304" w:type="dxa"/>
          </w:tcPr>
          <w:p w14:paraId="3E0C0C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F4E5B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3071C848" w14:textId="77777777">
        <w:trPr>
          <w:jc w:val="center"/>
        </w:trPr>
        <w:tc>
          <w:tcPr>
            <w:tcW w:w="936" w:type="dxa"/>
          </w:tcPr>
          <w:p w14:paraId="7011B1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04.12</w:t>
            </w:r>
          </w:p>
        </w:tc>
        <w:tc>
          <w:tcPr>
            <w:tcW w:w="4680" w:type="dxa"/>
          </w:tcPr>
          <w:p w14:paraId="71D8DE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Company Import</w:t>
            </w:r>
          </w:p>
        </w:tc>
        <w:tc>
          <w:tcPr>
            <w:tcW w:w="2304" w:type="dxa"/>
          </w:tcPr>
          <w:p w14:paraId="27CF8E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0A837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09023771" w14:textId="77777777">
        <w:trPr>
          <w:jc w:val="center"/>
        </w:trPr>
        <w:tc>
          <w:tcPr>
            <w:tcW w:w="936" w:type="dxa"/>
          </w:tcPr>
          <w:p w14:paraId="181D41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04.13</w:t>
            </w:r>
          </w:p>
        </w:tc>
        <w:tc>
          <w:tcPr>
            <w:tcW w:w="4680" w:type="dxa"/>
          </w:tcPr>
          <w:p w14:paraId="357818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Contacts Import</w:t>
            </w:r>
          </w:p>
        </w:tc>
        <w:tc>
          <w:tcPr>
            <w:tcW w:w="2304" w:type="dxa"/>
          </w:tcPr>
          <w:p w14:paraId="5B560D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F59F4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1EB3D08F" w14:textId="77777777">
        <w:trPr>
          <w:jc w:val="center"/>
        </w:trPr>
        <w:tc>
          <w:tcPr>
            <w:tcW w:w="936" w:type="dxa"/>
          </w:tcPr>
          <w:p w14:paraId="35158E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04.14</w:t>
            </w:r>
          </w:p>
        </w:tc>
        <w:tc>
          <w:tcPr>
            <w:tcW w:w="4680" w:type="dxa"/>
          </w:tcPr>
          <w:p w14:paraId="170D0F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Setup Checklist</w:t>
            </w:r>
          </w:p>
        </w:tc>
        <w:tc>
          <w:tcPr>
            <w:tcW w:w="2304" w:type="dxa"/>
          </w:tcPr>
          <w:p w14:paraId="6B1696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5C9D6E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  <w:tr w:rsidR="00126B93" w14:paraId="3F1221EF" w14:textId="77777777">
        <w:trPr>
          <w:jc w:val="center"/>
        </w:trPr>
        <w:tc>
          <w:tcPr>
            <w:tcW w:w="936" w:type="dxa"/>
          </w:tcPr>
          <w:p w14:paraId="7354CC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04.15</w:t>
            </w:r>
          </w:p>
        </w:tc>
        <w:tc>
          <w:tcPr>
            <w:tcW w:w="4680" w:type="dxa"/>
          </w:tcPr>
          <w:p w14:paraId="173525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Product Tour</w:t>
            </w:r>
          </w:p>
        </w:tc>
        <w:tc>
          <w:tcPr>
            <w:tcW w:w="2304" w:type="dxa"/>
          </w:tcPr>
          <w:p w14:paraId="6CEFA7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Guided overlay</w:t>
            </w:r>
          </w:p>
        </w:tc>
        <w:tc>
          <w:tcPr>
            <w:tcW w:w="1944" w:type="dxa"/>
          </w:tcPr>
          <w:p w14:paraId="40E8D3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 branching</w:t>
            </w:r>
          </w:p>
        </w:tc>
      </w:tr>
    </w:tbl>
    <w:p w14:paraId="35ACAC16" w14:textId="77777777" w:rsidR="00126B93" w:rsidRDefault="00126B93">
      <w:pPr>
        <w:spacing w:after="40"/>
      </w:pPr>
    </w:p>
    <w:p w14:paraId="3C528ECD" w14:textId="77777777" w:rsidR="00126B93" w:rsidRDefault="00C46738">
      <w:pPr>
        <w:pStyle w:val="Heading2"/>
      </w:pPr>
      <w:r>
        <w:t>05. Live Feed, Posts &amp; Social Publishing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303D0F6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63D1AE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13DCDE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B10394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87170D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EAA8AA3" w14:textId="77777777">
        <w:trPr>
          <w:jc w:val="center"/>
        </w:trPr>
        <w:tc>
          <w:tcPr>
            <w:tcW w:w="936" w:type="dxa"/>
          </w:tcPr>
          <w:p w14:paraId="64743E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05.01</w:t>
            </w:r>
          </w:p>
        </w:tc>
        <w:tc>
          <w:tcPr>
            <w:tcW w:w="4680" w:type="dxa"/>
          </w:tcPr>
          <w:p w14:paraId="5A9A9C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</w:t>
            </w:r>
          </w:p>
        </w:tc>
        <w:tc>
          <w:tcPr>
            <w:tcW w:w="2304" w:type="dxa"/>
          </w:tcPr>
          <w:p w14:paraId="786F42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5F5FF0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DE9269B" w14:textId="77777777">
        <w:trPr>
          <w:jc w:val="center"/>
        </w:trPr>
        <w:tc>
          <w:tcPr>
            <w:tcW w:w="936" w:type="dxa"/>
          </w:tcPr>
          <w:p w14:paraId="6F9587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05.02</w:t>
            </w:r>
          </w:p>
        </w:tc>
        <w:tc>
          <w:tcPr>
            <w:tcW w:w="4680" w:type="dxa"/>
          </w:tcPr>
          <w:p w14:paraId="567DFB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Following Feed</w:t>
            </w:r>
          </w:p>
        </w:tc>
        <w:tc>
          <w:tcPr>
            <w:tcW w:w="2304" w:type="dxa"/>
          </w:tcPr>
          <w:p w14:paraId="3A1D78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7986F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ACE3E57" w14:textId="77777777">
        <w:trPr>
          <w:jc w:val="center"/>
        </w:trPr>
        <w:tc>
          <w:tcPr>
            <w:tcW w:w="936" w:type="dxa"/>
          </w:tcPr>
          <w:p w14:paraId="047ADC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05.03</w:t>
            </w:r>
          </w:p>
        </w:tc>
        <w:tc>
          <w:tcPr>
            <w:tcW w:w="4680" w:type="dxa"/>
          </w:tcPr>
          <w:p w14:paraId="78768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Network Feed</w:t>
            </w:r>
          </w:p>
        </w:tc>
        <w:tc>
          <w:tcPr>
            <w:tcW w:w="2304" w:type="dxa"/>
          </w:tcPr>
          <w:p w14:paraId="7618CC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06918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B215EB0" w14:textId="77777777">
        <w:trPr>
          <w:jc w:val="center"/>
        </w:trPr>
        <w:tc>
          <w:tcPr>
            <w:tcW w:w="936" w:type="dxa"/>
          </w:tcPr>
          <w:p w14:paraId="653A5F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05.04</w:t>
            </w:r>
          </w:p>
        </w:tc>
        <w:tc>
          <w:tcPr>
            <w:tcW w:w="4680" w:type="dxa"/>
          </w:tcPr>
          <w:p w14:paraId="0B6DBD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 Feed</w:t>
            </w:r>
          </w:p>
        </w:tc>
        <w:tc>
          <w:tcPr>
            <w:tcW w:w="2304" w:type="dxa"/>
          </w:tcPr>
          <w:p w14:paraId="0C037D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D02AF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748AEF2" w14:textId="77777777">
        <w:trPr>
          <w:jc w:val="center"/>
        </w:trPr>
        <w:tc>
          <w:tcPr>
            <w:tcW w:w="936" w:type="dxa"/>
          </w:tcPr>
          <w:p w14:paraId="7A3A89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05.05</w:t>
            </w:r>
          </w:p>
        </w:tc>
        <w:tc>
          <w:tcPr>
            <w:tcW w:w="4680" w:type="dxa"/>
          </w:tcPr>
          <w:p w14:paraId="32ABDF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 Detail</w:t>
            </w:r>
          </w:p>
        </w:tc>
        <w:tc>
          <w:tcPr>
            <w:tcW w:w="2304" w:type="dxa"/>
          </w:tcPr>
          <w:p w14:paraId="06AFDE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23FFCC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CA7B9FD" w14:textId="77777777">
        <w:trPr>
          <w:jc w:val="center"/>
        </w:trPr>
        <w:tc>
          <w:tcPr>
            <w:tcW w:w="936" w:type="dxa"/>
          </w:tcPr>
          <w:p w14:paraId="2A6C30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05.06</w:t>
            </w:r>
          </w:p>
        </w:tc>
        <w:tc>
          <w:tcPr>
            <w:tcW w:w="4680" w:type="dxa"/>
          </w:tcPr>
          <w:p w14:paraId="138082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Post</w:t>
            </w:r>
          </w:p>
        </w:tc>
        <w:tc>
          <w:tcPr>
            <w:tcW w:w="2304" w:type="dxa"/>
          </w:tcPr>
          <w:p w14:paraId="441052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Composer</w:t>
            </w:r>
          </w:p>
        </w:tc>
        <w:tc>
          <w:tcPr>
            <w:tcW w:w="1944" w:type="dxa"/>
          </w:tcPr>
          <w:p w14:paraId="4133D6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440BC4D" w14:textId="77777777">
        <w:trPr>
          <w:jc w:val="center"/>
        </w:trPr>
        <w:tc>
          <w:tcPr>
            <w:tcW w:w="936" w:type="dxa"/>
          </w:tcPr>
          <w:p w14:paraId="499716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05.07</w:t>
            </w:r>
          </w:p>
        </w:tc>
        <w:tc>
          <w:tcPr>
            <w:tcW w:w="4680" w:type="dxa"/>
          </w:tcPr>
          <w:p w14:paraId="44387C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Post</w:t>
            </w:r>
          </w:p>
        </w:tc>
        <w:tc>
          <w:tcPr>
            <w:tcW w:w="2304" w:type="dxa"/>
          </w:tcPr>
          <w:p w14:paraId="4618A0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Inline/edit page</w:t>
            </w:r>
          </w:p>
        </w:tc>
        <w:tc>
          <w:tcPr>
            <w:tcW w:w="1944" w:type="dxa"/>
          </w:tcPr>
          <w:p w14:paraId="39D750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1B5D615" w14:textId="77777777">
        <w:trPr>
          <w:jc w:val="center"/>
        </w:trPr>
        <w:tc>
          <w:tcPr>
            <w:tcW w:w="936" w:type="dxa"/>
          </w:tcPr>
          <w:p w14:paraId="128489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05.08</w:t>
            </w:r>
          </w:p>
        </w:tc>
        <w:tc>
          <w:tcPr>
            <w:tcW w:w="4680" w:type="dxa"/>
          </w:tcPr>
          <w:p w14:paraId="0199D2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Article Detail</w:t>
            </w:r>
          </w:p>
        </w:tc>
        <w:tc>
          <w:tcPr>
            <w:tcW w:w="2304" w:type="dxa"/>
          </w:tcPr>
          <w:p w14:paraId="052B5F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6BEEC2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1208E76" w14:textId="77777777">
        <w:trPr>
          <w:jc w:val="center"/>
        </w:trPr>
        <w:tc>
          <w:tcPr>
            <w:tcW w:w="936" w:type="dxa"/>
          </w:tcPr>
          <w:p w14:paraId="77E2B6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05.09</w:t>
            </w:r>
          </w:p>
        </w:tc>
        <w:tc>
          <w:tcPr>
            <w:tcW w:w="4680" w:type="dxa"/>
          </w:tcPr>
          <w:p w14:paraId="4F88C1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Newsletter Detail</w:t>
            </w:r>
          </w:p>
        </w:tc>
        <w:tc>
          <w:tcPr>
            <w:tcW w:w="2304" w:type="dxa"/>
          </w:tcPr>
          <w:p w14:paraId="4C83AD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2B47C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9D70CDA" w14:textId="77777777">
        <w:trPr>
          <w:jc w:val="center"/>
        </w:trPr>
        <w:tc>
          <w:tcPr>
            <w:tcW w:w="936" w:type="dxa"/>
          </w:tcPr>
          <w:p w14:paraId="2905F7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05.10</w:t>
            </w:r>
          </w:p>
        </w:tc>
        <w:tc>
          <w:tcPr>
            <w:tcW w:w="4680" w:type="dxa"/>
          </w:tcPr>
          <w:p w14:paraId="64F85A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Poll Detail</w:t>
            </w:r>
          </w:p>
        </w:tc>
        <w:tc>
          <w:tcPr>
            <w:tcW w:w="2304" w:type="dxa"/>
          </w:tcPr>
          <w:p w14:paraId="26C55F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CDCB3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74FB242" w14:textId="77777777">
        <w:trPr>
          <w:jc w:val="center"/>
        </w:trPr>
        <w:tc>
          <w:tcPr>
            <w:tcW w:w="936" w:type="dxa"/>
          </w:tcPr>
          <w:p w14:paraId="0A14E1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05.11</w:t>
            </w:r>
          </w:p>
        </w:tc>
        <w:tc>
          <w:tcPr>
            <w:tcW w:w="4680" w:type="dxa"/>
          </w:tcPr>
          <w:p w14:paraId="5E1B27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Hashtag / Topic</w:t>
            </w:r>
          </w:p>
        </w:tc>
        <w:tc>
          <w:tcPr>
            <w:tcW w:w="2304" w:type="dxa"/>
          </w:tcPr>
          <w:p w14:paraId="52BA5D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29989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87DC2D0" w14:textId="77777777">
        <w:trPr>
          <w:jc w:val="center"/>
        </w:trPr>
        <w:tc>
          <w:tcPr>
            <w:tcW w:w="936" w:type="dxa"/>
          </w:tcPr>
          <w:p w14:paraId="777677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05.12</w:t>
            </w:r>
          </w:p>
        </w:tc>
        <w:tc>
          <w:tcPr>
            <w:tcW w:w="4680" w:type="dxa"/>
          </w:tcPr>
          <w:p w14:paraId="16DDD3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Trending</w:t>
            </w:r>
          </w:p>
        </w:tc>
        <w:tc>
          <w:tcPr>
            <w:tcW w:w="2304" w:type="dxa"/>
          </w:tcPr>
          <w:p w14:paraId="56F677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85D25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D44ABA7" w14:textId="77777777">
        <w:trPr>
          <w:jc w:val="center"/>
        </w:trPr>
        <w:tc>
          <w:tcPr>
            <w:tcW w:w="936" w:type="dxa"/>
          </w:tcPr>
          <w:p w14:paraId="4BA788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05.13</w:t>
            </w:r>
          </w:p>
        </w:tc>
        <w:tc>
          <w:tcPr>
            <w:tcW w:w="4680" w:type="dxa"/>
          </w:tcPr>
          <w:p w14:paraId="7536B3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 Analytics</w:t>
            </w:r>
          </w:p>
        </w:tc>
        <w:tc>
          <w:tcPr>
            <w:tcW w:w="2304" w:type="dxa"/>
          </w:tcPr>
          <w:p w14:paraId="4EA154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E235A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5E7A0A72" w14:textId="77777777" w:rsidR="00126B93" w:rsidRDefault="00126B93">
      <w:pPr>
        <w:spacing w:after="40"/>
      </w:pPr>
    </w:p>
    <w:p w14:paraId="0AEF9D05" w14:textId="77777777" w:rsidR="00126B93" w:rsidRDefault="00C46738">
      <w:pPr>
        <w:pStyle w:val="Heading2"/>
      </w:pPr>
      <w:r>
        <w:t>06. Professional Network, Connections &amp; Relationship Graph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0DB6327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56787F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FD886B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00B609B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29F20B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5FCDEEA" w14:textId="77777777">
        <w:trPr>
          <w:jc w:val="center"/>
        </w:trPr>
        <w:tc>
          <w:tcPr>
            <w:tcW w:w="936" w:type="dxa"/>
          </w:tcPr>
          <w:p w14:paraId="21BBE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06.01</w:t>
            </w:r>
          </w:p>
        </w:tc>
        <w:tc>
          <w:tcPr>
            <w:tcW w:w="4680" w:type="dxa"/>
          </w:tcPr>
          <w:p w14:paraId="413EFF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Network</w:t>
            </w:r>
          </w:p>
        </w:tc>
        <w:tc>
          <w:tcPr>
            <w:tcW w:w="2304" w:type="dxa"/>
          </w:tcPr>
          <w:p w14:paraId="28EB2D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614A2F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D443B0E" w14:textId="77777777">
        <w:trPr>
          <w:jc w:val="center"/>
        </w:trPr>
        <w:tc>
          <w:tcPr>
            <w:tcW w:w="936" w:type="dxa"/>
          </w:tcPr>
          <w:p w14:paraId="0100B0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06.02</w:t>
            </w:r>
          </w:p>
        </w:tc>
        <w:tc>
          <w:tcPr>
            <w:tcW w:w="4680" w:type="dxa"/>
          </w:tcPr>
          <w:p w14:paraId="127610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Connections</w:t>
            </w:r>
          </w:p>
        </w:tc>
        <w:tc>
          <w:tcPr>
            <w:tcW w:w="2304" w:type="dxa"/>
          </w:tcPr>
          <w:p w14:paraId="56628C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DA8BC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2A970AE" w14:textId="77777777">
        <w:trPr>
          <w:jc w:val="center"/>
        </w:trPr>
        <w:tc>
          <w:tcPr>
            <w:tcW w:w="936" w:type="dxa"/>
          </w:tcPr>
          <w:p w14:paraId="6D9A88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06.03</w:t>
            </w:r>
          </w:p>
        </w:tc>
        <w:tc>
          <w:tcPr>
            <w:tcW w:w="4680" w:type="dxa"/>
          </w:tcPr>
          <w:p w14:paraId="5C76D0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 Requests</w:t>
            </w:r>
          </w:p>
        </w:tc>
        <w:tc>
          <w:tcPr>
            <w:tcW w:w="2304" w:type="dxa"/>
          </w:tcPr>
          <w:p w14:paraId="551AB8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D243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CF5BD00" w14:textId="77777777">
        <w:trPr>
          <w:jc w:val="center"/>
        </w:trPr>
        <w:tc>
          <w:tcPr>
            <w:tcW w:w="936" w:type="dxa"/>
          </w:tcPr>
          <w:p w14:paraId="6954AC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06.04</w:t>
            </w:r>
          </w:p>
        </w:tc>
        <w:tc>
          <w:tcPr>
            <w:tcW w:w="4680" w:type="dxa"/>
          </w:tcPr>
          <w:p w14:paraId="707572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Followers</w:t>
            </w:r>
          </w:p>
        </w:tc>
        <w:tc>
          <w:tcPr>
            <w:tcW w:w="2304" w:type="dxa"/>
          </w:tcPr>
          <w:p w14:paraId="64AF31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01DA9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C3B17C0" w14:textId="77777777">
        <w:trPr>
          <w:jc w:val="center"/>
        </w:trPr>
        <w:tc>
          <w:tcPr>
            <w:tcW w:w="936" w:type="dxa"/>
          </w:tcPr>
          <w:p w14:paraId="7A609F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06.05</w:t>
            </w:r>
          </w:p>
        </w:tc>
        <w:tc>
          <w:tcPr>
            <w:tcW w:w="4680" w:type="dxa"/>
          </w:tcPr>
          <w:p w14:paraId="67DDD1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Following</w:t>
            </w:r>
          </w:p>
        </w:tc>
        <w:tc>
          <w:tcPr>
            <w:tcW w:w="2304" w:type="dxa"/>
          </w:tcPr>
          <w:p w14:paraId="43CB8C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2D6F9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7E29941" w14:textId="77777777">
        <w:trPr>
          <w:jc w:val="center"/>
        </w:trPr>
        <w:tc>
          <w:tcPr>
            <w:tcW w:w="936" w:type="dxa"/>
          </w:tcPr>
          <w:p w14:paraId="420B03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06.06</w:t>
            </w:r>
          </w:p>
        </w:tc>
        <w:tc>
          <w:tcPr>
            <w:tcW w:w="4680" w:type="dxa"/>
          </w:tcPr>
          <w:p w14:paraId="3B9535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People You May Know</w:t>
            </w:r>
          </w:p>
        </w:tc>
        <w:tc>
          <w:tcPr>
            <w:tcW w:w="2304" w:type="dxa"/>
          </w:tcPr>
          <w:p w14:paraId="661F6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5E64B0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6093175" w14:textId="77777777">
        <w:trPr>
          <w:jc w:val="center"/>
        </w:trPr>
        <w:tc>
          <w:tcPr>
            <w:tcW w:w="936" w:type="dxa"/>
          </w:tcPr>
          <w:p w14:paraId="2B1E33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06.07</w:t>
            </w:r>
          </w:p>
        </w:tc>
        <w:tc>
          <w:tcPr>
            <w:tcW w:w="4680" w:type="dxa"/>
          </w:tcPr>
          <w:p w14:paraId="40AD43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Suggested Connections</w:t>
            </w:r>
          </w:p>
        </w:tc>
        <w:tc>
          <w:tcPr>
            <w:tcW w:w="2304" w:type="dxa"/>
          </w:tcPr>
          <w:p w14:paraId="520463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0D6C7D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8CBCA7C" w14:textId="77777777">
        <w:trPr>
          <w:jc w:val="center"/>
        </w:trPr>
        <w:tc>
          <w:tcPr>
            <w:tcW w:w="936" w:type="dxa"/>
          </w:tcPr>
          <w:p w14:paraId="79BB20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06.08</w:t>
            </w:r>
          </w:p>
        </w:tc>
        <w:tc>
          <w:tcPr>
            <w:tcW w:w="4680" w:type="dxa"/>
          </w:tcPr>
          <w:p w14:paraId="1ADAEE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Mutual Connections</w:t>
            </w:r>
          </w:p>
        </w:tc>
        <w:tc>
          <w:tcPr>
            <w:tcW w:w="2304" w:type="dxa"/>
          </w:tcPr>
          <w:p w14:paraId="5BF2C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view</w:t>
            </w:r>
          </w:p>
        </w:tc>
        <w:tc>
          <w:tcPr>
            <w:tcW w:w="1944" w:type="dxa"/>
          </w:tcPr>
          <w:p w14:paraId="0C53E0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9688C84" w14:textId="77777777">
        <w:trPr>
          <w:jc w:val="center"/>
        </w:trPr>
        <w:tc>
          <w:tcPr>
            <w:tcW w:w="936" w:type="dxa"/>
          </w:tcPr>
          <w:p w14:paraId="0D23A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06.09</w:t>
            </w:r>
          </w:p>
        </w:tc>
        <w:tc>
          <w:tcPr>
            <w:tcW w:w="4680" w:type="dxa"/>
          </w:tcPr>
          <w:p w14:paraId="2C3D89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Relationship Path</w:t>
            </w:r>
          </w:p>
        </w:tc>
        <w:tc>
          <w:tcPr>
            <w:tcW w:w="2304" w:type="dxa"/>
          </w:tcPr>
          <w:p w14:paraId="4FC778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view</w:t>
            </w:r>
          </w:p>
        </w:tc>
        <w:tc>
          <w:tcPr>
            <w:tcW w:w="1944" w:type="dxa"/>
          </w:tcPr>
          <w:p w14:paraId="32740E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90A70A6" w14:textId="77777777">
        <w:trPr>
          <w:jc w:val="center"/>
        </w:trPr>
        <w:tc>
          <w:tcPr>
            <w:tcW w:w="936" w:type="dxa"/>
          </w:tcPr>
          <w:p w14:paraId="2AE366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06.10</w:t>
            </w:r>
          </w:p>
        </w:tc>
        <w:tc>
          <w:tcPr>
            <w:tcW w:w="4680" w:type="dxa"/>
          </w:tcPr>
          <w:p w14:paraId="70E84E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Network Analytics</w:t>
            </w:r>
          </w:p>
        </w:tc>
        <w:tc>
          <w:tcPr>
            <w:tcW w:w="2304" w:type="dxa"/>
          </w:tcPr>
          <w:p w14:paraId="1B0EC9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2165CA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009068A6" w14:textId="77777777" w:rsidR="00126B93" w:rsidRDefault="00126B93">
      <w:pPr>
        <w:spacing w:after="40"/>
      </w:pPr>
    </w:p>
    <w:p w14:paraId="3F0B61B3" w14:textId="77777777" w:rsidR="00126B93" w:rsidRDefault="00C46738">
      <w:pPr>
        <w:pStyle w:val="Heading2"/>
      </w:pPr>
      <w:r>
        <w:lastRenderedPageBreak/>
        <w:t>07. Pages, Companies, Brands &amp; Organisation Presence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0C6161D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2AFEF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274FDB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D36D2B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B3F746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7EED953" w14:textId="77777777">
        <w:trPr>
          <w:jc w:val="center"/>
        </w:trPr>
        <w:tc>
          <w:tcPr>
            <w:tcW w:w="936" w:type="dxa"/>
          </w:tcPr>
          <w:p w14:paraId="0EF462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07.01</w:t>
            </w:r>
          </w:p>
        </w:tc>
        <w:tc>
          <w:tcPr>
            <w:tcW w:w="4680" w:type="dxa"/>
          </w:tcPr>
          <w:p w14:paraId="506C30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 Home</w:t>
            </w:r>
          </w:p>
        </w:tc>
        <w:tc>
          <w:tcPr>
            <w:tcW w:w="2304" w:type="dxa"/>
          </w:tcPr>
          <w:p w14:paraId="61864F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8942F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3F4396B6" w14:textId="77777777">
        <w:trPr>
          <w:jc w:val="center"/>
        </w:trPr>
        <w:tc>
          <w:tcPr>
            <w:tcW w:w="936" w:type="dxa"/>
          </w:tcPr>
          <w:p w14:paraId="51143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07.02</w:t>
            </w:r>
          </w:p>
        </w:tc>
        <w:tc>
          <w:tcPr>
            <w:tcW w:w="4680" w:type="dxa"/>
          </w:tcPr>
          <w:p w14:paraId="105C95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Page</w:t>
            </w:r>
          </w:p>
        </w:tc>
        <w:tc>
          <w:tcPr>
            <w:tcW w:w="2304" w:type="dxa"/>
          </w:tcPr>
          <w:p w14:paraId="4AD68D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3FD16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153610F" w14:textId="77777777">
        <w:trPr>
          <w:jc w:val="center"/>
        </w:trPr>
        <w:tc>
          <w:tcPr>
            <w:tcW w:w="936" w:type="dxa"/>
          </w:tcPr>
          <w:p w14:paraId="1EF9A1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07.03</w:t>
            </w:r>
          </w:p>
        </w:tc>
        <w:tc>
          <w:tcPr>
            <w:tcW w:w="4680" w:type="dxa"/>
          </w:tcPr>
          <w:p w14:paraId="69B4AB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Company Page</w:t>
            </w:r>
          </w:p>
        </w:tc>
        <w:tc>
          <w:tcPr>
            <w:tcW w:w="2304" w:type="dxa"/>
          </w:tcPr>
          <w:p w14:paraId="5327E4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C6672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76B77CC" w14:textId="77777777">
        <w:trPr>
          <w:jc w:val="center"/>
        </w:trPr>
        <w:tc>
          <w:tcPr>
            <w:tcW w:w="936" w:type="dxa"/>
          </w:tcPr>
          <w:p w14:paraId="36BF65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07.04</w:t>
            </w:r>
          </w:p>
        </w:tc>
        <w:tc>
          <w:tcPr>
            <w:tcW w:w="4680" w:type="dxa"/>
          </w:tcPr>
          <w:p w14:paraId="67A2CC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Brand Page</w:t>
            </w:r>
          </w:p>
        </w:tc>
        <w:tc>
          <w:tcPr>
            <w:tcW w:w="2304" w:type="dxa"/>
          </w:tcPr>
          <w:p w14:paraId="6B897C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48904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7B144A7" w14:textId="77777777">
        <w:trPr>
          <w:jc w:val="center"/>
        </w:trPr>
        <w:tc>
          <w:tcPr>
            <w:tcW w:w="936" w:type="dxa"/>
          </w:tcPr>
          <w:p w14:paraId="20DFBA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07.05</w:t>
            </w:r>
          </w:p>
        </w:tc>
        <w:tc>
          <w:tcPr>
            <w:tcW w:w="4680" w:type="dxa"/>
          </w:tcPr>
          <w:p w14:paraId="41FD08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Showcase Page</w:t>
            </w:r>
          </w:p>
        </w:tc>
        <w:tc>
          <w:tcPr>
            <w:tcW w:w="2304" w:type="dxa"/>
          </w:tcPr>
          <w:p w14:paraId="233A2A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09777A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B86E054" w14:textId="77777777">
        <w:trPr>
          <w:jc w:val="center"/>
        </w:trPr>
        <w:tc>
          <w:tcPr>
            <w:tcW w:w="936" w:type="dxa"/>
          </w:tcPr>
          <w:p w14:paraId="76A3A8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07.06</w:t>
            </w:r>
          </w:p>
        </w:tc>
        <w:tc>
          <w:tcPr>
            <w:tcW w:w="4680" w:type="dxa"/>
          </w:tcPr>
          <w:p w14:paraId="7F8D2D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Feed</w:t>
            </w:r>
          </w:p>
        </w:tc>
        <w:tc>
          <w:tcPr>
            <w:tcW w:w="2304" w:type="dxa"/>
          </w:tcPr>
          <w:p w14:paraId="6629CF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D0748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B691F68" w14:textId="77777777">
        <w:trPr>
          <w:jc w:val="center"/>
        </w:trPr>
        <w:tc>
          <w:tcPr>
            <w:tcW w:w="936" w:type="dxa"/>
          </w:tcPr>
          <w:p w14:paraId="1058E4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07.07</w:t>
            </w:r>
          </w:p>
        </w:tc>
        <w:tc>
          <w:tcPr>
            <w:tcW w:w="4680" w:type="dxa"/>
          </w:tcPr>
          <w:p w14:paraId="3D34E2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About</w:t>
            </w:r>
          </w:p>
        </w:tc>
        <w:tc>
          <w:tcPr>
            <w:tcW w:w="2304" w:type="dxa"/>
          </w:tcPr>
          <w:p w14:paraId="30E586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0641A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1A6CDFC" w14:textId="77777777">
        <w:trPr>
          <w:jc w:val="center"/>
        </w:trPr>
        <w:tc>
          <w:tcPr>
            <w:tcW w:w="936" w:type="dxa"/>
          </w:tcPr>
          <w:p w14:paraId="1AE6AC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07.08</w:t>
            </w:r>
          </w:p>
        </w:tc>
        <w:tc>
          <w:tcPr>
            <w:tcW w:w="4680" w:type="dxa"/>
          </w:tcPr>
          <w:p w14:paraId="1E7959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Jobs</w:t>
            </w:r>
          </w:p>
        </w:tc>
        <w:tc>
          <w:tcPr>
            <w:tcW w:w="2304" w:type="dxa"/>
          </w:tcPr>
          <w:p w14:paraId="307617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D6EE0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21370E48" w14:textId="77777777">
        <w:trPr>
          <w:jc w:val="center"/>
        </w:trPr>
        <w:tc>
          <w:tcPr>
            <w:tcW w:w="936" w:type="dxa"/>
          </w:tcPr>
          <w:p w14:paraId="57392D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07.09</w:t>
            </w:r>
          </w:p>
        </w:tc>
        <w:tc>
          <w:tcPr>
            <w:tcW w:w="4680" w:type="dxa"/>
          </w:tcPr>
          <w:p w14:paraId="479A9D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People</w:t>
            </w:r>
          </w:p>
        </w:tc>
        <w:tc>
          <w:tcPr>
            <w:tcW w:w="2304" w:type="dxa"/>
          </w:tcPr>
          <w:p w14:paraId="1195DB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D1672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05CF72DF" w14:textId="77777777">
        <w:trPr>
          <w:jc w:val="center"/>
        </w:trPr>
        <w:tc>
          <w:tcPr>
            <w:tcW w:w="936" w:type="dxa"/>
          </w:tcPr>
          <w:p w14:paraId="582BAA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07.10</w:t>
            </w:r>
          </w:p>
        </w:tc>
        <w:tc>
          <w:tcPr>
            <w:tcW w:w="4680" w:type="dxa"/>
          </w:tcPr>
          <w:p w14:paraId="1E3B17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Services</w:t>
            </w:r>
          </w:p>
        </w:tc>
        <w:tc>
          <w:tcPr>
            <w:tcW w:w="2304" w:type="dxa"/>
          </w:tcPr>
          <w:p w14:paraId="5C12A3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21B8B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1EB07C8D" w14:textId="77777777">
        <w:trPr>
          <w:jc w:val="center"/>
        </w:trPr>
        <w:tc>
          <w:tcPr>
            <w:tcW w:w="936" w:type="dxa"/>
          </w:tcPr>
          <w:p w14:paraId="027693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07.11</w:t>
            </w:r>
          </w:p>
        </w:tc>
        <w:tc>
          <w:tcPr>
            <w:tcW w:w="4680" w:type="dxa"/>
          </w:tcPr>
          <w:p w14:paraId="19FFC2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Videos</w:t>
            </w:r>
          </w:p>
        </w:tc>
        <w:tc>
          <w:tcPr>
            <w:tcW w:w="2304" w:type="dxa"/>
          </w:tcPr>
          <w:p w14:paraId="03CEFA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66012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2ACFDBF5" w14:textId="77777777">
        <w:trPr>
          <w:jc w:val="center"/>
        </w:trPr>
        <w:tc>
          <w:tcPr>
            <w:tcW w:w="936" w:type="dxa"/>
          </w:tcPr>
          <w:p w14:paraId="73A6FE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07.12</w:t>
            </w:r>
          </w:p>
        </w:tc>
        <w:tc>
          <w:tcPr>
            <w:tcW w:w="4680" w:type="dxa"/>
          </w:tcPr>
          <w:p w14:paraId="6881F1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Admin</w:t>
            </w:r>
          </w:p>
        </w:tc>
        <w:tc>
          <w:tcPr>
            <w:tcW w:w="2304" w:type="dxa"/>
          </w:tcPr>
          <w:p w14:paraId="5C0B2A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37857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770B2AFC" w14:textId="77777777">
        <w:trPr>
          <w:jc w:val="center"/>
        </w:trPr>
        <w:tc>
          <w:tcPr>
            <w:tcW w:w="936" w:type="dxa"/>
          </w:tcPr>
          <w:p w14:paraId="033606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07.13</w:t>
            </w:r>
          </w:p>
        </w:tc>
        <w:tc>
          <w:tcPr>
            <w:tcW w:w="4680" w:type="dxa"/>
          </w:tcPr>
          <w:p w14:paraId="4AA7BE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Analytics</w:t>
            </w:r>
          </w:p>
        </w:tc>
        <w:tc>
          <w:tcPr>
            <w:tcW w:w="2304" w:type="dxa"/>
          </w:tcPr>
          <w:p w14:paraId="204CA0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36AF1D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</w:tbl>
    <w:p w14:paraId="027CF8F1" w14:textId="77777777" w:rsidR="00126B93" w:rsidRDefault="00126B93">
      <w:pPr>
        <w:spacing w:after="40"/>
      </w:pPr>
    </w:p>
    <w:p w14:paraId="0F66DE8A" w14:textId="77777777" w:rsidR="00126B93" w:rsidRDefault="00C46738">
      <w:pPr>
        <w:pStyle w:val="Heading2"/>
      </w:pPr>
      <w:r>
        <w:t>08. Groups, Communities &amp; Membership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91C6BD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7874155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862DCA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3B8DCA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5F5933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01856AC9" w14:textId="77777777">
        <w:trPr>
          <w:jc w:val="center"/>
        </w:trPr>
        <w:tc>
          <w:tcPr>
            <w:tcW w:w="936" w:type="dxa"/>
          </w:tcPr>
          <w:p w14:paraId="1261AA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08.01</w:t>
            </w:r>
          </w:p>
        </w:tc>
        <w:tc>
          <w:tcPr>
            <w:tcW w:w="4680" w:type="dxa"/>
          </w:tcPr>
          <w:p w14:paraId="47DA1F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 Home</w:t>
            </w:r>
          </w:p>
        </w:tc>
        <w:tc>
          <w:tcPr>
            <w:tcW w:w="2304" w:type="dxa"/>
          </w:tcPr>
          <w:p w14:paraId="15E4FD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CDFD1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00B5BBF" w14:textId="77777777">
        <w:trPr>
          <w:jc w:val="center"/>
        </w:trPr>
        <w:tc>
          <w:tcPr>
            <w:tcW w:w="936" w:type="dxa"/>
          </w:tcPr>
          <w:p w14:paraId="765E53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08.02</w:t>
            </w:r>
          </w:p>
        </w:tc>
        <w:tc>
          <w:tcPr>
            <w:tcW w:w="4680" w:type="dxa"/>
          </w:tcPr>
          <w:p w14:paraId="1BC55E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 Groups</w:t>
            </w:r>
          </w:p>
        </w:tc>
        <w:tc>
          <w:tcPr>
            <w:tcW w:w="2304" w:type="dxa"/>
          </w:tcPr>
          <w:p w14:paraId="7DD464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580D44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D6A26EE" w14:textId="77777777">
        <w:trPr>
          <w:jc w:val="center"/>
        </w:trPr>
        <w:tc>
          <w:tcPr>
            <w:tcW w:w="936" w:type="dxa"/>
          </w:tcPr>
          <w:p w14:paraId="1ECB5A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08.03</w:t>
            </w:r>
          </w:p>
        </w:tc>
        <w:tc>
          <w:tcPr>
            <w:tcW w:w="4680" w:type="dxa"/>
          </w:tcPr>
          <w:p w14:paraId="7A53DA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Groups</w:t>
            </w:r>
          </w:p>
        </w:tc>
        <w:tc>
          <w:tcPr>
            <w:tcW w:w="2304" w:type="dxa"/>
          </w:tcPr>
          <w:p w14:paraId="7DDFC5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CA628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B75EC79" w14:textId="77777777">
        <w:trPr>
          <w:jc w:val="center"/>
        </w:trPr>
        <w:tc>
          <w:tcPr>
            <w:tcW w:w="936" w:type="dxa"/>
          </w:tcPr>
          <w:p w14:paraId="4C6454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08.04</w:t>
            </w:r>
          </w:p>
        </w:tc>
        <w:tc>
          <w:tcPr>
            <w:tcW w:w="4680" w:type="dxa"/>
          </w:tcPr>
          <w:p w14:paraId="401AC1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Group</w:t>
            </w:r>
          </w:p>
        </w:tc>
        <w:tc>
          <w:tcPr>
            <w:tcW w:w="2304" w:type="dxa"/>
          </w:tcPr>
          <w:p w14:paraId="5D6F7E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954F6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E60811D" w14:textId="77777777">
        <w:trPr>
          <w:jc w:val="center"/>
        </w:trPr>
        <w:tc>
          <w:tcPr>
            <w:tcW w:w="936" w:type="dxa"/>
          </w:tcPr>
          <w:p w14:paraId="25FDD8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08.05</w:t>
            </w:r>
          </w:p>
        </w:tc>
        <w:tc>
          <w:tcPr>
            <w:tcW w:w="4680" w:type="dxa"/>
          </w:tcPr>
          <w:p w14:paraId="1654E7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Detail</w:t>
            </w:r>
          </w:p>
        </w:tc>
        <w:tc>
          <w:tcPr>
            <w:tcW w:w="2304" w:type="dxa"/>
          </w:tcPr>
          <w:p w14:paraId="523834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515253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E748D82" w14:textId="77777777">
        <w:trPr>
          <w:jc w:val="center"/>
        </w:trPr>
        <w:tc>
          <w:tcPr>
            <w:tcW w:w="936" w:type="dxa"/>
          </w:tcPr>
          <w:p w14:paraId="374626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08.06</w:t>
            </w:r>
          </w:p>
        </w:tc>
        <w:tc>
          <w:tcPr>
            <w:tcW w:w="4680" w:type="dxa"/>
          </w:tcPr>
          <w:p w14:paraId="192CC0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Feed</w:t>
            </w:r>
          </w:p>
        </w:tc>
        <w:tc>
          <w:tcPr>
            <w:tcW w:w="2304" w:type="dxa"/>
          </w:tcPr>
          <w:p w14:paraId="64E16A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6B525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2E00E20" w14:textId="77777777">
        <w:trPr>
          <w:jc w:val="center"/>
        </w:trPr>
        <w:tc>
          <w:tcPr>
            <w:tcW w:w="936" w:type="dxa"/>
          </w:tcPr>
          <w:p w14:paraId="38659E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08.07</w:t>
            </w:r>
          </w:p>
        </w:tc>
        <w:tc>
          <w:tcPr>
            <w:tcW w:w="4680" w:type="dxa"/>
          </w:tcPr>
          <w:p w14:paraId="2D8337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Members</w:t>
            </w:r>
          </w:p>
        </w:tc>
        <w:tc>
          <w:tcPr>
            <w:tcW w:w="2304" w:type="dxa"/>
          </w:tcPr>
          <w:p w14:paraId="1DEC0F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40A86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949500A" w14:textId="77777777">
        <w:trPr>
          <w:jc w:val="center"/>
        </w:trPr>
        <w:tc>
          <w:tcPr>
            <w:tcW w:w="936" w:type="dxa"/>
          </w:tcPr>
          <w:p w14:paraId="088AB9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08.08</w:t>
            </w:r>
          </w:p>
        </w:tc>
        <w:tc>
          <w:tcPr>
            <w:tcW w:w="4680" w:type="dxa"/>
          </w:tcPr>
          <w:p w14:paraId="4CEA9A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Events</w:t>
            </w:r>
          </w:p>
        </w:tc>
        <w:tc>
          <w:tcPr>
            <w:tcW w:w="2304" w:type="dxa"/>
          </w:tcPr>
          <w:p w14:paraId="5F245B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0E2D6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40DF691" w14:textId="77777777">
        <w:trPr>
          <w:jc w:val="center"/>
        </w:trPr>
        <w:tc>
          <w:tcPr>
            <w:tcW w:w="936" w:type="dxa"/>
          </w:tcPr>
          <w:p w14:paraId="3C9089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08.09</w:t>
            </w:r>
          </w:p>
        </w:tc>
        <w:tc>
          <w:tcPr>
            <w:tcW w:w="4680" w:type="dxa"/>
          </w:tcPr>
          <w:p w14:paraId="0FEB01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Files</w:t>
            </w:r>
          </w:p>
        </w:tc>
        <w:tc>
          <w:tcPr>
            <w:tcW w:w="2304" w:type="dxa"/>
          </w:tcPr>
          <w:p w14:paraId="45B5A9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53958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363A0D9" w14:textId="77777777">
        <w:trPr>
          <w:jc w:val="center"/>
        </w:trPr>
        <w:tc>
          <w:tcPr>
            <w:tcW w:w="936" w:type="dxa"/>
          </w:tcPr>
          <w:p w14:paraId="06B903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08.10</w:t>
            </w:r>
          </w:p>
        </w:tc>
        <w:tc>
          <w:tcPr>
            <w:tcW w:w="4680" w:type="dxa"/>
          </w:tcPr>
          <w:p w14:paraId="02C626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Admin</w:t>
            </w:r>
          </w:p>
        </w:tc>
        <w:tc>
          <w:tcPr>
            <w:tcW w:w="2304" w:type="dxa"/>
          </w:tcPr>
          <w:p w14:paraId="06BBE5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16BE6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57C749C" w14:textId="77777777">
        <w:trPr>
          <w:jc w:val="center"/>
        </w:trPr>
        <w:tc>
          <w:tcPr>
            <w:tcW w:w="936" w:type="dxa"/>
          </w:tcPr>
          <w:p w14:paraId="301E96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08.11</w:t>
            </w:r>
          </w:p>
        </w:tc>
        <w:tc>
          <w:tcPr>
            <w:tcW w:w="4680" w:type="dxa"/>
          </w:tcPr>
          <w:p w14:paraId="208075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Moderation Queue</w:t>
            </w:r>
          </w:p>
        </w:tc>
        <w:tc>
          <w:tcPr>
            <w:tcW w:w="2304" w:type="dxa"/>
          </w:tcPr>
          <w:p w14:paraId="7B1687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A4BB5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5E34BF4" w14:textId="77777777">
        <w:trPr>
          <w:jc w:val="center"/>
        </w:trPr>
        <w:tc>
          <w:tcPr>
            <w:tcW w:w="936" w:type="dxa"/>
          </w:tcPr>
          <w:p w14:paraId="029266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08.12</w:t>
            </w:r>
          </w:p>
        </w:tc>
        <w:tc>
          <w:tcPr>
            <w:tcW w:w="4680" w:type="dxa"/>
          </w:tcPr>
          <w:p w14:paraId="4568AB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 Analytics</w:t>
            </w:r>
          </w:p>
        </w:tc>
        <w:tc>
          <w:tcPr>
            <w:tcW w:w="2304" w:type="dxa"/>
          </w:tcPr>
          <w:p w14:paraId="5B9913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A8CC8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1BE59015" w14:textId="77777777" w:rsidR="00126B93" w:rsidRDefault="00126B93">
      <w:pPr>
        <w:spacing w:after="40"/>
      </w:pPr>
    </w:p>
    <w:p w14:paraId="50D53132" w14:textId="77777777" w:rsidR="00126B93" w:rsidRDefault="00C46738">
      <w:pPr>
        <w:pStyle w:val="Heading2"/>
      </w:pPr>
      <w:r>
        <w:t>09. Events, Live Sessions &amp; Professional Calendar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36110F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DCD348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4646E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BE6F70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69F969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12D978E" w14:textId="77777777">
        <w:trPr>
          <w:jc w:val="center"/>
        </w:trPr>
        <w:tc>
          <w:tcPr>
            <w:tcW w:w="936" w:type="dxa"/>
          </w:tcPr>
          <w:p w14:paraId="0DD4EC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09.01</w:t>
            </w:r>
          </w:p>
        </w:tc>
        <w:tc>
          <w:tcPr>
            <w:tcW w:w="4680" w:type="dxa"/>
          </w:tcPr>
          <w:p w14:paraId="3C7F3F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 Home</w:t>
            </w:r>
          </w:p>
        </w:tc>
        <w:tc>
          <w:tcPr>
            <w:tcW w:w="2304" w:type="dxa"/>
          </w:tcPr>
          <w:p w14:paraId="78A8A8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95F89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F2E021C" w14:textId="77777777">
        <w:trPr>
          <w:jc w:val="center"/>
        </w:trPr>
        <w:tc>
          <w:tcPr>
            <w:tcW w:w="936" w:type="dxa"/>
          </w:tcPr>
          <w:p w14:paraId="2D1C03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09.02</w:t>
            </w:r>
          </w:p>
        </w:tc>
        <w:tc>
          <w:tcPr>
            <w:tcW w:w="4680" w:type="dxa"/>
          </w:tcPr>
          <w:p w14:paraId="26C3A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 Events</w:t>
            </w:r>
          </w:p>
        </w:tc>
        <w:tc>
          <w:tcPr>
            <w:tcW w:w="2304" w:type="dxa"/>
          </w:tcPr>
          <w:p w14:paraId="3AE4EC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7B6365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B28B2DA" w14:textId="77777777">
        <w:trPr>
          <w:jc w:val="center"/>
        </w:trPr>
        <w:tc>
          <w:tcPr>
            <w:tcW w:w="936" w:type="dxa"/>
          </w:tcPr>
          <w:p w14:paraId="1313C9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09.03</w:t>
            </w:r>
          </w:p>
        </w:tc>
        <w:tc>
          <w:tcPr>
            <w:tcW w:w="4680" w:type="dxa"/>
          </w:tcPr>
          <w:p w14:paraId="79132D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Events</w:t>
            </w:r>
          </w:p>
        </w:tc>
        <w:tc>
          <w:tcPr>
            <w:tcW w:w="2304" w:type="dxa"/>
          </w:tcPr>
          <w:p w14:paraId="6FC8C7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4A7F9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98BC238" w14:textId="77777777">
        <w:trPr>
          <w:jc w:val="center"/>
        </w:trPr>
        <w:tc>
          <w:tcPr>
            <w:tcW w:w="936" w:type="dxa"/>
          </w:tcPr>
          <w:p w14:paraId="236237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09.04</w:t>
            </w:r>
          </w:p>
        </w:tc>
        <w:tc>
          <w:tcPr>
            <w:tcW w:w="4680" w:type="dxa"/>
          </w:tcPr>
          <w:p w14:paraId="0A038E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Event</w:t>
            </w:r>
          </w:p>
        </w:tc>
        <w:tc>
          <w:tcPr>
            <w:tcW w:w="2304" w:type="dxa"/>
          </w:tcPr>
          <w:p w14:paraId="458A85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E22D6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19417B1" w14:textId="77777777">
        <w:trPr>
          <w:jc w:val="center"/>
        </w:trPr>
        <w:tc>
          <w:tcPr>
            <w:tcW w:w="936" w:type="dxa"/>
          </w:tcPr>
          <w:p w14:paraId="11A6B0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09.05</w:t>
            </w:r>
          </w:p>
        </w:tc>
        <w:tc>
          <w:tcPr>
            <w:tcW w:w="4680" w:type="dxa"/>
          </w:tcPr>
          <w:p w14:paraId="42C9C2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Detail</w:t>
            </w:r>
          </w:p>
        </w:tc>
        <w:tc>
          <w:tcPr>
            <w:tcW w:w="2304" w:type="dxa"/>
          </w:tcPr>
          <w:p w14:paraId="512BD8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A0FF7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37A7A54" w14:textId="77777777">
        <w:trPr>
          <w:jc w:val="center"/>
        </w:trPr>
        <w:tc>
          <w:tcPr>
            <w:tcW w:w="936" w:type="dxa"/>
          </w:tcPr>
          <w:p w14:paraId="595DCE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09.06</w:t>
            </w:r>
          </w:p>
        </w:tc>
        <w:tc>
          <w:tcPr>
            <w:tcW w:w="4680" w:type="dxa"/>
          </w:tcPr>
          <w:p w14:paraId="7EBE24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Registration</w:t>
            </w:r>
          </w:p>
        </w:tc>
        <w:tc>
          <w:tcPr>
            <w:tcW w:w="2304" w:type="dxa"/>
          </w:tcPr>
          <w:p w14:paraId="5F9B4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372BA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0600E63" w14:textId="77777777">
        <w:trPr>
          <w:jc w:val="center"/>
        </w:trPr>
        <w:tc>
          <w:tcPr>
            <w:tcW w:w="936" w:type="dxa"/>
          </w:tcPr>
          <w:p w14:paraId="4CB3CC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09.07</w:t>
            </w:r>
          </w:p>
        </w:tc>
        <w:tc>
          <w:tcPr>
            <w:tcW w:w="4680" w:type="dxa"/>
          </w:tcPr>
          <w:p w14:paraId="28CC1C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Host Console</w:t>
            </w:r>
          </w:p>
        </w:tc>
        <w:tc>
          <w:tcPr>
            <w:tcW w:w="2304" w:type="dxa"/>
          </w:tcPr>
          <w:p w14:paraId="396911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0EDC9C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2646E5D" w14:textId="77777777">
        <w:trPr>
          <w:jc w:val="center"/>
        </w:trPr>
        <w:tc>
          <w:tcPr>
            <w:tcW w:w="936" w:type="dxa"/>
          </w:tcPr>
          <w:p w14:paraId="4014D3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09.08</w:t>
            </w:r>
          </w:p>
        </w:tc>
        <w:tc>
          <w:tcPr>
            <w:tcW w:w="4680" w:type="dxa"/>
          </w:tcPr>
          <w:p w14:paraId="7A1489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Event Room</w:t>
            </w:r>
          </w:p>
        </w:tc>
        <w:tc>
          <w:tcPr>
            <w:tcW w:w="2304" w:type="dxa"/>
          </w:tcPr>
          <w:p w14:paraId="00DB1E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page</w:t>
            </w:r>
          </w:p>
        </w:tc>
        <w:tc>
          <w:tcPr>
            <w:tcW w:w="1944" w:type="dxa"/>
          </w:tcPr>
          <w:p w14:paraId="713F3F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5B2B78B" w14:textId="77777777">
        <w:trPr>
          <w:jc w:val="center"/>
        </w:trPr>
        <w:tc>
          <w:tcPr>
            <w:tcW w:w="936" w:type="dxa"/>
          </w:tcPr>
          <w:p w14:paraId="01EAA1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09.09</w:t>
            </w:r>
          </w:p>
        </w:tc>
        <w:tc>
          <w:tcPr>
            <w:tcW w:w="4680" w:type="dxa"/>
          </w:tcPr>
          <w:p w14:paraId="213CE3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</w:t>
            </w:r>
          </w:p>
        </w:tc>
        <w:tc>
          <w:tcPr>
            <w:tcW w:w="2304" w:type="dxa"/>
          </w:tcPr>
          <w:p w14:paraId="37DF05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 page</w:t>
            </w:r>
          </w:p>
        </w:tc>
        <w:tc>
          <w:tcPr>
            <w:tcW w:w="1944" w:type="dxa"/>
          </w:tcPr>
          <w:p w14:paraId="01E97E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AECD368" w14:textId="77777777">
        <w:trPr>
          <w:jc w:val="center"/>
        </w:trPr>
        <w:tc>
          <w:tcPr>
            <w:tcW w:w="936" w:type="dxa"/>
          </w:tcPr>
          <w:p w14:paraId="643842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09.10</w:t>
            </w:r>
          </w:p>
        </w:tc>
        <w:tc>
          <w:tcPr>
            <w:tcW w:w="4680" w:type="dxa"/>
          </w:tcPr>
          <w:p w14:paraId="5D56C5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Availability</w:t>
            </w:r>
          </w:p>
        </w:tc>
        <w:tc>
          <w:tcPr>
            <w:tcW w:w="2304" w:type="dxa"/>
          </w:tcPr>
          <w:p w14:paraId="64EC1F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174DA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3A76F2A8" w14:textId="77777777" w:rsidR="00126B93" w:rsidRDefault="00126B93">
      <w:pPr>
        <w:spacing w:after="40"/>
      </w:pPr>
    </w:p>
    <w:p w14:paraId="0047E184" w14:textId="77777777" w:rsidR="00126B93" w:rsidRPr="0069715C" w:rsidRDefault="00C46738">
      <w:pPr>
        <w:pStyle w:val="Heading2"/>
        <w:rPr>
          <w:highlight w:val="yellow"/>
        </w:rPr>
      </w:pPr>
      <w:r w:rsidRPr="0069715C">
        <w:rPr>
          <w:highlight w:val="yellow"/>
        </w:rPr>
        <w:t>10. Inbox, Messaging, Chat Bubble, Calls &amp; Meetings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69715C" w14:paraId="065A6E84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0A3273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E23836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373FCC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3B51E5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69715C" w14:paraId="212A9D2C" w14:textId="77777777">
        <w:trPr>
          <w:jc w:val="center"/>
        </w:trPr>
        <w:tc>
          <w:tcPr>
            <w:tcW w:w="936" w:type="dxa"/>
          </w:tcPr>
          <w:p w14:paraId="564E6F5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10.01</w:t>
            </w:r>
          </w:p>
        </w:tc>
        <w:tc>
          <w:tcPr>
            <w:tcW w:w="4680" w:type="dxa"/>
          </w:tcPr>
          <w:p w14:paraId="1A11DE4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Inbox</w:t>
            </w:r>
          </w:p>
        </w:tc>
        <w:tc>
          <w:tcPr>
            <w:tcW w:w="2304" w:type="dxa"/>
          </w:tcPr>
          <w:p w14:paraId="3A883D4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17A49D1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83DF3D6" w14:textId="77777777">
        <w:trPr>
          <w:jc w:val="center"/>
        </w:trPr>
        <w:tc>
          <w:tcPr>
            <w:tcW w:w="936" w:type="dxa"/>
          </w:tcPr>
          <w:p w14:paraId="7ADC6E7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10.02</w:t>
            </w:r>
          </w:p>
        </w:tc>
        <w:tc>
          <w:tcPr>
            <w:tcW w:w="4680" w:type="dxa"/>
          </w:tcPr>
          <w:p w14:paraId="758677A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Chat Bubble</w:t>
            </w:r>
          </w:p>
        </w:tc>
        <w:tc>
          <w:tcPr>
            <w:tcW w:w="2304" w:type="dxa"/>
          </w:tcPr>
          <w:p w14:paraId="42A983A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7C2CA83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1E811836" w14:textId="77777777">
        <w:trPr>
          <w:jc w:val="center"/>
        </w:trPr>
        <w:tc>
          <w:tcPr>
            <w:tcW w:w="936" w:type="dxa"/>
          </w:tcPr>
          <w:p w14:paraId="5BC038E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10.03</w:t>
            </w:r>
          </w:p>
        </w:tc>
        <w:tc>
          <w:tcPr>
            <w:tcW w:w="4680" w:type="dxa"/>
          </w:tcPr>
          <w:p w14:paraId="7852C4E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Conversation</w:t>
            </w:r>
          </w:p>
        </w:tc>
        <w:tc>
          <w:tcPr>
            <w:tcW w:w="2304" w:type="dxa"/>
          </w:tcPr>
          <w:p w14:paraId="1A5A03A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0A4BF19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15A5785" w14:textId="77777777">
        <w:trPr>
          <w:jc w:val="center"/>
        </w:trPr>
        <w:tc>
          <w:tcPr>
            <w:tcW w:w="936" w:type="dxa"/>
          </w:tcPr>
          <w:p w14:paraId="598A92F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10.04</w:t>
            </w:r>
          </w:p>
        </w:tc>
        <w:tc>
          <w:tcPr>
            <w:tcW w:w="4680" w:type="dxa"/>
          </w:tcPr>
          <w:p w14:paraId="343565F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Message Requests</w:t>
            </w:r>
          </w:p>
        </w:tc>
        <w:tc>
          <w:tcPr>
            <w:tcW w:w="2304" w:type="dxa"/>
          </w:tcPr>
          <w:p w14:paraId="7F95E38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3446F60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2A3EC42" w14:textId="77777777">
        <w:trPr>
          <w:jc w:val="center"/>
        </w:trPr>
        <w:tc>
          <w:tcPr>
            <w:tcW w:w="936" w:type="dxa"/>
          </w:tcPr>
          <w:p w14:paraId="21DC5A6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10.05</w:t>
            </w:r>
          </w:p>
        </w:tc>
        <w:tc>
          <w:tcPr>
            <w:tcW w:w="4680" w:type="dxa"/>
          </w:tcPr>
          <w:p w14:paraId="1D84765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Project Messages</w:t>
            </w:r>
          </w:p>
        </w:tc>
        <w:tc>
          <w:tcPr>
            <w:tcW w:w="2304" w:type="dxa"/>
          </w:tcPr>
          <w:p w14:paraId="7DBC8A1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4509C3A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7F444E7D" w14:textId="77777777">
        <w:trPr>
          <w:jc w:val="center"/>
        </w:trPr>
        <w:tc>
          <w:tcPr>
            <w:tcW w:w="936" w:type="dxa"/>
          </w:tcPr>
          <w:p w14:paraId="05AB6CD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10.06</w:t>
            </w:r>
          </w:p>
        </w:tc>
        <w:tc>
          <w:tcPr>
            <w:tcW w:w="4680" w:type="dxa"/>
          </w:tcPr>
          <w:p w14:paraId="1C7BCEF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Recruiter Messages</w:t>
            </w:r>
          </w:p>
        </w:tc>
        <w:tc>
          <w:tcPr>
            <w:tcW w:w="2304" w:type="dxa"/>
          </w:tcPr>
          <w:p w14:paraId="54BFEFE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6262B19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1AF17394" w14:textId="77777777">
        <w:trPr>
          <w:jc w:val="center"/>
        </w:trPr>
        <w:tc>
          <w:tcPr>
            <w:tcW w:w="936" w:type="dxa"/>
          </w:tcPr>
          <w:p w14:paraId="7A8400AD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10.07</w:t>
            </w:r>
          </w:p>
        </w:tc>
        <w:tc>
          <w:tcPr>
            <w:tcW w:w="4680" w:type="dxa"/>
          </w:tcPr>
          <w:p w14:paraId="351AE30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Sales Messages</w:t>
            </w:r>
          </w:p>
        </w:tc>
        <w:tc>
          <w:tcPr>
            <w:tcW w:w="2304" w:type="dxa"/>
          </w:tcPr>
          <w:p w14:paraId="6383AEC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4DD5B79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12F1359E" w14:textId="77777777">
        <w:trPr>
          <w:jc w:val="center"/>
        </w:trPr>
        <w:tc>
          <w:tcPr>
            <w:tcW w:w="936" w:type="dxa"/>
          </w:tcPr>
          <w:p w14:paraId="3BEBA61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10.08</w:t>
            </w:r>
          </w:p>
        </w:tc>
        <w:tc>
          <w:tcPr>
            <w:tcW w:w="4680" w:type="dxa"/>
          </w:tcPr>
          <w:p w14:paraId="5A4EC7F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Enterprise Messages</w:t>
            </w:r>
          </w:p>
        </w:tc>
        <w:tc>
          <w:tcPr>
            <w:tcW w:w="2304" w:type="dxa"/>
          </w:tcPr>
          <w:p w14:paraId="1B596CB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50ACDEE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0358212B" w14:textId="77777777">
        <w:trPr>
          <w:jc w:val="center"/>
        </w:trPr>
        <w:tc>
          <w:tcPr>
            <w:tcW w:w="936" w:type="dxa"/>
          </w:tcPr>
          <w:p w14:paraId="4AA2AA1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10.09</w:t>
            </w:r>
          </w:p>
        </w:tc>
        <w:tc>
          <w:tcPr>
            <w:tcW w:w="4680" w:type="dxa"/>
          </w:tcPr>
          <w:p w14:paraId="5D6511D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Group Chats</w:t>
            </w:r>
          </w:p>
        </w:tc>
        <w:tc>
          <w:tcPr>
            <w:tcW w:w="2304" w:type="dxa"/>
          </w:tcPr>
          <w:p w14:paraId="096985B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Filtered view</w:t>
            </w:r>
          </w:p>
        </w:tc>
        <w:tc>
          <w:tcPr>
            <w:tcW w:w="1944" w:type="dxa"/>
          </w:tcPr>
          <w:p w14:paraId="303BDB4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4B63B58" w14:textId="77777777">
        <w:trPr>
          <w:jc w:val="center"/>
        </w:trPr>
        <w:tc>
          <w:tcPr>
            <w:tcW w:w="936" w:type="dxa"/>
          </w:tcPr>
          <w:p w14:paraId="66FD111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10.10</w:t>
            </w:r>
          </w:p>
        </w:tc>
        <w:tc>
          <w:tcPr>
            <w:tcW w:w="4680" w:type="dxa"/>
          </w:tcPr>
          <w:p w14:paraId="1585681D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Call Room</w:t>
            </w:r>
          </w:p>
        </w:tc>
        <w:tc>
          <w:tcPr>
            <w:tcW w:w="2304" w:type="dxa"/>
          </w:tcPr>
          <w:p w14:paraId="39F7E25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Realtime page</w:t>
            </w:r>
          </w:p>
        </w:tc>
        <w:tc>
          <w:tcPr>
            <w:tcW w:w="1944" w:type="dxa"/>
          </w:tcPr>
          <w:p w14:paraId="75B2500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6F7056BE" w14:textId="77777777">
        <w:trPr>
          <w:jc w:val="center"/>
        </w:trPr>
        <w:tc>
          <w:tcPr>
            <w:tcW w:w="936" w:type="dxa"/>
          </w:tcPr>
          <w:p w14:paraId="6E0F8E6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10.11</w:t>
            </w:r>
          </w:p>
        </w:tc>
        <w:tc>
          <w:tcPr>
            <w:tcW w:w="4680" w:type="dxa"/>
          </w:tcPr>
          <w:p w14:paraId="65D649A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Meeting Detail</w:t>
            </w:r>
          </w:p>
        </w:tc>
        <w:tc>
          <w:tcPr>
            <w:tcW w:w="2304" w:type="dxa"/>
          </w:tcPr>
          <w:p w14:paraId="68D35B0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Detail page</w:t>
            </w:r>
          </w:p>
        </w:tc>
        <w:tc>
          <w:tcPr>
            <w:tcW w:w="1944" w:type="dxa"/>
          </w:tcPr>
          <w:p w14:paraId="0F5949C9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6BF19C83" w14:textId="77777777">
        <w:trPr>
          <w:jc w:val="center"/>
        </w:trPr>
        <w:tc>
          <w:tcPr>
            <w:tcW w:w="936" w:type="dxa"/>
          </w:tcPr>
          <w:p w14:paraId="43BCB61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10.12</w:t>
            </w:r>
          </w:p>
        </w:tc>
        <w:tc>
          <w:tcPr>
            <w:tcW w:w="4680" w:type="dxa"/>
          </w:tcPr>
          <w:p w14:paraId="39A2DFA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Schedule Meeting</w:t>
            </w:r>
          </w:p>
        </w:tc>
        <w:tc>
          <w:tcPr>
            <w:tcW w:w="2304" w:type="dxa"/>
          </w:tcPr>
          <w:p w14:paraId="386C070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Wizard</w:t>
            </w:r>
          </w:p>
        </w:tc>
        <w:tc>
          <w:tcPr>
            <w:tcW w:w="1944" w:type="dxa"/>
          </w:tcPr>
          <w:p w14:paraId="23576CB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14:paraId="6C779111" w14:textId="77777777">
        <w:trPr>
          <w:jc w:val="center"/>
        </w:trPr>
        <w:tc>
          <w:tcPr>
            <w:tcW w:w="936" w:type="dxa"/>
          </w:tcPr>
          <w:p w14:paraId="2F0E421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10.13</w:t>
            </w:r>
          </w:p>
        </w:tc>
        <w:tc>
          <w:tcPr>
            <w:tcW w:w="4680" w:type="dxa"/>
          </w:tcPr>
          <w:p w14:paraId="510ACAA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Messaging Settings</w:t>
            </w:r>
          </w:p>
        </w:tc>
        <w:tc>
          <w:tcPr>
            <w:tcW w:w="2304" w:type="dxa"/>
          </w:tcPr>
          <w:p w14:paraId="260DD93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7C51E2D2" w14:textId="77777777" w:rsidR="00126B93" w:rsidRDefault="00C46738">
            <w:pPr>
              <w:spacing w:line="228" w:lineRule="auto"/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</w:tbl>
    <w:p w14:paraId="42051FE7" w14:textId="77777777" w:rsidR="00126B93" w:rsidRDefault="00126B93">
      <w:pPr>
        <w:spacing w:after="40"/>
      </w:pPr>
    </w:p>
    <w:p w14:paraId="59A5BBF4" w14:textId="77777777" w:rsidR="00126B93" w:rsidRDefault="00C46738">
      <w:pPr>
        <w:pStyle w:val="Heading2"/>
      </w:pPr>
      <w:r>
        <w:lastRenderedPageBreak/>
        <w:t>11. Search, Discovery, Saved Searches &amp; Recommendation Surfaces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930811C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628741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8FA077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4AFC74A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52134AF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64B7A5F" w14:textId="77777777">
        <w:trPr>
          <w:jc w:val="center"/>
        </w:trPr>
        <w:tc>
          <w:tcPr>
            <w:tcW w:w="936" w:type="dxa"/>
          </w:tcPr>
          <w:p w14:paraId="64D5E7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11.01</w:t>
            </w:r>
          </w:p>
        </w:tc>
        <w:tc>
          <w:tcPr>
            <w:tcW w:w="4680" w:type="dxa"/>
          </w:tcPr>
          <w:p w14:paraId="7D252C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 Search</w:t>
            </w:r>
          </w:p>
        </w:tc>
        <w:tc>
          <w:tcPr>
            <w:tcW w:w="2304" w:type="dxa"/>
          </w:tcPr>
          <w:p w14:paraId="161945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62807D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63892F1" w14:textId="77777777">
        <w:trPr>
          <w:jc w:val="center"/>
        </w:trPr>
        <w:tc>
          <w:tcPr>
            <w:tcW w:w="936" w:type="dxa"/>
          </w:tcPr>
          <w:p w14:paraId="48A296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11.02</w:t>
            </w:r>
          </w:p>
        </w:tc>
        <w:tc>
          <w:tcPr>
            <w:tcW w:w="4680" w:type="dxa"/>
          </w:tcPr>
          <w:p w14:paraId="206F07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People Search</w:t>
            </w:r>
          </w:p>
        </w:tc>
        <w:tc>
          <w:tcPr>
            <w:tcW w:w="2304" w:type="dxa"/>
          </w:tcPr>
          <w:p w14:paraId="5E6DC6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345C5B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6480A51" w14:textId="77777777">
        <w:trPr>
          <w:jc w:val="center"/>
        </w:trPr>
        <w:tc>
          <w:tcPr>
            <w:tcW w:w="936" w:type="dxa"/>
          </w:tcPr>
          <w:p w14:paraId="5369F8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11.03</w:t>
            </w:r>
          </w:p>
        </w:tc>
        <w:tc>
          <w:tcPr>
            <w:tcW w:w="4680" w:type="dxa"/>
          </w:tcPr>
          <w:p w14:paraId="23657A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Search</w:t>
            </w:r>
          </w:p>
        </w:tc>
        <w:tc>
          <w:tcPr>
            <w:tcW w:w="2304" w:type="dxa"/>
          </w:tcPr>
          <w:p w14:paraId="072401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0B6329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140F082" w14:textId="77777777">
        <w:trPr>
          <w:jc w:val="center"/>
        </w:trPr>
        <w:tc>
          <w:tcPr>
            <w:tcW w:w="936" w:type="dxa"/>
          </w:tcPr>
          <w:p w14:paraId="44C0CB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11.04</w:t>
            </w:r>
          </w:p>
        </w:tc>
        <w:tc>
          <w:tcPr>
            <w:tcW w:w="4680" w:type="dxa"/>
          </w:tcPr>
          <w:p w14:paraId="335ED8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Search</w:t>
            </w:r>
          </w:p>
        </w:tc>
        <w:tc>
          <w:tcPr>
            <w:tcW w:w="2304" w:type="dxa"/>
          </w:tcPr>
          <w:p w14:paraId="5897BD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506080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D3C50B4" w14:textId="77777777">
        <w:trPr>
          <w:jc w:val="center"/>
        </w:trPr>
        <w:tc>
          <w:tcPr>
            <w:tcW w:w="936" w:type="dxa"/>
          </w:tcPr>
          <w:p w14:paraId="53575E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11.05</w:t>
            </w:r>
          </w:p>
        </w:tc>
        <w:tc>
          <w:tcPr>
            <w:tcW w:w="4680" w:type="dxa"/>
          </w:tcPr>
          <w:p w14:paraId="59C1F2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 Search</w:t>
            </w:r>
          </w:p>
        </w:tc>
        <w:tc>
          <w:tcPr>
            <w:tcW w:w="2304" w:type="dxa"/>
          </w:tcPr>
          <w:p w14:paraId="00717D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1CD833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CBAD0BD" w14:textId="77777777">
        <w:trPr>
          <w:jc w:val="center"/>
        </w:trPr>
        <w:tc>
          <w:tcPr>
            <w:tcW w:w="936" w:type="dxa"/>
          </w:tcPr>
          <w:p w14:paraId="7DF0C5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11.06</w:t>
            </w:r>
          </w:p>
        </w:tc>
        <w:tc>
          <w:tcPr>
            <w:tcW w:w="4680" w:type="dxa"/>
          </w:tcPr>
          <w:p w14:paraId="18E4C2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Companies Search</w:t>
            </w:r>
          </w:p>
        </w:tc>
        <w:tc>
          <w:tcPr>
            <w:tcW w:w="2304" w:type="dxa"/>
          </w:tcPr>
          <w:p w14:paraId="1B0F95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3FD86C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0659FD3" w14:textId="77777777">
        <w:trPr>
          <w:jc w:val="center"/>
        </w:trPr>
        <w:tc>
          <w:tcPr>
            <w:tcW w:w="936" w:type="dxa"/>
          </w:tcPr>
          <w:p w14:paraId="55E6CD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11.07</w:t>
            </w:r>
          </w:p>
        </w:tc>
        <w:tc>
          <w:tcPr>
            <w:tcW w:w="4680" w:type="dxa"/>
          </w:tcPr>
          <w:p w14:paraId="12558F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 Search</w:t>
            </w:r>
          </w:p>
        </w:tc>
        <w:tc>
          <w:tcPr>
            <w:tcW w:w="2304" w:type="dxa"/>
          </w:tcPr>
          <w:p w14:paraId="777277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7D5426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CFAFE84" w14:textId="77777777">
        <w:trPr>
          <w:jc w:val="center"/>
        </w:trPr>
        <w:tc>
          <w:tcPr>
            <w:tcW w:w="936" w:type="dxa"/>
          </w:tcPr>
          <w:p w14:paraId="75B119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11.08</w:t>
            </w:r>
          </w:p>
        </w:tc>
        <w:tc>
          <w:tcPr>
            <w:tcW w:w="4680" w:type="dxa"/>
          </w:tcPr>
          <w:p w14:paraId="26369C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Posts Search</w:t>
            </w:r>
          </w:p>
        </w:tc>
        <w:tc>
          <w:tcPr>
            <w:tcW w:w="2304" w:type="dxa"/>
          </w:tcPr>
          <w:p w14:paraId="18242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3DD2D9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387C344" w14:textId="77777777">
        <w:trPr>
          <w:jc w:val="center"/>
        </w:trPr>
        <w:tc>
          <w:tcPr>
            <w:tcW w:w="936" w:type="dxa"/>
          </w:tcPr>
          <w:p w14:paraId="2402F4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11.09</w:t>
            </w:r>
          </w:p>
        </w:tc>
        <w:tc>
          <w:tcPr>
            <w:tcW w:w="4680" w:type="dxa"/>
          </w:tcPr>
          <w:p w14:paraId="207472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Videos Search</w:t>
            </w:r>
          </w:p>
        </w:tc>
        <w:tc>
          <w:tcPr>
            <w:tcW w:w="2304" w:type="dxa"/>
          </w:tcPr>
          <w:p w14:paraId="2E47F9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results</w:t>
            </w:r>
          </w:p>
        </w:tc>
        <w:tc>
          <w:tcPr>
            <w:tcW w:w="1944" w:type="dxa"/>
          </w:tcPr>
          <w:p w14:paraId="1A358D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9AC390B" w14:textId="77777777">
        <w:trPr>
          <w:jc w:val="center"/>
        </w:trPr>
        <w:tc>
          <w:tcPr>
            <w:tcW w:w="936" w:type="dxa"/>
          </w:tcPr>
          <w:p w14:paraId="5A5AD6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11.10</w:t>
            </w:r>
          </w:p>
        </w:tc>
        <w:tc>
          <w:tcPr>
            <w:tcW w:w="4680" w:type="dxa"/>
          </w:tcPr>
          <w:p w14:paraId="69ED75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Advanced Filters</w:t>
            </w:r>
          </w:p>
        </w:tc>
        <w:tc>
          <w:tcPr>
            <w:tcW w:w="2304" w:type="dxa"/>
          </w:tcPr>
          <w:p w14:paraId="55CCB1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Drawer</w:t>
            </w:r>
          </w:p>
        </w:tc>
        <w:tc>
          <w:tcPr>
            <w:tcW w:w="1944" w:type="dxa"/>
          </w:tcPr>
          <w:p w14:paraId="28CC1E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2FEF916" w14:textId="77777777">
        <w:trPr>
          <w:jc w:val="center"/>
        </w:trPr>
        <w:tc>
          <w:tcPr>
            <w:tcW w:w="936" w:type="dxa"/>
          </w:tcPr>
          <w:p w14:paraId="1F1534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11.11</w:t>
            </w:r>
          </w:p>
        </w:tc>
        <w:tc>
          <w:tcPr>
            <w:tcW w:w="4680" w:type="dxa"/>
          </w:tcPr>
          <w:p w14:paraId="0B7EE8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Searches</w:t>
            </w:r>
          </w:p>
        </w:tc>
        <w:tc>
          <w:tcPr>
            <w:tcW w:w="2304" w:type="dxa"/>
          </w:tcPr>
          <w:p w14:paraId="1EAD4D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991A1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911AFA1" w14:textId="77777777">
        <w:trPr>
          <w:jc w:val="center"/>
        </w:trPr>
        <w:tc>
          <w:tcPr>
            <w:tcW w:w="936" w:type="dxa"/>
          </w:tcPr>
          <w:p w14:paraId="6AA6AD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11.12</w:t>
            </w:r>
          </w:p>
        </w:tc>
        <w:tc>
          <w:tcPr>
            <w:tcW w:w="4680" w:type="dxa"/>
          </w:tcPr>
          <w:p w14:paraId="174C0F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Alerts</w:t>
            </w:r>
          </w:p>
        </w:tc>
        <w:tc>
          <w:tcPr>
            <w:tcW w:w="2304" w:type="dxa"/>
          </w:tcPr>
          <w:p w14:paraId="5BFB4C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2B01B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ECC4AAF" w14:textId="77777777">
        <w:trPr>
          <w:jc w:val="center"/>
        </w:trPr>
        <w:tc>
          <w:tcPr>
            <w:tcW w:w="936" w:type="dxa"/>
          </w:tcPr>
          <w:p w14:paraId="468B7D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11.13</w:t>
            </w:r>
          </w:p>
        </w:tc>
        <w:tc>
          <w:tcPr>
            <w:tcW w:w="4680" w:type="dxa"/>
          </w:tcPr>
          <w:p w14:paraId="70555C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History</w:t>
            </w:r>
          </w:p>
        </w:tc>
        <w:tc>
          <w:tcPr>
            <w:tcW w:w="2304" w:type="dxa"/>
          </w:tcPr>
          <w:p w14:paraId="15D36D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B0DE3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4E59D0D9" w14:textId="77777777" w:rsidR="00126B93" w:rsidRDefault="00126B93">
      <w:pPr>
        <w:spacing w:after="40"/>
      </w:pPr>
    </w:p>
    <w:p w14:paraId="66ADF44A" w14:textId="77777777" w:rsidR="00126B93" w:rsidRDefault="00C46738">
      <w:pPr>
        <w:pStyle w:val="Heading2"/>
      </w:pPr>
      <w:r>
        <w:t>12. Video, Short-Form, Long-Form, Live &amp; Audio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285D45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A81A47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A8EF3B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928C42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BFA75C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A7F0CA8" w14:textId="77777777">
        <w:trPr>
          <w:jc w:val="center"/>
        </w:trPr>
        <w:tc>
          <w:tcPr>
            <w:tcW w:w="936" w:type="dxa"/>
          </w:tcPr>
          <w:p w14:paraId="233122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12.01</w:t>
            </w:r>
          </w:p>
        </w:tc>
        <w:tc>
          <w:tcPr>
            <w:tcW w:w="4680" w:type="dxa"/>
          </w:tcPr>
          <w:p w14:paraId="2F0052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Hub</w:t>
            </w:r>
          </w:p>
        </w:tc>
        <w:tc>
          <w:tcPr>
            <w:tcW w:w="2304" w:type="dxa"/>
          </w:tcPr>
          <w:p w14:paraId="3A6AF1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3CC95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0FA197D" w14:textId="77777777">
        <w:trPr>
          <w:jc w:val="center"/>
        </w:trPr>
        <w:tc>
          <w:tcPr>
            <w:tcW w:w="936" w:type="dxa"/>
          </w:tcPr>
          <w:p w14:paraId="071569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12.02</w:t>
            </w:r>
          </w:p>
        </w:tc>
        <w:tc>
          <w:tcPr>
            <w:tcW w:w="4680" w:type="dxa"/>
          </w:tcPr>
          <w:p w14:paraId="5B760B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 Video Feed</w:t>
            </w:r>
          </w:p>
        </w:tc>
        <w:tc>
          <w:tcPr>
            <w:tcW w:w="2304" w:type="dxa"/>
          </w:tcPr>
          <w:p w14:paraId="5AA663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Main/feed page</w:t>
            </w:r>
          </w:p>
        </w:tc>
        <w:tc>
          <w:tcPr>
            <w:tcW w:w="1944" w:type="dxa"/>
          </w:tcPr>
          <w:p w14:paraId="3C4653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FEFB472" w14:textId="77777777">
        <w:trPr>
          <w:jc w:val="center"/>
        </w:trPr>
        <w:tc>
          <w:tcPr>
            <w:tcW w:w="936" w:type="dxa"/>
          </w:tcPr>
          <w:p w14:paraId="45B0BB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12.03</w:t>
            </w:r>
          </w:p>
        </w:tc>
        <w:tc>
          <w:tcPr>
            <w:tcW w:w="4680" w:type="dxa"/>
          </w:tcPr>
          <w:p w14:paraId="28126D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Long Video Explore</w:t>
            </w:r>
          </w:p>
        </w:tc>
        <w:tc>
          <w:tcPr>
            <w:tcW w:w="2304" w:type="dxa"/>
          </w:tcPr>
          <w:p w14:paraId="65F832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DA64D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221AEFF" w14:textId="77777777">
        <w:trPr>
          <w:jc w:val="center"/>
        </w:trPr>
        <w:tc>
          <w:tcPr>
            <w:tcW w:w="936" w:type="dxa"/>
          </w:tcPr>
          <w:p w14:paraId="59EA6B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12.04</w:t>
            </w:r>
          </w:p>
        </w:tc>
        <w:tc>
          <w:tcPr>
            <w:tcW w:w="4680" w:type="dxa"/>
          </w:tcPr>
          <w:p w14:paraId="11378B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Watch Video</w:t>
            </w:r>
          </w:p>
        </w:tc>
        <w:tc>
          <w:tcPr>
            <w:tcW w:w="2304" w:type="dxa"/>
          </w:tcPr>
          <w:p w14:paraId="1B0073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B6BD0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1C9C559" w14:textId="77777777">
        <w:trPr>
          <w:jc w:val="center"/>
        </w:trPr>
        <w:tc>
          <w:tcPr>
            <w:tcW w:w="936" w:type="dxa"/>
          </w:tcPr>
          <w:p w14:paraId="114354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12.05</w:t>
            </w:r>
          </w:p>
        </w:tc>
        <w:tc>
          <w:tcPr>
            <w:tcW w:w="4680" w:type="dxa"/>
          </w:tcPr>
          <w:p w14:paraId="5F1B6F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Channel</w:t>
            </w:r>
          </w:p>
        </w:tc>
        <w:tc>
          <w:tcPr>
            <w:tcW w:w="2304" w:type="dxa"/>
          </w:tcPr>
          <w:p w14:paraId="3A873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19D7C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45422F9" w14:textId="77777777">
        <w:trPr>
          <w:jc w:val="center"/>
        </w:trPr>
        <w:tc>
          <w:tcPr>
            <w:tcW w:w="936" w:type="dxa"/>
          </w:tcPr>
          <w:p w14:paraId="74A4D1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12.06</w:t>
            </w:r>
          </w:p>
        </w:tc>
        <w:tc>
          <w:tcPr>
            <w:tcW w:w="4680" w:type="dxa"/>
          </w:tcPr>
          <w:p w14:paraId="72006A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Playlists</w:t>
            </w:r>
          </w:p>
        </w:tc>
        <w:tc>
          <w:tcPr>
            <w:tcW w:w="2304" w:type="dxa"/>
          </w:tcPr>
          <w:p w14:paraId="150B0C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3FCCD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51BB80D" w14:textId="77777777">
        <w:trPr>
          <w:jc w:val="center"/>
        </w:trPr>
        <w:tc>
          <w:tcPr>
            <w:tcW w:w="936" w:type="dxa"/>
          </w:tcPr>
          <w:p w14:paraId="5ACE98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12.07</w:t>
            </w:r>
          </w:p>
        </w:tc>
        <w:tc>
          <w:tcPr>
            <w:tcW w:w="4680" w:type="dxa"/>
          </w:tcPr>
          <w:p w14:paraId="42C9C5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Series</w:t>
            </w:r>
          </w:p>
        </w:tc>
        <w:tc>
          <w:tcPr>
            <w:tcW w:w="2304" w:type="dxa"/>
          </w:tcPr>
          <w:p w14:paraId="51BAB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42972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163CDD8" w14:textId="77777777">
        <w:trPr>
          <w:jc w:val="center"/>
        </w:trPr>
        <w:tc>
          <w:tcPr>
            <w:tcW w:w="936" w:type="dxa"/>
          </w:tcPr>
          <w:p w14:paraId="5370B3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12.08</w:t>
            </w:r>
          </w:p>
        </w:tc>
        <w:tc>
          <w:tcPr>
            <w:tcW w:w="4680" w:type="dxa"/>
          </w:tcPr>
          <w:p w14:paraId="2593A0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Playlist</w:t>
            </w:r>
          </w:p>
        </w:tc>
        <w:tc>
          <w:tcPr>
            <w:tcW w:w="2304" w:type="dxa"/>
          </w:tcPr>
          <w:p w14:paraId="2B9050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A75B9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08952339" w14:textId="77777777">
        <w:trPr>
          <w:jc w:val="center"/>
        </w:trPr>
        <w:tc>
          <w:tcPr>
            <w:tcW w:w="936" w:type="dxa"/>
          </w:tcPr>
          <w:p w14:paraId="1CDCC2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12.09</w:t>
            </w:r>
          </w:p>
        </w:tc>
        <w:tc>
          <w:tcPr>
            <w:tcW w:w="4680" w:type="dxa"/>
          </w:tcPr>
          <w:p w14:paraId="5C11B8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Streaming</w:t>
            </w:r>
          </w:p>
        </w:tc>
        <w:tc>
          <w:tcPr>
            <w:tcW w:w="2304" w:type="dxa"/>
          </w:tcPr>
          <w:p w14:paraId="2ED728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F31E7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03FB8739" w14:textId="77777777">
        <w:trPr>
          <w:jc w:val="center"/>
        </w:trPr>
        <w:tc>
          <w:tcPr>
            <w:tcW w:w="936" w:type="dxa"/>
          </w:tcPr>
          <w:p w14:paraId="5C74ED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12.10</w:t>
            </w:r>
          </w:p>
        </w:tc>
        <w:tc>
          <w:tcPr>
            <w:tcW w:w="4680" w:type="dxa"/>
          </w:tcPr>
          <w:p w14:paraId="0CB86B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Room</w:t>
            </w:r>
          </w:p>
        </w:tc>
        <w:tc>
          <w:tcPr>
            <w:tcW w:w="2304" w:type="dxa"/>
          </w:tcPr>
          <w:p w14:paraId="1A0915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page</w:t>
            </w:r>
          </w:p>
        </w:tc>
        <w:tc>
          <w:tcPr>
            <w:tcW w:w="1944" w:type="dxa"/>
          </w:tcPr>
          <w:p w14:paraId="698DE7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0758B15C" w14:textId="77777777">
        <w:trPr>
          <w:jc w:val="center"/>
        </w:trPr>
        <w:tc>
          <w:tcPr>
            <w:tcW w:w="936" w:type="dxa"/>
          </w:tcPr>
          <w:p w14:paraId="637F3B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12.11</w:t>
            </w:r>
          </w:p>
        </w:tc>
        <w:tc>
          <w:tcPr>
            <w:tcW w:w="4680" w:type="dxa"/>
          </w:tcPr>
          <w:p w14:paraId="231F19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Podcast / Audio</w:t>
            </w:r>
          </w:p>
        </w:tc>
        <w:tc>
          <w:tcPr>
            <w:tcW w:w="2304" w:type="dxa"/>
          </w:tcPr>
          <w:p w14:paraId="7B14D7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99EAC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2431360" w14:textId="77777777">
        <w:trPr>
          <w:jc w:val="center"/>
        </w:trPr>
        <w:tc>
          <w:tcPr>
            <w:tcW w:w="936" w:type="dxa"/>
          </w:tcPr>
          <w:p w14:paraId="7098CB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12.12</w:t>
            </w:r>
          </w:p>
        </w:tc>
        <w:tc>
          <w:tcPr>
            <w:tcW w:w="4680" w:type="dxa"/>
          </w:tcPr>
          <w:p w14:paraId="30BCEB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Analytics</w:t>
            </w:r>
          </w:p>
        </w:tc>
        <w:tc>
          <w:tcPr>
            <w:tcW w:w="2304" w:type="dxa"/>
          </w:tcPr>
          <w:p w14:paraId="5AADBC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623B0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245B53F0" w14:textId="77777777">
        <w:trPr>
          <w:jc w:val="center"/>
        </w:trPr>
        <w:tc>
          <w:tcPr>
            <w:tcW w:w="936" w:type="dxa"/>
          </w:tcPr>
          <w:p w14:paraId="524B0E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12.13</w:t>
            </w:r>
          </w:p>
        </w:tc>
        <w:tc>
          <w:tcPr>
            <w:tcW w:w="4680" w:type="dxa"/>
          </w:tcPr>
          <w:p w14:paraId="2472BA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Creator Monetisation</w:t>
            </w:r>
          </w:p>
        </w:tc>
        <w:tc>
          <w:tcPr>
            <w:tcW w:w="2304" w:type="dxa"/>
          </w:tcPr>
          <w:p w14:paraId="6056CF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D6B9C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</w:tbl>
    <w:p w14:paraId="5EAFED3C" w14:textId="77777777" w:rsidR="00126B93" w:rsidRDefault="00126B93">
      <w:pPr>
        <w:spacing w:after="40"/>
      </w:pPr>
    </w:p>
    <w:p w14:paraId="1E2D08D7" w14:textId="77777777" w:rsidR="00126B93" w:rsidRDefault="00C46738">
      <w:pPr>
        <w:pStyle w:val="Heading2"/>
      </w:pPr>
      <w:r>
        <w:t>13. Creation Studio &amp; Creator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87EDAB1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0B8E5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03A6E8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CAF784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2A614F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10E03C0" w14:textId="77777777">
        <w:trPr>
          <w:jc w:val="center"/>
        </w:trPr>
        <w:tc>
          <w:tcPr>
            <w:tcW w:w="936" w:type="dxa"/>
          </w:tcPr>
          <w:p w14:paraId="55986A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13.01</w:t>
            </w:r>
          </w:p>
        </w:tc>
        <w:tc>
          <w:tcPr>
            <w:tcW w:w="4680" w:type="dxa"/>
          </w:tcPr>
          <w:p w14:paraId="532965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</w:t>
            </w:r>
          </w:p>
        </w:tc>
        <w:tc>
          <w:tcPr>
            <w:tcW w:w="2304" w:type="dxa"/>
          </w:tcPr>
          <w:p w14:paraId="763893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38499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559DD82F" w14:textId="77777777">
        <w:trPr>
          <w:jc w:val="center"/>
        </w:trPr>
        <w:tc>
          <w:tcPr>
            <w:tcW w:w="936" w:type="dxa"/>
          </w:tcPr>
          <w:p w14:paraId="51B2B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13.02</w:t>
            </w:r>
          </w:p>
        </w:tc>
        <w:tc>
          <w:tcPr>
            <w:tcW w:w="4680" w:type="dxa"/>
          </w:tcPr>
          <w:p w14:paraId="511644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Compose</w:t>
            </w:r>
          </w:p>
        </w:tc>
        <w:tc>
          <w:tcPr>
            <w:tcW w:w="2304" w:type="dxa"/>
          </w:tcPr>
          <w:p w14:paraId="5E5D9E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899F6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2CE0732" w14:textId="77777777">
        <w:trPr>
          <w:jc w:val="center"/>
        </w:trPr>
        <w:tc>
          <w:tcPr>
            <w:tcW w:w="936" w:type="dxa"/>
          </w:tcPr>
          <w:p w14:paraId="237B68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13.03</w:t>
            </w:r>
          </w:p>
        </w:tc>
        <w:tc>
          <w:tcPr>
            <w:tcW w:w="4680" w:type="dxa"/>
          </w:tcPr>
          <w:p w14:paraId="50601A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Generate</w:t>
            </w:r>
          </w:p>
        </w:tc>
        <w:tc>
          <w:tcPr>
            <w:tcW w:w="2304" w:type="dxa"/>
          </w:tcPr>
          <w:p w14:paraId="11F48B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DA6CB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670D7AB" w14:textId="77777777">
        <w:trPr>
          <w:jc w:val="center"/>
        </w:trPr>
        <w:tc>
          <w:tcPr>
            <w:tcW w:w="936" w:type="dxa"/>
          </w:tcPr>
          <w:p w14:paraId="24F6CE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13.04</w:t>
            </w:r>
          </w:p>
        </w:tc>
        <w:tc>
          <w:tcPr>
            <w:tcW w:w="4680" w:type="dxa"/>
          </w:tcPr>
          <w:p w14:paraId="2B5612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Ideas</w:t>
            </w:r>
          </w:p>
        </w:tc>
        <w:tc>
          <w:tcPr>
            <w:tcW w:w="2304" w:type="dxa"/>
          </w:tcPr>
          <w:p w14:paraId="20195B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7E4FA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9DEF15B" w14:textId="77777777">
        <w:trPr>
          <w:jc w:val="center"/>
        </w:trPr>
        <w:tc>
          <w:tcPr>
            <w:tcW w:w="936" w:type="dxa"/>
          </w:tcPr>
          <w:p w14:paraId="620EB6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13.05</w:t>
            </w:r>
          </w:p>
        </w:tc>
        <w:tc>
          <w:tcPr>
            <w:tcW w:w="4680" w:type="dxa"/>
          </w:tcPr>
          <w:p w14:paraId="6985D8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Templates</w:t>
            </w:r>
          </w:p>
        </w:tc>
        <w:tc>
          <w:tcPr>
            <w:tcW w:w="2304" w:type="dxa"/>
          </w:tcPr>
          <w:p w14:paraId="4EDD6C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F9673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9B426CC" w14:textId="77777777">
        <w:trPr>
          <w:jc w:val="center"/>
        </w:trPr>
        <w:tc>
          <w:tcPr>
            <w:tcW w:w="936" w:type="dxa"/>
          </w:tcPr>
          <w:p w14:paraId="28DE1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13.06</w:t>
            </w:r>
          </w:p>
        </w:tc>
        <w:tc>
          <w:tcPr>
            <w:tcW w:w="4680" w:type="dxa"/>
          </w:tcPr>
          <w:p w14:paraId="6A707F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Hashtags &amp; Keywords</w:t>
            </w:r>
          </w:p>
        </w:tc>
        <w:tc>
          <w:tcPr>
            <w:tcW w:w="2304" w:type="dxa"/>
          </w:tcPr>
          <w:p w14:paraId="78E174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C3433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1E256CC" w14:textId="77777777">
        <w:trPr>
          <w:jc w:val="center"/>
        </w:trPr>
        <w:tc>
          <w:tcPr>
            <w:tcW w:w="936" w:type="dxa"/>
          </w:tcPr>
          <w:p w14:paraId="0F414C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13.07</w:t>
            </w:r>
          </w:p>
        </w:tc>
        <w:tc>
          <w:tcPr>
            <w:tcW w:w="4680" w:type="dxa"/>
          </w:tcPr>
          <w:p w14:paraId="5721D0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Media Library</w:t>
            </w:r>
          </w:p>
        </w:tc>
        <w:tc>
          <w:tcPr>
            <w:tcW w:w="2304" w:type="dxa"/>
          </w:tcPr>
          <w:p w14:paraId="4759E8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F3651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F5EC3E6" w14:textId="77777777">
        <w:trPr>
          <w:jc w:val="center"/>
        </w:trPr>
        <w:tc>
          <w:tcPr>
            <w:tcW w:w="936" w:type="dxa"/>
          </w:tcPr>
          <w:p w14:paraId="2328B7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13.08</w:t>
            </w:r>
          </w:p>
        </w:tc>
        <w:tc>
          <w:tcPr>
            <w:tcW w:w="4680" w:type="dxa"/>
          </w:tcPr>
          <w:p w14:paraId="6C068A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 Library</w:t>
            </w:r>
          </w:p>
        </w:tc>
        <w:tc>
          <w:tcPr>
            <w:tcW w:w="2304" w:type="dxa"/>
          </w:tcPr>
          <w:p w14:paraId="51F030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67E89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EC3EC27" w14:textId="77777777">
        <w:trPr>
          <w:jc w:val="center"/>
        </w:trPr>
        <w:tc>
          <w:tcPr>
            <w:tcW w:w="936" w:type="dxa"/>
          </w:tcPr>
          <w:p w14:paraId="318E28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13.09</w:t>
            </w:r>
          </w:p>
        </w:tc>
        <w:tc>
          <w:tcPr>
            <w:tcW w:w="4680" w:type="dxa"/>
          </w:tcPr>
          <w:p w14:paraId="35B07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Editor</w:t>
            </w:r>
          </w:p>
        </w:tc>
        <w:tc>
          <w:tcPr>
            <w:tcW w:w="2304" w:type="dxa"/>
          </w:tcPr>
          <w:p w14:paraId="4E9FD5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64C1ED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54396623" w14:textId="77777777">
        <w:trPr>
          <w:jc w:val="center"/>
        </w:trPr>
        <w:tc>
          <w:tcPr>
            <w:tcW w:w="936" w:type="dxa"/>
          </w:tcPr>
          <w:p w14:paraId="3D4786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13.10</w:t>
            </w:r>
          </w:p>
        </w:tc>
        <w:tc>
          <w:tcPr>
            <w:tcW w:w="4680" w:type="dxa"/>
          </w:tcPr>
          <w:p w14:paraId="7C000A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Clip Editor</w:t>
            </w:r>
          </w:p>
        </w:tc>
        <w:tc>
          <w:tcPr>
            <w:tcW w:w="2304" w:type="dxa"/>
          </w:tcPr>
          <w:p w14:paraId="289668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2D3137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258BB705" w14:textId="77777777">
        <w:trPr>
          <w:jc w:val="center"/>
        </w:trPr>
        <w:tc>
          <w:tcPr>
            <w:tcW w:w="936" w:type="dxa"/>
          </w:tcPr>
          <w:p w14:paraId="39103D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13.11</w:t>
            </w:r>
          </w:p>
        </w:tc>
        <w:tc>
          <w:tcPr>
            <w:tcW w:w="4680" w:type="dxa"/>
          </w:tcPr>
          <w:p w14:paraId="3F1EFF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Thumbnail Editor</w:t>
            </w:r>
          </w:p>
        </w:tc>
        <w:tc>
          <w:tcPr>
            <w:tcW w:w="2304" w:type="dxa"/>
          </w:tcPr>
          <w:p w14:paraId="232FE2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7F100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4549EAC2" w14:textId="77777777">
        <w:trPr>
          <w:jc w:val="center"/>
        </w:trPr>
        <w:tc>
          <w:tcPr>
            <w:tcW w:w="936" w:type="dxa"/>
          </w:tcPr>
          <w:p w14:paraId="7BF8F3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13.12</w:t>
            </w:r>
          </w:p>
        </w:tc>
        <w:tc>
          <w:tcPr>
            <w:tcW w:w="4680" w:type="dxa"/>
          </w:tcPr>
          <w:p w14:paraId="18A3BB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Caption / Subtitle Editor</w:t>
            </w:r>
          </w:p>
        </w:tc>
        <w:tc>
          <w:tcPr>
            <w:tcW w:w="2304" w:type="dxa"/>
          </w:tcPr>
          <w:p w14:paraId="5C6AF9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Editor page</w:t>
            </w:r>
          </w:p>
        </w:tc>
        <w:tc>
          <w:tcPr>
            <w:tcW w:w="1944" w:type="dxa"/>
          </w:tcPr>
          <w:p w14:paraId="0EE369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7ABA2093" w14:textId="77777777">
        <w:trPr>
          <w:jc w:val="center"/>
        </w:trPr>
        <w:tc>
          <w:tcPr>
            <w:tcW w:w="936" w:type="dxa"/>
          </w:tcPr>
          <w:p w14:paraId="3FBFEF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13.13</w:t>
            </w:r>
          </w:p>
        </w:tc>
        <w:tc>
          <w:tcPr>
            <w:tcW w:w="4680" w:type="dxa"/>
          </w:tcPr>
          <w:p w14:paraId="4162C8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Brand Kit</w:t>
            </w:r>
          </w:p>
        </w:tc>
        <w:tc>
          <w:tcPr>
            <w:tcW w:w="2304" w:type="dxa"/>
          </w:tcPr>
          <w:p w14:paraId="05AE27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521BF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3BE4E06A" w14:textId="77777777">
        <w:trPr>
          <w:jc w:val="center"/>
        </w:trPr>
        <w:tc>
          <w:tcPr>
            <w:tcW w:w="936" w:type="dxa"/>
          </w:tcPr>
          <w:p w14:paraId="51808F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13.14</w:t>
            </w:r>
          </w:p>
        </w:tc>
        <w:tc>
          <w:tcPr>
            <w:tcW w:w="4680" w:type="dxa"/>
          </w:tcPr>
          <w:p w14:paraId="4BFBE1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Drafts</w:t>
            </w:r>
          </w:p>
        </w:tc>
        <w:tc>
          <w:tcPr>
            <w:tcW w:w="2304" w:type="dxa"/>
          </w:tcPr>
          <w:p w14:paraId="1905C8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DE241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F1C1D38" w14:textId="77777777">
        <w:trPr>
          <w:jc w:val="center"/>
        </w:trPr>
        <w:tc>
          <w:tcPr>
            <w:tcW w:w="936" w:type="dxa"/>
          </w:tcPr>
          <w:p w14:paraId="568211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13.15</w:t>
            </w:r>
          </w:p>
        </w:tc>
        <w:tc>
          <w:tcPr>
            <w:tcW w:w="4680" w:type="dxa"/>
          </w:tcPr>
          <w:p w14:paraId="56E866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Scheduled Content</w:t>
            </w:r>
          </w:p>
        </w:tc>
        <w:tc>
          <w:tcPr>
            <w:tcW w:w="2304" w:type="dxa"/>
          </w:tcPr>
          <w:p w14:paraId="2CB5F3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 page</w:t>
            </w:r>
          </w:p>
        </w:tc>
        <w:tc>
          <w:tcPr>
            <w:tcW w:w="1944" w:type="dxa"/>
          </w:tcPr>
          <w:p w14:paraId="5B4B34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5303A014" w14:textId="77777777">
        <w:trPr>
          <w:jc w:val="center"/>
        </w:trPr>
        <w:tc>
          <w:tcPr>
            <w:tcW w:w="936" w:type="dxa"/>
          </w:tcPr>
          <w:p w14:paraId="2499EC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13.16</w:t>
            </w:r>
          </w:p>
        </w:tc>
        <w:tc>
          <w:tcPr>
            <w:tcW w:w="4680" w:type="dxa"/>
          </w:tcPr>
          <w:p w14:paraId="402106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Publishing Calendar</w:t>
            </w:r>
          </w:p>
        </w:tc>
        <w:tc>
          <w:tcPr>
            <w:tcW w:w="2304" w:type="dxa"/>
          </w:tcPr>
          <w:p w14:paraId="4E1072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 page</w:t>
            </w:r>
          </w:p>
        </w:tc>
        <w:tc>
          <w:tcPr>
            <w:tcW w:w="1944" w:type="dxa"/>
          </w:tcPr>
          <w:p w14:paraId="680641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  <w:tr w:rsidR="00126B93" w14:paraId="6A560D5A" w14:textId="77777777">
        <w:trPr>
          <w:jc w:val="center"/>
        </w:trPr>
        <w:tc>
          <w:tcPr>
            <w:tcW w:w="936" w:type="dxa"/>
          </w:tcPr>
          <w:p w14:paraId="4D2104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13.17</w:t>
            </w:r>
          </w:p>
        </w:tc>
        <w:tc>
          <w:tcPr>
            <w:tcW w:w="4680" w:type="dxa"/>
          </w:tcPr>
          <w:p w14:paraId="06AABF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 Analytics</w:t>
            </w:r>
          </w:p>
        </w:tc>
        <w:tc>
          <w:tcPr>
            <w:tcW w:w="2304" w:type="dxa"/>
          </w:tcPr>
          <w:p w14:paraId="5F7B49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7CE8F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Shared/Creator</w:t>
            </w:r>
          </w:p>
        </w:tc>
      </w:tr>
    </w:tbl>
    <w:p w14:paraId="024B1528" w14:textId="77777777" w:rsidR="00126B93" w:rsidRDefault="00126B93">
      <w:pPr>
        <w:spacing w:after="40"/>
      </w:pPr>
    </w:p>
    <w:p w14:paraId="157762BF" w14:textId="77777777" w:rsidR="00126B93" w:rsidRDefault="00C46738">
      <w:pPr>
        <w:pStyle w:val="Heading2"/>
      </w:pPr>
      <w:r>
        <w:t>14. Professional Profile, Portfolio &amp; Career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38C5676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013EA3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70E277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50DAD8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8C6894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0515D3E2" w14:textId="77777777">
        <w:trPr>
          <w:jc w:val="center"/>
        </w:trPr>
        <w:tc>
          <w:tcPr>
            <w:tcW w:w="936" w:type="dxa"/>
          </w:tcPr>
          <w:p w14:paraId="59DDAA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14.01</w:t>
            </w:r>
          </w:p>
        </w:tc>
        <w:tc>
          <w:tcPr>
            <w:tcW w:w="4680" w:type="dxa"/>
          </w:tcPr>
          <w:p w14:paraId="27D5B0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</w:t>
            </w:r>
          </w:p>
        </w:tc>
        <w:tc>
          <w:tcPr>
            <w:tcW w:w="2304" w:type="dxa"/>
          </w:tcPr>
          <w:p w14:paraId="4BE899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Main/profile page</w:t>
            </w:r>
          </w:p>
        </w:tc>
        <w:tc>
          <w:tcPr>
            <w:tcW w:w="1944" w:type="dxa"/>
          </w:tcPr>
          <w:p w14:paraId="355B27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DCE61CB" w14:textId="77777777">
        <w:trPr>
          <w:jc w:val="center"/>
        </w:trPr>
        <w:tc>
          <w:tcPr>
            <w:tcW w:w="936" w:type="dxa"/>
          </w:tcPr>
          <w:p w14:paraId="316E43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14.02</w:t>
            </w:r>
          </w:p>
        </w:tc>
        <w:tc>
          <w:tcPr>
            <w:tcW w:w="4680" w:type="dxa"/>
          </w:tcPr>
          <w:p w14:paraId="6E1585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About</w:t>
            </w:r>
          </w:p>
        </w:tc>
        <w:tc>
          <w:tcPr>
            <w:tcW w:w="2304" w:type="dxa"/>
          </w:tcPr>
          <w:p w14:paraId="4A9EF9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4FD873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2E4009A" w14:textId="77777777">
        <w:trPr>
          <w:jc w:val="center"/>
        </w:trPr>
        <w:tc>
          <w:tcPr>
            <w:tcW w:w="936" w:type="dxa"/>
          </w:tcPr>
          <w:p w14:paraId="318A8C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14.03</w:t>
            </w:r>
          </w:p>
        </w:tc>
        <w:tc>
          <w:tcPr>
            <w:tcW w:w="4680" w:type="dxa"/>
          </w:tcPr>
          <w:p w14:paraId="2B41B4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</w:t>
            </w:r>
          </w:p>
        </w:tc>
        <w:tc>
          <w:tcPr>
            <w:tcW w:w="2304" w:type="dxa"/>
          </w:tcPr>
          <w:p w14:paraId="12C340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677AF3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54482F9F" w14:textId="77777777">
        <w:trPr>
          <w:jc w:val="center"/>
        </w:trPr>
        <w:tc>
          <w:tcPr>
            <w:tcW w:w="936" w:type="dxa"/>
          </w:tcPr>
          <w:p w14:paraId="2FF807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14.04</w:t>
            </w:r>
          </w:p>
        </w:tc>
        <w:tc>
          <w:tcPr>
            <w:tcW w:w="4680" w:type="dxa"/>
          </w:tcPr>
          <w:p w14:paraId="593E3D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Skills</w:t>
            </w:r>
          </w:p>
        </w:tc>
        <w:tc>
          <w:tcPr>
            <w:tcW w:w="2304" w:type="dxa"/>
          </w:tcPr>
          <w:p w14:paraId="43CDB1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451BBD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F16D996" w14:textId="77777777">
        <w:trPr>
          <w:jc w:val="center"/>
        </w:trPr>
        <w:tc>
          <w:tcPr>
            <w:tcW w:w="936" w:type="dxa"/>
          </w:tcPr>
          <w:p w14:paraId="7057D3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14.05</w:t>
            </w:r>
          </w:p>
        </w:tc>
        <w:tc>
          <w:tcPr>
            <w:tcW w:w="4680" w:type="dxa"/>
          </w:tcPr>
          <w:p w14:paraId="744D85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Education</w:t>
            </w:r>
          </w:p>
        </w:tc>
        <w:tc>
          <w:tcPr>
            <w:tcW w:w="2304" w:type="dxa"/>
          </w:tcPr>
          <w:p w14:paraId="5D090C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3F3DC0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592FFEC" w14:textId="77777777">
        <w:trPr>
          <w:jc w:val="center"/>
        </w:trPr>
        <w:tc>
          <w:tcPr>
            <w:tcW w:w="936" w:type="dxa"/>
          </w:tcPr>
          <w:p w14:paraId="6AA636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14.06</w:t>
            </w:r>
          </w:p>
        </w:tc>
        <w:tc>
          <w:tcPr>
            <w:tcW w:w="4680" w:type="dxa"/>
          </w:tcPr>
          <w:p w14:paraId="058C1C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Certifications</w:t>
            </w:r>
          </w:p>
        </w:tc>
        <w:tc>
          <w:tcPr>
            <w:tcW w:w="2304" w:type="dxa"/>
          </w:tcPr>
          <w:p w14:paraId="6B2F62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13D536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236B4E06" w14:textId="77777777">
        <w:trPr>
          <w:jc w:val="center"/>
        </w:trPr>
        <w:tc>
          <w:tcPr>
            <w:tcW w:w="936" w:type="dxa"/>
          </w:tcPr>
          <w:p w14:paraId="2370E9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14.07</w:t>
            </w:r>
          </w:p>
        </w:tc>
        <w:tc>
          <w:tcPr>
            <w:tcW w:w="4680" w:type="dxa"/>
          </w:tcPr>
          <w:p w14:paraId="3DC590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w="2304" w:type="dxa"/>
          </w:tcPr>
          <w:p w14:paraId="5F5768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375DC5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2B96468F" w14:textId="77777777">
        <w:trPr>
          <w:jc w:val="center"/>
        </w:trPr>
        <w:tc>
          <w:tcPr>
            <w:tcW w:w="936" w:type="dxa"/>
          </w:tcPr>
          <w:p w14:paraId="669CFF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14.08</w:t>
            </w:r>
          </w:p>
        </w:tc>
        <w:tc>
          <w:tcPr>
            <w:tcW w:w="4680" w:type="dxa"/>
          </w:tcPr>
          <w:p w14:paraId="300FB5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</w:t>
            </w:r>
          </w:p>
        </w:tc>
        <w:tc>
          <w:tcPr>
            <w:tcW w:w="2304" w:type="dxa"/>
          </w:tcPr>
          <w:p w14:paraId="65BD18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2254D5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2AB7A066" w14:textId="77777777">
        <w:trPr>
          <w:jc w:val="center"/>
        </w:trPr>
        <w:tc>
          <w:tcPr>
            <w:tcW w:w="936" w:type="dxa"/>
          </w:tcPr>
          <w:p w14:paraId="3F1DA7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14.09</w:t>
            </w:r>
          </w:p>
        </w:tc>
        <w:tc>
          <w:tcPr>
            <w:tcW w:w="4680" w:type="dxa"/>
          </w:tcPr>
          <w:p w14:paraId="6FA911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Services</w:t>
            </w:r>
          </w:p>
        </w:tc>
        <w:tc>
          <w:tcPr>
            <w:tcW w:w="2304" w:type="dxa"/>
          </w:tcPr>
          <w:p w14:paraId="43FE95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18BD21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C08E08E" w14:textId="77777777">
        <w:trPr>
          <w:jc w:val="center"/>
        </w:trPr>
        <w:tc>
          <w:tcPr>
            <w:tcW w:w="936" w:type="dxa"/>
          </w:tcPr>
          <w:p w14:paraId="619128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14.10</w:t>
            </w:r>
          </w:p>
        </w:tc>
        <w:tc>
          <w:tcPr>
            <w:tcW w:w="4680" w:type="dxa"/>
          </w:tcPr>
          <w:p w14:paraId="18BB0B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Recommendations</w:t>
            </w:r>
          </w:p>
        </w:tc>
        <w:tc>
          <w:tcPr>
            <w:tcW w:w="2304" w:type="dxa"/>
          </w:tcPr>
          <w:p w14:paraId="5AA80E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7C4D49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B9BDBA9" w14:textId="77777777">
        <w:trPr>
          <w:jc w:val="center"/>
        </w:trPr>
        <w:tc>
          <w:tcPr>
            <w:tcW w:w="936" w:type="dxa"/>
          </w:tcPr>
          <w:p w14:paraId="3B9B7E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14.11</w:t>
            </w:r>
          </w:p>
        </w:tc>
        <w:tc>
          <w:tcPr>
            <w:tcW w:w="4680" w:type="dxa"/>
          </w:tcPr>
          <w:p w14:paraId="5753C9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Activity</w:t>
            </w:r>
          </w:p>
        </w:tc>
        <w:tc>
          <w:tcPr>
            <w:tcW w:w="2304" w:type="dxa"/>
          </w:tcPr>
          <w:p w14:paraId="4459EC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48D703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1B3E4D6" w14:textId="77777777">
        <w:trPr>
          <w:jc w:val="center"/>
        </w:trPr>
        <w:tc>
          <w:tcPr>
            <w:tcW w:w="936" w:type="dxa"/>
          </w:tcPr>
          <w:p w14:paraId="2546E4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14.12</w:t>
            </w:r>
          </w:p>
        </w:tc>
        <w:tc>
          <w:tcPr>
            <w:tcW w:w="4680" w:type="dxa"/>
          </w:tcPr>
          <w:p w14:paraId="2BB7B6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Videos</w:t>
            </w:r>
          </w:p>
        </w:tc>
        <w:tc>
          <w:tcPr>
            <w:tcW w:w="2304" w:type="dxa"/>
          </w:tcPr>
          <w:p w14:paraId="41CEC3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342605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90FC945" w14:textId="77777777">
        <w:trPr>
          <w:jc w:val="center"/>
        </w:trPr>
        <w:tc>
          <w:tcPr>
            <w:tcW w:w="936" w:type="dxa"/>
          </w:tcPr>
          <w:p w14:paraId="5D5EA1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14.13</w:t>
            </w:r>
          </w:p>
        </w:tc>
        <w:tc>
          <w:tcPr>
            <w:tcW w:w="4680" w:type="dxa"/>
          </w:tcPr>
          <w:p w14:paraId="125F3D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Availability &amp; Preferences</w:t>
            </w:r>
          </w:p>
        </w:tc>
        <w:tc>
          <w:tcPr>
            <w:tcW w:w="2304" w:type="dxa"/>
          </w:tcPr>
          <w:p w14:paraId="6AB5DE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tab</w:t>
            </w:r>
          </w:p>
        </w:tc>
        <w:tc>
          <w:tcPr>
            <w:tcW w:w="1944" w:type="dxa"/>
          </w:tcPr>
          <w:p w14:paraId="5E13CF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086AA871" w14:textId="77777777">
        <w:trPr>
          <w:jc w:val="center"/>
        </w:trPr>
        <w:tc>
          <w:tcPr>
            <w:tcW w:w="936" w:type="dxa"/>
          </w:tcPr>
          <w:p w14:paraId="2DA927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14.14</w:t>
            </w:r>
          </w:p>
        </w:tc>
        <w:tc>
          <w:tcPr>
            <w:tcW w:w="4680" w:type="dxa"/>
          </w:tcPr>
          <w:p w14:paraId="4D668F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Profile</w:t>
            </w:r>
          </w:p>
        </w:tc>
        <w:tc>
          <w:tcPr>
            <w:tcW w:w="2304" w:type="dxa"/>
          </w:tcPr>
          <w:p w14:paraId="7297FA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Inline/edit page</w:t>
            </w:r>
          </w:p>
        </w:tc>
        <w:tc>
          <w:tcPr>
            <w:tcW w:w="1944" w:type="dxa"/>
          </w:tcPr>
          <w:p w14:paraId="4B7952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161E1DE8" w14:textId="77777777">
        <w:trPr>
          <w:jc w:val="center"/>
        </w:trPr>
        <w:tc>
          <w:tcPr>
            <w:tcW w:w="936" w:type="dxa"/>
          </w:tcPr>
          <w:p w14:paraId="7ECCB7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14.15</w:t>
            </w:r>
          </w:p>
        </w:tc>
        <w:tc>
          <w:tcPr>
            <w:tcW w:w="4680" w:type="dxa"/>
          </w:tcPr>
          <w:p w14:paraId="0EA258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 Analytics</w:t>
            </w:r>
          </w:p>
        </w:tc>
        <w:tc>
          <w:tcPr>
            <w:tcW w:w="2304" w:type="dxa"/>
          </w:tcPr>
          <w:p w14:paraId="052DD7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4AA77A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</w:tbl>
    <w:p w14:paraId="1C6DF931" w14:textId="77777777" w:rsidR="00126B93" w:rsidRDefault="00126B93">
      <w:pPr>
        <w:spacing w:after="40"/>
      </w:pPr>
    </w:p>
    <w:p w14:paraId="41FD9136" w14:textId="77777777" w:rsidR="00126B93" w:rsidRDefault="00C46738">
      <w:pPr>
        <w:pStyle w:val="Heading2"/>
      </w:pPr>
      <w:r>
        <w:t>15. Experience Launchpad, Learning &amp; Early Career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0C8EB9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7B898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FB52AE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43C02D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D44BB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169B420" w14:textId="77777777">
        <w:trPr>
          <w:jc w:val="center"/>
        </w:trPr>
        <w:tc>
          <w:tcPr>
            <w:tcW w:w="936" w:type="dxa"/>
          </w:tcPr>
          <w:p w14:paraId="7702E2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15.01</w:t>
            </w:r>
          </w:p>
        </w:tc>
        <w:tc>
          <w:tcPr>
            <w:tcW w:w="4680" w:type="dxa"/>
          </w:tcPr>
          <w:p w14:paraId="44A844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</w:t>
            </w:r>
          </w:p>
        </w:tc>
        <w:tc>
          <w:tcPr>
            <w:tcW w:w="2304" w:type="dxa"/>
          </w:tcPr>
          <w:p w14:paraId="066637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1A6D62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27C6971" w14:textId="77777777">
        <w:trPr>
          <w:jc w:val="center"/>
        </w:trPr>
        <w:tc>
          <w:tcPr>
            <w:tcW w:w="936" w:type="dxa"/>
          </w:tcPr>
          <w:p w14:paraId="7F301C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15.02</w:t>
            </w:r>
          </w:p>
        </w:tc>
        <w:tc>
          <w:tcPr>
            <w:tcW w:w="4680" w:type="dxa"/>
          </w:tcPr>
          <w:p w14:paraId="73CAAA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Graduate Launchpad</w:t>
            </w:r>
          </w:p>
        </w:tc>
        <w:tc>
          <w:tcPr>
            <w:tcW w:w="2304" w:type="dxa"/>
          </w:tcPr>
          <w:p w14:paraId="410224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A36C6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17A79F3F" w14:textId="77777777">
        <w:trPr>
          <w:jc w:val="center"/>
        </w:trPr>
        <w:tc>
          <w:tcPr>
            <w:tcW w:w="936" w:type="dxa"/>
          </w:tcPr>
          <w:p w14:paraId="29E601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15.03</w:t>
            </w:r>
          </w:p>
        </w:tc>
        <w:tc>
          <w:tcPr>
            <w:tcW w:w="4680" w:type="dxa"/>
          </w:tcPr>
          <w:p w14:paraId="77C9B4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Student Launchpad</w:t>
            </w:r>
          </w:p>
        </w:tc>
        <w:tc>
          <w:tcPr>
            <w:tcW w:w="2304" w:type="dxa"/>
          </w:tcPr>
          <w:p w14:paraId="101340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DA03F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4C4FD575" w14:textId="77777777">
        <w:trPr>
          <w:jc w:val="center"/>
        </w:trPr>
        <w:tc>
          <w:tcPr>
            <w:tcW w:w="936" w:type="dxa"/>
          </w:tcPr>
          <w:p w14:paraId="1494E6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15.04</w:t>
            </w:r>
          </w:p>
        </w:tc>
        <w:tc>
          <w:tcPr>
            <w:tcW w:w="4680" w:type="dxa"/>
          </w:tcPr>
          <w:p w14:paraId="2F546E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Career Changer Launchpad</w:t>
            </w:r>
          </w:p>
        </w:tc>
        <w:tc>
          <w:tcPr>
            <w:tcW w:w="2304" w:type="dxa"/>
          </w:tcPr>
          <w:p w14:paraId="551713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15105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608D2DCC" w14:textId="77777777">
        <w:trPr>
          <w:jc w:val="center"/>
        </w:trPr>
        <w:tc>
          <w:tcPr>
            <w:tcW w:w="936" w:type="dxa"/>
          </w:tcPr>
          <w:p w14:paraId="2DBCC9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15.05</w:t>
            </w:r>
          </w:p>
        </w:tc>
        <w:tc>
          <w:tcPr>
            <w:tcW w:w="4680" w:type="dxa"/>
          </w:tcPr>
          <w:p w14:paraId="3E8A8E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Entry-Level Opportunities</w:t>
            </w:r>
          </w:p>
        </w:tc>
        <w:tc>
          <w:tcPr>
            <w:tcW w:w="2304" w:type="dxa"/>
          </w:tcPr>
          <w:p w14:paraId="6477D0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3737C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127575A2" w14:textId="77777777">
        <w:trPr>
          <w:jc w:val="center"/>
        </w:trPr>
        <w:tc>
          <w:tcPr>
            <w:tcW w:w="936" w:type="dxa"/>
          </w:tcPr>
          <w:p w14:paraId="2322DB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15.06</w:t>
            </w:r>
          </w:p>
        </w:tc>
        <w:tc>
          <w:tcPr>
            <w:tcW w:w="4680" w:type="dxa"/>
          </w:tcPr>
          <w:p w14:paraId="0B5728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Internships</w:t>
            </w:r>
          </w:p>
        </w:tc>
        <w:tc>
          <w:tcPr>
            <w:tcW w:w="2304" w:type="dxa"/>
          </w:tcPr>
          <w:p w14:paraId="29B9BF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5ED7A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B9B4432" w14:textId="77777777">
        <w:trPr>
          <w:jc w:val="center"/>
        </w:trPr>
        <w:tc>
          <w:tcPr>
            <w:tcW w:w="936" w:type="dxa"/>
          </w:tcPr>
          <w:p w14:paraId="3F2E74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15.07</w:t>
            </w:r>
          </w:p>
        </w:tc>
        <w:tc>
          <w:tcPr>
            <w:tcW w:w="4680" w:type="dxa"/>
          </w:tcPr>
          <w:p w14:paraId="7435A3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Apprenticeships</w:t>
            </w:r>
          </w:p>
        </w:tc>
        <w:tc>
          <w:tcPr>
            <w:tcW w:w="2304" w:type="dxa"/>
          </w:tcPr>
          <w:p w14:paraId="48BE57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93E71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C0A0150" w14:textId="77777777">
        <w:trPr>
          <w:jc w:val="center"/>
        </w:trPr>
        <w:tc>
          <w:tcPr>
            <w:tcW w:w="936" w:type="dxa"/>
          </w:tcPr>
          <w:p w14:paraId="0E9430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15.08</w:t>
            </w:r>
          </w:p>
        </w:tc>
        <w:tc>
          <w:tcPr>
            <w:tcW w:w="4680" w:type="dxa"/>
          </w:tcPr>
          <w:p w14:paraId="660C95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Traineeships</w:t>
            </w:r>
          </w:p>
        </w:tc>
        <w:tc>
          <w:tcPr>
            <w:tcW w:w="2304" w:type="dxa"/>
          </w:tcPr>
          <w:p w14:paraId="0BD0C9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3D34B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553F450F" w14:textId="77777777">
        <w:trPr>
          <w:jc w:val="center"/>
        </w:trPr>
        <w:tc>
          <w:tcPr>
            <w:tcW w:w="936" w:type="dxa"/>
          </w:tcPr>
          <w:p w14:paraId="66E124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15.09</w:t>
            </w:r>
          </w:p>
        </w:tc>
        <w:tc>
          <w:tcPr>
            <w:tcW w:w="4680" w:type="dxa"/>
          </w:tcPr>
          <w:p w14:paraId="662F92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 Experience</w:t>
            </w:r>
          </w:p>
        </w:tc>
        <w:tc>
          <w:tcPr>
            <w:tcW w:w="2304" w:type="dxa"/>
          </w:tcPr>
          <w:p w14:paraId="4A0127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9524C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453E992" w14:textId="77777777">
        <w:trPr>
          <w:jc w:val="center"/>
        </w:trPr>
        <w:tc>
          <w:tcPr>
            <w:tcW w:w="936" w:type="dxa"/>
          </w:tcPr>
          <w:p w14:paraId="77493D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15.10</w:t>
            </w:r>
          </w:p>
        </w:tc>
        <w:tc>
          <w:tcPr>
            <w:tcW w:w="4680" w:type="dxa"/>
          </w:tcPr>
          <w:p w14:paraId="4FD0A9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Mentorship</w:t>
            </w:r>
          </w:p>
        </w:tc>
        <w:tc>
          <w:tcPr>
            <w:tcW w:w="2304" w:type="dxa"/>
          </w:tcPr>
          <w:p w14:paraId="12F284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CDAE3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7CFE9E6E" w14:textId="77777777">
        <w:trPr>
          <w:jc w:val="center"/>
        </w:trPr>
        <w:tc>
          <w:tcPr>
            <w:tcW w:w="936" w:type="dxa"/>
          </w:tcPr>
          <w:p w14:paraId="523474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15.11</w:t>
            </w:r>
          </w:p>
        </w:tc>
        <w:tc>
          <w:tcPr>
            <w:tcW w:w="4680" w:type="dxa"/>
          </w:tcPr>
          <w:p w14:paraId="416868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Find Mentor</w:t>
            </w:r>
          </w:p>
        </w:tc>
        <w:tc>
          <w:tcPr>
            <w:tcW w:w="2304" w:type="dxa"/>
          </w:tcPr>
          <w:p w14:paraId="5D88F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6B1AC4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4FAB66C1" w14:textId="77777777">
        <w:trPr>
          <w:jc w:val="center"/>
        </w:trPr>
        <w:tc>
          <w:tcPr>
            <w:tcW w:w="936" w:type="dxa"/>
          </w:tcPr>
          <w:p w14:paraId="4F10ED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15.12</w:t>
            </w:r>
          </w:p>
        </w:tc>
        <w:tc>
          <w:tcPr>
            <w:tcW w:w="4680" w:type="dxa"/>
          </w:tcPr>
          <w:p w14:paraId="5781A2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Career Paths</w:t>
            </w:r>
          </w:p>
        </w:tc>
        <w:tc>
          <w:tcPr>
            <w:tcW w:w="2304" w:type="dxa"/>
          </w:tcPr>
          <w:p w14:paraId="235088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6397BF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4FCE06ED" w14:textId="77777777">
        <w:trPr>
          <w:jc w:val="center"/>
        </w:trPr>
        <w:tc>
          <w:tcPr>
            <w:tcW w:w="936" w:type="dxa"/>
          </w:tcPr>
          <w:p w14:paraId="7D91CA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15.13</w:t>
            </w:r>
          </w:p>
        </w:tc>
        <w:tc>
          <w:tcPr>
            <w:tcW w:w="4680" w:type="dxa"/>
          </w:tcPr>
          <w:p w14:paraId="5D1899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Skills Gap Analysis</w:t>
            </w:r>
          </w:p>
        </w:tc>
        <w:tc>
          <w:tcPr>
            <w:tcW w:w="2304" w:type="dxa"/>
          </w:tcPr>
          <w:p w14:paraId="13BFD1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AI/analytics page</w:t>
            </w:r>
          </w:p>
        </w:tc>
        <w:tc>
          <w:tcPr>
            <w:tcW w:w="1944" w:type="dxa"/>
          </w:tcPr>
          <w:p w14:paraId="40C7E5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325001B7" w14:textId="77777777">
        <w:trPr>
          <w:jc w:val="center"/>
        </w:trPr>
        <w:tc>
          <w:tcPr>
            <w:tcW w:w="936" w:type="dxa"/>
          </w:tcPr>
          <w:p w14:paraId="2DEC95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15.14</w:t>
            </w:r>
          </w:p>
        </w:tc>
        <w:tc>
          <w:tcPr>
            <w:tcW w:w="4680" w:type="dxa"/>
          </w:tcPr>
          <w:p w14:paraId="683F9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Learning Recommendations</w:t>
            </w:r>
          </w:p>
        </w:tc>
        <w:tc>
          <w:tcPr>
            <w:tcW w:w="2304" w:type="dxa"/>
          </w:tcPr>
          <w:p w14:paraId="6A839F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page</w:t>
            </w:r>
          </w:p>
        </w:tc>
        <w:tc>
          <w:tcPr>
            <w:tcW w:w="1944" w:type="dxa"/>
          </w:tcPr>
          <w:p w14:paraId="569522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16366419" w14:textId="77777777">
        <w:trPr>
          <w:jc w:val="center"/>
        </w:trPr>
        <w:tc>
          <w:tcPr>
            <w:tcW w:w="936" w:type="dxa"/>
          </w:tcPr>
          <w:p w14:paraId="425E84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15.15</w:t>
            </w:r>
          </w:p>
        </w:tc>
        <w:tc>
          <w:tcPr>
            <w:tcW w:w="4680" w:type="dxa"/>
          </w:tcPr>
          <w:p w14:paraId="3F1787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Practice Projects</w:t>
            </w:r>
          </w:p>
        </w:tc>
        <w:tc>
          <w:tcPr>
            <w:tcW w:w="2304" w:type="dxa"/>
          </w:tcPr>
          <w:p w14:paraId="04AB8E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494A9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6504E1BF" w14:textId="77777777">
        <w:trPr>
          <w:jc w:val="center"/>
        </w:trPr>
        <w:tc>
          <w:tcPr>
            <w:tcW w:w="936" w:type="dxa"/>
          </w:tcPr>
          <w:p w14:paraId="3FAABE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15.16</w:t>
            </w:r>
          </w:p>
        </w:tc>
        <w:tc>
          <w:tcPr>
            <w:tcW w:w="4680" w:type="dxa"/>
          </w:tcPr>
          <w:p w14:paraId="144B5C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Portfolio Builder</w:t>
            </w:r>
          </w:p>
        </w:tc>
        <w:tc>
          <w:tcPr>
            <w:tcW w:w="2304" w:type="dxa"/>
          </w:tcPr>
          <w:p w14:paraId="2A1E48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6D06D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20C8CEA7" w14:textId="77777777">
        <w:trPr>
          <w:jc w:val="center"/>
        </w:trPr>
        <w:tc>
          <w:tcPr>
            <w:tcW w:w="936" w:type="dxa"/>
          </w:tcPr>
          <w:p w14:paraId="075542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15.17</w:t>
            </w:r>
          </w:p>
        </w:tc>
        <w:tc>
          <w:tcPr>
            <w:tcW w:w="4680" w:type="dxa"/>
          </w:tcPr>
          <w:p w14:paraId="6CF6CA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CV Builder</w:t>
            </w:r>
          </w:p>
        </w:tc>
        <w:tc>
          <w:tcPr>
            <w:tcW w:w="2304" w:type="dxa"/>
          </w:tcPr>
          <w:p w14:paraId="52CD43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7AFDD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0FF4C7F9" w14:textId="77777777">
        <w:trPr>
          <w:jc w:val="center"/>
        </w:trPr>
        <w:tc>
          <w:tcPr>
            <w:tcW w:w="936" w:type="dxa"/>
          </w:tcPr>
          <w:p w14:paraId="52AC98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15.18</w:t>
            </w:r>
          </w:p>
        </w:tc>
        <w:tc>
          <w:tcPr>
            <w:tcW w:w="4680" w:type="dxa"/>
          </w:tcPr>
          <w:p w14:paraId="426A5E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Cover Letter Builder</w:t>
            </w:r>
          </w:p>
        </w:tc>
        <w:tc>
          <w:tcPr>
            <w:tcW w:w="2304" w:type="dxa"/>
          </w:tcPr>
          <w:p w14:paraId="05B332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46A3AB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042EBCF1" w14:textId="77777777">
        <w:trPr>
          <w:jc w:val="center"/>
        </w:trPr>
        <w:tc>
          <w:tcPr>
            <w:tcW w:w="936" w:type="dxa"/>
          </w:tcPr>
          <w:p w14:paraId="3CA85E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15.19</w:t>
            </w:r>
          </w:p>
        </w:tc>
        <w:tc>
          <w:tcPr>
            <w:tcW w:w="4680" w:type="dxa"/>
          </w:tcPr>
          <w:p w14:paraId="2241BD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Interview Practice</w:t>
            </w:r>
          </w:p>
        </w:tc>
        <w:tc>
          <w:tcPr>
            <w:tcW w:w="2304" w:type="dxa"/>
          </w:tcPr>
          <w:p w14:paraId="4F0E6C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AI/workflow page</w:t>
            </w:r>
          </w:p>
        </w:tc>
        <w:tc>
          <w:tcPr>
            <w:tcW w:w="1944" w:type="dxa"/>
          </w:tcPr>
          <w:p w14:paraId="776BF8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  <w:tr w:rsidR="00126B93" w14:paraId="5021B6BC" w14:textId="77777777">
        <w:trPr>
          <w:jc w:val="center"/>
        </w:trPr>
        <w:tc>
          <w:tcPr>
            <w:tcW w:w="936" w:type="dxa"/>
          </w:tcPr>
          <w:p w14:paraId="10132B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15.20</w:t>
            </w:r>
          </w:p>
        </w:tc>
        <w:tc>
          <w:tcPr>
            <w:tcW w:w="4680" w:type="dxa"/>
          </w:tcPr>
          <w:p w14:paraId="4A80CD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Launchpad Progress</w:t>
            </w:r>
          </w:p>
        </w:tc>
        <w:tc>
          <w:tcPr>
            <w:tcW w:w="2304" w:type="dxa"/>
          </w:tcPr>
          <w:p w14:paraId="4A6694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C6CAC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</w:t>
            </w:r>
          </w:p>
        </w:tc>
      </w:tr>
    </w:tbl>
    <w:p w14:paraId="386C3226" w14:textId="77777777" w:rsidR="00126B93" w:rsidRDefault="00126B93">
      <w:pPr>
        <w:spacing w:after="40"/>
      </w:pPr>
    </w:p>
    <w:p w14:paraId="29CCAC34" w14:textId="77777777" w:rsidR="00126B93" w:rsidRDefault="00C46738">
      <w:pPr>
        <w:pStyle w:val="Heading2"/>
      </w:pPr>
      <w:r>
        <w:t>16. Jobs Marketplace, Applications &amp; Candidate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E165C8D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BF71CE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21CDE3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885364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597FFCE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3B79BBD" w14:textId="77777777">
        <w:trPr>
          <w:jc w:val="center"/>
        </w:trPr>
        <w:tc>
          <w:tcPr>
            <w:tcW w:w="936" w:type="dxa"/>
          </w:tcPr>
          <w:p w14:paraId="5AE941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16.01</w:t>
            </w:r>
          </w:p>
        </w:tc>
        <w:tc>
          <w:tcPr>
            <w:tcW w:w="4680" w:type="dxa"/>
          </w:tcPr>
          <w:p w14:paraId="4191E2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Home</w:t>
            </w:r>
          </w:p>
        </w:tc>
        <w:tc>
          <w:tcPr>
            <w:tcW w:w="2304" w:type="dxa"/>
          </w:tcPr>
          <w:p w14:paraId="14B01E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3955A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71AFBC2" w14:textId="77777777">
        <w:trPr>
          <w:jc w:val="center"/>
        </w:trPr>
        <w:tc>
          <w:tcPr>
            <w:tcW w:w="936" w:type="dxa"/>
          </w:tcPr>
          <w:p w14:paraId="45DE7D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16.02</w:t>
            </w:r>
          </w:p>
        </w:tc>
        <w:tc>
          <w:tcPr>
            <w:tcW w:w="4680" w:type="dxa"/>
          </w:tcPr>
          <w:p w14:paraId="0376CC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Search</w:t>
            </w:r>
          </w:p>
        </w:tc>
        <w:tc>
          <w:tcPr>
            <w:tcW w:w="2304" w:type="dxa"/>
          </w:tcPr>
          <w:p w14:paraId="7F8487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A5CD9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B52E46C" w14:textId="77777777">
        <w:trPr>
          <w:jc w:val="center"/>
        </w:trPr>
        <w:tc>
          <w:tcPr>
            <w:tcW w:w="936" w:type="dxa"/>
          </w:tcPr>
          <w:p w14:paraId="61392D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16.03</w:t>
            </w:r>
          </w:p>
        </w:tc>
        <w:tc>
          <w:tcPr>
            <w:tcW w:w="4680" w:type="dxa"/>
          </w:tcPr>
          <w:p w14:paraId="6988C5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 Jobs</w:t>
            </w:r>
          </w:p>
        </w:tc>
        <w:tc>
          <w:tcPr>
            <w:tcW w:w="2304" w:type="dxa"/>
          </w:tcPr>
          <w:p w14:paraId="3F0768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A30C0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C617471" w14:textId="77777777">
        <w:trPr>
          <w:jc w:val="center"/>
        </w:trPr>
        <w:tc>
          <w:tcPr>
            <w:tcW w:w="936" w:type="dxa"/>
          </w:tcPr>
          <w:p w14:paraId="1611E0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16.04</w:t>
            </w:r>
          </w:p>
        </w:tc>
        <w:tc>
          <w:tcPr>
            <w:tcW w:w="4680" w:type="dxa"/>
          </w:tcPr>
          <w:p w14:paraId="46D96D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Jobs</w:t>
            </w:r>
          </w:p>
        </w:tc>
        <w:tc>
          <w:tcPr>
            <w:tcW w:w="2304" w:type="dxa"/>
          </w:tcPr>
          <w:p w14:paraId="1E595A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5042D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7D49E0A" w14:textId="77777777">
        <w:trPr>
          <w:jc w:val="center"/>
        </w:trPr>
        <w:tc>
          <w:tcPr>
            <w:tcW w:w="936" w:type="dxa"/>
          </w:tcPr>
          <w:p w14:paraId="71BD13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16.05</w:t>
            </w:r>
          </w:p>
        </w:tc>
        <w:tc>
          <w:tcPr>
            <w:tcW w:w="4680" w:type="dxa"/>
          </w:tcPr>
          <w:p w14:paraId="7DA1160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Alerts</w:t>
            </w:r>
          </w:p>
        </w:tc>
        <w:tc>
          <w:tcPr>
            <w:tcW w:w="2304" w:type="dxa"/>
          </w:tcPr>
          <w:p w14:paraId="27D7A5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6F108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ADBF184" w14:textId="77777777">
        <w:trPr>
          <w:jc w:val="center"/>
        </w:trPr>
        <w:tc>
          <w:tcPr>
            <w:tcW w:w="936" w:type="dxa"/>
          </w:tcPr>
          <w:p w14:paraId="72BFB5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16.06</w:t>
            </w:r>
          </w:p>
        </w:tc>
        <w:tc>
          <w:tcPr>
            <w:tcW w:w="4680" w:type="dxa"/>
          </w:tcPr>
          <w:p w14:paraId="3FABA7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Detail</w:t>
            </w:r>
          </w:p>
        </w:tc>
        <w:tc>
          <w:tcPr>
            <w:tcW w:w="2304" w:type="dxa"/>
          </w:tcPr>
          <w:p w14:paraId="374372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17CC6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23364D41" w14:textId="77777777">
        <w:trPr>
          <w:jc w:val="center"/>
        </w:trPr>
        <w:tc>
          <w:tcPr>
            <w:tcW w:w="936" w:type="dxa"/>
          </w:tcPr>
          <w:p w14:paraId="02CD1A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16.07</w:t>
            </w:r>
          </w:p>
        </w:tc>
        <w:tc>
          <w:tcPr>
            <w:tcW w:w="4680" w:type="dxa"/>
          </w:tcPr>
          <w:p w14:paraId="117276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Job</w:t>
            </w:r>
          </w:p>
        </w:tc>
        <w:tc>
          <w:tcPr>
            <w:tcW w:w="2304" w:type="dxa"/>
          </w:tcPr>
          <w:p w14:paraId="6F4B69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3B14AC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11EC83D" w14:textId="77777777">
        <w:trPr>
          <w:jc w:val="center"/>
        </w:trPr>
        <w:tc>
          <w:tcPr>
            <w:tcW w:w="936" w:type="dxa"/>
          </w:tcPr>
          <w:p w14:paraId="753E78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16.08</w:t>
            </w:r>
          </w:p>
        </w:tc>
        <w:tc>
          <w:tcPr>
            <w:tcW w:w="4680" w:type="dxa"/>
          </w:tcPr>
          <w:p w14:paraId="78924D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Job</w:t>
            </w:r>
          </w:p>
        </w:tc>
        <w:tc>
          <w:tcPr>
            <w:tcW w:w="2304" w:type="dxa"/>
          </w:tcPr>
          <w:p w14:paraId="1FC12D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page</w:t>
            </w:r>
          </w:p>
        </w:tc>
        <w:tc>
          <w:tcPr>
            <w:tcW w:w="1944" w:type="dxa"/>
          </w:tcPr>
          <w:p w14:paraId="50FDBB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38593E3" w14:textId="77777777">
        <w:trPr>
          <w:jc w:val="center"/>
        </w:trPr>
        <w:tc>
          <w:tcPr>
            <w:tcW w:w="936" w:type="dxa"/>
          </w:tcPr>
          <w:p w14:paraId="04F4A9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16.09</w:t>
            </w:r>
          </w:p>
        </w:tc>
        <w:tc>
          <w:tcPr>
            <w:tcW w:w="4680" w:type="dxa"/>
          </w:tcPr>
          <w:p w14:paraId="392698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Applicants</w:t>
            </w:r>
          </w:p>
        </w:tc>
        <w:tc>
          <w:tcPr>
            <w:tcW w:w="2304" w:type="dxa"/>
          </w:tcPr>
          <w:p w14:paraId="18C665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E24C4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46C8EB66" w14:textId="77777777">
        <w:trPr>
          <w:jc w:val="center"/>
        </w:trPr>
        <w:tc>
          <w:tcPr>
            <w:tcW w:w="936" w:type="dxa"/>
          </w:tcPr>
          <w:p w14:paraId="26873A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16.10</w:t>
            </w:r>
          </w:p>
        </w:tc>
        <w:tc>
          <w:tcPr>
            <w:tcW w:w="4680" w:type="dxa"/>
          </w:tcPr>
          <w:p w14:paraId="2CCE46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Apply</w:t>
            </w:r>
          </w:p>
        </w:tc>
        <w:tc>
          <w:tcPr>
            <w:tcW w:w="2304" w:type="dxa"/>
          </w:tcPr>
          <w:p w14:paraId="006AEB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0D5D7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E54C42A" w14:textId="77777777">
        <w:trPr>
          <w:jc w:val="center"/>
        </w:trPr>
        <w:tc>
          <w:tcPr>
            <w:tcW w:w="936" w:type="dxa"/>
          </w:tcPr>
          <w:p w14:paraId="24FB80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16.11</w:t>
            </w:r>
          </w:p>
        </w:tc>
        <w:tc>
          <w:tcPr>
            <w:tcW w:w="4680" w:type="dxa"/>
          </w:tcPr>
          <w:p w14:paraId="5F8392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Application Detail</w:t>
            </w:r>
          </w:p>
        </w:tc>
        <w:tc>
          <w:tcPr>
            <w:tcW w:w="2304" w:type="dxa"/>
          </w:tcPr>
          <w:p w14:paraId="558637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908B6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C277E8D" w14:textId="77777777">
        <w:trPr>
          <w:jc w:val="center"/>
        </w:trPr>
        <w:tc>
          <w:tcPr>
            <w:tcW w:w="936" w:type="dxa"/>
          </w:tcPr>
          <w:p w14:paraId="14F67D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16.12</w:t>
            </w:r>
          </w:p>
        </w:tc>
        <w:tc>
          <w:tcPr>
            <w:tcW w:w="4680" w:type="dxa"/>
          </w:tcPr>
          <w:p w14:paraId="4F4286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Screening</w:t>
            </w:r>
          </w:p>
        </w:tc>
        <w:tc>
          <w:tcPr>
            <w:tcW w:w="2304" w:type="dxa"/>
          </w:tcPr>
          <w:p w14:paraId="462F3B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1CF8B4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5FB425B" w14:textId="77777777">
        <w:trPr>
          <w:jc w:val="center"/>
        </w:trPr>
        <w:tc>
          <w:tcPr>
            <w:tcW w:w="936" w:type="dxa"/>
          </w:tcPr>
          <w:p w14:paraId="622E9A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16.13</w:t>
            </w:r>
          </w:p>
        </w:tc>
        <w:tc>
          <w:tcPr>
            <w:tcW w:w="4680" w:type="dxa"/>
          </w:tcPr>
          <w:p w14:paraId="30E617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Assessment</w:t>
            </w:r>
          </w:p>
        </w:tc>
        <w:tc>
          <w:tcPr>
            <w:tcW w:w="2304" w:type="dxa"/>
          </w:tcPr>
          <w:p w14:paraId="061582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0249D8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6C0226D" w14:textId="77777777">
        <w:trPr>
          <w:jc w:val="center"/>
        </w:trPr>
        <w:tc>
          <w:tcPr>
            <w:tcW w:w="936" w:type="dxa"/>
          </w:tcPr>
          <w:p w14:paraId="732D95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16.14</w:t>
            </w:r>
          </w:p>
        </w:tc>
        <w:tc>
          <w:tcPr>
            <w:tcW w:w="4680" w:type="dxa"/>
          </w:tcPr>
          <w:p w14:paraId="36BDAA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Interview</w:t>
            </w:r>
          </w:p>
        </w:tc>
        <w:tc>
          <w:tcPr>
            <w:tcW w:w="2304" w:type="dxa"/>
          </w:tcPr>
          <w:p w14:paraId="2533DF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2197C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2BC2A40" w14:textId="77777777">
        <w:trPr>
          <w:jc w:val="center"/>
        </w:trPr>
        <w:tc>
          <w:tcPr>
            <w:tcW w:w="936" w:type="dxa"/>
          </w:tcPr>
          <w:p w14:paraId="03F589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16.15</w:t>
            </w:r>
          </w:p>
        </w:tc>
        <w:tc>
          <w:tcPr>
            <w:tcW w:w="4680" w:type="dxa"/>
          </w:tcPr>
          <w:p w14:paraId="7DA93F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Offer</w:t>
            </w:r>
          </w:p>
        </w:tc>
        <w:tc>
          <w:tcPr>
            <w:tcW w:w="2304" w:type="dxa"/>
          </w:tcPr>
          <w:p w14:paraId="60EB8F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Workflow/detail page</w:t>
            </w:r>
          </w:p>
        </w:tc>
        <w:tc>
          <w:tcPr>
            <w:tcW w:w="1944" w:type="dxa"/>
          </w:tcPr>
          <w:p w14:paraId="47F4BB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C723D4C" w14:textId="77777777">
        <w:trPr>
          <w:jc w:val="center"/>
        </w:trPr>
        <w:tc>
          <w:tcPr>
            <w:tcW w:w="936" w:type="dxa"/>
          </w:tcPr>
          <w:p w14:paraId="57AD88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16.16</w:t>
            </w:r>
          </w:p>
        </w:tc>
        <w:tc>
          <w:tcPr>
            <w:tcW w:w="4680" w:type="dxa"/>
          </w:tcPr>
          <w:p w14:paraId="3755D4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Analytics</w:t>
            </w:r>
          </w:p>
        </w:tc>
        <w:tc>
          <w:tcPr>
            <w:tcW w:w="2304" w:type="dxa"/>
          </w:tcPr>
          <w:p w14:paraId="72CF5F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8861F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0C7B807" w14:textId="77777777">
        <w:trPr>
          <w:jc w:val="center"/>
        </w:trPr>
        <w:tc>
          <w:tcPr>
            <w:tcW w:w="936" w:type="dxa"/>
          </w:tcPr>
          <w:p w14:paraId="75A66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16.17</w:t>
            </w:r>
          </w:p>
        </w:tc>
        <w:tc>
          <w:tcPr>
            <w:tcW w:w="4680" w:type="dxa"/>
          </w:tcPr>
          <w:p w14:paraId="0C9831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Sponsored Job Setup</w:t>
            </w:r>
          </w:p>
        </w:tc>
        <w:tc>
          <w:tcPr>
            <w:tcW w:w="2304" w:type="dxa"/>
          </w:tcPr>
          <w:p w14:paraId="45AB51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85C87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</w:tbl>
    <w:p w14:paraId="38EBE605" w14:textId="77777777" w:rsidR="00126B93" w:rsidRDefault="00126B93">
      <w:pPr>
        <w:spacing w:after="40"/>
      </w:pPr>
    </w:p>
    <w:p w14:paraId="4CE422DC" w14:textId="77777777" w:rsidR="00126B93" w:rsidRDefault="00C46738">
      <w:pPr>
        <w:pStyle w:val="Heading2"/>
      </w:pPr>
      <w:r>
        <w:t>17. Gigs &amp; Services Marketplace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C53518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71A31F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2FC3E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520134E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3576F3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EC5C659" w14:textId="77777777">
        <w:trPr>
          <w:jc w:val="center"/>
        </w:trPr>
        <w:tc>
          <w:tcPr>
            <w:tcW w:w="936" w:type="dxa"/>
          </w:tcPr>
          <w:p w14:paraId="436B5D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17.01</w:t>
            </w:r>
          </w:p>
        </w:tc>
        <w:tc>
          <w:tcPr>
            <w:tcW w:w="4680" w:type="dxa"/>
          </w:tcPr>
          <w:p w14:paraId="08F90B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Home</w:t>
            </w:r>
          </w:p>
        </w:tc>
        <w:tc>
          <w:tcPr>
            <w:tcW w:w="2304" w:type="dxa"/>
          </w:tcPr>
          <w:p w14:paraId="552C02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145653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B1FB29F" w14:textId="77777777">
        <w:trPr>
          <w:jc w:val="center"/>
        </w:trPr>
        <w:tc>
          <w:tcPr>
            <w:tcW w:w="936" w:type="dxa"/>
          </w:tcPr>
          <w:p w14:paraId="145732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17.02</w:t>
            </w:r>
          </w:p>
        </w:tc>
        <w:tc>
          <w:tcPr>
            <w:tcW w:w="4680" w:type="dxa"/>
          </w:tcPr>
          <w:p w14:paraId="70328C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Search</w:t>
            </w:r>
          </w:p>
        </w:tc>
        <w:tc>
          <w:tcPr>
            <w:tcW w:w="2304" w:type="dxa"/>
          </w:tcPr>
          <w:p w14:paraId="5E52FE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0E779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3958C81" w14:textId="77777777">
        <w:trPr>
          <w:jc w:val="center"/>
        </w:trPr>
        <w:tc>
          <w:tcPr>
            <w:tcW w:w="936" w:type="dxa"/>
          </w:tcPr>
          <w:p w14:paraId="4A1455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17.03</w:t>
            </w:r>
          </w:p>
        </w:tc>
        <w:tc>
          <w:tcPr>
            <w:tcW w:w="4680" w:type="dxa"/>
          </w:tcPr>
          <w:p w14:paraId="091B44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 Gigs</w:t>
            </w:r>
          </w:p>
        </w:tc>
        <w:tc>
          <w:tcPr>
            <w:tcW w:w="2304" w:type="dxa"/>
          </w:tcPr>
          <w:p w14:paraId="761F9E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5FFDB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C391A6D" w14:textId="77777777">
        <w:trPr>
          <w:jc w:val="center"/>
        </w:trPr>
        <w:tc>
          <w:tcPr>
            <w:tcW w:w="936" w:type="dxa"/>
          </w:tcPr>
          <w:p w14:paraId="0B3C0F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17.04</w:t>
            </w:r>
          </w:p>
        </w:tc>
        <w:tc>
          <w:tcPr>
            <w:tcW w:w="4680" w:type="dxa"/>
          </w:tcPr>
          <w:p w14:paraId="1A1D05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Detail</w:t>
            </w:r>
          </w:p>
        </w:tc>
        <w:tc>
          <w:tcPr>
            <w:tcW w:w="2304" w:type="dxa"/>
          </w:tcPr>
          <w:p w14:paraId="66663F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BA88D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2703D5B" w14:textId="77777777">
        <w:trPr>
          <w:jc w:val="center"/>
        </w:trPr>
        <w:tc>
          <w:tcPr>
            <w:tcW w:w="936" w:type="dxa"/>
          </w:tcPr>
          <w:p w14:paraId="05B779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17.05</w:t>
            </w:r>
          </w:p>
        </w:tc>
        <w:tc>
          <w:tcPr>
            <w:tcW w:w="4680" w:type="dxa"/>
          </w:tcPr>
          <w:p w14:paraId="6AB45C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Gig</w:t>
            </w:r>
          </w:p>
        </w:tc>
        <w:tc>
          <w:tcPr>
            <w:tcW w:w="2304" w:type="dxa"/>
          </w:tcPr>
          <w:p w14:paraId="245448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06AF6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03E899E" w14:textId="77777777">
        <w:trPr>
          <w:jc w:val="center"/>
        </w:trPr>
        <w:tc>
          <w:tcPr>
            <w:tcW w:w="936" w:type="dxa"/>
          </w:tcPr>
          <w:p w14:paraId="16EE93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17.06</w:t>
            </w:r>
          </w:p>
        </w:tc>
        <w:tc>
          <w:tcPr>
            <w:tcW w:w="4680" w:type="dxa"/>
          </w:tcPr>
          <w:p w14:paraId="59AA79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Gig</w:t>
            </w:r>
          </w:p>
        </w:tc>
        <w:tc>
          <w:tcPr>
            <w:tcW w:w="2304" w:type="dxa"/>
          </w:tcPr>
          <w:p w14:paraId="7BFFEC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Edit page</w:t>
            </w:r>
          </w:p>
        </w:tc>
        <w:tc>
          <w:tcPr>
            <w:tcW w:w="1944" w:type="dxa"/>
          </w:tcPr>
          <w:p w14:paraId="242CA8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D02AA50" w14:textId="77777777">
        <w:trPr>
          <w:jc w:val="center"/>
        </w:trPr>
        <w:tc>
          <w:tcPr>
            <w:tcW w:w="936" w:type="dxa"/>
          </w:tcPr>
          <w:p w14:paraId="5A3256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17.07</w:t>
            </w:r>
          </w:p>
        </w:tc>
        <w:tc>
          <w:tcPr>
            <w:tcW w:w="4680" w:type="dxa"/>
          </w:tcPr>
          <w:p w14:paraId="5827A0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Packages</w:t>
            </w:r>
          </w:p>
        </w:tc>
        <w:tc>
          <w:tcPr>
            <w:tcW w:w="2304" w:type="dxa"/>
          </w:tcPr>
          <w:p w14:paraId="034049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step/tab</w:t>
            </w:r>
          </w:p>
        </w:tc>
        <w:tc>
          <w:tcPr>
            <w:tcW w:w="1944" w:type="dxa"/>
          </w:tcPr>
          <w:p w14:paraId="543DAC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B21A0BC" w14:textId="77777777">
        <w:trPr>
          <w:jc w:val="center"/>
        </w:trPr>
        <w:tc>
          <w:tcPr>
            <w:tcW w:w="936" w:type="dxa"/>
          </w:tcPr>
          <w:p w14:paraId="4A4CB4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17.08</w:t>
            </w:r>
          </w:p>
        </w:tc>
        <w:tc>
          <w:tcPr>
            <w:tcW w:w="4680" w:type="dxa"/>
          </w:tcPr>
          <w:p w14:paraId="7BC2D7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Extras</w:t>
            </w:r>
          </w:p>
        </w:tc>
        <w:tc>
          <w:tcPr>
            <w:tcW w:w="2304" w:type="dxa"/>
          </w:tcPr>
          <w:p w14:paraId="7CCC6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step/tab</w:t>
            </w:r>
          </w:p>
        </w:tc>
        <w:tc>
          <w:tcPr>
            <w:tcW w:w="1944" w:type="dxa"/>
          </w:tcPr>
          <w:p w14:paraId="49B68B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22EA363C" w14:textId="77777777">
        <w:trPr>
          <w:jc w:val="center"/>
        </w:trPr>
        <w:tc>
          <w:tcPr>
            <w:tcW w:w="936" w:type="dxa"/>
          </w:tcPr>
          <w:p w14:paraId="542056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17.09</w:t>
            </w:r>
          </w:p>
        </w:tc>
        <w:tc>
          <w:tcPr>
            <w:tcW w:w="4680" w:type="dxa"/>
          </w:tcPr>
          <w:p w14:paraId="77A7AA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Requirements</w:t>
            </w:r>
          </w:p>
        </w:tc>
        <w:tc>
          <w:tcPr>
            <w:tcW w:w="2304" w:type="dxa"/>
          </w:tcPr>
          <w:p w14:paraId="7652B4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step/tab</w:t>
            </w:r>
          </w:p>
        </w:tc>
        <w:tc>
          <w:tcPr>
            <w:tcW w:w="1944" w:type="dxa"/>
          </w:tcPr>
          <w:p w14:paraId="5DDDD9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102122A" w14:textId="77777777">
        <w:trPr>
          <w:jc w:val="center"/>
        </w:trPr>
        <w:tc>
          <w:tcPr>
            <w:tcW w:w="936" w:type="dxa"/>
          </w:tcPr>
          <w:p w14:paraId="0E2F72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17.10</w:t>
            </w:r>
          </w:p>
        </w:tc>
        <w:tc>
          <w:tcPr>
            <w:tcW w:w="4680" w:type="dxa"/>
          </w:tcPr>
          <w:p w14:paraId="4D3F65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Order</w:t>
            </w:r>
          </w:p>
        </w:tc>
        <w:tc>
          <w:tcPr>
            <w:tcW w:w="2304" w:type="dxa"/>
          </w:tcPr>
          <w:p w14:paraId="142DA3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5F0C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05735D7" w14:textId="77777777">
        <w:trPr>
          <w:jc w:val="center"/>
        </w:trPr>
        <w:tc>
          <w:tcPr>
            <w:tcW w:w="936" w:type="dxa"/>
          </w:tcPr>
          <w:p w14:paraId="777FCE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17.11</w:t>
            </w:r>
          </w:p>
        </w:tc>
        <w:tc>
          <w:tcPr>
            <w:tcW w:w="4680" w:type="dxa"/>
          </w:tcPr>
          <w:p w14:paraId="7D132E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Order Requirements</w:t>
            </w:r>
          </w:p>
        </w:tc>
        <w:tc>
          <w:tcPr>
            <w:tcW w:w="2304" w:type="dxa"/>
          </w:tcPr>
          <w:p w14:paraId="63E39B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DC52C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2061696" w14:textId="77777777">
        <w:trPr>
          <w:jc w:val="center"/>
        </w:trPr>
        <w:tc>
          <w:tcPr>
            <w:tcW w:w="936" w:type="dxa"/>
          </w:tcPr>
          <w:p w14:paraId="2CB92F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17.12</w:t>
            </w:r>
          </w:p>
        </w:tc>
        <w:tc>
          <w:tcPr>
            <w:tcW w:w="4680" w:type="dxa"/>
          </w:tcPr>
          <w:p w14:paraId="576E9C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Delivery</w:t>
            </w:r>
          </w:p>
        </w:tc>
        <w:tc>
          <w:tcPr>
            <w:tcW w:w="2304" w:type="dxa"/>
          </w:tcPr>
          <w:p w14:paraId="4967D0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EB432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3B16795" w14:textId="77777777">
        <w:trPr>
          <w:jc w:val="center"/>
        </w:trPr>
        <w:tc>
          <w:tcPr>
            <w:tcW w:w="936" w:type="dxa"/>
          </w:tcPr>
          <w:p w14:paraId="4E9D4D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17.13</w:t>
            </w:r>
          </w:p>
        </w:tc>
        <w:tc>
          <w:tcPr>
            <w:tcW w:w="4680" w:type="dxa"/>
          </w:tcPr>
          <w:p w14:paraId="03BD00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Revisions</w:t>
            </w:r>
          </w:p>
        </w:tc>
        <w:tc>
          <w:tcPr>
            <w:tcW w:w="2304" w:type="dxa"/>
          </w:tcPr>
          <w:p w14:paraId="04C6B7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67222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66C0147" w14:textId="77777777">
        <w:trPr>
          <w:jc w:val="center"/>
        </w:trPr>
        <w:tc>
          <w:tcPr>
            <w:tcW w:w="936" w:type="dxa"/>
          </w:tcPr>
          <w:p w14:paraId="77DFA8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17.14</w:t>
            </w:r>
          </w:p>
        </w:tc>
        <w:tc>
          <w:tcPr>
            <w:tcW w:w="4680" w:type="dxa"/>
          </w:tcPr>
          <w:p w14:paraId="5A4C59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Messages</w:t>
            </w:r>
          </w:p>
        </w:tc>
        <w:tc>
          <w:tcPr>
            <w:tcW w:w="2304" w:type="dxa"/>
          </w:tcPr>
          <w:p w14:paraId="3E06D5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Filtered inbox</w:t>
            </w:r>
          </w:p>
        </w:tc>
        <w:tc>
          <w:tcPr>
            <w:tcW w:w="1944" w:type="dxa"/>
          </w:tcPr>
          <w:p w14:paraId="2726CB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C12626D" w14:textId="77777777">
        <w:trPr>
          <w:jc w:val="center"/>
        </w:trPr>
        <w:tc>
          <w:tcPr>
            <w:tcW w:w="936" w:type="dxa"/>
          </w:tcPr>
          <w:p w14:paraId="4879B0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17.15</w:t>
            </w:r>
          </w:p>
        </w:tc>
        <w:tc>
          <w:tcPr>
            <w:tcW w:w="4680" w:type="dxa"/>
          </w:tcPr>
          <w:p w14:paraId="7F8432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 Analytics</w:t>
            </w:r>
          </w:p>
        </w:tc>
        <w:tc>
          <w:tcPr>
            <w:tcW w:w="2304" w:type="dxa"/>
          </w:tcPr>
          <w:p w14:paraId="0D946A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1D88F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6A860F9" w14:textId="77777777">
        <w:trPr>
          <w:jc w:val="center"/>
        </w:trPr>
        <w:tc>
          <w:tcPr>
            <w:tcW w:w="936" w:type="dxa"/>
          </w:tcPr>
          <w:p w14:paraId="2856C2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17.16</w:t>
            </w:r>
          </w:p>
        </w:tc>
        <w:tc>
          <w:tcPr>
            <w:tcW w:w="4680" w:type="dxa"/>
          </w:tcPr>
          <w:p w14:paraId="2360EC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Promote Gig</w:t>
            </w:r>
          </w:p>
        </w:tc>
        <w:tc>
          <w:tcPr>
            <w:tcW w:w="2304" w:type="dxa"/>
          </w:tcPr>
          <w:p w14:paraId="584BDC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157F6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</w:tbl>
    <w:p w14:paraId="149D14F0" w14:textId="77777777" w:rsidR="00126B93" w:rsidRDefault="00126B93">
      <w:pPr>
        <w:spacing w:after="40"/>
      </w:pPr>
    </w:p>
    <w:p w14:paraId="693904EA" w14:textId="77777777" w:rsidR="00126B93" w:rsidRDefault="00C46738">
      <w:pPr>
        <w:pStyle w:val="Heading2"/>
      </w:pPr>
      <w:r>
        <w:t>18. Projects, Workspaces, Tasks &amp; Delivery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76855F9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B7E7B0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E424BE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065C12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AAF6A1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39E9D9D5" w14:textId="77777777">
        <w:trPr>
          <w:jc w:val="center"/>
        </w:trPr>
        <w:tc>
          <w:tcPr>
            <w:tcW w:w="936" w:type="dxa"/>
          </w:tcPr>
          <w:p w14:paraId="75B164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18.01</w:t>
            </w:r>
          </w:p>
        </w:tc>
        <w:tc>
          <w:tcPr>
            <w:tcW w:w="4680" w:type="dxa"/>
          </w:tcPr>
          <w:p w14:paraId="3171D5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 Home</w:t>
            </w:r>
          </w:p>
        </w:tc>
        <w:tc>
          <w:tcPr>
            <w:tcW w:w="2304" w:type="dxa"/>
          </w:tcPr>
          <w:p w14:paraId="771EA7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6DFDBA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717FBFB" w14:textId="77777777">
        <w:trPr>
          <w:jc w:val="center"/>
        </w:trPr>
        <w:tc>
          <w:tcPr>
            <w:tcW w:w="936" w:type="dxa"/>
          </w:tcPr>
          <w:p w14:paraId="5B56A5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18.02</w:t>
            </w:r>
          </w:p>
        </w:tc>
        <w:tc>
          <w:tcPr>
            <w:tcW w:w="4680" w:type="dxa"/>
          </w:tcPr>
          <w:p w14:paraId="262793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 Detail</w:t>
            </w:r>
          </w:p>
        </w:tc>
        <w:tc>
          <w:tcPr>
            <w:tcW w:w="2304" w:type="dxa"/>
          </w:tcPr>
          <w:p w14:paraId="575F81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0602DE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4F517C2F" w14:textId="77777777">
        <w:trPr>
          <w:jc w:val="center"/>
        </w:trPr>
        <w:tc>
          <w:tcPr>
            <w:tcW w:w="936" w:type="dxa"/>
          </w:tcPr>
          <w:p w14:paraId="2E2AA0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18.03</w:t>
            </w:r>
          </w:p>
        </w:tc>
        <w:tc>
          <w:tcPr>
            <w:tcW w:w="4680" w:type="dxa"/>
          </w:tcPr>
          <w:p w14:paraId="3452AF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Project</w:t>
            </w:r>
          </w:p>
        </w:tc>
        <w:tc>
          <w:tcPr>
            <w:tcW w:w="2304" w:type="dxa"/>
          </w:tcPr>
          <w:p w14:paraId="632F7C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2FB50A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F2A7500" w14:textId="77777777">
        <w:trPr>
          <w:jc w:val="center"/>
        </w:trPr>
        <w:tc>
          <w:tcPr>
            <w:tcW w:w="936" w:type="dxa"/>
          </w:tcPr>
          <w:p w14:paraId="0415F0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18.04</w:t>
            </w:r>
          </w:p>
        </w:tc>
        <w:tc>
          <w:tcPr>
            <w:tcW w:w="4680" w:type="dxa"/>
          </w:tcPr>
          <w:p w14:paraId="58C252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 Overview</w:t>
            </w:r>
          </w:p>
        </w:tc>
        <w:tc>
          <w:tcPr>
            <w:tcW w:w="2304" w:type="dxa"/>
          </w:tcPr>
          <w:p w14:paraId="31F4A2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1171F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FB64DFC" w14:textId="77777777">
        <w:trPr>
          <w:jc w:val="center"/>
        </w:trPr>
        <w:tc>
          <w:tcPr>
            <w:tcW w:w="936" w:type="dxa"/>
          </w:tcPr>
          <w:p w14:paraId="5AD74F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18.05</w:t>
            </w:r>
          </w:p>
        </w:tc>
        <w:tc>
          <w:tcPr>
            <w:tcW w:w="4680" w:type="dxa"/>
          </w:tcPr>
          <w:p w14:paraId="111E2E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Tasks</w:t>
            </w:r>
          </w:p>
        </w:tc>
        <w:tc>
          <w:tcPr>
            <w:tcW w:w="2304" w:type="dxa"/>
          </w:tcPr>
          <w:p w14:paraId="4DF5CC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9BCEB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77BEDC6" w14:textId="77777777">
        <w:trPr>
          <w:jc w:val="center"/>
        </w:trPr>
        <w:tc>
          <w:tcPr>
            <w:tcW w:w="936" w:type="dxa"/>
          </w:tcPr>
          <w:p w14:paraId="5FDA86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18.06</w:t>
            </w:r>
          </w:p>
        </w:tc>
        <w:tc>
          <w:tcPr>
            <w:tcW w:w="4680" w:type="dxa"/>
          </w:tcPr>
          <w:p w14:paraId="5D7240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Board</w:t>
            </w:r>
          </w:p>
        </w:tc>
        <w:tc>
          <w:tcPr>
            <w:tcW w:w="2304" w:type="dxa"/>
          </w:tcPr>
          <w:p w14:paraId="0322AE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48759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0F1AE8F" w14:textId="77777777">
        <w:trPr>
          <w:jc w:val="center"/>
        </w:trPr>
        <w:tc>
          <w:tcPr>
            <w:tcW w:w="936" w:type="dxa"/>
          </w:tcPr>
          <w:p w14:paraId="285D9D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18.07</w:t>
            </w:r>
          </w:p>
        </w:tc>
        <w:tc>
          <w:tcPr>
            <w:tcW w:w="4680" w:type="dxa"/>
          </w:tcPr>
          <w:p w14:paraId="2A6180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Timeline / Gantt</w:t>
            </w:r>
          </w:p>
        </w:tc>
        <w:tc>
          <w:tcPr>
            <w:tcW w:w="2304" w:type="dxa"/>
          </w:tcPr>
          <w:p w14:paraId="797B8C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3DB58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939C639" w14:textId="77777777">
        <w:trPr>
          <w:jc w:val="center"/>
        </w:trPr>
        <w:tc>
          <w:tcPr>
            <w:tcW w:w="936" w:type="dxa"/>
          </w:tcPr>
          <w:p w14:paraId="32C29D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18.08</w:t>
            </w:r>
          </w:p>
        </w:tc>
        <w:tc>
          <w:tcPr>
            <w:tcW w:w="4680" w:type="dxa"/>
          </w:tcPr>
          <w:p w14:paraId="6F14E9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</w:t>
            </w:r>
          </w:p>
        </w:tc>
        <w:tc>
          <w:tcPr>
            <w:tcW w:w="2304" w:type="dxa"/>
          </w:tcPr>
          <w:p w14:paraId="105CC2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1A4C5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BB63B60" w14:textId="77777777">
        <w:trPr>
          <w:jc w:val="center"/>
        </w:trPr>
        <w:tc>
          <w:tcPr>
            <w:tcW w:w="936" w:type="dxa"/>
          </w:tcPr>
          <w:p w14:paraId="787642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18.09</w:t>
            </w:r>
          </w:p>
        </w:tc>
        <w:tc>
          <w:tcPr>
            <w:tcW w:w="4680" w:type="dxa"/>
          </w:tcPr>
          <w:p w14:paraId="6BEDF1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Milestones</w:t>
            </w:r>
          </w:p>
        </w:tc>
        <w:tc>
          <w:tcPr>
            <w:tcW w:w="2304" w:type="dxa"/>
          </w:tcPr>
          <w:p w14:paraId="225DDB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5C46D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2B2C75A" w14:textId="77777777">
        <w:trPr>
          <w:jc w:val="center"/>
        </w:trPr>
        <w:tc>
          <w:tcPr>
            <w:tcW w:w="936" w:type="dxa"/>
          </w:tcPr>
          <w:p w14:paraId="7910B8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18.10</w:t>
            </w:r>
          </w:p>
        </w:tc>
        <w:tc>
          <w:tcPr>
            <w:tcW w:w="4680" w:type="dxa"/>
          </w:tcPr>
          <w:p w14:paraId="117587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Deliverables</w:t>
            </w:r>
          </w:p>
        </w:tc>
        <w:tc>
          <w:tcPr>
            <w:tcW w:w="2304" w:type="dxa"/>
          </w:tcPr>
          <w:p w14:paraId="64E324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8F88F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4C79385" w14:textId="77777777">
        <w:trPr>
          <w:jc w:val="center"/>
        </w:trPr>
        <w:tc>
          <w:tcPr>
            <w:tcW w:w="936" w:type="dxa"/>
          </w:tcPr>
          <w:p w14:paraId="4F96B3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18.11</w:t>
            </w:r>
          </w:p>
        </w:tc>
        <w:tc>
          <w:tcPr>
            <w:tcW w:w="4680" w:type="dxa"/>
          </w:tcPr>
          <w:p w14:paraId="6382F6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Files</w:t>
            </w:r>
          </w:p>
        </w:tc>
        <w:tc>
          <w:tcPr>
            <w:tcW w:w="2304" w:type="dxa"/>
          </w:tcPr>
          <w:p w14:paraId="323F27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BD7E7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20CDCF31" w14:textId="77777777">
        <w:trPr>
          <w:jc w:val="center"/>
        </w:trPr>
        <w:tc>
          <w:tcPr>
            <w:tcW w:w="936" w:type="dxa"/>
          </w:tcPr>
          <w:p w14:paraId="57733F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18.12</w:t>
            </w:r>
          </w:p>
        </w:tc>
        <w:tc>
          <w:tcPr>
            <w:tcW w:w="4680" w:type="dxa"/>
          </w:tcPr>
          <w:p w14:paraId="7B4C07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Discussions</w:t>
            </w:r>
          </w:p>
        </w:tc>
        <w:tc>
          <w:tcPr>
            <w:tcW w:w="2304" w:type="dxa"/>
          </w:tcPr>
          <w:p w14:paraId="2EC99F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80772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6E5C91A" w14:textId="77777777">
        <w:trPr>
          <w:jc w:val="center"/>
        </w:trPr>
        <w:tc>
          <w:tcPr>
            <w:tcW w:w="936" w:type="dxa"/>
          </w:tcPr>
          <w:p w14:paraId="129254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18.13</w:t>
            </w:r>
          </w:p>
        </w:tc>
        <w:tc>
          <w:tcPr>
            <w:tcW w:w="4680" w:type="dxa"/>
          </w:tcPr>
          <w:p w14:paraId="12D014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 Chat</w:t>
            </w:r>
          </w:p>
        </w:tc>
        <w:tc>
          <w:tcPr>
            <w:tcW w:w="2304" w:type="dxa"/>
          </w:tcPr>
          <w:p w14:paraId="53ABC8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view</w:t>
            </w:r>
          </w:p>
        </w:tc>
        <w:tc>
          <w:tcPr>
            <w:tcW w:w="1944" w:type="dxa"/>
          </w:tcPr>
          <w:p w14:paraId="003B88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29711DC" w14:textId="77777777">
        <w:trPr>
          <w:jc w:val="center"/>
        </w:trPr>
        <w:tc>
          <w:tcPr>
            <w:tcW w:w="936" w:type="dxa"/>
          </w:tcPr>
          <w:p w14:paraId="3860AE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18.14</w:t>
            </w:r>
          </w:p>
        </w:tc>
        <w:tc>
          <w:tcPr>
            <w:tcW w:w="4680" w:type="dxa"/>
          </w:tcPr>
          <w:p w14:paraId="70128A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Time Tracking</w:t>
            </w:r>
          </w:p>
        </w:tc>
        <w:tc>
          <w:tcPr>
            <w:tcW w:w="2304" w:type="dxa"/>
          </w:tcPr>
          <w:p w14:paraId="124CBC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24DB77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A97720B" w14:textId="77777777">
        <w:trPr>
          <w:jc w:val="center"/>
        </w:trPr>
        <w:tc>
          <w:tcPr>
            <w:tcW w:w="936" w:type="dxa"/>
          </w:tcPr>
          <w:p w14:paraId="4894DC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18.15</w:t>
            </w:r>
          </w:p>
        </w:tc>
        <w:tc>
          <w:tcPr>
            <w:tcW w:w="4680" w:type="dxa"/>
          </w:tcPr>
          <w:p w14:paraId="11D9CB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Timesheets</w:t>
            </w:r>
          </w:p>
        </w:tc>
        <w:tc>
          <w:tcPr>
            <w:tcW w:w="2304" w:type="dxa"/>
          </w:tcPr>
          <w:p w14:paraId="6B6A19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05010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5ECD65E" w14:textId="77777777">
        <w:trPr>
          <w:jc w:val="center"/>
        </w:trPr>
        <w:tc>
          <w:tcPr>
            <w:tcW w:w="936" w:type="dxa"/>
          </w:tcPr>
          <w:p w14:paraId="1EFF10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18.16</w:t>
            </w:r>
          </w:p>
        </w:tc>
        <w:tc>
          <w:tcPr>
            <w:tcW w:w="4680" w:type="dxa"/>
          </w:tcPr>
          <w:p w14:paraId="3A1A66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Budget</w:t>
            </w:r>
          </w:p>
        </w:tc>
        <w:tc>
          <w:tcPr>
            <w:tcW w:w="2304" w:type="dxa"/>
          </w:tcPr>
          <w:p w14:paraId="21DA41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D19E8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5E2D4E8" w14:textId="77777777">
        <w:trPr>
          <w:jc w:val="center"/>
        </w:trPr>
        <w:tc>
          <w:tcPr>
            <w:tcW w:w="936" w:type="dxa"/>
          </w:tcPr>
          <w:p w14:paraId="19E8D4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18.17</w:t>
            </w:r>
          </w:p>
        </w:tc>
        <w:tc>
          <w:tcPr>
            <w:tcW w:w="4680" w:type="dxa"/>
          </w:tcPr>
          <w:p w14:paraId="141BD2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Approvals</w:t>
            </w:r>
          </w:p>
        </w:tc>
        <w:tc>
          <w:tcPr>
            <w:tcW w:w="2304" w:type="dxa"/>
          </w:tcPr>
          <w:p w14:paraId="0A78F1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CE2DA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92F2885" w14:textId="77777777">
        <w:trPr>
          <w:jc w:val="center"/>
        </w:trPr>
        <w:tc>
          <w:tcPr>
            <w:tcW w:w="936" w:type="dxa"/>
          </w:tcPr>
          <w:p w14:paraId="6A0E70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18.18</w:t>
            </w:r>
          </w:p>
        </w:tc>
        <w:tc>
          <w:tcPr>
            <w:tcW w:w="4680" w:type="dxa"/>
          </w:tcPr>
          <w:p w14:paraId="46EE27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Change Requests</w:t>
            </w:r>
          </w:p>
        </w:tc>
        <w:tc>
          <w:tcPr>
            <w:tcW w:w="2304" w:type="dxa"/>
          </w:tcPr>
          <w:p w14:paraId="39676B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4F8A56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9D7C220" w14:textId="77777777">
        <w:trPr>
          <w:jc w:val="center"/>
        </w:trPr>
        <w:tc>
          <w:tcPr>
            <w:tcW w:w="936" w:type="dxa"/>
          </w:tcPr>
          <w:p w14:paraId="71323A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18.19</w:t>
            </w:r>
          </w:p>
        </w:tc>
        <w:tc>
          <w:tcPr>
            <w:tcW w:w="4680" w:type="dxa"/>
          </w:tcPr>
          <w:p w14:paraId="2EEFA6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 Analytics</w:t>
            </w:r>
          </w:p>
        </w:tc>
        <w:tc>
          <w:tcPr>
            <w:tcW w:w="2304" w:type="dxa"/>
          </w:tcPr>
          <w:p w14:paraId="3AC3D2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056B20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2167E3E" w14:textId="77777777">
        <w:trPr>
          <w:jc w:val="center"/>
        </w:trPr>
        <w:tc>
          <w:tcPr>
            <w:tcW w:w="936" w:type="dxa"/>
          </w:tcPr>
          <w:p w14:paraId="653F46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18.20</w:t>
            </w:r>
          </w:p>
        </w:tc>
        <w:tc>
          <w:tcPr>
            <w:tcW w:w="4680" w:type="dxa"/>
          </w:tcPr>
          <w:p w14:paraId="478646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 Activity &amp; Audit</w:t>
            </w:r>
          </w:p>
        </w:tc>
        <w:tc>
          <w:tcPr>
            <w:tcW w:w="2304" w:type="dxa"/>
          </w:tcPr>
          <w:p w14:paraId="054830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D877E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</w:tbl>
    <w:p w14:paraId="03F5D8FC" w14:textId="77777777" w:rsidR="00126B93" w:rsidRDefault="00126B93">
      <w:pPr>
        <w:spacing w:after="40"/>
      </w:pPr>
    </w:p>
    <w:p w14:paraId="0991E177" w14:textId="77777777" w:rsidR="00126B93" w:rsidRDefault="00C46738">
      <w:pPr>
        <w:pStyle w:val="Heading2"/>
      </w:pPr>
      <w:r>
        <w:t>19. Business Workspace, Hiring &amp; Workforce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0C557A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C8342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291C86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DC0E20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BAB96C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513553D" w14:textId="77777777">
        <w:trPr>
          <w:jc w:val="center"/>
        </w:trPr>
        <w:tc>
          <w:tcPr>
            <w:tcW w:w="936" w:type="dxa"/>
          </w:tcPr>
          <w:p w14:paraId="1DC023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19.01</w:t>
            </w:r>
          </w:p>
        </w:tc>
        <w:tc>
          <w:tcPr>
            <w:tcW w:w="4680" w:type="dxa"/>
          </w:tcPr>
          <w:p w14:paraId="6F2613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Home</w:t>
            </w:r>
          </w:p>
        </w:tc>
        <w:tc>
          <w:tcPr>
            <w:tcW w:w="2304" w:type="dxa"/>
          </w:tcPr>
          <w:p w14:paraId="22C5B8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163407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31567621" w14:textId="77777777">
        <w:trPr>
          <w:jc w:val="center"/>
        </w:trPr>
        <w:tc>
          <w:tcPr>
            <w:tcW w:w="936" w:type="dxa"/>
          </w:tcPr>
          <w:p w14:paraId="31B9DF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19.02</w:t>
            </w:r>
          </w:p>
        </w:tc>
        <w:tc>
          <w:tcPr>
            <w:tcW w:w="4680" w:type="dxa"/>
          </w:tcPr>
          <w:p w14:paraId="42CF53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Dashboard</w:t>
            </w:r>
          </w:p>
        </w:tc>
        <w:tc>
          <w:tcPr>
            <w:tcW w:w="2304" w:type="dxa"/>
          </w:tcPr>
          <w:p w14:paraId="26B49A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799A59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5C36A4C0" w14:textId="77777777">
        <w:trPr>
          <w:jc w:val="center"/>
        </w:trPr>
        <w:tc>
          <w:tcPr>
            <w:tcW w:w="936" w:type="dxa"/>
          </w:tcPr>
          <w:p w14:paraId="5CFE8A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19.03</w:t>
            </w:r>
          </w:p>
        </w:tc>
        <w:tc>
          <w:tcPr>
            <w:tcW w:w="4680" w:type="dxa"/>
          </w:tcPr>
          <w:p w14:paraId="2C25B0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Organisation</w:t>
            </w:r>
          </w:p>
        </w:tc>
        <w:tc>
          <w:tcPr>
            <w:tcW w:w="2304" w:type="dxa"/>
          </w:tcPr>
          <w:p w14:paraId="3D02FD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6BF19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74AC0D52" w14:textId="77777777">
        <w:trPr>
          <w:jc w:val="center"/>
        </w:trPr>
        <w:tc>
          <w:tcPr>
            <w:tcW w:w="936" w:type="dxa"/>
          </w:tcPr>
          <w:p w14:paraId="375B30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19.04</w:t>
            </w:r>
          </w:p>
        </w:tc>
        <w:tc>
          <w:tcPr>
            <w:tcW w:w="4680" w:type="dxa"/>
          </w:tcPr>
          <w:p w14:paraId="406C9E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Teams</w:t>
            </w:r>
          </w:p>
        </w:tc>
        <w:tc>
          <w:tcPr>
            <w:tcW w:w="2304" w:type="dxa"/>
          </w:tcPr>
          <w:p w14:paraId="22023B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AB09E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388CF005" w14:textId="77777777">
        <w:trPr>
          <w:jc w:val="center"/>
        </w:trPr>
        <w:tc>
          <w:tcPr>
            <w:tcW w:w="936" w:type="dxa"/>
          </w:tcPr>
          <w:p w14:paraId="0787F0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19.05</w:t>
            </w:r>
          </w:p>
        </w:tc>
        <w:tc>
          <w:tcPr>
            <w:tcW w:w="4680" w:type="dxa"/>
          </w:tcPr>
          <w:p w14:paraId="0518FC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Members</w:t>
            </w:r>
          </w:p>
        </w:tc>
        <w:tc>
          <w:tcPr>
            <w:tcW w:w="2304" w:type="dxa"/>
          </w:tcPr>
          <w:p w14:paraId="2A95E3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345D1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1E72B184" w14:textId="77777777">
        <w:trPr>
          <w:jc w:val="center"/>
        </w:trPr>
        <w:tc>
          <w:tcPr>
            <w:tcW w:w="936" w:type="dxa"/>
          </w:tcPr>
          <w:p w14:paraId="11E0C2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19.06</w:t>
            </w:r>
          </w:p>
        </w:tc>
        <w:tc>
          <w:tcPr>
            <w:tcW w:w="4680" w:type="dxa"/>
          </w:tcPr>
          <w:p w14:paraId="76A24F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Departments</w:t>
            </w:r>
          </w:p>
        </w:tc>
        <w:tc>
          <w:tcPr>
            <w:tcW w:w="2304" w:type="dxa"/>
          </w:tcPr>
          <w:p w14:paraId="4BCAAF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9C039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10A648F3" w14:textId="77777777">
        <w:trPr>
          <w:jc w:val="center"/>
        </w:trPr>
        <w:tc>
          <w:tcPr>
            <w:tcW w:w="936" w:type="dxa"/>
          </w:tcPr>
          <w:p w14:paraId="3110E9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19.07</w:t>
            </w:r>
          </w:p>
        </w:tc>
        <w:tc>
          <w:tcPr>
            <w:tcW w:w="4680" w:type="dxa"/>
          </w:tcPr>
          <w:p w14:paraId="70E7FB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Hiring</w:t>
            </w:r>
          </w:p>
        </w:tc>
        <w:tc>
          <w:tcPr>
            <w:tcW w:w="2304" w:type="dxa"/>
          </w:tcPr>
          <w:p w14:paraId="0EB99C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1B4D0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7012ACD2" w14:textId="77777777">
        <w:trPr>
          <w:jc w:val="center"/>
        </w:trPr>
        <w:tc>
          <w:tcPr>
            <w:tcW w:w="936" w:type="dxa"/>
          </w:tcPr>
          <w:p w14:paraId="564945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19.08</w:t>
            </w:r>
          </w:p>
        </w:tc>
        <w:tc>
          <w:tcPr>
            <w:tcW w:w="4680" w:type="dxa"/>
          </w:tcPr>
          <w:p w14:paraId="53E927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Talent Discovery</w:t>
            </w:r>
          </w:p>
        </w:tc>
        <w:tc>
          <w:tcPr>
            <w:tcW w:w="2304" w:type="dxa"/>
          </w:tcPr>
          <w:p w14:paraId="328D23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6BA33A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6E78E35E" w14:textId="77777777">
        <w:trPr>
          <w:jc w:val="center"/>
        </w:trPr>
        <w:tc>
          <w:tcPr>
            <w:tcW w:w="936" w:type="dxa"/>
          </w:tcPr>
          <w:p w14:paraId="177CED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19.09</w:t>
            </w:r>
          </w:p>
        </w:tc>
        <w:tc>
          <w:tcPr>
            <w:tcW w:w="4680" w:type="dxa"/>
          </w:tcPr>
          <w:p w14:paraId="2EBF62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Applicants</w:t>
            </w:r>
          </w:p>
        </w:tc>
        <w:tc>
          <w:tcPr>
            <w:tcW w:w="2304" w:type="dxa"/>
          </w:tcPr>
          <w:p w14:paraId="7F4203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2854A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526B6524" w14:textId="77777777">
        <w:trPr>
          <w:jc w:val="center"/>
        </w:trPr>
        <w:tc>
          <w:tcPr>
            <w:tcW w:w="936" w:type="dxa"/>
          </w:tcPr>
          <w:p w14:paraId="2EB78D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19.10</w:t>
            </w:r>
          </w:p>
        </w:tc>
        <w:tc>
          <w:tcPr>
            <w:tcW w:w="4680" w:type="dxa"/>
          </w:tcPr>
          <w:p w14:paraId="52ADE7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Talent Pools</w:t>
            </w:r>
          </w:p>
        </w:tc>
        <w:tc>
          <w:tcPr>
            <w:tcW w:w="2304" w:type="dxa"/>
          </w:tcPr>
          <w:p w14:paraId="74A0BC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57A5D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652310FD" w14:textId="77777777">
        <w:trPr>
          <w:jc w:val="center"/>
        </w:trPr>
        <w:tc>
          <w:tcPr>
            <w:tcW w:w="936" w:type="dxa"/>
          </w:tcPr>
          <w:p w14:paraId="7D1400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19.11</w:t>
            </w:r>
          </w:p>
        </w:tc>
        <w:tc>
          <w:tcPr>
            <w:tcW w:w="4680" w:type="dxa"/>
          </w:tcPr>
          <w:p w14:paraId="03631F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Shortlists</w:t>
            </w:r>
          </w:p>
        </w:tc>
        <w:tc>
          <w:tcPr>
            <w:tcW w:w="2304" w:type="dxa"/>
          </w:tcPr>
          <w:p w14:paraId="0CBAD5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6959F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70170BC7" w14:textId="77777777">
        <w:trPr>
          <w:jc w:val="center"/>
        </w:trPr>
        <w:tc>
          <w:tcPr>
            <w:tcW w:w="936" w:type="dxa"/>
          </w:tcPr>
          <w:p w14:paraId="0D4FB8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19.12</w:t>
            </w:r>
          </w:p>
        </w:tc>
        <w:tc>
          <w:tcPr>
            <w:tcW w:w="4680" w:type="dxa"/>
          </w:tcPr>
          <w:p w14:paraId="4658FF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Interviews</w:t>
            </w:r>
          </w:p>
        </w:tc>
        <w:tc>
          <w:tcPr>
            <w:tcW w:w="2304" w:type="dxa"/>
          </w:tcPr>
          <w:p w14:paraId="5F5155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Calendar/workflow page</w:t>
            </w:r>
          </w:p>
        </w:tc>
        <w:tc>
          <w:tcPr>
            <w:tcW w:w="1944" w:type="dxa"/>
          </w:tcPr>
          <w:p w14:paraId="4E4960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6A39A879" w14:textId="77777777">
        <w:trPr>
          <w:jc w:val="center"/>
        </w:trPr>
        <w:tc>
          <w:tcPr>
            <w:tcW w:w="936" w:type="dxa"/>
          </w:tcPr>
          <w:p w14:paraId="3F2BC2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19.13</w:t>
            </w:r>
          </w:p>
        </w:tc>
        <w:tc>
          <w:tcPr>
            <w:tcW w:w="4680" w:type="dxa"/>
          </w:tcPr>
          <w:p w14:paraId="0CC941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Offers</w:t>
            </w:r>
          </w:p>
        </w:tc>
        <w:tc>
          <w:tcPr>
            <w:tcW w:w="2304" w:type="dxa"/>
          </w:tcPr>
          <w:p w14:paraId="1FD1D4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FDCF1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0250E32F" w14:textId="77777777">
        <w:trPr>
          <w:jc w:val="center"/>
        </w:trPr>
        <w:tc>
          <w:tcPr>
            <w:tcW w:w="936" w:type="dxa"/>
          </w:tcPr>
          <w:p w14:paraId="41011D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19.14</w:t>
            </w:r>
          </w:p>
        </w:tc>
        <w:tc>
          <w:tcPr>
            <w:tcW w:w="4680" w:type="dxa"/>
          </w:tcPr>
          <w:p w14:paraId="62D84E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</w:t>
            </w:r>
          </w:p>
        </w:tc>
        <w:tc>
          <w:tcPr>
            <w:tcW w:w="2304" w:type="dxa"/>
          </w:tcPr>
          <w:p w14:paraId="1F406E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5D974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626E0F68" w14:textId="77777777">
        <w:trPr>
          <w:jc w:val="center"/>
        </w:trPr>
        <w:tc>
          <w:tcPr>
            <w:tcW w:w="936" w:type="dxa"/>
          </w:tcPr>
          <w:p w14:paraId="742830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19.15</w:t>
            </w:r>
          </w:p>
        </w:tc>
        <w:tc>
          <w:tcPr>
            <w:tcW w:w="4680" w:type="dxa"/>
          </w:tcPr>
          <w:p w14:paraId="44E05C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Spend</w:t>
            </w:r>
          </w:p>
        </w:tc>
        <w:tc>
          <w:tcPr>
            <w:tcW w:w="2304" w:type="dxa"/>
          </w:tcPr>
          <w:p w14:paraId="6E41E5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Finance page</w:t>
            </w:r>
          </w:p>
        </w:tc>
        <w:tc>
          <w:tcPr>
            <w:tcW w:w="1944" w:type="dxa"/>
          </w:tcPr>
          <w:p w14:paraId="71158A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  <w:tr w:rsidR="00126B93" w14:paraId="21C8E412" w14:textId="77777777">
        <w:trPr>
          <w:jc w:val="center"/>
        </w:trPr>
        <w:tc>
          <w:tcPr>
            <w:tcW w:w="936" w:type="dxa"/>
          </w:tcPr>
          <w:p w14:paraId="335205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19.16</w:t>
            </w:r>
          </w:p>
        </w:tc>
        <w:tc>
          <w:tcPr>
            <w:tcW w:w="4680" w:type="dxa"/>
          </w:tcPr>
          <w:p w14:paraId="6CB102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Analytics</w:t>
            </w:r>
          </w:p>
        </w:tc>
        <w:tc>
          <w:tcPr>
            <w:tcW w:w="2304" w:type="dxa"/>
          </w:tcPr>
          <w:p w14:paraId="5DC973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14627F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</w:t>
            </w:r>
          </w:p>
        </w:tc>
      </w:tr>
    </w:tbl>
    <w:p w14:paraId="32E2404F" w14:textId="77777777" w:rsidR="00126B93" w:rsidRDefault="00126B93">
      <w:pPr>
        <w:spacing w:after="40"/>
      </w:pPr>
    </w:p>
    <w:p w14:paraId="2CC9F243" w14:textId="77777777" w:rsidR="00126B93" w:rsidRDefault="00C46738">
      <w:pPr>
        <w:pStyle w:val="Heading2"/>
      </w:pPr>
      <w:r>
        <w:t>20. Recruiter Standard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9F0FFC3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A5FCCD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841CEB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FA3F2F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4FAC8ED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9237664" w14:textId="77777777">
        <w:trPr>
          <w:jc w:val="center"/>
        </w:trPr>
        <w:tc>
          <w:tcPr>
            <w:tcW w:w="936" w:type="dxa"/>
          </w:tcPr>
          <w:p w14:paraId="1D90A9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20.01</w:t>
            </w:r>
          </w:p>
        </w:tc>
        <w:tc>
          <w:tcPr>
            <w:tcW w:w="4680" w:type="dxa"/>
          </w:tcPr>
          <w:p w14:paraId="51B0DB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Home</w:t>
            </w:r>
          </w:p>
        </w:tc>
        <w:tc>
          <w:tcPr>
            <w:tcW w:w="2304" w:type="dxa"/>
          </w:tcPr>
          <w:p w14:paraId="08EAC0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0F9C5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2FD2AE7F" w14:textId="77777777">
        <w:trPr>
          <w:jc w:val="center"/>
        </w:trPr>
        <w:tc>
          <w:tcPr>
            <w:tcW w:w="936" w:type="dxa"/>
          </w:tcPr>
          <w:p w14:paraId="6081C3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20.02</w:t>
            </w:r>
          </w:p>
        </w:tc>
        <w:tc>
          <w:tcPr>
            <w:tcW w:w="4680" w:type="dxa"/>
          </w:tcPr>
          <w:p w14:paraId="6D454C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 Search</w:t>
            </w:r>
          </w:p>
        </w:tc>
        <w:tc>
          <w:tcPr>
            <w:tcW w:w="2304" w:type="dxa"/>
          </w:tcPr>
          <w:p w14:paraId="16897E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page</w:t>
            </w:r>
          </w:p>
        </w:tc>
        <w:tc>
          <w:tcPr>
            <w:tcW w:w="1944" w:type="dxa"/>
          </w:tcPr>
          <w:p w14:paraId="33C88C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4430774E" w14:textId="77777777">
        <w:trPr>
          <w:jc w:val="center"/>
        </w:trPr>
        <w:tc>
          <w:tcPr>
            <w:tcW w:w="936" w:type="dxa"/>
          </w:tcPr>
          <w:p w14:paraId="407D0E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20.03</w:t>
            </w:r>
          </w:p>
        </w:tc>
        <w:tc>
          <w:tcPr>
            <w:tcW w:w="4680" w:type="dxa"/>
          </w:tcPr>
          <w:p w14:paraId="18A373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Candidates</w:t>
            </w:r>
          </w:p>
        </w:tc>
        <w:tc>
          <w:tcPr>
            <w:tcW w:w="2304" w:type="dxa"/>
          </w:tcPr>
          <w:p w14:paraId="519DD3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ED889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787ED5D7" w14:textId="77777777">
        <w:trPr>
          <w:jc w:val="center"/>
        </w:trPr>
        <w:tc>
          <w:tcPr>
            <w:tcW w:w="936" w:type="dxa"/>
          </w:tcPr>
          <w:p w14:paraId="125DD1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20.04</w:t>
            </w:r>
          </w:p>
        </w:tc>
        <w:tc>
          <w:tcPr>
            <w:tcW w:w="4680" w:type="dxa"/>
          </w:tcPr>
          <w:p w14:paraId="3430EC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Talent Pools</w:t>
            </w:r>
          </w:p>
        </w:tc>
        <w:tc>
          <w:tcPr>
            <w:tcW w:w="2304" w:type="dxa"/>
          </w:tcPr>
          <w:p w14:paraId="53E22E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722AE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43313C64" w14:textId="77777777">
        <w:trPr>
          <w:jc w:val="center"/>
        </w:trPr>
        <w:tc>
          <w:tcPr>
            <w:tcW w:w="936" w:type="dxa"/>
          </w:tcPr>
          <w:p w14:paraId="34DE9F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20.05</w:t>
            </w:r>
          </w:p>
        </w:tc>
        <w:tc>
          <w:tcPr>
            <w:tcW w:w="4680" w:type="dxa"/>
          </w:tcPr>
          <w:p w14:paraId="5B9DB2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Shortlists</w:t>
            </w:r>
          </w:p>
        </w:tc>
        <w:tc>
          <w:tcPr>
            <w:tcW w:w="2304" w:type="dxa"/>
          </w:tcPr>
          <w:p w14:paraId="4BD8DD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9B9AD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2EF9F5DB" w14:textId="77777777">
        <w:trPr>
          <w:jc w:val="center"/>
        </w:trPr>
        <w:tc>
          <w:tcPr>
            <w:tcW w:w="936" w:type="dxa"/>
          </w:tcPr>
          <w:p w14:paraId="52E6B2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20.06</w:t>
            </w:r>
          </w:p>
        </w:tc>
        <w:tc>
          <w:tcPr>
            <w:tcW w:w="4680" w:type="dxa"/>
          </w:tcPr>
          <w:p w14:paraId="776080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 Detail</w:t>
            </w:r>
          </w:p>
        </w:tc>
        <w:tc>
          <w:tcPr>
            <w:tcW w:w="2304" w:type="dxa"/>
          </w:tcPr>
          <w:p w14:paraId="4C3B9F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2665EB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1019644A" w14:textId="77777777">
        <w:trPr>
          <w:jc w:val="center"/>
        </w:trPr>
        <w:tc>
          <w:tcPr>
            <w:tcW w:w="936" w:type="dxa"/>
          </w:tcPr>
          <w:p w14:paraId="465994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20.07</w:t>
            </w:r>
          </w:p>
        </w:tc>
        <w:tc>
          <w:tcPr>
            <w:tcW w:w="4680" w:type="dxa"/>
          </w:tcPr>
          <w:p w14:paraId="759440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 Notes</w:t>
            </w:r>
          </w:p>
        </w:tc>
        <w:tc>
          <w:tcPr>
            <w:tcW w:w="2304" w:type="dxa"/>
          </w:tcPr>
          <w:p w14:paraId="538032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tab</w:t>
            </w:r>
          </w:p>
        </w:tc>
        <w:tc>
          <w:tcPr>
            <w:tcW w:w="1944" w:type="dxa"/>
          </w:tcPr>
          <w:p w14:paraId="7819C7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4A0EE879" w14:textId="77777777">
        <w:trPr>
          <w:jc w:val="center"/>
        </w:trPr>
        <w:tc>
          <w:tcPr>
            <w:tcW w:w="936" w:type="dxa"/>
          </w:tcPr>
          <w:p w14:paraId="392933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20.08</w:t>
            </w:r>
          </w:p>
        </w:tc>
        <w:tc>
          <w:tcPr>
            <w:tcW w:w="4680" w:type="dxa"/>
          </w:tcPr>
          <w:p w14:paraId="7CAED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Inbox</w:t>
            </w:r>
          </w:p>
        </w:tc>
        <w:tc>
          <w:tcPr>
            <w:tcW w:w="2304" w:type="dxa"/>
          </w:tcPr>
          <w:p w14:paraId="5B48C8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Filtered inbox</w:t>
            </w:r>
          </w:p>
        </w:tc>
        <w:tc>
          <w:tcPr>
            <w:tcW w:w="1944" w:type="dxa"/>
          </w:tcPr>
          <w:p w14:paraId="122FAD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53185EC5" w14:textId="77777777">
        <w:trPr>
          <w:jc w:val="center"/>
        </w:trPr>
        <w:tc>
          <w:tcPr>
            <w:tcW w:w="936" w:type="dxa"/>
          </w:tcPr>
          <w:p w14:paraId="38F943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20.09</w:t>
            </w:r>
          </w:p>
        </w:tc>
        <w:tc>
          <w:tcPr>
            <w:tcW w:w="4680" w:type="dxa"/>
          </w:tcPr>
          <w:p w14:paraId="4D9F3B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Alerts</w:t>
            </w:r>
          </w:p>
        </w:tc>
        <w:tc>
          <w:tcPr>
            <w:tcW w:w="2304" w:type="dxa"/>
          </w:tcPr>
          <w:p w14:paraId="70B2BC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3F5AD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1F6A5D63" w14:textId="77777777">
        <w:trPr>
          <w:jc w:val="center"/>
        </w:trPr>
        <w:tc>
          <w:tcPr>
            <w:tcW w:w="936" w:type="dxa"/>
          </w:tcPr>
          <w:p w14:paraId="68F87D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20.10</w:t>
            </w:r>
          </w:p>
        </w:tc>
        <w:tc>
          <w:tcPr>
            <w:tcW w:w="4680" w:type="dxa"/>
          </w:tcPr>
          <w:p w14:paraId="1FE966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Projects</w:t>
            </w:r>
          </w:p>
        </w:tc>
        <w:tc>
          <w:tcPr>
            <w:tcW w:w="2304" w:type="dxa"/>
          </w:tcPr>
          <w:p w14:paraId="580FFD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87AF0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38D0D760" w14:textId="77777777">
        <w:trPr>
          <w:jc w:val="center"/>
        </w:trPr>
        <w:tc>
          <w:tcPr>
            <w:tcW w:w="936" w:type="dxa"/>
          </w:tcPr>
          <w:p w14:paraId="4E8D59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20.11</w:t>
            </w:r>
          </w:p>
        </w:tc>
        <w:tc>
          <w:tcPr>
            <w:tcW w:w="4680" w:type="dxa"/>
          </w:tcPr>
          <w:p w14:paraId="1FB47E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Analytics</w:t>
            </w:r>
          </w:p>
        </w:tc>
        <w:tc>
          <w:tcPr>
            <w:tcW w:w="2304" w:type="dxa"/>
          </w:tcPr>
          <w:p w14:paraId="6A5E6A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431933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  <w:tr w:rsidR="00126B93" w14:paraId="6D1A5B7D" w14:textId="77777777">
        <w:trPr>
          <w:jc w:val="center"/>
        </w:trPr>
        <w:tc>
          <w:tcPr>
            <w:tcW w:w="936" w:type="dxa"/>
          </w:tcPr>
          <w:p w14:paraId="3EE35A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20.12</w:t>
            </w:r>
          </w:p>
        </w:tc>
        <w:tc>
          <w:tcPr>
            <w:tcW w:w="4680" w:type="dxa"/>
          </w:tcPr>
          <w:p w14:paraId="3318F4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Upgrade to Recruiter Pro</w:t>
            </w:r>
          </w:p>
        </w:tc>
        <w:tc>
          <w:tcPr>
            <w:tcW w:w="2304" w:type="dxa"/>
          </w:tcPr>
          <w:p w14:paraId="5F59A8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Upgrade page</w:t>
            </w:r>
          </w:p>
        </w:tc>
        <w:tc>
          <w:tcPr>
            <w:tcW w:w="1944" w:type="dxa"/>
          </w:tcPr>
          <w:p w14:paraId="0D9A22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</w:t>
            </w:r>
          </w:p>
        </w:tc>
      </w:tr>
    </w:tbl>
    <w:p w14:paraId="2734BEC7" w14:textId="77777777" w:rsidR="00126B93" w:rsidRDefault="00126B93">
      <w:pPr>
        <w:spacing w:after="40"/>
      </w:pPr>
    </w:p>
    <w:p w14:paraId="2D878F38" w14:textId="77777777" w:rsidR="00126B93" w:rsidRDefault="00C46738">
      <w:pPr>
        <w:pStyle w:val="Heading2"/>
      </w:pPr>
      <w:r>
        <w:lastRenderedPageBreak/>
        <w:t>21. Recruiter Pro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5C30C15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48E104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913C28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61A47C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5940608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AA66FB3" w14:textId="77777777">
        <w:trPr>
          <w:jc w:val="center"/>
        </w:trPr>
        <w:tc>
          <w:tcPr>
            <w:tcW w:w="936" w:type="dxa"/>
          </w:tcPr>
          <w:p w14:paraId="76B345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21.01</w:t>
            </w:r>
          </w:p>
        </w:tc>
        <w:tc>
          <w:tcPr>
            <w:tcW w:w="4680" w:type="dxa"/>
          </w:tcPr>
          <w:p w14:paraId="568182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Home</w:t>
            </w:r>
          </w:p>
        </w:tc>
        <w:tc>
          <w:tcPr>
            <w:tcW w:w="2304" w:type="dxa"/>
          </w:tcPr>
          <w:p w14:paraId="41662E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80609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11935D4D" w14:textId="77777777">
        <w:trPr>
          <w:jc w:val="center"/>
        </w:trPr>
        <w:tc>
          <w:tcPr>
            <w:tcW w:w="936" w:type="dxa"/>
          </w:tcPr>
          <w:p w14:paraId="0E1812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21.02</w:t>
            </w:r>
          </w:p>
        </w:tc>
        <w:tc>
          <w:tcPr>
            <w:tcW w:w="4680" w:type="dxa"/>
          </w:tcPr>
          <w:p w14:paraId="4C96F8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Advanced Candidate Search</w:t>
            </w:r>
          </w:p>
        </w:tc>
        <w:tc>
          <w:tcPr>
            <w:tcW w:w="2304" w:type="dxa"/>
          </w:tcPr>
          <w:p w14:paraId="56CBFE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page</w:t>
            </w:r>
          </w:p>
        </w:tc>
        <w:tc>
          <w:tcPr>
            <w:tcW w:w="1944" w:type="dxa"/>
          </w:tcPr>
          <w:p w14:paraId="6AEFEE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1305285B" w14:textId="77777777">
        <w:trPr>
          <w:jc w:val="center"/>
        </w:trPr>
        <w:tc>
          <w:tcPr>
            <w:tcW w:w="936" w:type="dxa"/>
          </w:tcPr>
          <w:p w14:paraId="5D6EFC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21.03</w:t>
            </w:r>
          </w:p>
        </w:tc>
        <w:tc>
          <w:tcPr>
            <w:tcW w:w="4680" w:type="dxa"/>
          </w:tcPr>
          <w:p w14:paraId="05E74C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Candidate Matching</w:t>
            </w:r>
          </w:p>
        </w:tc>
        <w:tc>
          <w:tcPr>
            <w:tcW w:w="2304" w:type="dxa"/>
          </w:tcPr>
          <w:p w14:paraId="155B92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page</w:t>
            </w:r>
          </w:p>
        </w:tc>
        <w:tc>
          <w:tcPr>
            <w:tcW w:w="1944" w:type="dxa"/>
          </w:tcPr>
          <w:p w14:paraId="750319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0A173D38" w14:textId="77777777">
        <w:trPr>
          <w:jc w:val="center"/>
        </w:trPr>
        <w:tc>
          <w:tcPr>
            <w:tcW w:w="936" w:type="dxa"/>
          </w:tcPr>
          <w:p w14:paraId="47E9ED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21.04</w:t>
            </w:r>
          </w:p>
        </w:tc>
        <w:tc>
          <w:tcPr>
            <w:tcW w:w="4680" w:type="dxa"/>
          </w:tcPr>
          <w:p w14:paraId="7449E5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Pipeline</w:t>
            </w:r>
          </w:p>
        </w:tc>
        <w:tc>
          <w:tcPr>
            <w:tcW w:w="2304" w:type="dxa"/>
          </w:tcPr>
          <w:p w14:paraId="51F925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Board page</w:t>
            </w:r>
          </w:p>
        </w:tc>
        <w:tc>
          <w:tcPr>
            <w:tcW w:w="1944" w:type="dxa"/>
          </w:tcPr>
          <w:p w14:paraId="5E2344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1DE0D4CF" w14:textId="77777777">
        <w:trPr>
          <w:jc w:val="center"/>
        </w:trPr>
        <w:tc>
          <w:tcPr>
            <w:tcW w:w="936" w:type="dxa"/>
          </w:tcPr>
          <w:p w14:paraId="389445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21.05</w:t>
            </w:r>
          </w:p>
        </w:tc>
        <w:tc>
          <w:tcPr>
            <w:tcW w:w="4680" w:type="dxa"/>
          </w:tcPr>
          <w:p w14:paraId="2B2882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Projects</w:t>
            </w:r>
          </w:p>
        </w:tc>
        <w:tc>
          <w:tcPr>
            <w:tcW w:w="2304" w:type="dxa"/>
          </w:tcPr>
          <w:p w14:paraId="4C2BA5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17E1B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559965D6" w14:textId="77777777">
        <w:trPr>
          <w:jc w:val="center"/>
        </w:trPr>
        <w:tc>
          <w:tcPr>
            <w:tcW w:w="936" w:type="dxa"/>
          </w:tcPr>
          <w:p w14:paraId="5550D2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21.06</w:t>
            </w:r>
          </w:p>
        </w:tc>
        <w:tc>
          <w:tcPr>
            <w:tcW w:w="4680" w:type="dxa"/>
          </w:tcPr>
          <w:p w14:paraId="189C05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Bulk Outreach</w:t>
            </w:r>
          </w:p>
        </w:tc>
        <w:tc>
          <w:tcPr>
            <w:tcW w:w="2304" w:type="dxa"/>
          </w:tcPr>
          <w:p w14:paraId="348820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654CFD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1C2D498A" w14:textId="77777777">
        <w:trPr>
          <w:jc w:val="center"/>
        </w:trPr>
        <w:tc>
          <w:tcPr>
            <w:tcW w:w="936" w:type="dxa"/>
          </w:tcPr>
          <w:p w14:paraId="78E4AF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21.07</w:t>
            </w:r>
          </w:p>
        </w:tc>
        <w:tc>
          <w:tcPr>
            <w:tcW w:w="4680" w:type="dxa"/>
          </w:tcPr>
          <w:p w14:paraId="782671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Outreach Templates</w:t>
            </w:r>
          </w:p>
        </w:tc>
        <w:tc>
          <w:tcPr>
            <w:tcW w:w="2304" w:type="dxa"/>
          </w:tcPr>
          <w:p w14:paraId="75DBE7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04E05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11FEF359" w14:textId="77777777">
        <w:trPr>
          <w:jc w:val="center"/>
        </w:trPr>
        <w:tc>
          <w:tcPr>
            <w:tcW w:w="936" w:type="dxa"/>
          </w:tcPr>
          <w:p w14:paraId="106AF7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21.08</w:t>
            </w:r>
          </w:p>
        </w:tc>
        <w:tc>
          <w:tcPr>
            <w:tcW w:w="4680" w:type="dxa"/>
          </w:tcPr>
          <w:p w14:paraId="729EC3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Sequences</w:t>
            </w:r>
          </w:p>
        </w:tc>
        <w:tc>
          <w:tcPr>
            <w:tcW w:w="2304" w:type="dxa"/>
          </w:tcPr>
          <w:p w14:paraId="4FBF06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6E7B79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6B3A0F40" w14:textId="77777777">
        <w:trPr>
          <w:jc w:val="center"/>
        </w:trPr>
        <w:tc>
          <w:tcPr>
            <w:tcW w:w="936" w:type="dxa"/>
          </w:tcPr>
          <w:p w14:paraId="7CCA4B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21.09</w:t>
            </w:r>
          </w:p>
        </w:tc>
        <w:tc>
          <w:tcPr>
            <w:tcW w:w="4680" w:type="dxa"/>
          </w:tcPr>
          <w:p w14:paraId="77C76F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Team Collaboration</w:t>
            </w:r>
          </w:p>
        </w:tc>
        <w:tc>
          <w:tcPr>
            <w:tcW w:w="2304" w:type="dxa"/>
          </w:tcPr>
          <w:p w14:paraId="3913B1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39FF9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7625CB9F" w14:textId="77777777">
        <w:trPr>
          <w:jc w:val="center"/>
        </w:trPr>
        <w:tc>
          <w:tcPr>
            <w:tcW w:w="936" w:type="dxa"/>
          </w:tcPr>
          <w:p w14:paraId="2D680D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21.10</w:t>
            </w:r>
          </w:p>
        </w:tc>
        <w:tc>
          <w:tcPr>
            <w:tcW w:w="4680" w:type="dxa"/>
          </w:tcPr>
          <w:p w14:paraId="0BD310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 Activity</w:t>
            </w:r>
          </w:p>
        </w:tc>
        <w:tc>
          <w:tcPr>
            <w:tcW w:w="2304" w:type="dxa"/>
          </w:tcPr>
          <w:p w14:paraId="3B3EFD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A9661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39A78E32" w14:textId="77777777">
        <w:trPr>
          <w:jc w:val="center"/>
        </w:trPr>
        <w:tc>
          <w:tcPr>
            <w:tcW w:w="936" w:type="dxa"/>
          </w:tcPr>
          <w:p w14:paraId="230198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21.11</w:t>
            </w:r>
          </w:p>
        </w:tc>
        <w:tc>
          <w:tcPr>
            <w:tcW w:w="4680" w:type="dxa"/>
          </w:tcPr>
          <w:p w14:paraId="0F3ED6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Advanced Alerts</w:t>
            </w:r>
          </w:p>
        </w:tc>
        <w:tc>
          <w:tcPr>
            <w:tcW w:w="2304" w:type="dxa"/>
          </w:tcPr>
          <w:p w14:paraId="78AAF3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1580A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22DDD41C" w14:textId="77777777">
        <w:trPr>
          <w:jc w:val="center"/>
        </w:trPr>
        <w:tc>
          <w:tcPr>
            <w:tcW w:w="936" w:type="dxa"/>
          </w:tcPr>
          <w:p w14:paraId="6C06F0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21.12</w:t>
            </w:r>
          </w:p>
        </w:tc>
        <w:tc>
          <w:tcPr>
            <w:tcW w:w="4680" w:type="dxa"/>
          </w:tcPr>
          <w:p w14:paraId="6138CA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Analytics</w:t>
            </w:r>
          </w:p>
        </w:tc>
        <w:tc>
          <w:tcPr>
            <w:tcW w:w="2304" w:type="dxa"/>
          </w:tcPr>
          <w:p w14:paraId="5AB527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72BB9F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  <w:tr w:rsidR="00126B93" w14:paraId="6032D13E" w14:textId="77777777">
        <w:trPr>
          <w:jc w:val="center"/>
        </w:trPr>
        <w:tc>
          <w:tcPr>
            <w:tcW w:w="936" w:type="dxa"/>
          </w:tcPr>
          <w:p w14:paraId="331EEC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21.13</w:t>
            </w:r>
          </w:p>
        </w:tc>
        <w:tc>
          <w:tcPr>
            <w:tcW w:w="4680" w:type="dxa"/>
          </w:tcPr>
          <w:p w14:paraId="446392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ATS Integrations</w:t>
            </w:r>
          </w:p>
        </w:tc>
        <w:tc>
          <w:tcPr>
            <w:tcW w:w="2304" w:type="dxa"/>
          </w:tcPr>
          <w:p w14:paraId="3AE746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Settings/integration page</w:t>
            </w:r>
          </w:p>
        </w:tc>
        <w:tc>
          <w:tcPr>
            <w:tcW w:w="1944" w:type="dxa"/>
          </w:tcPr>
          <w:p w14:paraId="557763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Business/Recruiter Pro</w:t>
            </w:r>
          </w:p>
        </w:tc>
      </w:tr>
    </w:tbl>
    <w:p w14:paraId="18921A22" w14:textId="77777777" w:rsidR="00126B93" w:rsidRDefault="00126B93">
      <w:pPr>
        <w:spacing w:after="40"/>
      </w:pPr>
    </w:p>
    <w:p w14:paraId="38013F54" w14:textId="77777777" w:rsidR="00126B93" w:rsidRDefault="00C46738">
      <w:pPr>
        <w:pStyle w:val="Heading2"/>
      </w:pPr>
      <w:r>
        <w:t>22. Sales Navigator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1FF1C6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2E73D1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C1FE22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0E3354C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248E82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4B8D6E9" w14:textId="77777777">
        <w:trPr>
          <w:jc w:val="center"/>
        </w:trPr>
        <w:tc>
          <w:tcPr>
            <w:tcW w:w="936" w:type="dxa"/>
          </w:tcPr>
          <w:p w14:paraId="52F155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22.01</w:t>
            </w:r>
          </w:p>
        </w:tc>
        <w:tc>
          <w:tcPr>
            <w:tcW w:w="4680" w:type="dxa"/>
          </w:tcPr>
          <w:p w14:paraId="0F582E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Home</w:t>
            </w:r>
          </w:p>
        </w:tc>
        <w:tc>
          <w:tcPr>
            <w:tcW w:w="2304" w:type="dxa"/>
          </w:tcPr>
          <w:p w14:paraId="44F37A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BB75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7DC85179" w14:textId="77777777">
        <w:trPr>
          <w:jc w:val="center"/>
        </w:trPr>
        <w:tc>
          <w:tcPr>
            <w:tcW w:w="936" w:type="dxa"/>
          </w:tcPr>
          <w:p w14:paraId="521999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22.02</w:t>
            </w:r>
          </w:p>
        </w:tc>
        <w:tc>
          <w:tcPr>
            <w:tcW w:w="4680" w:type="dxa"/>
          </w:tcPr>
          <w:p w14:paraId="3B1C59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Search</w:t>
            </w:r>
          </w:p>
        </w:tc>
        <w:tc>
          <w:tcPr>
            <w:tcW w:w="2304" w:type="dxa"/>
          </w:tcPr>
          <w:p w14:paraId="4999B4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page</w:t>
            </w:r>
          </w:p>
        </w:tc>
        <w:tc>
          <w:tcPr>
            <w:tcW w:w="1944" w:type="dxa"/>
          </w:tcPr>
          <w:p w14:paraId="28BD35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3A8B9880" w14:textId="77777777">
        <w:trPr>
          <w:jc w:val="center"/>
        </w:trPr>
        <w:tc>
          <w:tcPr>
            <w:tcW w:w="936" w:type="dxa"/>
          </w:tcPr>
          <w:p w14:paraId="08EA88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22.03</w:t>
            </w:r>
          </w:p>
        </w:tc>
        <w:tc>
          <w:tcPr>
            <w:tcW w:w="4680" w:type="dxa"/>
          </w:tcPr>
          <w:p w14:paraId="287A75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Search</w:t>
            </w:r>
          </w:p>
        </w:tc>
        <w:tc>
          <w:tcPr>
            <w:tcW w:w="2304" w:type="dxa"/>
          </w:tcPr>
          <w:p w14:paraId="7CFC0A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page</w:t>
            </w:r>
          </w:p>
        </w:tc>
        <w:tc>
          <w:tcPr>
            <w:tcW w:w="1944" w:type="dxa"/>
          </w:tcPr>
          <w:p w14:paraId="6C3EA6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78901807" w14:textId="77777777">
        <w:trPr>
          <w:jc w:val="center"/>
        </w:trPr>
        <w:tc>
          <w:tcPr>
            <w:tcW w:w="936" w:type="dxa"/>
          </w:tcPr>
          <w:p w14:paraId="186645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22.04</w:t>
            </w:r>
          </w:p>
        </w:tc>
        <w:tc>
          <w:tcPr>
            <w:tcW w:w="4680" w:type="dxa"/>
          </w:tcPr>
          <w:p w14:paraId="2693D1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Detail</w:t>
            </w:r>
          </w:p>
        </w:tc>
        <w:tc>
          <w:tcPr>
            <w:tcW w:w="2304" w:type="dxa"/>
          </w:tcPr>
          <w:p w14:paraId="0FE0E8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4234A4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0FCB4215" w14:textId="77777777">
        <w:trPr>
          <w:jc w:val="center"/>
        </w:trPr>
        <w:tc>
          <w:tcPr>
            <w:tcW w:w="936" w:type="dxa"/>
          </w:tcPr>
          <w:p w14:paraId="4AF6C0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22.05</w:t>
            </w:r>
          </w:p>
        </w:tc>
        <w:tc>
          <w:tcPr>
            <w:tcW w:w="4680" w:type="dxa"/>
          </w:tcPr>
          <w:p w14:paraId="77488C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Detail</w:t>
            </w:r>
          </w:p>
        </w:tc>
        <w:tc>
          <w:tcPr>
            <w:tcW w:w="2304" w:type="dxa"/>
          </w:tcPr>
          <w:p w14:paraId="353649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EBC10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2717EEB6" w14:textId="77777777">
        <w:trPr>
          <w:jc w:val="center"/>
        </w:trPr>
        <w:tc>
          <w:tcPr>
            <w:tcW w:w="936" w:type="dxa"/>
          </w:tcPr>
          <w:p w14:paraId="03B2D1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22.06</w:t>
            </w:r>
          </w:p>
        </w:tc>
        <w:tc>
          <w:tcPr>
            <w:tcW w:w="4680" w:type="dxa"/>
          </w:tcPr>
          <w:p w14:paraId="7E2B86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Lists</w:t>
            </w:r>
          </w:p>
        </w:tc>
        <w:tc>
          <w:tcPr>
            <w:tcW w:w="2304" w:type="dxa"/>
          </w:tcPr>
          <w:p w14:paraId="66D59D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C146F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50886968" w14:textId="77777777">
        <w:trPr>
          <w:jc w:val="center"/>
        </w:trPr>
        <w:tc>
          <w:tcPr>
            <w:tcW w:w="936" w:type="dxa"/>
          </w:tcPr>
          <w:p w14:paraId="5C2D74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22.07</w:t>
            </w:r>
          </w:p>
        </w:tc>
        <w:tc>
          <w:tcPr>
            <w:tcW w:w="4680" w:type="dxa"/>
          </w:tcPr>
          <w:p w14:paraId="56D6E3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Lists</w:t>
            </w:r>
          </w:p>
        </w:tc>
        <w:tc>
          <w:tcPr>
            <w:tcW w:w="2304" w:type="dxa"/>
          </w:tcPr>
          <w:p w14:paraId="0CE6DC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F9B36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770B3051" w14:textId="77777777">
        <w:trPr>
          <w:jc w:val="center"/>
        </w:trPr>
        <w:tc>
          <w:tcPr>
            <w:tcW w:w="936" w:type="dxa"/>
          </w:tcPr>
          <w:p w14:paraId="1C409E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22.08</w:t>
            </w:r>
          </w:p>
        </w:tc>
        <w:tc>
          <w:tcPr>
            <w:tcW w:w="4680" w:type="dxa"/>
          </w:tcPr>
          <w:p w14:paraId="761677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Leads</w:t>
            </w:r>
          </w:p>
        </w:tc>
        <w:tc>
          <w:tcPr>
            <w:tcW w:w="2304" w:type="dxa"/>
          </w:tcPr>
          <w:p w14:paraId="570577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7D7A6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02A1EB26" w14:textId="77777777">
        <w:trPr>
          <w:jc w:val="center"/>
        </w:trPr>
        <w:tc>
          <w:tcPr>
            <w:tcW w:w="936" w:type="dxa"/>
          </w:tcPr>
          <w:p w14:paraId="034998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22.09</w:t>
            </w:r>
          </w:p>
        </w:tc>
        <w:tc>
          <w:tcPr>
            <w:tcW w:w="4680" w:type="dxa"/>
          </w:tcPr>
          <w:p w14:paraId="396F10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Buying Signals</w:t>
            </w:r>
          </w:p>
        </w:tc>
        <w:tc>
          <w:tcPr>
            <w:tcW w:w="2304" w:type="dxa"/>
          </w:tcPr>
          <w:p w14:paraId="74E07F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Feed page</w:t>
            </w:r>
          </w:p>
        </w:tc>
        <w:tc>
          <w:tcPr>
            <w:tcW w:w="1944" w:type="dxa"/>
          </w:tcPr>
          <w:p w14:paraId="639914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22859122" w14:textId="77777777">
        <w:trPr>
          <w:jc w:val="center"/>
        </w:trPr>
        <w:tc>
          <w:tcPr>
            <w:tcW w:w="936" w:type="dxa"/>
          </w:tcPr>
          <w:p w14:paraId="18C6B0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22.10</w:t>
            </w:r>
          </w:p>
        </w:tc>
        <w:tc>
          <w:tcPr>
            <w:tcW w:w="4680" w:type="dxa"/>
          </w:tcPr>
          <w:p w14:paraId="196B12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Intent Signals</w:t>
            </w:r>
          </w:p>
        </w:tc>
        <w:tc>
          <w:tcPr>
            <w:tcW w:w="2304" w:type="dxa"/>
          </w:tcPr>
          <w:p w14:paraId="3BA24B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Feed page</w:t>
            </w:r>
          </w:p>
        </w:tc>
        <w:tc>
          <w:tcPr>
            <w:tcW w:w="1944" w:type="dxa"/>
          </w:tcPr>
          <w:p w14:paraId="5C32C3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4C5DEB00" w14:textId="77777777">
        <w:trPr>
          <w:jc w:val="center"/>
        </w:trPr>
        <w:tc>
          <w:tcPr>
            <w:tcW w:w="936" w:type="dxa"/>
          </w:tcPr>
          <w:p w14:paraId="791D77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22.11</w:t>
            </w:r>
          </w:p>
        </w:tc>
        <w:tc>
          <w:tcPr>
            <w:tcW w:w="4680" w:type="dxa"/>
          </w:tcPr>
          <w:p w14:paraId="7A8610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Relationship Paths</w:t>
            </w:r>
          </w:p>
        </w:tc>
        <w:tc>
          <w:tcPr>
            <w:tcW w:w="2304" w:type="dxa"/>
          </w:tcPr>
          <w:p w14:paraId="0438BB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view</w:t>
            </w:r>
          </w:p>
        </w:tc>
        <w:tc>
          <w:tcPr>
            <w:tcW w:w="1944" w:type="dxa"/>
          </w:tcPr>
          <w:p w14:paraId="0F6C64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01A28603" w14:textId="77777777">
        <w:trPr>
          <w:jc w:val="center"/>
        </w:trPr>
        <w:tc>
          <w:tcPr>
            <w:tcW w:w="936" w:type="dxa"/>
          </w:tcPr>
          <w:p w14:paraId="4A0D4F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22.12</w:t>
            </w:r>
          </w:p>
        </w:tc>
        <w:tc>
          <w:tcPr>
            <w:tcW w:w="4680" w:type="dxa"/>
          </w:tcPr>
          <w:p w14:paraId="7BB9FA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Projects</w:t>
            </w:r>
          </w:p>
        </w:tc>
        <w:tc>
          <w:tcPr>
            <w:tcW w:w="2304" w:type="dxa"/>
          </w:tcPr>
          <w:p w14:paraId="28C07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B442D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6EF5DF5E" w14:textId="77777777">
        <w:trPr>
          <w:jc w:val="center"/>
        </w:trPr>
        <w:tc>
          <w:tcPr>
            <w:tcW w:w="936" w:type="dxa"/>
          </w:tcPr>
          <w:p w14:paraId="52FBDB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22.13</w:t>
            </w:r>
          </w:p>
        </w:tc>
        <w:tc>
          <w:tcPr>
            <w:tcW w:w="4680" w:type="dxa"/>
          </w:tcPr>
          <w:p w14:paraId="231F04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Pipeline</w:t>
            </w:r>
          </w:p>
        </w:tc>
        <w:tc>
          <w:tcPr>
            <w:tcW w:w="2304" w:type="dxa"/>
          </w:tcPr>
          <w:p w14:paraId="77FA99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Board page</w:t>
            </w:r>
          </w:p>
        </w:tc>
        <w:tc>
          <w:tcPr>
            <w:tcW w:w="1944" w:type="dxa"/>
          </w:tcPr>
          <w:p w14:paraId="63D14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190E0F1A" w14:textId="77777777">
        <w:trPr>
          <w:jc w:val="center"/>
        </w:trPr>
        <w:tc>
          <w:tcPr>
            <w:tcW w:w="936" w:type="dxa"/>
          </w:tcPr>
          <w:p w14:paraId="698715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22.14</w:t>
            </w:r>
          </w:p>
        </w:tc>
        <w:tc>
          <w:tcPr>
            <w:tcW w:w="4680" w:type="dxa"/>
          </w:tcPr>
          <w:p w14:paraId="7E51C9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Outreach</w:t>
            </w:r>
          </w:p>
        </w:tc>
        <w:tc>
          <w:tcPr>
            <w:tcW w:w="2304" w:type="dxa"/>
          </w:tcPr>
          <w:p w14:paraId="22BDCE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669910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61E0E9AF" w14:textId="77777777">
        <w:trPr>
          <w:jc w:val="center"/>
        </w:trPr>
        <w:tc>
          <w:tcPr>
            <w:tcW w:w="936" w:type="dxa"/>
          </w:tcPr>
          <w:p w14:paraId="4B6604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22.15</w:t>
            </w:r>
          </w:p>
        </w:tc>
        <w:tc>
          <w:tcPr>
            <w:tcW w:w="4680" w:type="dxa"/>
          </w:tcPr>
          <w:p w14:paraId="23D5FA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Sequences</w:t>
            </w:r>
          </w:p>
        </w:tc>
        <w:tc>
          <w:tcPr>
            <w:tcW w:w="2304" w:type="dxa"/>
          </w:tcPr>
          <w:p w14:paraId="62FA43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35FA64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6B754939" w14:textId="77777777">
        <w:trPr>
          <w:jc w:val="center"/>
        </w:trPr>
        <w:tc>
          <w:tcPr>
            <w:tcW w:w="936" w:type="dxa"/>
          </w:tcPr>
          <w:p w14:paraId="0C71BD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22.16</w:t>
            </w:r>
          </w:p>
        </w:tc>
        <w:tc>
          <w:tcPr>
            <w:tcW w:w="4680" w:type="dxa"/>
          </w:tcPr>
          <w:p w14:paraId="027763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Inbox</w:t>
            </w:r>
          </w:p>
        </w:tc>
        <w:tc>
          <w:tcPr>
            <w:tcW w:w="2304" w:type="dxa"/>
          </w:tcPr>
          <w:p w14:paraId="393B7C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Filtered inbox</w:t>
            </w:r>
          </w:p>
        </w:tc>
        <w:tc>
          <w:tcPr>
            <w:tcW w:w="1944" w:type="dxa"/>
          </w:tcPr>
          <w:p w14:paraId="3A3702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113C1805" w14:textId="77777777">
        <w:trPr>
          <w:jc w:val="center"/>
        </w:trPr>
        <w:tc>
          <w:tcPr>
            <w:tcW w:w="936" w:type="dxa"/>
          </w:tcPr>
          <w:p w14:paraId="0D86FC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22.17</w:t>
            </w:r>
          </w:p>
        </w:tc>
        <w:tc>
          <w:tcPr>
            <w:tcW w:w="4680" w:type="dxa"/>
          </w:tcPr>
          <w:p w14:paraId="0E8BF1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 Sync</w:t>
            </w:r>
          </w:p>
        </w:tc>
        <w:tc>
          <w:tcPr>
            <w:tcW w:w="2304" w:type="dxa"/>
          </w:tcPr>
          <w:p w14:paraId="29B1DA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 page</w:t>
            </w:r>
          </w:p>
        </w:tc>
        <w:tc>
          <w:tcPr>
            <w:tcW w:w="1944" w:type="dxa"/>
          </w:tcPr>
          <w:p w14:paraId="2708A2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  <w:tr w:rsidR="00126B93" w14:paraId="1AE8C4F6" w14:textId="77777777">
        <w:trPr>
          <w:jc w:val="center"/>
        </w:trPr>
        <w:tc>
          <w:tcPr>
            <w:tcW w:w="936" w:type="dxa"/>
          </w:tcPr>
          <w:p w14:paraId="497243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22.18</w:t>
            </w:r>
          </w:p>
        </w:tc>
        <w:tc>
          <w:tcPr>
            <w:tcW w:w="4680" w:type="dxa"/>
          </w:tcPr>
          <w:p w14:paraId="3FA283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Analytics</w:t>
            </w:r>
          </w:p>
        </w:tc>
        <w:tc>
          <w:tcPr>
            <w:tcW w:w="2304" w:type="dxa"/>
          </w:tcPr>
          <w:p w14:paraId="589B95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63D26E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Business/Sales</w:t>
            </w:r>
          </w:p>
        </w:tc>
      </w:tr>
    </w:tbl>
    <w:p w14:paraId="6ED8D6C0" w14:textId="77777777" w:rsidR="00126B93" w:rsidRDefault="00126B93">
      <w:pPr>
        <w:spacing w:after="40"/>
      </w:pPr>
    </w:p>
    <w:p w14:paraId="0FB3653C" w14:textId="77777777" w:rsidR="00126B93" w:rsidRDefault="00C46738">
      <w:pPr>
        <w:pStyle w:val="Heading2"/>
      </w:pPr>
      <w:r>
        <w:t>23. Enterprise Connect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7225FD9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703F6E6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4C7B942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BEF661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A2D97D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40445F2" w14:textId="77777777">
        <w:trPr>
          <w:jc w:val="center"/>
        </w:trPr>
        <w:tc>
          <w:tcPr>
            <w:tcW w:w="936" w:type="dxa"/>
          </w:tcPr>
          <w:p w14:paraId="367FAE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23.01</w:t>
            </w:r>
          </w:p>
        </w:tc>
        <w:tc>
          <w:tcPr>
            <w:tcW w:w="4680" w:type="dxa"/>
          </w:tcPr>
          <w:p w14:paraId="5B5C1A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Home</w:t>
            </w:r>
          </w:p>
        </w:tc>
        <w:tc>
          <w:tcPr>
            <w:tcW w:w="2304" w:type="dxa"/>
          </w:tcPr>
          <w:p w14:paraId="776244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FF20D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00F5F563" w14:textId="77777777">
        <w:trPr>
          <w:jc w:val="center"/>
        </w:trPr>
        <w:tc>
          <w:tcPr>
            <w:tcW w:w="936" w:type="dxa"/>
          </w:tcPr>
          <w:p w14:paraId="42FC3E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23.02</w:t>
            </w:r>
          </w:p>
        </w:tc>
        <w:tc>
          <w:tcPr>
            <w:tcW w:w="4680" w:type="dxa"/>
          </w:tcPr>
          <w:p w14:paraId="61F338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Directory</w:t>
            </w:r>
          </w:p>
        </w:tc>
        <w:tc>
          <w:tcPr>
            <w:tcW w:w="2304" w:type="dxa"/>
          </w:tcPr>
          <w:p w14:paraId="4AD532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700167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7DC6370" w14:textId="77777777">
        <w:trPr>
          <w:jc w:val="center"/>
        </w:trPr>
        <w:tc>
          <w:tcPr>
            <w:tcW w:w="936" w:type="dxa"/>
          </w:tcPr>
          <w:p w14:paraId="76D399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23.03</w:t>
            </w:r>
          </w:p>
        </w:tc>
        <w:tc>
          <w:tcPr>
            <w:tcW w:w="4680" w:type="dxa"/>
          </w:tcPr>
          <w:p w14:paraId="2EA649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Partner Discovery</w:t>
            </w:r>
          </w:p>
        </w:tc>
        <w:tc>
          <w:tcPr>
            <w:tcW w:w="2304" w:type="dxa"/>
          </w:tcPr>
          <w:p w14:paraId="3C59CA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5BC24B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8340315" w14:textId="77777777">
        <w:trPr>
          <w:jc w:val="center"/>
        </w:trPr>
        <w:tc>
          <w:tcPr>
            <w:tcW w:w="936" w:type="dxa"/>
          </w:tcPr>
          <w:p w14:paraId="6CDF94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23.04</w:t>
            </w:r>
          </w:p>
        </w:tc>
        <w:tc>
          <w:tcPr>
            <w:tcW w:w="4680" w:type="dxa"/>
          </w:tcPr>
          <w:p w14:paraId="58510A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Supplier Discovery</w:t>
            </w:r>
          </w:p>
        </w:tc>
        <w:tc>
          <w:tcPr>
            <w:tcW w:w="2304" w:type="dxa"/>
          </w:tcPr>
          <w:p w14:paraId="38080C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27CB95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500A9CAA" w14:textId="77777777">
        <w:trPr>
          <w:jc w:val="center"/>
        </w:trPr>
        <w:tc>
          <w:tcPr>
            <w:tcW w:w="936" w:type="dxa"/>
          </w:tcPr>
          <w:p w14:paraId="0E6708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23.05</w:t>
            </w:r>
          </w:p>
        </w:tc>
        <w:tc>
          <w:tcPr>
            <w:tcW w:w="4680" w:type="dxa"/>
          </w:tcPr>
          <w:p w14:paraId="21BC43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Vendor Discovery</w:t>
            </w:r>
          </w:p>
        </w:tc>
        <w:tc>
          <w:tcPr>
            <w:tcW w:w="2304" w:type="dxa"/>
          </w:tcPr>
          <w:p w14:paraId="4E746F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Discovery page</w:t>
            </w:r>
          </w:p>
        </w:tc>
        <w:tc>
          <w:tcPr>
            <w:tcW w:w="1944" w:type="dxa"/>
          </w:tcPr>
          <w:p w14:paraId="63E7D6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365305E" w14:textId="77777777">
        <w:trPr>
          <w:jc w:val="center"/>
        </w:trPr>
        <w:tc>
          <w:tcPr>
            <w:tcW w:w="936" w:type="dxa"/>
          </w:tcPr>
          <w:p w14:paraId="422902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23.06</w:t>
            </w:r>
          </w:p>
        </w:tc>
        <w:tc>
          <w:tcPr>
            <w:tcW w:w="4680" w:type="dxa"/>
          </w:tcPr>
          <w:p w14:paraId="3A555D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Profile</w:t>
            </w:r>
          </w:p>
        </w:tc>
        <w:tc>
          <w:tcPr>
            <w:tcW w:w="2304" w:type="dxa"/>
          </w:tcPr>
          <w:p w14:paraId="77E0BC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03B149B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2D90ED7A" w14:textId="77777777">
        <w:trPr>
          <w:jc w:val="center"/>
        </w:trPr>
        <w:tc>
          <w:tcPr>
            <w:tcW w:w="936" w:type="dxa"/>
          </w:tcPr>
          <w:p w14:paraId="1BFD65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23.07</w:t>
            </w:r>
          </w:p>
        </w:tc>
        <w:tc>
          <w:tcPr>
            <w:tcW w:w="4680" w:type="dxa"/>
          </w:tcPr>
          <w:p w14:paraId="633B54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Relationship Graph</w:t>
            </w:r>
          </w:p>
        </w:tc>
        <w:tc>
          <w:tcPr>
            <w:tcW w:w="2304" w:type="dxa"/>
          </w:tcPr>
          <w:p w14:paraId="762060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Graph page</w:t>
            </w:r>
          </w:p>
        </w:tc>
        <w:tc>
          <w:tcPr>
            <w:tcW w:w="1944" w:type="dxa"/>
          </w:tcPr>
          <w:p w14:paraId="533183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15ADC7AE" w14:textId="77777777">
        <w:trPr>
          <w:jc w:val="center"/>
        </w:trPr>
        <w:tc>
          <w:tcPr>
            <w:tcW w:w="936" w:type="dxa"/>
          </w:tcPr>
          <w:p w14:paraId="2BF323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23.08</w:t>
            </w:r>
          </w:p>
        </w:tc>
        <w:tc>
          <w:tcPr>
            <w:tcW w:w="4680" w:type="dxa"/>
          </w:tcPr>
          <w:p w14:paraId="29ADAE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Introductions</w:t>
            </w:r>
          </w:p>
        </w:tc>
        <w:tc>
          <w:tcPr>
            <w:tcW w:w="2304" w:type="dxa"/>
          </w:tcPr>
          <w:p w14:paraId="06FACD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EA25B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1C8A5E5" w14:textId="77777777">
        <w:trPr>
          <w:jc w:val="center"/>
        </w:trPr>
        <w:tc>
          <w:tcPr>
            <w:tcW w:w="936" w:type="dxa"/>
          </w:tcPr>
          <w:p w14:paraId="46D208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23.09</w:t>
            </w:r>
          </w:p>
        </w:tc>
        <w:tc>
          <w:tcPr>
            <w:tcW w:w="4680" w:type="dxa"/>
          </w:tcPr>
          <w:p w14:paraId="02932E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Opportunities</w:t>
            </w:r>
          </w:p>
        </w:tc>
        <w:tc>
          <w:tcPr>
            <w:tcW w:w="2304" w:type="dxa"/>
          </w:tcPr>
          <w:p w14:paraId="637B41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A999A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60350FFD" w14:textId="77777777">
        <w:trPr>
          <w:jc w:val="center"/>
        </w:trPr>
        <w:tc>
          <w:tcPr>
            <w:tcW w:w="936" w:type="dxa"/>
          </w:tcPr>
          <w:p w14:paraId="49911F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23.10</w:t>
            </w:r>
          </w:p>
        </w:tc>
        <w:tc>
          <w:tcPr>
            <w:tcW w:w="4680" w:type="dxa"/>
          </w:tcPr>
          <w:p w14:paraId="5F602B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Projects</w:t>
            </w:r>
          </w:p>
        </w:tc>
        <w:tc>
          <w:tcPr>
            <w:tcW w:w="2304" w:type="dxa"/>
          </w:tcPr>
          <w:p w14:paraId="076E02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26D8F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D97015C" w14:textId="77777777">
        <w:trPr>
          <w:jc w:val="center"/>
        </w:trPr>
        <w:tc>
          <w:tcPr>
            <w:tcW w:w="936" w:type="dxa"/>
          </w:tcPr>
          <w:p w14:paraId="6EB33C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23.11</w:t>
            </w:r>
          </w:p>
        </w:tc>
        <w:tc>
          <w:tcPr>
            <w:tcW w:w="4680" w:type="dxa"/>
          </w:tcPr>
          <w:p w14:paraId="6D2B4B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Deals</w:t>
            </w:r>
          </w:p>
        </w:tc>
        <w:tc>
          <w:tcPr>
            <w:tcW w:w="2304" w:type="dxa"/>
          </w:tcPr>
          <w:p w14:paraId="30F0F7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Pipeline page</w:t>
            </w:r>
          </w:p>
        </w:tc>
        <w:tc>
          <w:tcPr>
            <w:tcW w:w="1944" w:type="dxa"/>
          </w:tcPr>
          <w:p w14:paraId="2742ED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255A9710" w14:textId="77777777">
        <w:trPr>
          <w:jc w:val="center"/>
        </w:trPr>
        <w:tc>
          <w:tcPr>
            <w:tcW w:w="936" w:type="dxa"/>
          </w:tcPr>
          <w:p w14:paraId="351C04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23.12</w:t>
            </w:r>
          </w:p>
        </w:tc>
        <w:tc>
          <w:tcPr>
            <w:tcW w:w="4680" w:type="dxa"/>
          </w:tcPr>
          <w:p w14:paraId="0EE3D4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RFPs</w:t>
            </w:r>
          </w:p>
        </w:tc>
        <w:tc>
          <w:tcPr>
            <w:tcW w:w="2304" w:type="dxa"/>
          </w:tcPr>
          <w:p w14:paraId="556662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3D820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3527F804" w14:textId="77777777">
        <w:trPr>
          <w:jc w:val="center"/>
        </w:trPr>
        <w:tc>
          <w:tcPr>
            <w:tcW w:w="936" w:type="dxa"/>
          </w:tcPr>
          <w:p w14:paraId="1F6209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23.13</w:t>
            </w:r>
          </w:p>
        </w:tc>
        <w:tc>
          <w:tcPr>
            <w:tcW w:w="4680" w:type="dxa"/>
          </w:tcPr>
          <w:p w14:paraId="0F1E87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RFP</w:t>
            </w:r>
          </w:p>
        </w:tc>
        <w:tc>
          <w:tcPr>
            <w:tcW w:w="2304" w:type="dxa"/>
          </w:tcPr>
          <w:p w14:paraId="213EB3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D7CBB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1B5877FE" w14:textId="77777777">
        <w:trPr>
          <w:jc w:val="center"/>
        </w:trPr>
        <w:tc>
          <w:tcPr>
            <w:tcW w:w="936" w:type="dxa"/>
          </w:tcPr>
          <w:p w14:paraId="596277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23.14</w:t>
            </w:r>
          </w:p>
        </w:tc>
        <w:tc>
          <w:tcPr>
            <w:tcW w:w="4680" w:type="dxa"/>
          </w:tcPr>
          <w:p w14:paraId="319B2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RFQs</w:t>
            </w:r>
          </w:p>
        </w:tc>
        <w:tc>
          <w:tcPr>
            <w:tcW w:w="2304" w:type="dxa"/>
          </w:tcPr>
          <w:p w14:paraId="297BBE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B3C17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122E34B1" w14:textId="77777777">
        <w:trPr>
          <w:jc w:val="center"/>
        </w:trPr>
        <w:tc>
          <w:tcPr>
            <w:tcW w:w="936" w:type="dxa"/>
          </w:tcPr>
          <w:p w14:paraId="2C0009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23.15</w:t>
            </w:r>
          </w:p>
        </w:tc>
        <w:tc>
          <w:tcPr>
            <w:tcW w:w="4680" w:type="dxa"/>
          </w:tcPr>
          <w:p w14:paraId="18836A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RFQ</w:t>
            </w:r>
          </w:p>
        </w:tc>
        <w:tc>
          <w:tcPr>
            <w:tcW w:w="2304" w:type="dxa"/>
          </w:tcPr>
          <w:p w14:paraId="04961F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E4543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02D90230" w14:textId="77777777">
        <w:trPr>
          <w:jc w:val="center"/>
        </w:trPr>
        <w:tc>
          <w:tcPr>
            <w:tcW w:w="936" w:type="dxa"/>
          </w:tcPr>
          <w:p w14:paraId="11A838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23.16</w:t>
            </w:r>
          </w:p>
        </w:tc>
        <w:tc>
          <w:tcPr>
            <w:tcW w:w="4680" w:type="dxa"/>
          </w:tcPr>
          <w:p w14:paraId="7D793F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Tenders</w:t>
            </w:r>
          </w:p>
        </w:tc>
        <w:tc>
          <w:tcPr>
            <w:tcW w:w="2304" w:type="dxa"/>
          </w:tcPr>
          <w:p w14:paraId="2F8D9E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713EF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AB751D3" w14:textId="77777777">
        <w:trPr>
          <w:jc w:val="center"/>
        </w:trPr>
        <w:tc>
          <w:tcPr>
            <w:tcW w:w="936" w:type="dxa"/>
          </w:tcPr>
          <w:p w14:paraId="5A358D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23.17</w:t>
            </w:r>
          </w:p>
        </w:tc>
        <w:tc>
          <w:tcPr>
            <w:tcW w:w="4680" w:type="dxa"/>
          </w:tcPr>
          <w:p w14:paraId="537DA6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Rooms</w:t>
            </w:r>
          </w:p>
        </w:tc>
        <w:tc>
          <w:tcPr>
            <w:tcW w:w="2304" w:type="dxa"/>
          </w:tcPr>
          <w:p w14:paraId="167A61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Realtime/collaboration page</w:t>
            </w:r>
          </w:p>
        </w:tc>
        <w:tc>
          <w:tcPr>
            <w:tcW w:w="1944" w:type="dxa"/>
          </w:tcPr>
          <w:p w14:paraId="6FEF4F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47A62903" w14:textId="77777777">
        <w:trPr>
          <w:jc w:val="center"/>
        </w:trPr>
        <w:tc>
          <w:tcPr>
            <w:tcW w:w="936" w:type="dxa"/>
          </w:tcPr>
          <w:p w14:paraId="75CAF1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23.18</w:t>
            </w:r>
          </w:p>
        </w:tc>
        <w:tc>
          <w:tcPr>
            <w:tcW w:w="4680" w:type="dxa"/>
          </w:tcPr>
          <w:p w14:paraId="05AA4F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CRM</w:t>
            </w:r>
          </w:p>
        </w:tc>
        <w:tc>
          <w:tcPr>
            <w:tcW w:w="2304" w:type="dxa"/>
          </w:tcPr>
          <w:p w14:paraId="71AE99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523148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  <w:tr w:rsidR="00126B93" w14:paraId="531810D3" w14:textId="77777777">
        <w:trPr>
          <w:jc w:val="center"/>
        </w:trPr>
        <w:tc>
          <w:tcPr>
            <w:tcW w:w="936" w:type="dxa"/>
          </w:tcPr>
          <w:p w14:paraId="4C802F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23.19</w:t>
            </w:r>
          </w:p>
        </w:tc>
        <w:tc>
          <w:tcPr>
            <w:tcW w:w="4680" w:type="dxa"/>
          </w:tcPr>
          <w:p w14:paraId="6CA96D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Analytics</w:t>
            </w:r>
          </w:p>
        </w:tc>
        <w:tc>
          <w:tcPr>
            <w:tcW w:w="2304" w:type="dxa"/>
          </w:tcPr>
          <w:p w14:paraId="3AD6D0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E03CE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Business/Enterprise</w:t>
            </w:r>
          </w:p>
        </w:tc>
      </w:tr>
    </w:tbl>
    <w:p w14:paraId="5D4A566D" w14:textId="77777777" w:rsidR="00126B93" w:rsidRDefault="00126B93">
      <w:pPr>
        <w:spacing w:after="40"/>
      </w:pPr>
    </w:p>
    <w:p w14:paraId="07E28365" w14:textId="77777777" w:rsidR="00126B93" w:rsidRDefault="00C46738">
      <w:pPr>
        <w:pStyle w:val="Heading2"/>
      </w:pPr>
      <w:r>
        <w:t>24. CRM, Leads, Accounts &amp; Relationship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2184194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7D76D7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E8F5BC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1CC0AA3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64E364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EA85CA5" w14:textId="77777777">
        <w:trPr>
          <w:jc w:val="center"/>
        </w:trPr>
        <w:tc>
          <w:tcPr>
            <w:tcW w:w="936" w:type="dxa"/>
          </w:tcPr>
          <w:p w14:paraId="63CAA5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24.01</w:t>
            </w:r>
          </w:p>
        </w:tc>
        <w:tc>
          <w:tcPr>
            <w:tcW w:w="4680" w:type="dxa"/>
          </w:tcPr>
          <w:p w14:paraId="7039A2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 Home</w:t>
            </w:r>
          </w:p>
        </w:tc>
        <w:tc>
          <w:tcPr>
            <w:tcW w:w="2304" w:type="dxa"/>
          </w:tcPr>
          <w:p w14:paraId="6E0B1A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B094B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F0E7C7D" w14:textId="77777777">
        <w:trPr>
          <w:jc w:val="center"/>
        </w:trPr>
        <w:tc>
          <w:tcPr>
            <w:tcW w:w="936" w:type="dxa"/>
          </w:tcPr>
          <w:p w14:paraId="4BF726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24.02</w:t>
            </w:r>
          </w:p>
        </w:tc>
        <w:tc>
          <w:tcPr>
            <w:tcW w:w="4680" w:type="dxa"/>
          </w:tcPr>
          <w:p w14:paraId="6387CA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Contacts</w:t>
            </w:r>
          </w:p>
        </w:tc>
        <w:tc>
          <w:tcPr>
            <w:tcW w:w="2304" w:type="dxa"/>
          </w:tcPr>
          <w:p w14:paraId="6B7ECE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ABEA6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F69883D" w14:textId="77777777">
        <w:trPr>
          <w:jc w:val="center"/>
        </w:trPr>
        <w:tc>
          <w:tcPr>
            <w:tcW w:w="936" w:type="dxa"/>
          </w:tcPr>
          <w:p w14:paraId="69CAC8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24.03</w:t>
            </w:r>
          </w:p>
        </w:tc>
        <w:tc>
          <w:tcPr>
            <w:tcW w:w="4680" w:type="dxa"/>
          </w:tcPr>
          <w:p w14:paraId="2380E1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Leads</w:t>
            </w:r>
          </w:p>
        </w:tc>
        <w:tc>
          <w:tcPr>
            <w:tcW w:w="2304" w:type="dxa"/>
          </w:tcPr>
          <w:p w14:paraId="2269DA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1EF96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CD468FF" w14:textId="77777777">
        <w:trPr>
          <w:jc w:val="center"/>
        </w:trPr>
        <w:tc>
          <w:tcPr>
            <w:tcW w:w="936" w:type="dxa"/>
          </w:tcPr>
          <w:p w14:paraId="3E9C8D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24.04</w:t>
            </w:r>
          </w:p>
        </w:tc>
        <w:tc>
          <w:tcPr>
            <w:tcW w:w="4680" w:type="dxa"/>
          </w:tcPr>
          <w:p w14:paraId="16E9D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Accounts</w:t>
            </w:r>
          </w:p>
        </w:tc>
        <w:tc>
          <w:tcPr>
            <w:tcW w:w="2304" w:type="dxa"/>
          </w:tcPr>
          <w:p w14:paraId="249F15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5FE6E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45072AB0" w14:textId="77777777">
        <w:trPr>
          <w:jc w:val="center"/>
        </w:trPr>
        <w:tc>
          <w:tcPr>
            <w:tcW w:w="936" w:type="dxa"/>
          </w:tcPr>
          <w:p w14:paraId="4BCCB3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24.05</w:t>
            </w:r>
          </w:p>
        </w:tc>
        <w:tc>
          <w:tcPr>
            <w:tcW w:w="4680" w:type="dxa"/>
          </w:tcPr>
          <w:p w14:paraId="070212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Opportunities</w:t>
            </w:r>
          </w:p>
        </w:tc>
        <w:tc>
          <w:tcPr>
            <w:tcW w:w="2304" w:type="dxa"/>
          </w:tcPr>
          <w:p w14:paraId="758899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466C1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3A3394D" w14:textId="77777777">
        <w:trPr>
          <w:jc w:val="center"/>
        </w:trPr>
        <w:tc>
          <w:tcPr>
            <w:tcW w:w="936" w:type="dxa"/>
          </w:tcPr>
          <w:p w14:paraId="3EFD8E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24.06</w:t>
            </w:r>
          </w:p>
        </w:tc>
        <w:tc>
          <w:tcPr>
            <w:tcW w:w="4680" w:type="dxa"/>
          </w:tcPr>
          <w:p w14:paraId="204853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Pipeline</w:t>
            </w:r>
          </w:p>
        </w:tc>
        <w:tc>
          <w:tcPr>
            <w:tcW w:w="2304" w:type="dxa"/>
          </w:tcPr>
          <w:p w14:paraId="11A5D2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Board page</w:t>
            </w:r>
          </w:p>
        </w:tc>
        <w:tc>
          <w:tcPr>
            <w:tcW w:w="1944" w:type="dxa"/>
          </w:tcPr>
          <w:p w14:paraId="217A80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38D868D" w14:textId="77777777">
        <w:trPr>
          <w:jc w:val="center"/>
        </w:trPr>
        <w:tc>
          <w:tcPr>
            <w:tcW w:w="936" w:type="dxa"/>
          </w:tcPr>
          <w:p w14:paraId="57DA3E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24.07</w:t>
            </w:r>
          </w:p>
        </w:tc>
        <w:tc>
          <w:tcPr>
            <w:tcW w:w="4680" w:type="dxa"/>
          </w:tcPr>
          <w:p w14:paraId="6A8E34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 Detail</w:t>
            </w:r>
          </w:p>
        </w:tc>
        <w:tc>
          <w:tcPr>
            <w:tcW w:w="2304" w:type="dxa"/>
          </w:tcPr>
          <w:p w14:paraId="6C9075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7CFCA6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383FB711" w14:textId="77777777">
        <w:trPr>
          <w:jc w:val="center"/>
        </w:trPr>
        <w:tc>
          <w:tcPr>
            <w:tcW w:w="936" w:type="dxa"/>
          </w:tcPr>
          <w:p w14:paraId="676F8C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24.08</w:t>
            </w:r>
          </w:p>
        </w:tc>
        <w:tc>
          <w:tcPr>
            <w:tcW w:w="4680" w:type="dxa"/>
          </w:tcPr>
          <w:p w14:paraId="3D65CE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Detail</w:t>
            </w:r>
          </w:p>
        </w:tc>
        <w:tc>
          <w:tcPr>
            <w:tcW w:w="2304" w:type="dxa"/>
          </w:tcPr>
          <w:p w14:paraId="05A244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D27BB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404BF4B1" w14:textId="77777777">
        <w:trPr>
          <w:jc w:val="center"/>
        </w:trPr>
        <w:tc>
          <w:tcPr>
            <w:tcW w:w="936" w:type="dxa"/>
          </w:tcPr>
          <w:p w14:paraId="7F5EDC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24.09</w:t>
            </w:r>
          </w:p>
        </w:tc>
        <w:tc>
          <w:tcPr>
            <w:tcW w:w="4680" w:type="dxa"/>
          </w:tcPr>
          <w:p w14:paraId="75474F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 Detail</w:t>
            </w:r>
          </w:p>
        </w:tc>
        <w:tc>
          <w:tcPr>
            <w:tcW w:w="2304" w:type="dxa"/>
          </w:tcPr>
          <w:p w14:paraId="4BC199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5D23C5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516F597A" w14:textId="77777777">
        <w:trPr>
          <w:jc w:val="center"/>
        </w:trPr>
        <w:tc>
          <w:tcPr>
            <w:tcW w:w="936" w:type="dxa"/>
          </w:tcPr>
          <w:p w14:paraId="3CF70A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24.10</w:t>
            </w:r>
          </w:p>
        </w:tc>
        <w:tc>
          <w:tcPr>
            <w:tcW w:w="4680" w:type="dxa"/>
          </w:tcPr>
          <w:p w14:paraId="6C4CA0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Opportunity Detail</w:t>
            </w:r>
          </w:p>
        </w:tc>
        <w:tc>
          <w:tcPr>
            <w:tcW w:w="2304" w:type="dxa"/>
          </w:tcPr>
          <w:p w14:paraId="52B278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23C180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19816072" w14:textId="77777777">
        <w:trPr>
          <w:jc w:val="center"/>
        </w:trPr>
        <w:tc>
          <w:tcPr>
            <w:tcW w:w="936" w:type="dxa"/>
          </w:tcPr>
          <w:p w14:paraId="37C88C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24.11</w:t>
            </w:r>
          </w:p>
        </w:tc>
        <w:tc>
          <w:tcPr>
            <w:tcW w:w="4680" w:type="dxa"/>
          </w:tcPr>
          <w:p w14:paraId="23CC0C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Segments</w:t>
            </w:r>
          </w:p>
        </w:tc>
        <w:tc>
          <w:tcPr>
            <w:tcW w:w="2304" w:type="dxa"/>
          </w:tcPr>
          <w:p w14:paraId="660181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2D4D1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6789E49D" w14:textId="77777777">
        <w:trPr>
          <w:jc w:val="center"/>
        </w:trPr>
        <w:tc>
          <w:tcPr>
            <w:tcW w:w="936" w:type="dxa"/>
          </w:tcPr>
          <w:p w14:paraId="135DA7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24.12</w:t>
            </w:r>
          </w:p>
        </w:tc>
        <w:tc>
          <w:tcPr>
            <w:tcW w:w="4680" w:type="dxa"/>
          </w:tcPr>
          <w:p w14:paraId="0ADD27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Import Contacts</w:t>
            </w:r>
          </w:p>
        </w:tc>
        <w:tc>
          <w:tcPr>
            <w:tcW w:w="2304" w:type="dxa"/>
          </w:tcPr>
          <w:p w14:paraId="614A24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46BD2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CB7E2DA" w14:textId="77777777">
        <w:trPr>
          <w:jc w:val="center"/>
        </w:trPr>
        <w:tc>
          <w:tcPr>
            <w:tcW w:w="936" w:type="dxa"/>
          </w:tcPr>
          <w:p w14:paraId="301437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24.13</w:t>
            </w:r>
          </w:p>
        </w:tc>
        <w:tc>
          <w:tcPr>
            <w:tcW w:w="4680" w:type="dxa"/>
          </w:tcPr>
          <w:p w14:paraId="12A4C2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Enrichment Queue</w:t>
            </w:r>
          </w:p>
        </w:tc>
        <w:tc>
          <w:tcPr>
            <w:tcW w:w="2304" w:type="dxa"/>
          </w:tcPr>
          <w:p w14:paraId="55C254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1B3C8B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06828793" w14:textId="77777777">
        <w:trPr>
          <w:jc w:val="center"/>
        </w:trPr>
        <w:tc>
          <w:tcPr>
            <w:tcW w:w="936" w:type="dxa"/>
          </w:tcPr>
          <w:p w14:paraId="3586D1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24.14</w:t>
            </w:r>
          </w:p>
        </w:tc>
        <w:tc>
          <w:tcPr>
            <w:tcW w:w="4680" w:type="dxa"/>
          </w:tcPr>
          <w:p w14:paraId="100D37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Follow-Ups</w:t>
            </w:r>
          </w:p>
        </w:tc>
        <w:tc>
          <w:tcPr>
            <w:tcW w:w="2304" w:type="dxa"/>
          </w:tcPr>
          <w:p w14:paraId="6623B4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2DA29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  <w:tr w:rsidR="00126B93" w14:paraId="75921D47" w14:textId="77777777">
        <w:trPr>
          <w:jc w:val="center"/>
        </w:trPr>
        <w:tc>
          <w:tcPr>
            <w:tcW w:w="936" w:type="dxa"/>
          </w:tcPr>
          <w:p w14:paraId="5897CD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24.15</w:t>
            </w:r>
          </w:p>
        </w:tc>
        <w:tc>
          <w:tcPr>
            <w:tcW w:w="4680" w:type="dxa"/>
          </w:tcPr>
          <w:p w14:paraId="52BA23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 Analytics</w:t>
            </w:r>
          </w:p>
        </w:tc>
        <w:tc>
          <w:tcPr>
            <w:tcW w:w="2304" w:type="dxa"/>
          </w:tcPr>
          <w:p w14:paraId="4A0228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4FD691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+ Business</w:t>
            </w:r>
          </w:p>
        </w:tc>
      </w:tr>
    </w:tbl>
    <w:p w14:paraId="017A1DDD" w14:textId="77777777" w:rsidR="00126B93" w:rsidRDefault="00126B93">
      <w:pPr>
        <w:spacing w:after="40"/>
      </w:pPr>
    </w:p>
    <w:p w14:paraId="44D85E82" w14:textId="77777777" w:rsidR="00126B93" w:rsidRPr="0069715C" w:rsidRDefault="00C46738">
      <w:pPr>
        <w:pStyle w:val="Heading2"/>
        <w:rPr>
          <w:highlight w:val="yellow"/>
        </w:rPr>
      </w:pPr>
      <w:r w:rsidRPr="0069715C">
        <w:rPr>
          <w:highlight w:val="yellow"/>
        </w:rPr>
        <w:t>25. Gigvora Copilot, AI Agents &amp; Contextual Assistance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:rsidRPr="0069715C" w14:paraId="4C6E2FE0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BAE760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EF380F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4EA7CFC2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6DA369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b/>
                <w:sz w:val="16"/>
                <w:highlight w:val="yellow"/>
              </w:rPr>
              <w:t>Audience</w:t>
            </w:r>
          </w:p>
        </w:tc>
      </w:tr>
      <w:tr w:rsidR="00126B93" w:rsidRPr="0069715C" w14:paraId="77DC5730" w14:textId="77777777">
        <w:trPr>
          <w:jc w:val="center"/>
        </w:trPr>
        <w:tc>
          <w:tcPr>
            <w:tcW w:w="936" w:type="dxa"/>
          </w:tcPr>
          <w:p w14:paraId="3A2F947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25.01</w:t>
            </w:r>
          </w:p>
        </w:tc>
        <w:tc>
          <w:tcPr>
            <w:tcW w:w="4680" w:type="dxa"/>
          </w:tcPr>
          <w:p w14:paraId="4E5F8F3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Copilot Bubble</w:t>
            </w:r>
          </w:p>
        </w:tc>
        <w:tc>
          <w:tcPr>
            <w:tcW w:w="2304" w:type="dxa"/>
          </w:tcPr>
          <w:p w14:paraId="43071A9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Floating surface</w:t>
            </w:r>
          </w:p>
        </w:tc>
        <w:tc>
          <w:tcPr>
            <w:tcW w:w="1944" w:type="dxa"/>
          </w:tcPr>
          <w:p w14:paraId="0293B6E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D6104FB" w14:textId="77777777">
        <w:trPr>
          <w:jc w:val="center"/>
        </w:trPr>
        <w:tc>
          <w:tcPr>
            <w:tcW w:w="936" w:type="dxa"/>
          </w:tcPr>
          <w:p w14:paraId="5B09D12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25.02</w:t>
            </w:r>
          </w:p>
        </w:tc>
        <w:tc>
          <w:tcPr>
            <w:tcW w:w="4680" w:type="dxa"/>
          </w:tcPr>
          <w:p w14:paraId="22A9107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Copilot Workspace</w:t>
            </w:r>
          </w:p>
        </w:tc>
        <w:tc>
          <w:tcPr>
            <w:tcW w:w="2304" w:type="dxa"/>
          </w:tcPr>
          <w:p w14:paraId="4AEA976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Main page</w:t>
            </w:r>
          </w:p>
        </w:tc>
        <w:tc>
          <w:tcPr>
            <w:tcW w:w="1944" w:type="dxa"/>
          </w:tcPr>
          <w:p w14:paraId="24BE236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C602136" w14:textId="77777777">
        <w:trPr>
          <w:jc w:val="center"/>
        </w:trPr>
        <w:tc>
          <w:tcPr>
            <w:tcW w:w="936" w:type="dxa"/>
          </w:tcPr>
          <w:p w14:paraId="7E08CD7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25.03</w:t>
            </w:r>
          </w:p>
        </w:tc>
        <w:tc>
          <w:tcPr>
            <w:tcW w:w="4680" w:type="dxa"/>
          </w:tcPr>
          <w:p w14:paraId="32C089C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Chat Sessions</w:t>
            </w:r>
          </w:p>
        </w:tc>
        <w:tc>
          <w:tcPr>
            <w:tcW w:w="2304" w:type="dxa"/>
          </w:tcPr>
          <w:p w14:paraId="1F7389A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2E7512D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75C45D2E" w14:textId="77777777">
        <w:trPr>
          <w:jc w:val="center"/>
        </w:trPr>
        <w:tc>
          <w:tcPr>
            <w:tcW w:w="936" w:type="dxa"/>
          </w:tcPr>
          <w:p w14:paraId="6EE6F86B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25.04</w:t>
            </w:r>
          </w:p>
        </w:tc>
        <w:tc>
          <w:tcPr>
            <w:tcW w:w="4680" w:type="dxa"/>
          </w:tcPr>
          <w:p w14:paraId="2DD51EF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Prompt / Action Library</w:t>
            </w:r>
          </w:p>
        </w:tc>
        <w:tc>
          <w:tcPr>
            <w:tcW w:w="2304" w:type="dxa"/>
          </w:tcPr>
          <w:p w14:paraId="64122B4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Tabbed page</w:t>
            </w:r>
          </w:p>
        </w:tc>
        <w:tc>
          <w:tcPr>
            <w:tcW w:w="1944" w:type="dxa"/>
          </w:tcPr>
          <w:p w14:paraId="2812D6B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027E2409" w14:textId="77777777">
        <w:trPr>
          <w:jc w:val="center"/>
        </w:trPr>
        <w:tc>
          <w:tcPr>
            <w:tcW w:w="936" w:type="dxa"/>
          </w:tcPr>
          <w:p w14:paraId="0937B61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25.05</w:t>
            </w:r>
          </w:p>
        </w:tc>
        <w:tc>
          <w:tcPr>
            <w:tcW w:w="4680" w:type="dxa"/>
          </w:tcPr>
          <w:p w14:paraId="39510D9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Tasks</w:t>
            </w:r>
          </w:p>
        </w:tc>
        <w:tc>
          <w:tcPr>
            <w:tcW w:w="2304" w:type="dxa"/>
          </w:tcPr>
          <w:p w14:paraId="7582F1AE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Collection page</w:t>
            </w:r>
          </w:p>
        </w:tc>
        <w:tc>
          <w:tcPr>
            <w:tcW w:w="1944" w:type="dxa"/>
          </w:tcPr>
          <w:p w14:paraId="3B7E974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0B8F5EF8" w14:textId="77777777">
        <w:trPr>
          <w:jc w:val="center"/>
        </w:trPr>
        <w:tc>
          <w:tcPr>
            <w:tcW w:w="936" w:type="dxa"/>
          </w:tcPr>
          <w:p w14:paraId="3C392B5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25.06</w:t>
            </w:r>
          </w:p>
        </w:tc>
        <w:tc>
          <w:tcPr>
            <w:tcW w:w="4680" w:type="dxa"/>
          </w:tcPr>
          <w:p w14:paraId="783F5ED3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Approval Queue</w:t>
            </w:r>
          </w:p>
        </w:tc>
        <w:tc>
          <w:tcPr>
            <w:tcW w:w="2304" w:type="dxa"/>
          </w:tcPr>
          <w:p w14:paraId="3225AF6D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Workflow page</w:t>
            </w:r>
          </w:p>
        </w:tc>
        <w:tc>
          <w:tcPr>
            <w:tcW w:w="1944" w:type="dxa"/>
          </w:tcPr>
          <w:p w14:paraId="6AC7BC4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3EDD5863" w14:textId="77777777">
        <w:trPr>
          <w:jc w:val="center"/>
        </w:trPr>
        <w:tc>
          <w:tcPr>
            <w:tcW w:w="936" w:type="dxa"/>
          </w:tcPr>
          <w:p w14:paraId="163AFBC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25.07</w:t>
            </w:r>
          </w:p>
        </w:tc>
        <w:tc>
          <w:tcPr>
            <w:tcW w:w="4680" w:type="dxa"/>
          </w:tcPr>
          <w:p w14:paraId="6FD9D728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Memory</w:t>
            </w:r>
          </w:p>
        </w:tc>
        <w:tc>
          <w:tcPr>
            <w:tcW w:w="2304" w:type="dxa"/>
          </w:tcPr>
          <w:p w14:paraId="13201FE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5273C87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39D800B" w14:textId="77777777">
        <w:trPr>
          <w:jc w:val="center"/>
        </w:trPr>
        <w:tc>
          <w:tcPr>
            <w:tcW w:w="936" w:type="dxa"/>
          </w:tcPr>
          <w:p w14:paraId="4C94B6CA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25.08</w:t>
            </w:r>
          </w:p>
        </w:tc>
        <w:tc>
          <w:tcPr>
            <w:tcW w:w="4680" w:type="dxa"/>
          </w:tcPr>
          <w:p w14:paraId="003541A6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Personalisation</w:t>
            </w:r>
          </w:p>
        </w:tc>
        <w:tc>
          <w:tcPr>
            <w:tcW w:w="2304" w:type="dxa"/>
          </w:tcPr>
          <w:p w14:paraId="16241DC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02961B2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585832F4" w14:textId="77777777">
        <w:trPr>
          <w:jc w:val="center"/>
        </w:trPr>
        <w:tc>
          <w:tcPr>
            <w:tcW w:w="936" w:type="dxa"/>
          </w:tcPr>
          <w:p w14:paraId="5C460B3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25.09</w:t>
            </w:r>
          </w:p>
        </w:tc>
        <w:tc>
          <w:tcPr>
            <w:tcW w:w="4680" w:type="dxa"/>
          </w:tcPr>
          <w:p w14:paraId="0628D1D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Model Preferences</w:t>
            </w:r>
          </w:p>
        </w:tc>
        <w:tc>
          <w:tcPr>
            <w:tcW w:w="2304" w:type="dxa"/>
          </w:tcPr>
          <w:p w14:paraId="6705DF1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Settings page</w:t>
            </w:r>
          </w:p>
        </w:tc>
        <w:tc>
          <w:tcPr>
            <w:tcW w:w="1944" w:type="dxa"/>
          </w:tcPr>
          <w:p w14:paraId="674B8C74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:rsidRPr="0069715C" w14:paraId="2FEE92B2" w14:textId="77777777">
        <w:trPr>
          <w:jc w:val="center"/>
        </w:trPr>
        <w:tc>
          <w:tcPr>
            <w:tcW w:w="936" w:type="dxa"/>
          </w:tcPr>
          <w:p w14:paraId="4AA79B4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25.10</w:t>
            </w:r>
          </w:p>
        </w:tc>
        <w:tc>
          <w:tcPr>
            <w:tcW w:w="4680" w:type="dxa"/>
          </w:tcPr>
          <w:p w14:paraId="1AFD9897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Usage</w:t>
            </w:r>
          </w:p>
        </w:tc>
        <w:tc>
          <w:tcPr>
            <w:tcW w:w="2304" w:type="dxa"/>
          </w:tcPr>
          <w:p w14:paraId="0DD39480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Analytics page</w:t>
            </w:r>
          </w:p>
        </w:tc>
        <w:tc>
          <w:tcPr>
            <w:tcW w:w="1944" w:type="dxa"/>
          </w:tcPr>
          <w:p w14:paraId="08F4BC75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  <w:tr w:rsidR="00126B93" w14:paraId="01C58C00" w14:textId="77777777">
        <w:trPr>
          <w:jc w:val="center"/>
        </w:trPr>
        <w:tc>
          <w:tcPr>
            <w:tcW w:w="936" w:type="dxa"/>
          </w:tcPr>
          <w:p w14:paraId="6E7E875C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25.11</w:t>
            </w:r>
          </w:p>
        </w:tc>
        <w:tc>
          <w:tcPr>
            <w:tcW w:w="4680" w:type="dxa"/>
          </w:tcPr>
          <w:p w14:paraId="071BC651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AI Audit</w:t>
            </w:r>
          </w:p>
        </w:tc>
        <w:tc>
          <w:tcPr>
            <w:tcW w:w="2304" w:type="dxa"/>
          </w:tcPr>
          <w:p w14:paraId="4F93C87F" w14:textId="77777777" w:rsidR="00126B93" w:rsidRPr="0069715C" w:rsidRDefault="00C46738">
            <w:pPr>
              <w:spacing w:line="228" w:lineRule="auto"/>
              <w:rPr>
                <w:highlight w:val="yellow"/>
              </w:rPr>
            </w:pPr>
            <w:r w:rsidRPr="0069715C">
              <w:rPr>
                <w:sz w:val="16"/>
                <w:highlight w:val="yellow"/>
              </w:rPr>
              <w:t>Audit page</w:t>
            </w:r>
          </w:p>
        </w:tc>
        <w:tc>
          <w:tcPr>
            <w:tcW w:w="1944" w:type="dxa"/>
          </w:tcPr>
          <w:p w14:paraId="737F9D61" w14:textId="77777777" w:rsidR="00126B93" w:rsidRDefault="00C46738">
            <w:pPr>
              <w:spacing w:line="228" w:lineRule="auto"/>
            </w:pPr>
            <w:r w:rsidRPr="0069715C">
              <w:rPr>
                <w:sz w:val="16"/>
                <w:highlight w:val="yellow"/>
              </w:rPr>
              <w:t>Shared</w:t>
            </w:r>
          </w:p>
        </w:tc>
      </w:tr>
    </w:tbl>
    <w:p w14:paraId="129895EC" w14:textId="77777777" w:rsidR="00126B93" w:rsidRDefault="00126B93">
      <w:pPr>
        <w:spacing w:after="40"/>
      </w:pPr>
    </w:p>
    <w:p w14:paraId="02BC41E0" w14:textId="77777777" w:rsidR="00126B93" w:rsidRDefault="00C46738">
      <w:pPr>
        <w:pStyle w:val="Heading2"/>
      </w:pPr>
      <w:r>
        <w:t>26. Machine Learning, Matching, Ranking &amp; Intelligence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032F9D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0B37EF4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BE2C2B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4554F47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733258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226946F7" w14:textId="77777777">
        <w:trPr>
          <w:jc w:val="center"/>
        </w:trPr>
        <w:tc>
          <w:tcPr>
            <w:tcW w:w="936" w:type="dxa"/>
          </w:tcPr>
          <w:p w14:paraId="2EA792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26.01</w:t>
            </w:r>
          </w:p>
        </w:tc>
        <w:tc>
          <w:tcPr>
            <w:tcW w:w="4680" w:type="dxa"/>
          </w:tcPr>
          <w:p w14:paraId="6DAB6F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ML Intelligence Overview</w:t>
            </w:r>
          </w:p>
        </w:tc>
        <w:tc>
          <w:tcPr>
            <w:tcW w:w="2304" w:type="dxa"/>
          </w:tcPr>
          <w:p w14:paraId="64E7DE0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Admin/technical page</w:t>
            </w:r>
          </w:p>
        </w:tc>
        <w:tc>
          <w:tcPr>
            <w:tcW w:w="1944" w:type="dxa"/>
          </w:tcPr>
          <w:p w14:paraId="2E3E2D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F3EAA35" w14:textId="77777777">
        <w:trPr>
          <w:jc w:val="center"/>
        </w:trPr>
        <w:tc>
          <w:tcPr>
            <w:tcW w:w="936" w:type="dxa"/>
          </w:tcPr>
          <w:p w14:paraId="3BD444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26.02</w:t>
            </w:r>
          </w:p>
        </w:tc>
        <w:tc>
          <w:tcPr>
            <w:tcW w:w="4680" w:type="dxa"/>
          </w:tcPr>
          <w:p w14:paraId="5955BD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Matching Models</w:t>
            </w:r>
          </w:p>
        </w:tc>
        <w:tc>
          <w:tcPr>
            <w:tcW w:w="2304" w:type="dxa"/>
          </w:tcPr>
          <w:p w14:paraId="4961CA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47AD52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9294E93" w14:textId="77777777">
        <w:trPr>
          <w:jc w:val="center"/>
        </w:trPr>
        <w:tc>
          <w:tcPr>
            <w:tcW w:w="936" w:type="dxa"/>
          </w:tcPr>
          <w:p w14:paraId="021491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26.03</w:t>
            </w:r>
          </w:p>
        </w:tc>
        <w:tc>
          <w:tcPr>
            <w:tcW w:w="4680" w:type="dxa"/>
          </w:tcPr>
          <w:p w14:paraId="6A307A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Ranking Models</w:t>
            </w:r>
          </w:p>
        </w:tc>
        <w:tc>
          <w:tcPr>
            <w:tcW w:w="2304" w:type="dxa"/>
          </w:tcPr>
          <w:p w14:paraId="60EAE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2FF731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6600FE6" w14:textId="77777777">
        <w:trPr>
          <w:jc w:val="center"/>
        </w:trPr>
        <w:tc>
          <w:tcPr>
            <w:tcW w:w="936" w:type="dxa"/>
          </w:tcPr>
          <w:p w14:paraId="00B82D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26.04</w:t>
            </w:r>
          </w:p>
        </w:tc>
        <w:tc>
          <w:tcPr>
            <w:tcW w:w="4680" w:type="dxa"/>
          </w:tcPr>
          <w:p w14:paraId="34B947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 Models</w:t>
            </w:r>
          </w:p>
        </w:tc>
        <w:tc>
          <w:tcPr>
            <w:tcW w:w="2304" w:type="dxa"/>
          </w:tcPr>
          <w:p w14:paraId="43075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0B9461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46D4DA7" w14:textId="77777777">
        <w:trPr>
          <w:jc w:val="center"/>
        </w:trPr>
        <w:tc>
          <w:tcPr>
            <w:tcW w:w="936" w:type="dxa"/>
          </w:tcPr>
          <w:p w14:paraId="3E4ED8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26.05</w:t>
            </w:r>
          </w:p>
        </w:tc>
        <w:tc>
          <w:tcPr>
            <w:tcW w:w="4680" w:type="dxa"/>
          </w:tcPr>
          <w:p w14:paraId="71D945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Embedding / Semantic Search</w:t>
            </w:r>
          </w:p>
        </w:tc>
        <w:tc>
          <w:tcPr>
            <w:tcW w:w="2304" w:type="dxa"/>
          </w:tcPr>
          <w:p w14:paraId="3749FF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2CE190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52D9A81" w14:textId="77777777">
        <w:trPr>
          <w:jc w:val="center"/>
        </w:trPr>
        <w:tc>
          <w:tcPr>
            <w:tcW w:w="936" w:type="dxa"/>
          </w:tcPr>
          <w:p w14:paraId="5048ED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26.06</w:t>
            </w:r>
          </w:p>
        </w:tc>
        <w:tc>
          <w:tcPr>
            <w:tcW w:w="4680" w:type="dxa"/>
          </w:tcPr>
          <w:p w14:paraId="18BE40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Skill Extraction</w:t>
            </w:r>
          </w:p>
        </w:tc>
        <w:tc>
          <w:tcPr>
            <w:tcW w:w="2304" w:type="dxa"/>
          </w:tcPr>
          <w:p w14:paraId="55AAAD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0FC720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1DEFDB6" w14:textId="77777777">
        <w:trPr>
          <w:jc w:val="center"/>
        </w:trPr>
        <w:tc>
          <w:tcPr>
            <w:tcW w:w="936" w:type="dxa"/>
          </w:tcPr>
          <w:p w14:paraId="218D43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26.07</w:t>
            </w:r>
          </w:p>
        </w:tc>
        <w:tc>
          <w:tcPr>
            <w:tcW w:w="4680" w:type="dxa"/>
          </w:tcPr>
          <w:p w14:paraId="43708E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CV Parsing</w:t>
            </w:r>
          </w:p>
        </w:tc>
        <w:tc>
          <w:tcPr>
            <w:tcW w:w="2304" w:type="dxa"/>
          </w:tcPr>
          <w:p w14:paraId="50141C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2EA66E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FDBC78A" w14:textId="77777777">
        <w:trPr>
          <w:jc w:val="center"/>
        </w:trPr>
        <w:tc>
          <w:tcPr>
            <w:tcW w:w="936" w:type="dxa"/>
          </w:tcPr>
          <w:p w14:paraId="22B7FE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26.08</w:t>
            </w:r>
          </w:p>
        </w:tc>
        <w:tc>
          <w:tcPr>
            <w:tcW w:w="4680" w:type="dxa"/>
          </w:tcPr>
          <w:p w14:paraId="07B582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Parsing</w:t>
            </w:r>
          </w:p>
        </w:tc>
        <w:tc>
          <w:tcPr>
            <w:tcW w:w="2304" w:type="dxa"/>
          </w:tcPr>
          <w:p w14:paraId="595335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682934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014F589" w14:textId="77777777">
        <w:trPr>
          <w:jc w:val="center"/>
        </w:trPr>
        <w:tc>
          <w:tcPr>
            <w:tcW w:w="936" w:type="dxa"/>
          </w:tcPr>
          <w:p w14:paraId="7D82A0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26.09</w:t>
            </w:r>
          </w:p>
        </w:tc>
        <w:tc>
          <w:tcPr>
            <w:tcW w:w="4680" w:type="dxa"/>
          </w:tcPr>
          <w:p w14:paraId="1755E3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 Scoring</w:t>
            </w:r>
          </w:p>
        </w:tc>
        <w:tc>
          <w:tcPr>
            <w:tcW w:w="2304" w:type="dxa"/>
          </w:tcPr>
          <w:p w14:paraId="54F8A7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622CE9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BD05B86" w14:textId="77777777">
        <w:trPr>
          <w:jc w:val="center"/>
        </w:trPr>
        <w:tc>
          <w:tcPr>
            <w:tcW w:w="936" w:type="dxa"/>
          </w:tcPr>
          <w:p w14:paraId="6F1C8D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26.10</w:t>
            </w:r>
          </w:p>
        </w:tc>
        <w:tc>
          <w:tcPr>
            <w:tcW w:w="4680" w:type="dxa"/>
          </w:tcPr>
          <w:p w14:paraId="3574A2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 Scoring</w:t>
            </w:r>
          </w:p>
        </w:tc>
        <w:tc>
          <w:tcPr>
            <w:tcW w:w="2304" w:type="dxa"/>
          </w:tcPr>
          <w:p w14:paraId="567CBC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0A50E0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DB4D8BA" w14:textId="77777777">
        <w:trPr>
          <w:jc w:val="center"/>
        </w:trPr>
        <w:tc>
          <w:tcPr>
            <w:tcW w:w="936" w:type="dxa"/>
          </w:tcPr>
          <w:p w14:paraId="635415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26.11</w:t>
            </w:r>
          </w:p>
        </w:tc>
        <w:tc>
          <w:tcPr>
            <w:tcW w:w="4680" w:type="dxa"/>
          </w:tcPr>
          <w:p w14:paraId="2BCC5F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Opportunity Scoring</w:t>
            </w:r>
          </w:p>
        </w:tc>
        <w:tc>
          <w:tcPr>
            <w:tcW w:w="2304" w:type="dxa"/>
          </w:tcPr>
          <w:p w14:paraId="5A7792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3830A8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8BA7B3A" w14:textId="77777777">
        <w:trPr>
          <w:jc w:val="center"/>
        </w:trPr>
        <w:tc>
          <w:tcPr>
            <w:tcW w:w="936" w:type="dxa"/>
          </w:tcPr>
          <w:p w14:paraId="5DEB3A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26.12</w:t>
            </w:r>
          </w:p>
        </w:tc>
        <w:tc>
          <w:tcPr>
            <w:tcW w:w="4680" w:type="dxa"/>
          </w:tcPr>
          <w:p w14:paraId="2420CB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Fraud Models</w:t>
            </w:r>
          </w:p>
        </w:tc>
        <w:tc>
          <w:tcPr>
            <w:tcW w:w="2304" w:type="dxa"/>
          </w:tcPr>
          <w:p w14:paraId="1937D8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Service surface</w:t>
            </w:r>
          </w:p>
        </w:tc>
        <w:tc>
          <w:tcPr>
            <w:tcW w:w="1944" w:type="dxa"/>
          </w:tcPr>
          <w:p w14:paraId="0E7E92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E277417" w14:textId="77777777">
        <w:trPr>
          <w:jc w:val="center"/>
        </w:trPr>
        <w:tc>
          <w:tcPr>
            <w:tcW w:w="936" w:type="dxa"/>
          </w:tcPr>
          <w:p w14:paraId="151620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26.13</w:t>
            </w:r>
          </w:p>
        </w:tc>
        <w:tc>
          <w:tcPr>
            <w:tcW w:w="4680" w:type="dxa"/>
          </w:tcPr>
          <w:p w14:paraId="0CE43D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Model Evaluation</w:t>
            </w:r>
          </w:p>
        </w:tc>
        <w:tc>
          <w:tcPr>
            <w:tcW w:w="2304" w:type="dxa"/>
          </w:tcPr>
          <w:p w14:paraId="2B14FD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5F3E90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8A2E589" w14:textId="77777777">
        <w:trPr>
          <w:jc w:val="center"/>
        </w:trPr>
        <w:tc>
          <w:tcPr>
            <w:tcW w:w="936" w:type="dxa"/>
          </w:tcPr>
          <w:p w14:paraId="4A9D8E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26.14</w:t>
            </w:r>
          </w:p>
        </w:tc>
        <w:tc>
          <w:tcPr>
            <w:tcW w:w="4680" w:type="dxa"/>
          </w:tcPr>
          <w:p w14:paraId="19750B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Store</w:t>
            </w:r>
          </w:p>
        </w:tc>
        <w:tc>
          <w:tcPr>
            <w:tcW w:w="2304" w:type="dxa"/>
          </w:tcPr>
          <w:p w14:paraId="3A435D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456B18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837DBC7" w14:textId="77777777">
        <w:trPr>
          <w:jc w:val="center"/>
        </w:trPr>
        <w:tc>
          <w:tcPr>
            <w:tcW w:w="936" w:type="dxa"/>
          </w:tcPr>
          <w:p w14:paraId="5C4C7E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26.15</w:t>
            </w:r>
          </w:p>
        </w:tc>
        <w:tc>
          <w:tcPr>
            <w:tcW w:w="4680" w:type="dxa"/>
          </w:tcPr>
          <w:p w14:paraId="7DA49E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Model Registry</w:t>
            </w:r>
          </w:p>
        </w:tc>
        <w:tc>
          <w:tcPr>
            <w:tcW w:w="2304" w:type="dxa"/>
          </w:tcPr>
          <w:p w14:paraId="2F6ACE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page</w:t>
            </w:r>
          </w:p>
        </w:tc>
        <w:tc>
          <w:tcPr>
            <w:tcW w:w="1944" w:type="dxa"/>
          </w:tcPr>
          <w:p w14:paraId="2F7EA2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</w:tbl>
    <w:p w14:paraId="01F72435" w14:textId="77777777" w:rsidR="00126B93" w:rsidRDefault="00126B93">
      <w:pPr>
        <w:spacing w:after="40"/>
      </w:pPr>
    </w:p>
    <w:p w14:paraId="0134C09A" w14:textId="77777777" w:rsidR="00126B93" w:rsidRDefault="00C46738">
      <w:pPr>
        <w:pStyle w:val="Heading2"/>
      </w:pPr>
      <w:r>
        <w:t>27. Payments, Wallets, Billing, Subscriptions &amp; Commercial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7E6CAB6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FCD820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A022C3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067135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D5EF1B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30BD2E80" w14:textId="77777777">
        <w:trPr>
          <w:jc w:val="center"/>
        </w:trPr>
        <w:tc>
          <w:tcPr>
            <w:tcW w:w="936" w:type="dxa"/>
          </w:tcPr>
          <w:p w14:paraId="29F8CD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27.01</w:t>
            </w:r>
          </w:p>
        </w:tc>
        <w:tc>
          <w:tcPr>
            <w:tcW w:w="4680" w:type="dxa"/>
          </w:tcPr>
          <w:p w14:paraId="48EFEF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Wallet</w:t>
            </w:r>
          </w:p>
        </w:tc>
        <w:tc>
          <w:tcPr>
            <w:tcW w:w="2304" w:type="dxa"/>
          </w:tcPr>
          <w:p w14:paraId="37B3B4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428E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6572EA5" w14:textId="77777777">
        <w:trPr>
          <w:jc w:val="center"/>
        </w:trPr>
        <w:tc>
          <w:tcPr>
            <w:tcW w:w="936" w:type="dxa"/>
          </w:tcPr>
          <w:p w14:paraId="64ADB7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27.02</w:t>
            </w:r>
          </w:p>
        </w:tc>
        <w:tc>
          <w:tcPr>
            <w:tcW w:w="4680" w:type="dxa"/>
          </w:tcPr>
          <w:p w14:paraId="77636D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Transactions</w:t>
            </w:r>
          </w:p>
        </w:tc>
        <w:tc>
          <w:tcPr>
            <w:tcW w:w="2304" w:type="dxa"/>
          </w:tcPr>
          <w:p w14:paraId="3C602C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08E18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95881C6" w14:textId="77777777">
        <w:trPr>
          <w:jc w:val="center"/>
        </w:trPr>
        <w:tc>
          <w:tcPr>
            <w:tcW w:w="936" w:type="dxa"/>
          </w:tcPr>
          <w:p w14:paraId="09A56E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27.03</w:t>
            </w:r>
          </w:p>
        </w:tc>
        <w:tc>
          <w:tcPr>
            <w:tcW w:w="4680" w:type="dxa"/>
          </w:tcPr>
          <w:p w14:paraId="2A7B90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 Methods</w:t>
            </w:r>
          </w:p>
        </w:tc>
        <w:tc>
          <w:tcPr>
            <w:tcW w:w="2304" w:type="dxa"/>
          </w:tcPr>
          <w:p w14:paraId="616F35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0271F8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9A9C58D" w14:textId="77777777">
        <w:trPr>
          <w:jc w:val="center"/>
        </w:trPr>
        <w:tc>
          <w:tcPr>
            <w:tcW w:w="936" w:type="dxa"/>
          </w:tcPr>
          <w:p w14:paraId="037779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27.04</w:t>
            </w:r>
          </w:p>
        </w:tc>
        <w:tc>
          <w:tcPr>
            <w:tcW w:w="4680" w:type="dxa"/>
          </w:tcPr>
          <w:p w14:paraId="197361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2304" w:type="dxa"/>
          </w:tcPr>
          <w:p w14:paraId="7A6E1A0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CEA0A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D47D3B2" w14:textId="77777777">
        <w:trPr>
          <w:jc w:val="center"/>
        </w:trPr>
        <w:tc>
          <w:tcPr>
            <w:tcW w:w="936" w:type="dxa"/>
          </w:tcPr>
          <w:p w14:paraId="310C9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27.05</w:t>
            </w:r>
          </w:p>
        </w:tc>
        <w:tc>
          <w:tcPr>
            <w:tcW w:w="4680" w:type="dxa"/>
          </w:tcPr>
          <w:p w14:paraId="4C5171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Milestone Payments</w:t>
            </w:r>
          </w:p>
        </w:tc>
        <w:tc>
          <w:tcPr>
            <w:tcW w:w="2304" w:type="dxa"/>
          </w:tcPr>
          <w:p w14:paraId="6B89E1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389EC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6EC8481" w14:textId="77777777">
        <w:trPr>
          <w:jc w:val="center"/>
        </w:trPr>
        <w:tc>
          <w:tcPr>
            <w:tcW w:w="936" w:type="dxa"/>
          </w:tcPr>
          <w:p w14:paraId="479153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27.06</w:t>
            </w:r>
          </w:p>
        </w:tc>
        <w:tc>
          <w:tcPr>
            <w:tcW w:w="4680" w:type="dxa"/>
          </w:tcPr>
          <w:p w14:paraId="2D3CDE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Payouts</w:t>
            </w:r>
          </w:p>
        </w:tc>
        <w:tc>
          <w:tcPr>
            <w:tcW w:w="2304" w:type="dxa"/>
          </w:tcPr>
          <w:p w14:paraId="1321FA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99291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658E54B" w14:textId="77777777">
        <w:trPr>
          <w:jc w:val="center"/>
        </w:trPr>
        <w:tc>
          <w:tcPr>
            <w:tcW w:w="936" w:type="dxa"/>
          </w:tcPr>
          <w:p w14:paraId="5AA401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27.07</w:t>
            </w:r>
          </w:p>
        </w:tc>
        <w:tc>
          <w:tcPr>
            <w:tcW w:w="4680" w:type="dxa"/>
          </w:tcPr>
          <w:p w14:paraId="60E35D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Invoices</w:t>
            </w:r>
          </w:p>
        </w:tc>
        <w:tc>
          <w:tcPr>
            <w:tcW w:w="2304" w:type="dxa"/>
          </w:tcPr>
          <w:p w14:paraId="0D98B0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5B0AF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BD2B562" w14:textId="77777777">
        <w:trPr>
          <w:jc w:val="center"/>
        </w:trPr>
        <w:tc>
          <w:tcPr>
            <w:tcW w:w="936" w:type="dxa"/>
          </w:tcPr>
          <w:p w14:paraId="2B6146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27.08</w:t>
            </w:r>
          </w:p>
        </w:tc>
        <w:tc>
          <w:tcPr>
            <w:tcW w:w="4680" w:type="dxa"/>
          </w:tcPr>
          <w:p w14:paraId="4DE667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Invoice Detail</w:t>
            </w:r>
          </w:p>
        </w:tc>
        <w:tc>
          <w:tcPr>
            <w:tcW w:w="2304" w:type="dxa"/>
          </w:tcPr>
          <w:p w14:paraId="1B2B5C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697580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D450356" w14:textId="77777777">
        <w:trPr>
          <w:jc w:val="center"/>
        </w:trPr>
        <w:tc>
          <w:tcPr>
            <w:tcW w:w="936" w:type="dxa"/>
          </w:tcPr>
          <w:p w14:paraId="3D8567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27.09</w:t>
            </w:r>
          </w:p>
        </w:tc>
        <w:tc>
          <w:tcPr>
            <w:tcW w:w="4680" w:type="dxa"/>
          </w:tcPr>
          <w:p w14:paraId="41F22F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Receipts</w:t>
            </w:r>
          </w:p>
        </w:tc>
        <w:tc>
          <w:tcPr>
            <w:tcW w:w="2304" w:type="dxa"/>
          </w:tcPr>
          <w:p w14:paraId="031F65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68667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CB9933B" w14:textId="77777777">
        <w:trPr>
          <w:jc w:val="center"/>
        </w:trPr>
        <w:tc>
          <w:tcPr>
            <w:tcW w:w="936" w:type="dxa"/>
          </w:tcPr>
          <w:p w14:paraId="6B9DEB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27.10</w:t>
            </w:r>
          </w:p>
        </w:tc>
        <w:tc>
          <w:tcPr>
            <w:tcW w:w="4680" w:type="dxa"/>
          </w:tcPr>
          <w:p w14:paraId="246A52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Refunds</w:t>
            </w:r>
          </w:p>
        </w:tc>
        <w:tc>
          <w:tcPr>
            <w:tcW w:w="2304" w:type="dxa"/>
          </w:tcPr>
          <w:p w14:paraId="1DE947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197A87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321B03" w14:textId="77777777">
        <w:trPr>
          <w:jc w:val="center"/>
        </w:trPr>
        <w:tc>
          <w:tcPr>
            <w:tcW w:w="936" w:type="dxa"/>
          </w:tcPr>
          <w:p w14:paraId="4651EF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27.11</w:t>
            </w:r>
          </w:p>
        </w:tc>
        <w:tc>
          <w:tcPr>
            <w:tcW w:w="4680" w:type="dxa"/>
          </w:tcPr>
          <w:p w14:paraId="5055AD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Disputes</w:t>
            </w:r>
          </w:p>
        </w:tc>
        <w:tc>
          <w:tcPr>
            <w:tcW w:w="2304" w:type="dxa"/>
          </w:tcPr>
          <w:p w14:paraId="01FB07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166106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C5C1D16" w14:textId="77777777">
        <w:trPr>
          <w:jc w:val="center"/>
        </w:trPr>
        <w:tc>
          <w:tcPr>
            <w:tcW w:w="936" w:type="dxa"/>
          </w:tcPr>
          <w:p w14:paraId="5442F6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27.12</w:t>
            </w:r>
          </w:p>
        </w:tc>
        <w:tc>
          <w:tcPr>
            <w:tcW w:w="4680" w:type="dxa"/>
          </w:tcPr>
          <w:p w14:paraId="280A2A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Subscriptions</w:t>
            </w:r>
          </w:p>
        </w:tc>
        <w:tc>
          <w:tcPr>
            <w:tcW w:w="2304" w:type="dxa"/>
          </w:tcPr>
          <w:p w14:paraId="291C44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C8243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435D1B7" w14:textId="77777777">
        <w:trPr>
          <w:jc w:val="center"/>
        </w:trPr>
        <w:tc>
          <w:tcPr>
            <w:tcW w:w="936" w:type="dxa"/>
          </w:tcPr>
          <w:p w14:paraId="24D4BF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27.13</w:t>
            </w:r>
          </w:p>
        </w:tc>
        <w:tc>
          <w:tcPr>
            <w:tcW w:w="4680" w:type="dxa"/>
          </w:tcPr>
          <w:p w14:paraId="10C216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Plans</w:t>
            </w:r>
          </w:p>
        </w:tc>
        <w:tc>
          <w:tcPr>
            <w:tcW w:w="2304" w:type="dxa"/>
          </w:tcPr>
          <w:p w14:paraId="00E2C6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Pricing/upgrade page</w:t>
            </w:r>
          </w:p>
        </w:tc>
        <w:tc>
          <w:tcPr>
            <w:tcW w:w="1944" w:type="dxa"/>
          </w:tcPr>
          <w:p w14:paraId="16EE04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DBCAD42" w14:textId="77777777">
        <w:trPr>
          <w:jc w:val="center"/>
        </w:trPr>
        <w:tc>
          <w:tcPr>
            <w:tcW w:w="936" w:type="dxa"/>
          </w:tcPr>
          <w:p w14:paraId="5FBB24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27.14</w:t>
            </w:r>
          </w:p>
        </w:tc>
        <w:tc>
          <w:tcPr>
            <w:tcW w:w="4680" w:type="dxa"/>
          </w:tcPr>
          <w:p w14:paraId="296C4C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Usage &amp; Limits</w:t>
            </w:r>
          </w:p>
        </w:tc>
        <w:tc>
          <w:tcPr>
            <w:tcW w:w="2304" w:type="dxa"/>
          </w:tcPr>
          <w:p w14:paraId="3ABCE3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B61B0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5C172C2" w14:textId="77777777">
        <w:trPr>
          <w:jc w:val="center"/>
        </w:trPr>
        <w:tc>
          <w:tcPr>
            <w:tcW w:w="936" w:type="dxa"/>
          </w:tcPr>
          <w:p w14:paraId="7A4FB4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27.15</w:t>
            </w:r>
          </w:p>
        </w:tc>
        <w:tc>
          <w:tcPr>
            <w:tcW w:w="4680" w:type="dxa"/>
          </w:tcPr>
          <w:p w14:paraId="5EDD2D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Billing Portal</w:t>
            </w:r>
          </w:p>
        </w:tc>
        <w:tc>
          <w:tcPr>
            <w:tcW w:w="2304" w:type="dxa"/>
          </w:tcPr>
          <w:p w14:paraId="662E6B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1DF0B0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BD5BAA2" w14:textId="77777777">
        <w:trPr>
          <w:jc w:val="center"/>
        </w:trPr>
        <w:tc>
          <w:tcPr>
            <w:tcW w:w="936" w:type="dxa"/>
          </w:tcPr>
          <w:p w14:paraId="595C48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27.16</w:t>
            </w:r>
          </w:p>
        </w:tc>
        <w:tc>
          <w:tcPr>
            <w:tcW w:w="4680" w:type="dxa"/>
          </w:tcPr>
          <w:p w14:paraId="44546B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Credits &amp; Promotions</w:t>
            </w:r>
          </w:p>
        </w:tc>
        <w:tc>
          <w:tcPr>
            <w:tcW w:w="2304" w:type="dxa"/>
          </w:tcPr>
          <w:p w14:paraId="759A99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7073D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3D7B197" w14:textId="77777777">
        <w:trPr>
          <w:jc w:val="center"/>
        </w:trPr>
        <w:tc>
          <w:tcPr>
            <w:tcW w:w="936" w:type="dxa"/>
          </w:tcPr>
          <w:p w14:paraId="5165E0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27.17</w:t>
            </w:r>
          </w:p>
        </w:tc>
        <w:tc>
          <w:tcPr>
            <w:tcW w:w="4680" w:type="dxa"/>
          </w:tcPr>
          <w:p w14:paraId="4C55D3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Tax Documents</w:t>
            </w:r>
          </w:p>
        </w:tc>
        <w:tc>
          <w:tcPr>
            <w:tcW w:w="2304" w:type="dxa"/>
          </w:tcPr>
          <w:p w14:paraId="13A45A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325FF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04C4B1D2" w14:textId="77777777" w:rsidR="00126B93" w:rsidRDefault="00126B93">
      <w:pPr>
        <w:spacing w:after="40"/>
      </w:pPr>
    </w:p>
    <w:p w14:paraId="08E66F1A" w14:textId="77777777" w:rsidR="00126B93" w:rsidRDefault="00C46738">
      <w:pPr>
        <w:pStyle w:val="Heading2"/>
      </w:pPr>
      <w:r>
        <w:t>28. Trust, Reviews, Reputation, Verification &amp; Safety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919FB8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0B40F99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56B2B6D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11E4D4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2873C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74D0582" w14:textId="77777777">
        <w:trPr>
          <w:jc w:val="center"/>
        </w:trPr>
        <w:tc>
          <w:tcPr>
            <w:tcW w:w="936" w:type="dxa"/>
          </w:tcPr>
          <w:p w14:paraId="34D33F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28.01</w:t>
            </w:r>
          </w:p>
        </w:tc>
        <w:tc>
          <w:tcPr>
            <w:tcW w:w="4680" w:type="dxa"/>
          </w:tcPr>
          <w:p w14:paraId="27366E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 Centre</w:t>
            </w:r>
          </w:p>
        </w:tc>
        <w:tc>
          <w:tcPr>
            <w:tcW w:w="2304" w:type="dxa"/>
          </w:tcPr>
          <w:p w14:paraId="6E364B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405A3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488CCE3" w14:textId="77777777">
        <w:trPr>
          <w:jc w:val="center"/>
        </w:trPr>
        <w:tc>
          <w:tcPr>
            <w:tcW w:w="936" w:type="dxa"/>
          </w:tcPr>
          <w:p w14:paraId="40D939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28.02</w:t>
            </w:r>
          </w:p>
        </w:tc>
        <w:tc>
          <w:tcPr>
            <w:tcW w:w="4680" w:type="dxa"/>
          </w:tcPr>
          <w:p w14:paraId="68846A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Reviews</w:t>
            </w:r>
          </w:p>
        </w:tc>
        <w:tc>
          <w:tcPr>
            <w:tcW w:w="2304" w:type="dxa"/>
          </w:tcPr>
          <w:p w14:paraId="3AE6F2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8F90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E527B0F" w14:textId="77777777">
        <w:trPr>
          <w:jc w:val="center"/>
        </w:trPr>
        <w:tc>
          <w:tcPr>
            <w:tcW w:w="936" w:type="dxa"/>
          </w:tcPr>
          <w:p w14:paraId="5F28E5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28.03</w:t>
            </w:r>
          </w:p>
        </w:tc>
        <w:tc>
          <w:tcPr>
            <w:tcW w:w="4680" w:type="dxa"/>
          </w:tcPr>
          <w:p w14:paraId="3EF278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Write Review</w:t>
            </w:r>
          </w:p>
        </w:tc>
        <w:tc>
          <w:tcPr>
            <w:tcW w:w="2304" w:type="dxa"/>
          </w:tcPr>
          <w:p w14:paraId="76FAD8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05956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B3137A6" w14:textId="77777777">
        <w:trPr>
          <w:jc w:val="center"/>
        </w:trPr>
        <w:tc>
          <w:tcPr>
            <w:tcW w:w="936" w:type="dxa"/>
          </w:tcPr>
          <w:p w14:paraId="4D47C9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28.04</w:t>
            </w:r>
          </w:p>
        </w:tc>
        <w:tc>
          <w:tcPr>
            <w:tcW w:w="4680" w:type="dxa"/>
          </w:tcPr>
          <w:p w14:paraId="5606AE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Recommendations</w:t>
            </w:r>
          </w:p>
        </w:tc>
        <w:tc>
          <w:tcPr>
            <w:tcW w:w="2304" w:type="dxa"/>
          </w:tcPr>
          <w:p w14:paraId="5965A5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B84A8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A60BF0" w14:textId="77777777">
        <w:trPr>
          <w:jc w:val="center"/>
        </w:trPr>
        <w:tc>
          <w:tcPr>
            <w:tcW w:w="936" w:type="dxa"/>
          </w:tcPr>
          <w:p w14:paraId="4A30A5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28.05</w:t>
            </w:r>
          </w:p>
        </w:tc>
        <w:tc>
          <w:tcPr>
            <w:tcW w:w="4680" w:type="dxa"/>
          </w:tcPr>
          <w:p w14:paraId="473AF9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Endorsements</w:t>
            </w:r>
          </w:p>
        </w:tc>
        <w:tc>
          <w:tcPr>
            <w:tcW w:w="2304" w:type="dxa"/>
          </w:tcPr>
          <w:p w14:paraId="3C8D93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E59A1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B0ED201" w14:textId="77777777">
        <w:trPr>
          <w:jc w:val="center"/>
        </w:trPr>
        <w:tc>
          <w:tcPr>
            <w:tcW w:w="936" w:type="dxa"/>
          </w:tcPr>
          <w:p w14:paraId="5024E6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28.06</w:t>
            </w:r>
          </w:p>
        </w:tc>
        <w:tc>
          <w:tcPr>
            <w:tcW w:w="4680" w:type="dxa"/>
          </w:tcPr>
          <w:p w14:paraId="32A327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Verification Centre</w:t>
            </w:r>
          </w:p>
        </w:tc>
        <w:tc>
          <w:tcPr>
            <w:tcW w:w="2304" w:type="dxa"/>
          </w:tcPr>
          <w:p w14:paraId="383AE6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6B8CF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A29494B" w14:textId="77777777">
        <w:trPr>
          <w:jc w:val="center"/>
        </w:trPr>
        <w:tc>
          <w:tcPr>
            <w:tcW w:w="936" w:type="dxa"/>
          </w:tcPr>
          <w:p w14:paraId="429B4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28.07</w:t>
            </w:r>
          </w:p>
        </w:tc>
        <w:tc>
          <w:tcPr>
            <w:tcW w:w="4680" w:type="dxa"/>
          </w:tcPr>
          <w:p w14:paraId="5B26F6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Identity Verification</w:t>
            </w:r>
          </w:p>
        </w:tc>
        <w:tc>
          <w:tcPr>
            <w:tcW w:w="2304" w:type="dxa"/>
          </w:tcPr>
          <w:p w14:paraId="00D705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3ED1A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0E1140C" w14:textId="77777777">
        <w:trPr>
          <w:jc w:val="center"/>
        </w:trPr>
        <w:tc>
          <w:tcPr>
            <w:tcW w:w="936" w:type="dxa"/>
          </w:tcPr>
          <w:p w14:paraId="2CED90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28.08</w:t>
            </w:r>
          </w:p>
        </w:tc>
        <w:tc>
          <w:tcPr>
            <w:tcW w:w="4680" w:type="dxa"/>
          </w:tcPr>
          <w:p w14:paraId="30E05C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Verification</w:t>
            </w:r>
          </w:p>
        </w:tc>
        <w:tc>
          <w:tcPr>
            <w:tcW w:w="2304" w:type="dxa"/>
          </w:tcPr>
          <w:p w14:paraId="2A5520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EC61A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30650F" w14:textId="77777777">
        <w:trPr>
          <w:jc w:val="center"/>
        </w:trPr>
        <w:tc>
          <w:tcPr>
            <w:tcW w:w="936" w:type="dxa"/>
          </w:tcPr>
          <w:p w14:paraId="45CAEF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28.09</w:t>
            </w:r>
          </w:p>
        </w:tc>
        <w:tc>
          <w:tcPr>
            <w:tcW w:w="4680" w:type="dxa"/>
          </w:tcPr>
          <w:p w14:paraId="15480F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Verification</w:t>
            </w:r>
          </w:p>
        </w:tc>
        <w:tc>
          <w:tcPr>
            <w:tcW w:w="2304" w:type="dxa"/>
          </w:tcPr>
          <w:p w14:paraId="0888CC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31DA4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5BCA9AF" w14:textId="77777777">
        <w:trPr>
          <w:jc w:val="center"/>
        </w:trPr>
        <w:tc>
          <w:tcPr>
            <w:tcW w:w="936" w:type="dxa"/>
          </w:tcPr>
          <w:p w14:paraId="12A1BC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28.10</w:t>
            </w:r>
          </w:p>
        </w:tc>
        <w:tc>
          <w:tcPr>
            <w:tcW w:w="4680" w:type="dxa"/>
          </w:tcPr>
          <w:p w14:paraId="61DAB8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Qualification Verification</w:t>
            </w:r>
          </w:p>
        </w:tc>
        <w:tc>
          <w:tcPr>
            <w:tcW w:w="2304" w:type="dxa"/>
          </w:tcPr>
          <w:p w14:paraId="1EE7DA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3FBF37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27B721F" w14:textId="77777777">
        <w:trPr>
          <w:jc w:val="center"/>
        </w:trPr>
        <w:tc>
          <w:tcPr>
            <w:tcW w:w="936" w:type="dxa"/>
          </w:tcPr>
          <w:p w14:paraId="51C654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28.11</w:t>
            </w:r>
          </w:p>
        </w:tc>
        <w:tc>
          <w:tcPr>
            <w:tcW w:w="4680" w:type="dxa"/>
          </w:tcPr>
          <w:p w14:paraId="40A28A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Employment Verification</w:t>
            </w:r>
          </w:p>
        </w:tc>
        <w:tc>
          <w:tcPr>
            <w:tcW w:w="2304" w:type="dxa"/>
          </w:tcPr>
          <w:p w14:paraId="369ECE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56804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BE5A8AC" w14:textId="77777777">
        <w:trPr>
          <w:jc w:val="center"/>
        </w:trPr>
        <w:tc>
          <w:tcPr>
            <w:tcW w:w="936" w:type="dxa"/>
          </w:tcPr>
          <w:p w14:paraId="54D5D4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28.12</w:t>
            </w:r>
          </w:p>
        </w:tc>
        <w:tc>
          <w:tcPr>
            <w:tcW w:w="4680" w:type="dxa"/>
          </w:tcPr>
          <w:p w14:paraId="2A34A0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Report Content / User</w:t>
            </w:r>
          </w:p>
        </w:tc>
        <w:tc>
          <w:tcPr>
            <w:tcW w:w="2304" w:type="dxa"/>
          </w:tcPr>
          <w:p w14:paraId="3FFCA0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599388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62543FD" w14:textId="77777777">
        <w:trPr>
          <w:jc w:val="center"/>
        </w:trPr>
        <w:tc>
          <w:tcPr>
            <w:tcW w:w="936" w:type="dxa"/>
          </w:tcPr>
          <w:p w14:paraId="048497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28.13</w:t>
            </w:r>
          </w:p>
        </w:tc>
        <w:tc>
          <w:tcPr>
            <w:tcW w:w="4680" w:type="dxa"/>
          </w:tcPr>
          <w:p w14:paraId="6DB94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Safety Cases</w:t>
            </w:r>
          </w:p>
        </w:tc>
        <w:tc>
          <w:tcPr>
            <w:tcW w:w="2304" w:type="dxa"/>
          </w:tcPr>
          <w:p w14:paraId="77D8BF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513480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DBF7268" w14:textId="77777777">
        <w:trPr>
          <w:jc w:val="center"/>
        </w:trPr>
        <w:tc>
          <w:tcPr>
            <w:tcW w:w="936" w:type="dxa"/>
          </w:tcPr>
          <w:p w14:paraId="3EAE29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28.14</w:t>
            </w:r>
          </w:p>
        </w:tc>
        <w:tc>
          <w:tcPr>
            <w:tcW w:w="4680" w:type="dxa"/>
          </w:tcPr>
          <w:p w14:paraId="3A7590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Appeals</w:t>
            </w:r>
          </w:p>
        </w:tc>
        <w:tc>
          <w:tcPr>
            <w:tcW w:w="2304" w:type="dxa"/>
          </w:tcPr>
          <w:p w14:paraId="4B29F6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23DAD8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B02521" w14:textId="77777777">
        <w:trPr>
          <w:jc w:val="center"/>
        </w:trPr>
        <w:tc>
          <w:tcPr>
            <w:tcW w:w="936" w:type="dxa"/>
          </w:tcPr>
          <w:p w14:paraId="5494AF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28.15</w:t>
            </w:r>
          </w:p>
        </w:tc>
        <w:tc>
          <w:tcPr>
            <w:tcW w:w="4680" w:type="dxa"/>
          </w:tcPr>
          <w:p w14:paraId="671E03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Reputation Analytics</w:t>
            </w:r>
          </w:p>
        </w:tc>
        <w:tc>
          <w:tcPr>
            <w:tcW w:w="2304" w:type="dxa"/>
          </w:tcPr>
          <w:p w14:paraId="056A57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5B9EA1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538D4FC9" w14:textId="77777777" w:rsidR="00126B93" w:rsidRDefault="00126B93">
      <w:pPr>
        <w:spacing w:after="40"/>
      </w:pPr>
    </w:p>
    <w:p w14:paraId="6F3AA1F7" w14:textId="77777777" w:rsidR="00126B93" w:rsidRDefault="00C46738">
      <w:pPr>
        <w:pStyle w:val="Heading2"/>
      </w:pPr>
      <w:r>
        <w:t>29. Notifications, Alerts &amp; Communication Preferences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A48C06E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76479A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249C4F3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1B96DBE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57DE86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5B582DA" w14:textId="77777777">
        <w:trPr>
          <w:jc w:val="center"/>
        </w:trPr>
        <w:tc>
          <w:tcPr>
            <w:tcW w:w="936" w:type="dxa"/>
          </w:tcPr>
          <w:p w14:paraId="640B2B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29.01</w:t>
            </w:r>
          </w:p>
        </w:tc>
        <w:tc>
          <w:tcPr>
            <w:tcW w:w="4680" w:type="dxa"/>
          </w:tcPr>
          <w:p w14:paraId="1B8086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 Centre</w:t>
            </w:r>
          </w:p>
        </w:tc>
        <w:tc>
          <w:tcPr>
            <w:tcW w:w="2304" w:type="dxa"/>
          </w:tcPr>
          <w:p w14:paraId="2CB17C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300CCA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9782945" w14:textId="77777777">
        <w:trPr>
          <w:jc w:val="center"/>
        </w:trPr>
        <w:tc>
          <w:tcPr>
            <w:tcW w:w="936" w:type="dxa"/>
          </w:tcPr>
          <w:p w14:paraId="4F69E9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29.02</w:t>
            </w:r>
          </w:p>
        </w:tc>
        <w:tc>
          <w:tcPr>
            <w:tcW w:w="4680" w:type="dxa"/>
          </w:tcPr>
          <w:p w14:paraId="2D24E5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Unread</w:t>
            </w:r>
          </w:p>
        </w:tc>
        <w:tc>
          <w:tcPr>
            <w:tcW w:w="2304" w:type="dxa"/>
          </w:tcPr>
          <w:p w14:paraId="7B7CD0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E4934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777698C" w14:textId="77777777">
        <w:trPr>
          <w:jc w:val="center"/>
        </w:trPr>
        <w:tc>
          <w:tcPr>
            <w:tcW w:w="936" w:type="dxa"/>
          </w:tcPr>
          <w:p w14:paraId="71D41F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29.03</w:t>
            </w:r>
          </w:p>
        </w:tc>
        <w:tc>
          <w:tcPr>
            <w:tcW w:w="4680" w:type="dxa"/>
          </w:tcPr>
          <w:p w14:paraId="71C36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Mentions</w:t>
            </w:r>
          </w:p>
        </w:tc>
        <w:tc>
          <w:tcPr>
            <w:tcW w:w="2304" w:type="dxa"/>
          </w:tcPr>
          <w:p w14:paraId="704626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E3662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0506DEC" w14:textId="77777777">
        <w:trPr>
          <w:jc w:val="center"/>
        </w:trPr>
        <w:tc>
          <w:tcPr>
            <w:tcW w:w="936" w:type="dxa"/>
          </w:tcPr>
          <w:p w14:paraId="5B18D4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29.04</w:t>
            </w:r>
          </w:p>
        </w:tc>
        <w:tc>
          <w:tcPr>
            <w:tcW w:w="4680" w:type="dxa"/>
          </w:tcPr>
          <w:p w14:paraId="62A6F9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&amp; Gigs</w:t>
            </w:r>
          </w:p>
        </w:tc>
        <w:tc>
          <w:tcPr>
            <w:tcW w:w="2304" w:type="dxa"/>
          </w:tcPr>
          <w:p w14:paraId="3ABCD5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95080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87C7170" w14:textId="77777777">
        <w:trPr>
          <w:jc w:val="center"/>
        </w:trPr>
        <w:tc>
          <w:tcPr>
            <w:tcW w:w="936" w:type="dxa"/>
          </w:tcPr>
          <w:p w14:paraId="4895BA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29.05</w:t>
            </w:r>
          </w:p>
        </w:tc>
        <w:tc>
          <w:tcPr>
            <w:tcW w:w="4680" w:type="dxa"/>
          </w:tcPr>
          <w:p w14:paraId="33338E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Messages</w:t>
            </w:r>
          </w:p>
        </w:tc>
        <w:tc>
          <w:tcPr>
            <w:tcW w:w="2304" w:type="dxa"/>
          </w:tcPr>
          <w:p w14:paraId="5BE7B6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35BEC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B676B9C" w14:textId="77777777">
        <w:trPr>
          <w:jc w:val="center"/>
        </w:trPr>
        <w:tc>
          <w:tcPr>
            <w:tcW w:w="936" w:type="dxa"/>
          </w:tcPr>
          <w:p w14:paraId="3918BC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29.06</w:t>
            </w:r>
          </w:p>
        </w:tc>
        <w:tc>
          <w:tcPr>
            <w:tcW w:w="4680" w:type="dxa"/>
          </w:tcPr>
          <w:p w14:paraId="04F2AA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Network</w:t>
            </w:r>
          </w:p>
        </w:tc>
        <w:tc>
          <w:tcPr>
            <w:tcW w:w="2304" w:type="dxa"/>
          </w:tcPr>
          <w:p w14:paraId="6C751C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3D773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39D7E5" w14:textId="77777777">
        <w:trPr>
          <w:jc w:val="center"/>
        </w:trPr>
        <w:tc>
          <w:tcPr>
            <w:tcW w:w="936" w:type="dxa"/>
          </w:tcPr>
          <w:p w14:paraId="29981E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29.07</w:t>
            </w:r>
          </w:p>
        </w:tc>
        <w:tc>
          <w:tcPr>
            <w:tcW w:w="4680" w:type="dxa"/>
          </w:tcPr>
          <w:p w14:paraId="4BCCA0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/ Recruiter</w:t>
            </w:r>
          </w:p>
        </w:tc>
        <w:tc>
          <w:tcPr>
            <w:tcW w:w="2304" w:type="dxa"/>
          </w:tcPr>
          <w:p w14:paraId="04275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4D4CF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4F661C" w14:textId="77777777">
        <w:trPr>
          <w:jc w:val="center"/>
        </w:trPr>
        <w:tc>
          <w:tcPr>
            <w:tcW w:w="936" w:type="dxa"/>
          </w:tcPr>
          <w:p w14:paraId="7D1C3E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29.08</w:t>
            </w:r>
          </w:p>
        </w:tc>
        <w:tc>
          <w:tcPr>
            <w:tcW w:w="4680" w:type="dxa"/>
          </w:tcPr>
          <w:p w14:paraId="3F97FF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w="2304" w:type="dxa"/>
          </w:tcPr>
          <w:p w14:paraId="453214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2D3F45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31CC0E2" w14:textId="77777777">
        <w:trPr>
          <w:jc w:val="center"/>
        </w:trPr>
        <w:tc>
          <w:tcPr>
            <w:tcW w:w="936" w:type="dxa"/>
          </w:tcPr>
          <w:p w14:paraId="540D28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29.09</w:t>
            </w:r>
          </w:p>
        </w:tc>
        <w:tc>
          <w:tcPr>
            <w:tcW w:w="4680" w:type="dxa"/>
          </w:tcPr>
          <w:p w14:paraId="17CAFE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 Preferences</w:t>
            </w:r>
          </w:p>
        </w:tc>
        <w:tc>
          <w:tcPr>
            <w:tcW w:w="2304" w:type="dxa"/>
          </w:tcPr>
          <w:p w14:paraId="618B5D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3A914B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7E91632" w14:textId="77777777">
        <w:trPr>
          <w:jc w:val="center"/>
        </w:trPr>
        <w:tc>
          <w:tcPr>
            <w:tcW w:w="936" w:type="dxa"/>
          </w:tcPr>
          <w:p w14:paraId="3120A3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29.10</w:t>
            </w:r>
          </w:p>
        </w:tc>
        <w:tc>
          <w:tcPr>
            <w:tcW w:w="4680" w:type="dxa"/>
          </w:tcPr>
          <w:p w14:paraId="4C1DDF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Digest Settings</w:t>
            </w:r>
          </w:p>
        </w:tc>
        <w:tc>
          <w:tcPr>
            <w:tcW w:w="2304" w:type="dxa"/>
          </w:tcPr>
          <w:p w14:paraId="311FC6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2B21B9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54055C99" w14:textId="77777777" w:rsidR="00126B93" w:rsidRDefault="00126B93">
      <w:pPr>
        <w:spacing w:after="40"/>
      </w:pPr>
    </w:p>
    <w:p w14:paraId="6CBE2AA7" w14:textId="77777777" w:rsidR="00126B93" w:rsidRDefault="00C46738">
      <w:pPr>
        <w:pStyle w:val="Heading2"/>
      </w:pPr>
      <w:r>
        <w:t>30. Automations, Workflow Builder &amp; Background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032C9C3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677370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687438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E36D4D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890B99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2525D8D" w14:textId="77777777">
        <w:trPr>
          <w:jc w:val="center"/>
        </w:trPr>
        <w:tc>
          <w:tcPr>
            <w:tcW w:w="936" w:type="dxa"/>
          </w:tcPr>
          <w:p w14:paraId="6171B2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30.01</w:t>
            </w:r>
          </w:p>
        </w:tc>
        <w:tc>
          <w:tcPr>
            <w:tcW w:w="4680" w:type="dxa"/>
          </w:tcPr>
          <w:p w14:paraId="61EB5E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 Home</w:t>
            </w:r>
          </w:p>
        </w:tc>
        <w:tc>
          <w:tcPr>
            <w:tcW w:w="2304" w:type="dxa"/>
          </w:tcPr>
          <w:p w14:paraId="1D845C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79D819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2007236" w14:textId="77777777">
        <w:trPr>
          <w:jc w:val="center"/>
        </w:trPr>
        <w:tc>
          <w:tcPr>
            <w:tcW w:w="936" w:type="dxa"/>
          </w:tcPr>
          <w:p w14:paraId="5CDBD6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30.02</w:t>
            </w:r>
          </w:p>
        </w:tc>
        <w:tc>
          <w:tcPr>
            <w:tcW w:w="4680" w:type="dxa"/>
          </w:tcPr>
          <w:p w14:paraId="78CC0B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Builder</w:t>
            </w:r>
          </w:p>
        </w:tc>
        <w:tc>
          <w:tcPr>
            <w:tcW w:w="2304" w:type="dxa"/>
          </w:tcPr>
          <w:p w14:paraId="46D795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Canvas page</w:t>
            </w:r>
          </w:p>
        </w:tc>
        <w:tc>
          <w:tcPr>
            <w:tcW w:w="1944" w:type="dxa"/>
          </w:tcPr>
          <w:p w14:paraId="57A14C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7892524" w14:textId="77777777">
        <w:trPr>
          <w:jc w:val="center"/>
        </w:trPr>
        <w:tc>
          <w:tcPr>
            <w:tcW w:w="936" w:type="dxa"/>
          </w:tcPr>
          <w:p w14:paraId="462A65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30.03</w:t>
            </w:r>
          </w:p>
        </w:tc>
        <w:tc>
          <w:tcPr>
            <w:tcW w:w="4680" w:type="dxa"/>
          </w:tcPr>
          <w:p w14:paraId="639017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 Templates</w:t>
            </w:r>
          </w:p>
        </w:tc>
        <w:tc>
          <w:tcPr>
            <w:tcW w:w="2304" w:type="dxa"/>
          </w:tcPr>
          <w:p w14:paraId="29DBD1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7106A8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4FE85C9" w14:textId="77777777">
        <w:trPr>
          <w:jc w:val="center"/>
        </w:trPr>
        <w:tc>
          <w:tcPr>
            <w:tcW w:w="936" w:type="dxa"/>
          </w:tcPr>
          <w:p w14:paraId="53629D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30.04</w:t>
            </w:r>
          </w:p>
        </w:tc>
        <w:tc>
          <w:tcPr>
            <w:tcW w:w="4680" w:type="dxa"/>
          </w:tcPr>
          <w:p w14:paraId="09407B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 Automation</w:t>
            </w:r>
          </w:p>
        </w:tc>
        <w:tc>
          <w:tcPr>
            <w:tcW w:w="2304" w:type="dxa"/>
          </w:tcPr>
          <w:p w14:paraId="09DC6A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67E631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AE44578" w14:textId="77777777">
        <w:trPr>
          <w:jc w:val="center"/>
        </w:trPr>
        <w:tc>
          <w:tcPr>
            <w:tcW w:w="936" w:type="dxa"/>
          </w:tcPr>
          <w:p w14:paraId="335F1A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30.05</w:t>
            </w:r>
          </w:p>
        </w:tc>
        <w:tc>
          <w:tcPr>
            <w:tcW w:w="4680" w:type="dxa"/>
          </w:tcPr>
          <w:p w14:paraId="628B80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Triggers</w:t>
            </w:r>
          </w:p>
        </w:tc>
        <w:tc>
          <w:tcPr>
            <w:tcW w:w="2304" w:type="dxa"/>
          </w:tcPr>
          <w:p w14:paraId="1CC1F5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panel</w:t>
            </w:r>
          </w:p>
        </w:tc>
        <w:tc>
          <w:tcPr>
            <w:tcW w:w="1944" w:type="dxa"/>
          </w:tcPr>
          <w:p w14:paraId="57F7DC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5A17D6A" w14:textId="77777777">
        <w:trPr>
          <w:jc w:val="center"/>
        </w:trPr>
        <w:tc>
          <w:tcPr>
            <w:tcW w:w="936" w:type="dxa"/>
          </w:tcPr>
          <w:p w14:paraId="0249FB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30.06</w:t>
            </w:r>
          </w:p>
        </w:tc>
        <w:tc>
          <w:tcPr>
            <w:tcW w:w="4680" w:type="dxa"/>
          </w:tcPr>
          <w:p w14:paraId="6B4A5D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Conditions</w:t>
            </w:r>
          </w:p>
        </w:tc>
        <w:tc>
          <w:tcPr>
            <w:tcW w:w="2304" w:type="dxa"/>
          </w:tcPr>
          <w:p w14:paraId="1EE8E5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panel</w:t>
            </w:r>
          </w:p>
        </w:tc>
        <w:tc>
          <w:tcPr>
            <w:tcW w:w="1944" w:type="dxa"/>
          </w:tcPr>
          <w:p w14:paraId="67CB84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FC4074E" w14:textId="77777777">
        <w:trPr>
          <w:jc w:val="center"/>
        </w:trPr>
        <w:tc>
          <w:tcPr>
            <w:tcW w:w="936" w:type="dxa"/>
          </w:tcPr>
          <w:p w14:paraId="1F5503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30.07</w:t>
            </w:r>
          </w:p>
        </w:tc>
        <w:tc>
          <w:tcPr>
            <w:tcW w:w="4680" w:type="dxa"/>
          </w:tcPr>
          <w:p w14:paraId="1B7913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Actions</w:t>
            </w:r>
          </w:p>
        </w:tc>
        <w:tc>
          <w:tcPr>
            <w:tcW w:w="2304" w:type="dxa"/>
          </w:tcPr>
          <w:p w14:paraId="0EE271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panel</w:t>
            </w:r>
          </w:p>
        </w:tc>
        <w:tc>
          <w:tcPr>
            <w:tcW w:w="1944" w:type="dxa"/>
          </w:tcPr>
          <w:p w14:paraId="203A83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F13FB32" w14:textId="77777777">
        <w:trPr>
          <w:jc w:val="center"/>
        </w:trPr>
        <w:tc>
          <w:tcPr>
            <w:tcW w:w="936" w:type="dxa"/>
          </w:tcPr>
          <w:p w14:paraId="1E5948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30.08</w:t>
            </w:r>
          </w:p>
        </w:tc>
        <w:tc>
          <w:tcPr>
            <w:tcW w:w="4680" w:type="dxa"/>
          </w:tcPr>
          <w:p w14:paraId="623F38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Runs</w:t>
            </w:r>
          </w:p>
        </w:tc>
        <w:tc>
          <w:tcPr>
            <w:tcW w:w="2304" w:type="dxa"/>
          </w:tcPr>
          <w:p w14:paraId="2E64BD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9BF68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8943F8D" w14:textId="77777777">
        <w:trPr>
          <w:jc w:val="center"/>
        </w:trPr>
        <w:tc>
          <w:tcPr>
            <w:tcW w:w="936" w:type="dxa"/>
          </w:tcPr>
          <w:p w14:paraId="6C98A2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30.09</w:t>
            </w:r>
          </w:p>
        </w:tc>
        <w:tc>
          <w:tcPr>
            <w:tcW w:w="4680" w:type="dxa"/>
          </w:tcPr>
          <w:p w14:paraId="36A1D3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Run Detail</w:t>
            </w:r>
          </w:p>
        </w:tc>
        <w:tc>
          <w:tcPr>
            <w:tcW w:w="2304" w:type="dxa"/>
          </w:tcPr>
          <w:p w14:paraId="793C61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C703B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BBADFA7" w14:textId="77777777">
        <w:trPr>
          <w:jc w:val="center"/>
        </w:trPr>
        <w:tc>
          <w:tcPr>
            <w:tcW w:w="936" w:type="dxa"/>
          </w:tcPr>
          <w:p w14:paraId="0A56C1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30.10</w:t>
            </w:r>
          </w:p>
        </w:tc>
        <w:tc>
          <w:tcPr>
            <w:tcW w:w="4680" w:type="dxa"/>
          </w:tcPr>
          <w:p w14:paraId="3D562E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Approvals</w:t>
            </w:r>
          </w:p>
        </w:tc>
        <w:tc>
          <w:tcPr>
            <w:tcW w:w="2304" w:type="dxa"/>
          </w:tcPr>
          <w:p w14:paraId="2E38C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 page</w:t>
            </w:r>
          </w:p>
        </w:tc>
        <w:tc>
          <w:tcPr>
            <w:tcW w:w="1944" w:type="dxa"/>
          </w:tcPr>
          <w:p w14:paraId="5329F5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6622343" w14:textId="77777777">
        <w:trPr>
          <w:jc w:val="center"/>
        </w:trPr>
        <w:tc>
          <w:tcPr>
            <w:tcW w:w="936" w:type="dxa"/>
          </w:tcPr>
          <w:p w14:paraId="1B22C2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30.11</w:t>
            </w:r>
          </w:p>
        </w:tc>
        <w:tc>
          <w:tcPr>
            <w:tcW w:w="4680" w:type="dxa"/>
          </w:tcPr>
          <w:p w14:paraId="1F7CBD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 Logs</w:t>
            </w:r>
          </w:p>
        </w:tc>
        <w:tc>
          <w:tcPr>
            <w:tcW w:w="2304" w:type="dxa"/>
          </w:tcPr>
          <w:p w14:paraId="0F81AC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page</w:t>
            </w:r>
          </w:p>
        </w:tc>
        <w:tc>
          <w:tcPr>
            <w:tcW w:w="1944" w:type="dxa"/>
          </w:tcPr>
          <w:p w14:paraId="7CCB82B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D05367E" w14:textId="77777777">
        <w:trPr>
          <w:jc w:val="center"/>
        </w:trPr>
        <w:tc>
          <w:tcPr>
            <w:tcW w:w="936" w:type="dxa"/>
          </w:tcPr>
          <w:p w14:paraId="1DEF7C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30.12</w:t>
            </w:r>
          </w:p>
        </w:tc>
        <w:tc>
          <w:tcPr>
            <w:tcW w:w="4680" w:type="dxa"/>
          </w:tcPr>
          <w:p w14:paraId="077AFA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 Settings</w:t>
            </w:r>
          </w:p>
        </w:tc>
        <w:tc>
          <w:tcPr>
            <w:tcW w:w="2304" w:type="dxa"/>
          </w:tcPr>
          <w:p w14:paraId="13F91B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page</w:t>
            </w:r>
          </w:p>
        </w:tc>
        <w:tc>
          <w:tcPr>
            <w:tcW w:w="1944" w:type="dxa"/>
          </w:tcPr>
          <w:p w14:paraId="56977F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1C083354" w14:textId="77777777" w:rsidR="00126B93" w:rsidRDefault="00126B93">
      <w:pPr>
        <w:spacing w:after="40"/>
      </w:pPr>
    </w:p>
    <w:p w14:paraId="01A5CFCC" w14:textId="77777777" w:rsidR="00126B93" w:rsidRDefault="00C46738">
      <w:pPr>
        <w:pStyle w:val="Heading2"/>
      </w:pPr>
      <w:r>
        <w:t>31. Analytics, Reporting, Dashboards &amp; Exports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5AE12ED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121740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B6C8C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5E45C8C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3634766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00FFE628" w14:textId="77777777">
        <w:trPr>
          <w:jc w:val="center"/>
        </w:trPr>
        <w:tc>
          <w:tcPr>
            <w:tcW w:w="936" w:type="dxa"/>
          </w:tcPr>
          <w:p w14:paraId="5218BD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31.01</w:t>
            </w:r>
          </w:p>
        </w:tc>
        <w:tc>
          <w:tcPr>
            <w:tcW w:w="4680" w:type="dxa"/>
          </w:tcPr>
          <w:p w14:paraId="1A2E9C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Home</w:t>
            </w:r>
          </w:p>
        </w:tc>
        <w:tc>
          <w:tcPr>
            <w:tcW w:w="2304" w:type="dxa"/>
          </w:tcPr>
          <w:p w14:paraId="094724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094040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1B8F7F6C" w14:textId="77777777">
        <w:trPr>
          <w:jc w:val="center"/>
        </w:trPr>
        <w:tc>
          <w:tcPr>
            <w:tcW w:w="936" w:type="dxa"/>
          </w:tcPr>
          <w:p w14:paraId="742D44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31.02</w:t>
            </w:r>
          </w:p>
        </w:tc>
        <w:tc>
          <w:tcPr>
            <w:tcW w:w="4680" w:type="dxa"/>
          </w:tcPr>
          <w:p w14:paraId="079897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Analytics</w:t>
            </w:r>
          </w:p>
        </w:tc>
        <w:tc>
          <w:tcPr>
            <w:tcW w:w="2304" w:type="dxa"/>
          </w:tcPr>
          <w:p w14:paraId="03F5AA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028AA2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261D1BBC" w14:textId="77777777">
        <w:trPr>
          <w:jc w:val="center"/>
        </w:trPr>
        <w:tc>
          <w:tcPr>
            <w:tcW w:w="936" w:type="dxa"/>
          </w:tcPr>
          <w:p w14:paraId="6B180B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31.03</w:t>
            </w:r>
          </w:p>
        </w:tc>
        <w:tc>
          <w:tcPr>
            <w:tcW w:w="4680" w:type="dxa"/>
          </w:tcPr>
          <w:p w14:paraId="146C16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Analytics</w:t>
            </w:r>
          </w:p>
        </w:tc>
        <w:tc>
          <w:tcPr>
            <w:tcW w:w="2304" w:type="dxa"/>
          </w:tcPr>
          <w:p w14:paraId="11AC3D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17B8C2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72EC784D" w14:textId="77777777">
        <w:trPr>
          <w:jc w:val="center"/>
        </w:trPr>
        <w:tc>
          <w:tcPr>
            <w:tcW w:w="936" w:type="dxa"/>
          </w:tcPr>
          <w:p w14:paraId="45BDBB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31.04</w:t>
            </w:r>
          </w:p>
        </w:tc>
        <w:tc>
          <w:tcPr>
            <w:tcW w:w="4680" w:type="dxa"/>
          </w:tcPr>
          <w:p w14:paraId="1AC0FE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Analytics</w:t>
            </w:r>
          </w:p>
        </w:tc>
        <w:tc>
          <w:tcPr>
            <w:tcW w:w="2304" w:type="dxa"/>
          </w:tcPr>
          <w:p w14:paraId="78E734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58CE06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BDE9277" w14:textId="77777777">
        <w:trPr>
          <w:jc w:val="center"/>
        </w:trPr>
        <w:tc>
          <w:tcPr>
            <w:tcW w:w="936" w:type="dxa"/>
          </w:tcPr>
          <w:p w14:paraId="74D029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31.05</w:t>
            </w:r>
          </w:p>
        </w:tc>
        <w:tc>
          <w:tcPr>
            <w:tcW w:w="4680" w:type="dxa"/>
          </w:tcPr>
          <w:p w14:paraId="70DE3C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Analytics</w:t>
            </w:r>
          </w:p>
        </w:tc>
        <w:tc>
          <w:tcPr>
            <w:tcW w:w="2304" w:type="dxa"/>
          </w:tcPr>
          <w:p w14:paraId="18D562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4D2692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694D5BE" w14:textId="77777777">
        <w:trPr>
          <w:jc w:val="center"/>
        </w:trPr>
        <w:tc>
          <w:tcPr>
            <w:tcW w:w="936" w:type="dxa"/>
          </w:tcPr>
          <w:p w14:paraId="04A5C4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31.06</w:t>
            </w:r>
          </w:p>
        </w:tc>
        <w:tc>
          <w:tcPr>
            <w:tcW w:w="4680" w:type="dxa"/>
          </w:tcPr>
          <w:p w14:paraId="6668E5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Analytics</w:t>
            </w:r>
          </w:p>
        </w:tc>
        <w:tc>
          <w:tcPr>
            <w:tcW w:w="2304" w:type="dxa"/>
          </w:tcPr>
          <w:p w14:paraId="614531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368CE7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1EFC31C7" w14:textId="77777777">
        <w:trPr>
          <w:jc w:val="center"/>
        </w:trPr>
        <w:tc>
          <w:tcPr>
            <w:tcW w:w="936" w:type="dxa"/>
          </w:tcPr>
          <w:p w14:paraId="26D8B6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31.07</w:t>
            </w:r>
          </w:p>
        </w:tc>
        <w:tc>
          <w:tcPr>
            <w:tcW w:w="4680" w:type="dxa"/>
          </w:tcPr>
          <w:p w14:paraId="62E352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Creator Analytics</w:t>
            </w:r>
          </w:p>
        </w:tc>
        <w:tc>
          <w:tcPr>
            <w:tcW w:w="2304" w:type="dxa"/>
          </w:tcPr>
          <w:p w14:paraId="45D43C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7A1BFE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4BCED2D" w14:textId="77777777">
        <w:trPr>
          <w:jc w:val="center"/>
        </w:trPr>
        <w:tc>
          <w:tcPr>
            <w:tcW w:w="936" w:type="dxa"/>
          </w:tcPr>
          <w:p w14:paraId="4C0E70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31.08</w:t>
            </w:r>
          </w:p>
        </w:tc>
        <w:tc>
          <w:tcPr>
            <w:tcW w:w="4680" w:type="dxa"/>
          </w:tcPr>
          <w:p w14:paraId="60F0EE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Marketplace Analytics</w:t>
            </w:r>
          </w:p>
        </w:tc>
        <w:tc>
          <w:tcPr>
            <w:tcW w:w="2304" w:type="dxa"/>
          </w:tcPr>
          <w:p w14:paraId="15FC1F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045890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28503B1F" w14:textId="77777777">
        <w:trPr>
          <w:jc w:val="center"/>
        </w:trPr>
        <w:tc>
          <w:tcPr>
            <w:tcW w:w="936" w:type="dxa"/>
          </w:tcPr>
          <w:p w14:paraId="6EE3B4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31.09</w:t>
            </w:r>
          </w:p>
        </w:tc>
        <w:tc>
          <w:tcPr>
            <w:tcW w:w="4680" w:type="dxa"/>
          </w:tcPr>
          <w:p w14:paraId="30986A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Analytics</w:t>
            </w:r>
          </w:p>
        </w:tc>
        <w:tc>
          <w:tcPr>
            <w:tcW w:w="2304" w:type="dxa"/>
          </w:tcPr>
          <w:p w14:paraId="62288C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48A2CA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15FA9062" w14:textId="77777777">
        <w:trPr>
          <w:jc w:val="center"/>
        </w:trPr>
        <w:tc>
          <w:tcPr>
            <w:tcW w:w="936" w:type="dxa"/>
          </w:tcPr>
          <w:p w14:paraId="28F8D7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31.10</w:t>
            </w:r>
          </w:p>
        </w:tc>
        <w:tc>
          <w:tcPr>
            <w:tcW w:w="4680" w:type="dxa"/>
          </w:tcPr>
          <w:p w14:paraId="6D6674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Financial Analytics</w:t>
            </w:r>
          </w:p>
        </w:tc>
        <w:tc>
          <w:tcPr>
            <w:tcW w:w="2304" w:type="dxa"/>
          </w:tcPr>
          <w:p w14:paraId="0E9288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1944" w:type="dxa"/>
          </w:tcPr>
          <w:p w14:paraId="2690A4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CC96A5F" w14:textId="77777777">
        <w:trPr>
          <w:jc w:val="center"/>
        </w:trPr>
        <w:tc>
          <w:tcPr>
            <w:tcW w:w="936" w:type="dxa"/>
          </w:tcPr>
          <w:p w14:paraId="4881C4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31.11</w:t>
            </w:r>
          </w:p>
        </w:tc>
        <w:tc>
          <w:tcPr>
            <w:tcW w:w="4680" w:type="dxa"/>
          </w:tcPr>
          <w:p w14:paraId="356079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Report Builder</w:t>
            </w:r>
          </w:p>
        </w:tc>
        <w:tc>
          <w:tcPr>
            <w:tcW w:w="2304" w:type="dxa"/>
          </w:tcPr>
          <w:p w14:paraId="5128B5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Builder page</w:t>
            </w:r>
          </w:p>
        </w:tc>
        <w:tc>
          <w:tcPr>
            <w:tcW w:w="1944" w:type="dxa"/>
          </w:tcPr>
          <w:p w14:paraId="21DAAA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538B8CB0" w14:textId="77777777">
        <w:trPr>
          <w:jc w:val="center"/>
        </w:trPr>
        <w:tc>
          <w:tcPr>
            <w:tcW w:w="936" w:type="dxa"/>
          </w:tcPr>
          <w:p w14:paraId="360296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31.12</w:t>
            </w:r>
          </w:p>
        </w:tc>
        <w:tc>
          <w:tcPr>
            <w:tcW w:w="4680" w:type="dxa"/>
          </w:tcPr>
          <w:p w14:paraId="1C5969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Reports</w:t>
            </w:r>
          </w:p>
        </w:tc>
        <w:tc>
          <w:tcPr>
            <w:tcW w:w="2304" w:type="dxa"/>
          </w:tcPr>
          <w:p w14:paraId="2D2B1A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99350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3876C9B0" w14:textId="77777777">
        <w:trPr>
          <w:jc w:val="center"/>
        </w:trPr>
        <w:tc>
          <w:tcPr>
            <w:tcW w:w="936" w:type="dxa"/>
          </w:tcPr>
          <w:p w14:paraId="2BA115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31.13</w:t>
            </w:r>
          </w:p>
        </w:tc>
        <w:tc>
          <w:tcPr>
            <w:tcW w:w="4680" w:type="dxa"/>
          </w:tcPr>
          <w:p w14:paraId="5DC1C5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Scheduled Reports</w:t>
            </w:r>
          </w:p>
        </w:tc>
        <w:tc>
          <w:tcPr>
            <w:tcW w:w="2304" w:type="dxa"/>
          </w:tcPr>
          <w:p w14:paraId="6DC1E9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329DF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  <w:tr w:rsidR="00126B93" w14:paraId="2511ECF2" w14:textId="77777777">
        <w:trPr>
          <w:jc w:val="center"/>
        </w:trPr>
        <w:tc>
          <w:tcPr>
            <w:tcW w:w="936" w:type="dxa"/>
          </w:tcPr>
          <w:p w14:paraId="402436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31.14</w:t>
            </w:r>
          </w:p>
        </w:tc>
        <w:tc>
          <w:tcPr>
            <w:tcW w:w="4680" w:type="dxa"/>
          </w:tcPr>
          <w:p w14:paraId="484FD8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Exports</w:t>
            </w:r>
          </w:p>
        </w:tc>
        <w:tc>
          <w:tcPr>
            <w:tcW w:w="2304" w:type="dxa"/>
          </w:tcPr>
          <w:p w14:paraId="3A20AC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1274C7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Shared/User-specific</w:t>
            </w:r>
          </w:p>
        </w:tc>
      </w:tr>
    </w:tbl>
    <w:p w14:paraId="3BBBBA6F" w14:textId="77777777" w:rsidR="00126B93" w:rsidRDefault="00126B93">
      <w:pPr>
        <w:spacing w:after="40"/>
      </w:pPr>
    </w:p>
    <w:p w14:paraId="2BEC08D8" w14:textId="77777777" w:rsidR="00126B93" w:rsidRDefault="00C46738">
      <w:pPr>
        <w:pStyle w:val="Heading2"/>
      </w:pPr>
      <w:r>
        <w:t>32. Settings, Roles, Permissions, Entitlements &amp;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77B5B8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91C1C1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666F4F9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574E140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696309C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FDFB284" w14:textId="77777777">
        <w:trPr>
          <w:jc w:val="center"/>
        </w:trPr>
        <w:tc>
          <w:tcPr>
            <w:tcW w:w="936" w:type="dxa"/>
          </w:tcPr>
          <w:p w14:paraId="72733F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32.01</w:t>
            </w:r>
          </w:p>
        </w:tc>
        <w:tc>
          <w:tcPr>
            <w:tcW w:w="4680" w:type="dxa"/>
          </w:tcPr>
          <w:p w14:paraId="4A5357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Home</w:t>
            </w:r>
          </w:p>
        </w:tc>
        <w:tc>
          <w:tcPr>
            <w:tcW w:w="2304" w:type="dxa"/>
          </w:tcPr>
          <w:p w14:paraId="7A4961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6C255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5F386AE3" w14:textId="77777777">
        <w:trPr>
          <w:jc w:val="center"/>
        </w:trPr>
        <w:tc>
          <w:tcPr>
            <w:tcW w:w="936" w:type="dxa"/>
          </w:tcPr>
          <w:p w14:paraId="73D060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32.02</w:t>
            </w:r>
          </w:p>
        </w:tc>
        <w:tc>
          <w:tcPr>
            <w:tcW w:w="4680" w:type="dxa"/>
          </w:tcPr>
          <w:p w14:paraId="1C0659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</w:t>
            </w:r>
          </w:p>
        </w:tc>
        <w:tc>
          <w:tcPr>
            <w:tcW w:w="2304" w:type="dxa"/>
          </w:tcPr>
          <w:p w14:paraId="3A9D50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024CF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1C87292" w14:textId="77777777">
        <w:trPr>
          <w:jc w:val="center"/>
        </w:trPr>
        <w:tc>
          <w:tcPr>
            <w:tcW w:w="936" w:type="dxa"/>
          </w:tcPr>
          <w:p w14:paraId="126972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32.03</w:t>
            </w:r>
          </w:p>
        </w:tc>
        <w:tc>
          <w:tcPr>
            <w:tcW w:w="4680" w:type="dxa"/>
          </w:tcPr>
          <w:p w14:paraId="7249A3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</w:t>
            </w:r>
          </w:p>
        </w:tc>
        <w:tc>
          <w:tcPr>
            <w:tcW w:w="2304" w:type="dxa"/>
          </w:tcPr>
          <w:p w14:paraId="0E0CC8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B694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14077BF" w14:textId="77777777">
        <w:trPr>
          <w:jc w:val="center"/>
        </w:trPr>
        <w:tc>
          <w:tcPr>
            <w:tcW w:w="936" w:type="dxa"/>
          </w:tcPr>
          <w:p w14:paraId="71E029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32.04</w:t>
            </w:r>
          </w:p>
        </w:tc>
        <w:tc>
          <w:tcPr>
            <w:tcW w:w="4680" w:type="dxa"/>
          </w:tcPr>
          <w:p w14:paraId="3FB154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Workspace</w:t>
            </w:r>
          </w:p>
        </w:tc>
        <w:tc>
          <w:tcPr>
            <w:tcW w:w="2304" w:type="dxa"/>
          </w:tcPr>
          <w:p w14:paraId="1111EB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77D69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7B2C7D48" w14:textId="77777777">
        <w:trPr>
          <w:jc w:val="center"/>
        </w:trPr>
        <w:tc>
          <w:tcPr>
            <w:tcW w:w="936" w:type="dxa"/>
          </w:tcPr>
          <w:p w14:paraId="413E95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32.05</w:t>
            </w:r>
          </w:p>
        </w:tc>
        <w:tc>
          <w:tcPr>
            <w:tcW w:w="4680" w:type="dxa"/>
          </w:tcPr>
          <w:p w14:paraId="18EEDC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Members</w:t>
            </w:r>
          </w:p>
        </w:tc>
        <w:tc>
          <w:tcPr>
            <w:tcW w:w="2304" w:type="dxa"/>
          </w:tcPr>
          <w:p w14:paraId="1E85A1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7985C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098E8212" w14:textId="77777777">
        <w:trPr>
          <w:jc w:val="center"/>
        </w:trPr>
        <w:tc>
          <w:tcPr>
            <w:tcW w:w="936" w:type="dxa"/>
          </w:tcPr>
          <w:p w14:paraId="74CF33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32.06</w:t>
            </w:r>
          </w:p>
        </w:tc>
        <w:tc>
          <w:tcPr>
            <w:tcW w:w="4680" w:type="dxa"/>
          </w:tcPr>
          <w:p w14:paraId="4BF501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Teams</w:t>
            </w:r>
          </w:p>
        </w:tc>
        <w:tc>
          <w:tcPr>
            <w:tcW w:w="2304" w:type="dxa"/>
          </w:tcPr>
          <w:p w14:paraId="115936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267C4C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2AE41BC" w14:textId="77777777">
        <w:trPr>
          <w:jc w:val="center"/>
        </w:trPr>
        <w:tc>
          <w:tcPr>
            <w:tcW w:w="936" w:type="dxa"/>
          </w:tcPr>
          <w:p w14:paraId="3B20A4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32.07</w:t>
            </w:r>
          </w:p>
        </w:tc>
        <w:tc>
          <w:tcPr>
            <w:tcW w:w="4680" w:type="dxa"/>
          </w:tcPr>
          <w:p w14:paraId="6E4B63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Roles &amp; Permissions</w:t>
            </w:r>
          </w:p>
        </w:tc>
        <w:tc>
          <w:tcPr>
            <w:tcW w:w="2304" w:type="dxa"/>
          </w:tcPr>
          <w:p w14:paraId="5D3EB7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A1D57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554DE0A" w14:textId="77777777">
        <w:trPr>
          <w:jc w:val="center"/>
        </w:trPr>
        <w:tc>
          <w:tcPr>
            <w:tcW w:w="936" w:type="dxa"/>
          </w:tcPr>
          <w:p w14:paraId="521CC2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32.08</w:t>
            </w:r>
          </w:p>
        </w:tc>
        <w:tc>
          <w:tcPr>
            <w:tcW w:w="4680" w:type="dxa"/>
          </w:tcPr>
          <w:p w14:paraId="345151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2304" w:type="dxa"/>
          </w:tcPr>
          <w:p w14:paraId="2EBDB9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F7277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C2C71A8" w14:textId="77777777">
        <w:trPr>
          <w:jc w:val="center"/>
        </w:trPr>
        <w:tc>
          <w:tcPr>
            <w:tcW w:w="936" w:type="dxa"/>
          </w:tcPr>
          <w:p w14:paraId="43D6E3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32.09</w:t>
            </w:r>
          </w:p>
        </w:tc>
        <w:tc>
          <w:tcPr>
            <w:tcW w:w="4680" w:type="dxa"/>
          </w:tcPr>
          <w:p w14:paraId="25E926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Privacy</w:t>
            </w:r>
          </w:p>
        </w:tc>
        <w:tc>
          <w:tcPr>
            <w:tcW w:w="2304" w:type="dxa"/>
          </w:tcPr>
          <w:p w14:paraId="7C7B02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61985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EA401C0" w14:textId="77777777">
        <w:trPr>
          <w:jc w:val="center"/>
        </w:trPr>
        <w:tc>
          <w:tcPr>
            <w:tcW w:w="936" w:type="dxa"/>
          </w:tcPr>
          <w:p w14:paraId="00113D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32.10</w:t>
            </w:r>
          </w:p>
        </w:tc>
        <w:tc>
          <w:tcPr>
            <w:tcW w:w="4680" w:type="dxa"/>
          </w:tcPr>
          <w:p w14:paraId="30753B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</w:t>
            </w:r>
          </w:p>
        </w:tc>
        <w:tc>
          <w:tcPr>
            <w:tcW w:w="2304" w:type="dxa"/>
          </w:tcPr>
          <w:p w14:paraId="1C7E2F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2FE065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4912F17A" w14:textId="77777777">
        <w:trPr>
          <w:jc w:val="center"/>
        </w:trPr>
        <w:tc>
          <w:tcPr>
            <w:tcW w:w="936" w:type="dxa"/>
          </w:tcPr>
          <w:p w14:paraId="04E3F9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32.11</w:t>
            </w:r>
          </w:p>
        </w:tc>
        <w:tc>
          <w:tcPr>
            <w:tcW w:w="4680" w:type="dxa"/>
          </w:tcPr>
          <w:p w14:paraId="38E543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Communications</w:t>
            </w:r>
          </w:p>
        </w:tc>
        <w:tc>
          <w:tcPr>
            <w:tcW w:w="2304" w:type="dxa"/>
          </w:tcPr>
          <w:p w14:paraId="4E6CFB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45E6FA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65E3054" w14:textId="77777777">
        <w:trPr>
          <w:jc w:val="center"/>
        </w:trPr>
        <w:tc>
          <w:tcPr>
            <w:tcW w:w="936" w:type="dxa"/>
          </w:tcPr>
          <w:p w14:paraId="76C6B6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32.12</w:t>
            </w:r>
          </w:p>
        </w:tc>
        <w:tc>
          <w:tcPr>
            <w:tcW w:w="4680" w:type="dxa"/>
          </w:tcPr>
          <w:p w14:paraId="405CDC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Billing</w:t>
            </w:r>
          </w:p>
        </w:tc>
        <w:tc>
          <w:tcPr>
            <w:tcW w:w="2304" w:type="dxa"/>
          </w:tcPr>
          <w:p w14:paraId="458420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8D033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31043E0" w14:textId="77777777">
        <w:trPr>
          <w:jc w:val="center"/>
        </w:trPr>
        <w:tc>
          <w:tcPr>
            <w:tcW w:w="936" w:type="dxa"/>
          </w:tcPr>
          <w:p w14:paraId="4670EF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32.13</w:t>
            </w:r>
          </w:p>
        </w:tc>
        <w:tc>
          <w:tcPr>
            <w:tcW w:w="4680" w:type="dxa"/>
          </w:tcPr>
          <w:p w14:paraId="75ABFA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</w:t>
            </w:r>
          </w:p>
        </w:tc>
        <w:tc>
          <w:tcPr>
            <w:tcW w:w="2304" w:type="dxa"/>
          </w:tcPr>
          <w:p w14:paraId="61A618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C123F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198E3333" w14:textId="77777777">
        <w:trPr>
          <w:jc w:val="center"/>
        </w:trPr>
        <w:tc>
          <w:tcPr>
            <w:tcW w:w="936" w:type="dxa"/>
          </w:tcPr>
          <w:p w14:paraId="4208BD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32.14</w:t>
            </w:r>
          </w:p>
        </w:tc>
        <w:tc>
          <w:tcPr>
            <w:tcW w:w="4680" w:type="dxa"/>
          </w:tcPr>
          <w:p w14:paraId="6468D1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</w:t>
            </w:r>
          </w:p>
        </w:tc>
        <w:tc>
          <w:tcPr>
            <w:tcW w:w="2304" w:type="dxa"/>
          </w:tcPr>
          <w:p w14:paraId="242CA7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01ED2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2ECCE7D9" w14:textId="77777777">
        <w:trPr>
          <w:jc w:val="center"/>
        </w:trPr>
        <w:tc>
          <w:tcPr>
            <w:tcW w:w="936" w:type="dxa"/>
          </w:tcPr>
          <w:p w14:paraId="7F4EFD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32.15</w:t>
            </w:r>
          </w:p>
        </w:tc>
        <w:tc>
          <w:tcPr>
            <w:tcW w:w="4680" w:type="dxa"/>
          </w:tcPr>
          <w:p w14:paraId="145A2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&amp; Exports</w:t>
            </w:r>
          </w:p>
        </w:tc>
        <w:tc>
          <w:tcPr>
            <w:tcW w:w="2304" w:type="dxa"/>
          </w:tcPr>
          <w:p w14:paraId="6189E7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28120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352327E1" w14:textId="77777777">
        <w:trPr>
          <w:jc w:val="center"/>
        </w:trPr>
        <w:tc>
          <w:tcPr>
            <w:tcW w:w="936" w:type="dxa"/>
          </w:tcPr>
          <w:p w14:paraId="05E74E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32.16</w:t>
            </w:r>
          </w:p>
        </w:tc>
        <w:tc>
          <w:tcPr>
            <w:tcW w:w="4680" w:type="dxa"/>
          </w:tcPr>
          <w:p w14:paraId="15B18C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w="2304" w:type="dxa"/>
          </w:tcPr>
          <w:p w14:paraId="575F14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75A424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  <w:tr w:rsidR="00126B93" w14:paraId="649791F7" w14:textId="77777777">
        <w:trPr>
          <w:jc w:val="center"/>
        </w:trPr>
        <w:tc>
          <w:tcPr>
            <w:tcW w:w="936" w:type="dxa"/>
          </w:tcPr>
          <w:p w14:paraId="20BDB0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32.17</w:t>
            </w:r>
          </w:p>
        </w:tc>
        <w:tc>
          <w:tcPr>
            <w:tcW w:w="4680" w:type="dxa"/>
          </w:tcPr>
          <w:p w14:paraId="2837D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Logs</w:t>
            </w:r>
          </w:p>
        </w:tc>
        <w:tc>
          <w:tcPr>
            <w:tcW w:w="2304" w:type="dxa"/>
          </w:tcPr>
          <w:p w14:paraId="028A5A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10B0AA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</w:t>
            </w:r>
          </w:p>
        </w:tc>
      </w:tr>
    </w:tbl>
    <w:p w14:paraId="25C78B9F" w14:textId="77777777" w:rsidR="00126B93" w:rsidRDefault="00126B93">
      <w:pPr>
        <w:spacing w:after="40"/>
      </w:pPr>
    </w:p>
    <w:p w14:paraId="734412E6" w14:textId="77777777" w:rsidR="00126B93" w:rsidRDefault="00C46738">
      <w:pPr>
        <w:pStyle w:val="Heading2"/>
      </w:pPr>
      <w:r>
        <w:t>33. Integrations, APIs, Webhooks &amp; Developer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12F02DF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1595EDF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3D7635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90BD4E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5F488C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7DF068B0" w14:textId="77777777">
        <w:trPr>
          <w:jc w:val="center"/>
        </w:trPr>
        <w:tc>
          <w:tcPr>
            <w:tcW w:w="936" w:type="dxa"/>
          </w:tcPr>
          <w:p w14:paraId="538DE5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33.01</w:t>
            </w:r>
          </w:p>
        </w:tc>
        <w:tc>
          <w:tcPr>
            <w:tcW w:w="4680" w:type="dxa"/>
          </w:tcPr>
          <w:p w14:paraId="05B0EE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 Home</w:t>
            </w:r>
          </w:p>
        </w:tc>
        <w:tc>
          <w:tcPr>
            <w:tcW w:w="2304" w:type="dxa"/>
          </w:tcPr>
          <w:p w14:paraId="6FB39C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589241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0BF75C9" w14:textId="77777777">
        <w:trPr>
          <w:jc w:val="center"/>
        </w:trPr>
        <w:tc>
          <w:tcPr>
            <w:tcW w:w="936" w:type="dxa"/>
          </w:tcPr>
          <w:p w14:paraId="0AED2C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33.02</w:t>
            </w:r>
          </w:p>
        </w:tc>
        <w:tc>
          <w:tcPr>
            <w:tcW w:w="4680" w:type="dxa"/>
          </w:tcPr>
          <w:p w14:paraId="47C7D7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Connected Apps</w:t>
            </w:r>
          </w:p>
        </w:tc>
        <w:tc>
          <w:tcPr>
            <w:tcW w:w="2304" w:type="dxa"/>
          </w:tcPr>
          <w:p w14:paraId="58AE24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BC933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1141E7DF" w14:textId="77777777">
        <w:trPr>
          <w:jc w:val="center"/>
        </w:trPr>
        <w:tc>
          <w:tcPr>
            <w:tcW w:w="936" w:type="dxa"/>
          </w:tcPr>
          <w:p w14:paraId="2C169C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33.03</w:t>
            </w:r>
          </w:p>
        </w:tc>
        <w:tc>
          <w:tcPr>
            <w:tcW w:w="4680" w:type="dxa"/>
          </w:tcPr>
          <w:p w14:paraId="7A8F02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 Detail</w:t>
            </w:r>
          </w:p>
        </w:tc>
        <w:tc>
          <w:tcPr>
            <w:tcW w:w="2304" w:type="dxa"/>
          </w:tcPr>
          <w:p w14:paraId="5B4F3B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09A81B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33CD03BF" w14:textId="77777777">
        <w:trPr>
          <w:jc w:val="center"/>
        </w:trPr>
        <w:tc>
          <w:tcPr>
            <w:tcW w:w="936" w:type="dxa"/>
          </w:tcPr>
          <w:p w14:paraId="28690F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33.04</w:t>
            </w:r>
          </w:p>
        </w:tc>
        <w:tc>
          <w:tcPr>
            <w:tcW w:w="4680" w:type="dxa"/>
          </w:tcPr>
          <w:p w14:paraId="618F47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 App</w:t>
            </w:r>
          </w:p>
        </w:tc>
        <w:tc>
          <w:tcPr>
            <w:tcW w:w="2304" w:type="dxa"/>
          </w:tcPr>
          <w:p w14:paraId="50AC07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72B564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CE91E03" w14:textId="77777777">
        <w:trPr>
          <w:jc w:val="center"/>
        </w:trPr>
        <w:tc>
          <w:tcPr>
            <w:tcW w:w="936" w:type="dxa"/>
          </w:tcPr>
          <w:p w14:paraId="5B157D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33.05</w:t>
            </w:r>
          </w:p>
        </w:tc>
        <w:tc>
          <w:tcPr>
            <w:tcW w:w="4680" w:type="dxa"/>
          </w:tcPr>
          <w:p w14:paraId="628D72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Keys</w:t>
            </w:r>
          </w:p>
        </w:tc>
        <w:tc>
          <w:tcPr>
            <w:tcW w:w="2304" w:type="dxa"/>
          </w:tcPr>
          <w:p w14:paraId="6766AF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6957EB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1665AD25" w14:textId="77777777">
        <w:trPr>
          <w:jc w:val="center"/>
        </w:trPr>
        <w:tc>
          <w:tcPr>
            <w:tcW w:w="936" w:type="dxa"/>
          </w:tcPr>
          <w:p w14:paraId="46314D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33.06</w:t>
            </w:r>
          </w:p>
        </w:tc>
        <w:tc>
          <w:tcPr>
            <w:tcW w:w="4680" w:type="dxa"/>
          </w:tcPr>
          <w:p w14:paraId="6C7818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OAuth Apps</w:t>
            </w:r>
          </w:p>
        </w:tc>
        <w:tc>
          <w:tcPr>
            <w:tcW w:w="2304" w:type="dxa"/>
          </w:tcPr>
          <w:p w14:paraId="564BD6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367736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BCB5BB6" w14:textId="77777777">
        <w:trPr>
          <w:jc w:val="center"/>
        </w:trPr>
        <w:tc>
          <w:tcPr>
            <w:tcW w:w="936" w:type="dxa"/>
          </w:tcPr>
          <w:p w14:paraId="55B02D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33.07</w:t>
            </w:r>
          </w:p>
        </w:tc>
        <w:tc>
          <w:tcPr>
            <w:tcW w:w="4680" w:type="dxa"/>
          </w:tcPr>
          <w:p w14:paraId="62D3FE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Webhooks</w:t>
            </w:r>
          </w:p>
        </w:tc>
        <w:tc>
          <w:tcPr>
            <w:tcW w:w="2304" w:type="dxa"/>
          </w:tcPr>
          <w:p w14:paraId="79D8C7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Tabbed page</w:t>
            </w:r>
          </w:p>
        </w:tc>
        <w:tc>
          <w:tcPr>
            <w:tcW w:w="1944" w:type="dxa"/>
          </w:tcPr>
          <w:p w14:paraId="0C7125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024FBC67" w14:textId="77777777">
        <w:trPr>
          <w:jc w:val="center"/>
        </w:trPr>
        <w:tc>
          <w:tcPr>
            <w:tcW w:w="936" w:type="dxa"/>
          </w:tcPr>
          <w:p w14:paraId="738A38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33.08</w:t>
            </w:r>
          </w:p>
        </w:tc>
        <w:tc>
          <w:tcPr>
            <w:tcW w:w="4680" w:type="dxa"/>
          </w:tcPr>
          <w:p w14:paraId="1899CE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Webhook Detail</w:t>
            </w:r>
          </w:p>
        </w:tc>
        <w:tc>
          <w:tcPr>
            <w:tcW w:w="2304" w:type="dxa"/>
          </w:tcPr>
          <w:p w14:paraId="5FA3EC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2EB8CA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62956DBB" w14:textId="77777777">
        <w:trPr>
          <w:jc w:val="center"/>
        </w:trPr>
        <w:tc>
          <w:tcPr>
            <w:tcW w:w="936" w:type="dxa"/>
          </w:tcPr>
          <w:p w14:paraId="47FB7E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33.09</w:t>
            </w:r>
          </w:p>
        </w:tc>
        <w:tc>
          <w:tcPr>
            <w:tcW w:w="4680" w:type="dxa"/>
          </w:tcPr>
          <w:p w14:paraId="16275E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Developer Logs</w:t>
            </w:r>
          </w:p>
        </w:tc>
        <w:tc>
          <w:tcPr>
            <w:tcW w:w="2304" w:type="dxa"/>
          </w:tcPr>
          <w:p w14:paraId="7F5B92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page</w:t>
            </w:r>
          </w:p>
        </w:tc>
        <w:tc>
          <w:tcPr>
            <w:tcW w:w="1944" w:type="dxa"/>
          </w:tcPr>
          <w:p w14:paraId="7706FF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BC266B6" w14:textId="77777777">
        <w:trPr>
          <w:jc w:val="center"/>
        </w:trPr>
        <w:tc>
          <w:tcPr>
            <w:tcW w:w="936" w:type="dxa"/>
          </w:tcPr>
          <w:p w14:paraId="199F8D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33.10</w:t>
            </w:r>
          </w:p>
        </w:tc>
        <w:tc>
          <w:tcPr>
            <w:tcW w:w="4680" w:type="dxa"/>
          </w:tcPr>
          <w:p w14:paraId="18F6F2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Usage</w:t>
            </w:r>
          </w:p>
        </w:tc>
        <w:tc>
          <w:tcPr>
            <w:tcW w:w="2304" w:type="dxa"/>
          </w:tcPr>
          <w:p w14:paraId="54BF10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40EC7E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  <w:tr w:rsidR="00126B93" w14:paraId="4383888F" w14:textId="77777777">
        <w:trPr>
          <w:jc w:val="center"/>
        </w:trPr>
        <w:tc>
          <w:tcPr>
            <w:tcW w:w="936" w:type="dxa"/>
          </w:tcPr>
          <w:p w14:paraId="7BEB42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33.11</w:t>
            </w:r>
          </w:p>
        </w:tc>
        <w:tc>
          <w:tcPr>
            <w:tcW w:w="4680" w:type="dxa"/>
          </w:tcPr>
          <w:p w14:paraId="0B70DD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Developer Documentation</w:t>
            </w:r>
          </w:p>
        </w:tc>
        <w:tc>
          <w:tcPr>
            <w:tcW w:w="2304" w:type="dxa"/>
          </w:tcPr>
          <w:p w14:paraId="03F1EA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Public/docs page</w:t>
            </w:r>
          </w:p>
        </w:tc>
        <w:tc>
          <w:tcPr>
            <w:tcW w:w="1944" w:type="dxa"/>
          </w:tcPr>
          <w:p w14:paraId="72C9D1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Shared/Business</w:t>
            </w:r>
          </w:p>
        </w:tc>
      </w:tr>
    </w:tbl>
    <w:p w14:paraId="281AA7FF" w14:textId="77777777" w:rsidR="00126B93" w:rsidRDefault="00126B93">
      <w:pPr>
        <w:spacing w:after="40"/>
      </w:pPr>
    </w:p>
    <w:p w14:paraId="21ABB782" w14:textId="77777777" w:rsidR="00126B93" w:rsidRDefault="00C46738">
      <w:pPr>
        <w:pStyle w:val="Heading2"/>
      </w:pPr>
      <w:r>
        <w:t>34. Platform Administration, Moderation &amp;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0C922C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3ABAFD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C85E57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7C09A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2E9DCD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202CFF72" w14:textId="77777777">
        <w:trPr>
          <w:jc w:val="center"/>
        </w:trPr>
        <w:tc>
          <w:tcPr>
            <w:tcW w:w="936" w:type="dxa"/>
          </w:tcPr>
          <w:p w14:paraId="0F4819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34.01</w:t>
            </w:r>
          </w:p>
        </w:tc>
        <w:tc>
          <w:tcPr>
            <w:tcW w:w="4680" w:type="dxa"/>
          </w:tcPr>
          <w:p w14:paraId="5BF477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Home</w:t>
            </w:r>
          </w:p>
        </w:tc>
        <w:tc>
          <w:tcPr>
            <w:tcW w:w="2304" w:type="dxa"/>
          </w:tcPr>
          <w:p w14:paraId="4C96B4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C84DD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118734FA" w14:textId="77777777">
        <w:trPr>
          <w:jc w:val="center"/>
        </w:trPr>
        <w:tc>
          <w:tcPr>
            <w:tcW w:w="936" w:type="dxa"/>
          </w:tcPr>
          <w:p w14:paraId="795076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34.02</w:t>
            </w:r>
          </w:p>
        </w:tc>
        <w:tc>
          <w:tcPr>
            <w:tcW w:w="4680" w:type="dxa"/>
          </w:tcPr>
          <w:p w14:paraId="1EEE68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Users</w:t>
            </w:r>
          </w:p>
        </w:tc>
        <w:tc>
          <w:tcPr>
            <w:tcW w:w="2304" w:type="dxa"/>
          </w:tcPr>
          <w:p w14:paraId="3B2B64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0ACA64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E8479E3" w14:textId="77777777">
        <w:trPr>
          <w:jc w:val="center"/>
        </w:trPr>
        <w:tc>
          <w:tcPr>
            <w:tcW w:w="936" w:type="dxa"/>
          </w:tcPr>
          <w:p w14:paraId="0B0802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34.03</w:t>
            </w:r>
          </w:p>
        </w:tc>
        <w:tc>
          <w:tcPr>
            <w:tcW w:w="4680" w:type="dxa"/>
          </w:tcPr>
          <w:p w14:paraId="4D55FF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Professionals</w:t>
            </w:r>
          </w:p>
        </w:tc>
        <w:tc>
          <w:tcPr>
            <w:tcW w:w="2304" w:type="dxa"/>
          </w:tcPr>
          <w:p w14:paraId="773AF1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2B57B3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66684C0D" w14:textId="77777777">
        <w:trPr>
          <w:jc w:val="center"/>
        </w:trPr>
        <w:tc>
          <w:tcPr>
            <w:tcW w:w="936" w:type="dxa"/>
          </w:tcPr>
          <w:p w14:paraId="1B44D8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34.04</w:t>
            </w:r>
          </w:p>
        </w:tc>
        <w:tc>
          <w:tcPr>
            <w:tcW w:w="4680" w:type="dxa"/>
          </w:tcPr>
          <w:p w14:paraId="3B42BF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Businesses</w:t>
            </w:r>
          </w:p>
        </w:tc>
        <w:tc>
          <w:tcPr>
            <w:tcW w:w="2304" w:type="dxa"/>
          </w:tcPr>
          <w:p w14:paraId="0AB210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C3FCB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7B06828" w14:textId="77777777">
        <w:trPr>
          <w:jc w:val="center"/>
        </w:trPr>
        <w:tc>
          <w:tcPr>
            <w:tcW w:w="936" w:type="dxa"/>
          </w:tcPr>
          <w:p w14:paraId="4A3A76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34.05</w:t>
            </w:r>
          </w:p>
        </w:tc>
        <w:tc>
          <w:tcPr>
            <w:tcW w:w="4680" w:type="dxa"/>
          </w:tcPr>
          <w:p w14:paraId="3FDB16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Agencies</w:t>
            </w:r>
          </w:p>
        </w:tc>
        <w:tc>
          <w:tcPr>
            <w:tcW w:w="2304" w:type="dxa"/>
          </w:tcPr>
          <w:p w14:paraId="52EF11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88B6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AE3DA76" w14:textId="77777777">
        <w:trPr>
          <w:jc w:val="center"/>
        </w:trPr>
        <w:tc>
          <w:tcPr>
            <w:tcW w:w="936" w:type="dxa"/>
          </w:tcPr>
          <w:p w14:paraId="259899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34.06</w:t>
            </w:r>
          </w:p>
        </w:tc>
        <w:tc>
          <w:tcPr>
            <w:tcW w:w="4680" w:type="dxa"/>
          </w:tcPr>
          <w:p w14:paraId="6A365A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</w:t>
            </w:r>
          </w:p>
        </w:tc>
        <w:tc>
          <w:tcPr>
            <w:tcW w:w="2304" w:type="dxa"/>
          </w:tcPr>
          <w:p w14:paraId="42437B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1D531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64E99118" w14:textId="77777777">
        <w:trPr>
          <w:jc w:val="center"/>
        </w:trPr>
        <w:tc>
          <w:tcPr>
            <w:tcW w:w="936" w:type="dxa"/>
          </w:tcPr>
          <w:p w14:paraId="7240D7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34.07</w:t>
            </w:r>
          </w:p>
        </w:tc>
        <w:tc>
          <w:tcPr>
            <w:tcW w:w="4680" w:type="dxa"/>
          </w:tcPr>
          <w:p w14:paraId="3C8612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Recruiters</w:t>
            </w:r>
          </w:p>
        </w:tc>
        <w:tc>
          <w:tcPr>
            <w:tcW w:w="2304" w:type="dxa"/>
          </w:tcPr>
          <w:p w14:paraId="7E8220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612BB5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2BAD277" w14:textId="77777777">
        <w:trPr>
          <w:jc w:val="center"/>
        </w:trPr>
        <w:tc>
          <w:tcPr>
            <w:tcW w:w="936" w:type="dxa"/>
          </w:tcPr>
          <w:p w14:paraId="6F7044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34.08</w:t>
            </w:r>
          </w:p>
        </w:tc>
        <w:tc>
          <w:tcPr>
            <w:tcW w:w="4680" w:type="dxa"/>
          </w:tcPr>
          <w:p w14:paraId="4111E2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Creators</w:t>
            </w:r>
          </w:p>
        </w:tc>
        <w:tc>
          <w:tcPr>
            <w:tcW w:w="2304" w:type="dxa"/>
          </w:tcPr>
          <w:p w14:paraId="661B4E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0A5C6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87EE3A7" w14:textId="77777777">
        <w:trPr>
          <w:jc w:val="center"/>
        </w:trPr>
        <w:tc>
          <w:tcPr>
            <w:tcW w:w="936" w:type="dxa"/>
          </w:tcPr>
          <w:p w14:paraId="4428EA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34.09</w:t>
            </w:r>
          </w:p>
        </w:tc>
        <w:tc>
          <w:tcPr>
            <w:tcW w:w="4680" w:type="dxa"/>
          </w:tcPr>
          <w:p w14:paraId="70C8B1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</w:t>
            </w:r>
          </w:p>
        </w:tc>
        <w:tc>
          <w:tcPr>
            <w:tcW w:w="2304" w:type="dxa"/>
          </w:tcPr>
          <w:p w14:paraId="5E5438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600EF2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4058C7B" w14:textId="77777777">
        <w:trPr>
          <w:jc w:val="center"/>
        </w:trPr>
        <w:tc>
          <w:tcPr>
            <w:tcW w:w="936" w:type="dxa"/>
          </w:tcPr>
          <w:p w14:paraId="76F05D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34.10</w:t>
            </w:r>
          </w:p>
        </w:tc>
        <w:tc>
          <w:tcPr>
            <w:tcW w:w="4680" w:type="dxa"/>
          </w:tcPr>
          <w:p w14:paraId="7E3A1D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</w:t>
            </w:r>
          </w:p>
        </w:tc>
        <w:tc>
          <w:tcPr>
            <w:tcW w:w="2304" w:type="dxa"/>
          </w:tcPr>
          <w:p w14:paraId="16967F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26A2F1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3914C64" w14:textId="77777777">
        <w:trPr>
          <w:jc w:val="center"/>
        </w:trPr>
        <w:tc>
          <w:tcPr>
            <w:tcW w:w="936" w:type="dxa"/>
          </w:tcPr>
          <w:p w14:paraId="73EB3C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34.11</w:t>
            </w:r>
          </w:p>
        </w:tc>
        <w:tc>
          <w:tcPr>
            <w:tcW w:w="4680" w:type="dxa"/>
          </w:tcPr>
          <w:p w14:paraId="228E10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</w:t>
            </w:r>
          </w:p>
        </w:tc>
        <w:tc>
          <w:tcPr>
            <w:tcW w:w="2304" w:type="dxa"/>
          </w:tcPr>
          <w:p w14:paraId="3F1000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63EDC4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BC71D17" w14:textId="77777777">
        <w:trPr>
          <w:jc w:val="center"/>
        </w:trPr>
        <w:tc>
          <w:tcPr>
            <w:tcW w:w="936" w:type="dxa"/>
          </w:tcPr>
          <w:p w14:paraId="682C60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34.12</w:t>
            </w:r>
          </w:p>
        </w:tc>
        <w:tc>
          <w:tcPr>
            <w:tcW w:w="4680" w:type="dxa"/>
          </w:tcPr>
          <w:p w14:paraId="09812B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Posts</w:t>
            </w:r>
          </w:p>
        </w:tc>
        <w:tc>
          <w:tcPr>
            <w:tcW w:w="2304" w:type="dxa"/>
          </w:tcPr>
          <w:p w14:paraId="3B75BB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2EA06E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1A9241A" w14:textId="77777777">
        <w:trPr>
          <w:jc w:val="center"/>
        </w:trPr>
        <w:tc>
          <w:tcPr>
            <w:tcW w:w="936" w:type="dxa"/>
          </w:tcPr>
          <w:p w14:paraId="00B3CF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34.13</w:t>
            </w:r>
          </w:p>
        </w:tc>
        <w:tc>
          <w:tcPr>
            <w:tcW w:w="4680" w:type="dxa"/>
          </w:tcPr>
          <w:p w14:paraId="0D37BA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Videos</w:t>
            </w:r>
          </w:p>
        </w:tc>
        <w:tc>
          <w:tcPr>
            <w:tcW w:w="2304" w:type="dxa"/>
          </w:tcPr>
          <w:p w14:paraId="2DED13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7AFEF2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E3A16A0" w14:textId="77777777">
        <w:trPr>
          <w:jc w:val="center"/>
        </w:trPr>
        <w:tc>
          <w:tcPr>
            <w:tcW w:w="936" w:type="dxa"/>
          </w:tcPr>
          <w:p w14:paraId="70DAB9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34.14</w:t>
            </w:r>
          </w:p>
        </w:tc>
        <w:tc>
          <w:tcPr>
            <w:tcW w:w="4680" w:type="dxa"/>
          </w:tcPr>
          <w:p w14:paraId="1205D5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</w:t>
            </w:r>
          </w:p>
        </w:tc>
        <w:tc>
          <w:tcPr>
            <w:tcW w:w="2304" w:type="dxa"/>
          </w:tcPr>
          <w:p w14:paraId="04ED38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1B8AFD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0B3B7AD5" w14:textId="77777777">
        <w:trPr>
          <w:jc w:val="center"/>
        </w:trPr>
        <w:tc>
          <w:tcPr>
            <w:tcW w:w="936" w:type="dxa"/>
          </w:tcPr>
          <w:p w14:paraId="5582BD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34.15</w:t>
            </w:r>
          </w:p>
        </w:tc>
        <w:tc>
          <w:tcPr>
            <w:tcW w:w="4680" w:type="dxa"/>
          </w:tcPr>
          <w:p w14:paraId="13BE44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</w:t>
            </w:r>
          </w:p>
        </w:tc>
        <w:tc>
          <w:tcPr>
            <w:tcW w:w="2304" w:type="dxa"/>
          </w:tcPr>
          <w:p w14:paraId="056752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Moderation page</w:t>
            </w:r>
          </w:p>
        </w:tc>
        <w:tc>
          <w:tcPr>
            <w:tcW w:w="1944" w:type="dxa"/>
          </w:tcPr>
          <w:p w14:paraId="67C1A7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3483F59" w14:textId="77777777">
        <w:trPr>
          <w:jc w:val="center"/>
        </w:trPr>
        <w:tc>
          <w:tcPr>
            <w:tcW w:w="936" w:type="dxa"/>
          </w:tcPr>
          <w:p w14:paraId="03E3F2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34.16</w:t>
            </w:r>
          </w:p>
        </w:tc>
        <w:tc>
          <w:tcPr>
            <w:tcW w:w="4680" w:type="dxa"/>
          </w:tcPr>
          <w:p w14:paraId="5AE0D0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</w:t>
            </w:r>
          </w:p>
        </w:tc>
        <w:tc>
          <w:tcPr>
            <w:tcW w:w="2304" w:type="dxa"/>
          </w:tcPr>
          <w:p w14:paraId="7D9D45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15748C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76FA6CC7" w14:textId="77777777">
        <w:trPr>
          <w:jc w:val="center"/>
        </w:trPr>
        <w:tc>
          <w:tcPr>
            <w:tcW w:w="936" w:type="dxa"/>
          </w:tcPr>
          <w:p w14:paraId="75B309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34.17</w:t>
            </w:r>
          </w:p>
        </w:tc>
        <w:tc>
          <w:tcPr>
            <w:tcW w:w="4680" w:type="dxa"/>
          </w:tcPr>
          <w:p w14:paraId="708081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Refunds</w:t>
            </w:r>
          </w:p>
        </w:tc>
        <w:tc>
          <w:tcPr>
            <w:tcW w:w="2304" w:type="dxa"/>
          </w:tcPr>
          <w:p w14:paraId="0CEEBA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3D7971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3AB6C48" w14:textId="77777777">
        <w:trPr>
          <w:jc w:val="center"/>
        </w:trPr>
        <w:tc>
          <w:tcPr>
            <w:tcW w:w="936" w:type="dxa"/>
          </w:tcPr>
          <w:p w14:paraId="002C07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34.18</w:t>
            </w:r>
          </w:p>
        </w:tc>
        <w:tc>
          <w:tcPr>
            <w:tcW w:w="4680" w:type="dxa"/>
          </w:tcPr>
          <w:p w14:paraId="3437FB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Disputes</w:t>
            </w:r>
          </w:p>
        </w:tc>
        <w:tc>
          <w:tcPr>
            <w:tcW w:w="2304" w:type="dxa"/>
          </w:tcPr>
          <w:p w14:paraId="62AF2B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7514A2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46508A4E" w14:textId="77777777">
        <w:trPr>
          <w:jc w:val="center"/>
        </w:trPr>
        <w:tc>
          <w:tcPr>
            <w:tcW w:w="936" w:type="dxa"/>
          </w:tcPr>
          <w:p w14:paraId="5265E7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34.19</w:t>
            </w:r>
          </w:p>
        </w:tc>
        <w:tc>
          <w:tcPr>
            <w:tcW w:w="4680" w:type="dxa"/>
          </w:tcPr>
          <w:p w14:paraId="2A62FE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Verification</w:t>
            </w:r>
          </w:p>
        </w:tc>
        <w:tc>
          <w:tcPr>
            <w:tcW w:w="2304" w:type="dxa"/>
          </w:tcPr>
          <w:p w14:paraId="32D964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58F4E7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F7DC9D4" w14:textId="77777777">
        <w:trPr>
          <w:jc w:val="center"/>
        </w:trPr>
        <w:tc>
          <w:tcPr>
            <w:tcW w:w="936" w:type="dxa"/>
          </w:tcPr>
          <w:p w14:paraId="1AD6AF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34.20</w:t>
            </w:r>
          </w:p>
        </w:tc>
        <w:tc>
          <w:tcPr>
            <w:tcW w:w="4680" w:type="dxa"/>
          </w:tcPr>
          <w:p w14:paraId="390826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Fraud &amp; Risk</w:t>
            </w:r>
          </w:p>
        </w:tc>
        <w:tc>
          <w:tcPr>
            <w:tcW w:w="2304" w:type="dxa"/>
          </w:tcPr>
          <w:p w14:paraId="08CC16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1898F8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42564531" w14:textId="77777777">
        <w:trPr>
          <w:jc w:val="center"/>
        </w:trPr>
        <w:tc>
          <w:tcPr>
            <w:tcW w:w="936" w:type="dxa"/>
          </w:tcPr>
          <w:p w14:paraId="57B498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34.21</w:t>
            </w:r>
          </w:p>
        </w:tc>
        <w:tc>
          <w:tcPr>
            <w:tcW w:w="4680" w:type="dxa"/>
          </w:tcPr>
          <w:p w14:paraId="4638AE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w="2304" w:type="dxa"/>
          </w:tcPr>
          <w:p w14:paraId="079188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751F06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CB07B29" w14:textId="77777777">
        <w:trPr>
          <w:jc w:val="center"/>
        </w:trPr>
        <w:tc>
          <w:tcPr>
            <w:tcW w:w="936" w:type="dxa"/>
          </w:tcPr>
          <w:p w14:paraId="02A92F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34.22</w:t>
            </w:r>
          </w:p>
        </w:tc>
        <w:tc>
          <w:tcPr>
            <w:tcW w:w="4680" w:type="dxa"/>
          </w:tcPr>
          <w:p w14:paraId="2F9440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Subscriptions</w:t>
            </w:r>
          </w:p>
        </w:tc>
        <w:tc>
          <w:tcPr>
            <w:tcW w:w="2304" w:type="dxa"/>
          </w:tcPr>
          <w:p w14:paraId="656BE3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77002C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38BBA133" w14:textId="77777777">
        <w:trPr>
          <w:jc w:val="center"/>
        </w:trPr>
        <w:tc>
          <w:tcPr>
            <w:tcW w:w="936" w:type="dxa"/>
          </w:tcPr>
          <w:p w14:paraId="7971B1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34.23</w:t>
            </w:r>
          </w:p>
        </w:tc>
        <w:tc>
          <w:tcPr>
            <w:tcW w:w="4680" w:type="dxa"/>
          </w:tcPr>
          <w:p w14:paraId="19A151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Pricing</w:t>
            </w:r>
          </w:p>
        </w:tc>
        <w:tc>
          <w:tcPr>
            <w:tcW w:w="2304" w:type="dxa"/>
          </w:tcPr>
          <w:p w14:paraId="5CB7F4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183808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59C2483C" w14:textId="77777777">
        <w:trPr>
          <w:jc w:val="center"/>
        </w:trPr>
        <w:tc>
          <w:tcPr>
            <w:tcW w:w="936" w:type="dxa"/>
          </w:tcPr>
          <w:p w14:paraId="1123FC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34.24</w:t>
            </w:r>
          </w:p>
        </w:tc>
        <w:tc>
          <w:tcPr>
            <w:tcW w:w="4680" w:type="dxa"/>
          </w:tcPr>
          <w:p w14:paraId="2C9475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Taxonomy</w:t>
            </w:r>
          </w:p>
        </w:tc>
        <w:tc>
          <w:tcPr>
            <w:tcW w:w="2304" w:type="dxa"/>
          </w:tcPr>
          <w:p w14:paraId="565EB0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099CA7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7DA343C0" w14:textId="77777777">
        <w:trPr>
          <w:jc w:val="center"/>
        </w:trPr>
        <w:tc>
          <w:tcPr>
            <w:tcW w:w="936" w:type="dxa"/>
          </w:tcPr>
          <w:p w14:paraId="0D5A18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34.25</w:t>
            </w:r>
          </w:p>
        </w:tc>
        <w:tc>
          <w:tcPr>
            <w:tcW w:w="4680" w:type="dxa"/>
          </w:tcPr>
          <w:p w14:paraId="5476B6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CMS</w:t>
            </w:r>
          </w:p>
        </w:tc>
        <w:tc>
          <w:tcPr>
            <w:tcW w:w="2304" w:type="dxa"/>
          </w:tcPr>
          <w:p w14:paraId="694196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1428D5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975594D" w14:textId="77777777">
        <w:trPr>
          <w:jc w:val="center"/>
        </w:trPr>
        <w:tc>
          <w:tcPr>
            <w:tcW w:w="936" w:type="dxa"/>
          </w:tcPr>
          <w:p w14:paraId="7B6B23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34.26</w:t>
            </w:r>
          </w:p>
        </w:tc>
        <w:tc>
          <w:tcPr>
            <w:tcW w:w="4680" w:type="dxa"/>
          </w:tcPr>
          <w:p w14:paraId="583CA3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</w:t>
            </w:r>
          </w:p>
        </w:tc>
        <w:tc>
          <w:tcPr>
            <w:tcW w:w="2304" w:type="dxa"/>
          </w:tcPr>
          <w:p w14:paraId="294E28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367E61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7F944DB1" w14:textId="77777777">
        <w:trPr>
          <w:jc w:val="center"/>
        </w:trPr>
        <w:tc>
          <w:tcPr>
            <w:tcW w:w="936" w:type="dxa"/>
          </w:tcPr>
          <w:p w14:paraId="15EFA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34.27</w:t>
            </w:r>
          </w:p>
        </w:tc>
        <w:tc>
          <w:tcPr>
            <w:tcW w:w="4680" w:type="dxa"/>
          </w:tcPr>
          <w:p w14:paraId="270DC6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/ ML</w:t>
            </w:r>
          </w:p>
        </w:tc>
        <w:tc>
          <w:tcPr>
            <w:tcW w:w="2304" w:type="dxa"/>
          </w:tcPr>
          <w:p w14:paraId="568C60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62700C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1F83D806" w14:textId="77777777">
        <w:trPr>
          <w:jc w:val="center"/>
        </w:trPr>
        <w:tc>
          <w:tcPr>
            <w:tcW w:w="936" w:type="dxa"/>
          </w:tcPr>
          <w:p w14:paraId="777585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34.28</w:t>
            </w:r>
          </w:p>
        </w:tc>
        <w:tc>
          <w:tcPr>
            <w:tcW w:w="4680" w:type="dxa"/>
          </w:tcPr>
          <w:p w14:paraId="7283BF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</w:t>
            </w:r>
          </w:p>
        </w:tc>
        <w:tc>
          <w:tcPr>
            <w:tcW w:w="2304" w:type="dxa"/>
          </w:tcPr>
          <w:p w14:paraId="436135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03599A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1E3F35AC" w14:textId="77777777">
        <w:trPr>
          <w:jc w:val="center"/>
        </w:trPr>
        <w:tc>
          <w:tcPr>
            <w:tcW w:w="936" w:type="dxa"/>
          </w:tcPr>
          <w:p w14:paraId="200329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34.29</w:t>
            </w:r>
          </w:p>
        </w:tc>
        <w:tc>
          <w:tcPr>
            <w:tcW w:w="4680" w:type="dxa"/>
          </w:tcPr>
          <w:p w14:paraId="3466C2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</w:t>
            </w:r>
          </w:p>
        </w:tc>
        <w:tc>
          <w:tcPr>
            <w:tcW w:w="2304" w:type="dxa"/>
          </w:tcPr>
          <w:p w14:paraId="652FA2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Operations page</w:t>
            </w:r>
          </w:p>
        </w:tc>
        <w:tc>
          <w:tcPr>
            <w:tcW w:w="1944" w:type="dxa"/>
          </w:tcPr>
          <w:p w14:paraId="6F7CB5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B69BC29" w14:textId="77777777">
        <w:trPr>
          <w:jc w:val="center"/>
        </w:trPr>
        <w:tc>
          <w:tcPr>
            <w:tcW w:w="936" w:type="dxa"/>
          </w:tcPr>
          <w:p w14:paraId="79FAD5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34.30</w:t>
            </w:r>
          </w:p>
        </w:tc>
        <w:tc>
          <w:tcPr>
            <w:tcW w:w="4680" w:type="dxa"/>
          </w:tcPr>
          <w:p w14:paraId="26DCD3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Flags</w:t>
            </w:r>
          </w:p>
        </w:tc>
        <w:tc>
          <w:tcPr>
            <w:tcW w:w="2304" w:type="dxa"/>
          </w:tcPr>
          <w:p w14:paraId="00A163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Configuration page</w:t>
            </w:r>
          </w:p>
        </w:tc>
        <w:tc>
          <w:tcPr>
            <w:tcW w:w="1944" w:type="dxa"/>
          </w:tcPr>
          <w:p w14:paraId="4A6BFA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2FB1268C" w14:textId="77777777">
        <w:trPr>
          <w:jc w:val="center"/>
        </w:trPr>
        <w:tc>
          <w:tcPr>
            <w:tcW w:w="936" w:type="dxa"/>
          </w:tcPr>
          <w:p w14:paraId="126443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34.31</w:t>
            </w:r>
          </w:p>
        </w:tc>
        <w:tc>
          <w:tcPr>
            <w:tcW w:w="4680" w:type="dxa"/>
          </w:tcPr>
          <w:p w14:paraId="2B6EAD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&amp; Governance</w:t>
            </w:r>
          </w:p>
        </w:tc>
        <w:tc>
          <w:tcPr>
            <w:tcW w:w="2304" w:type="dxa"/>
          </w:tcPr>
          <w:p w14:paraId="4FF5D5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page</w:t>
            </w:r>
          </w:p>
        </w:tc>
        <w:tc>
          <w:tcPr>
            <w:tcW w:w="1944" w:type="dxa"/>
          </w:tcPr>
          <w:p w14:paraId="25119C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  <w:tr w:rsidR="00126B93" w14:paraId="0AF6F9FC" w14:textId="77777777">
        <w:trPr>
          <w:jc w:val="center"/>
        </w:trPr>
        <w:tc>
          <w:tcPr>
            <w:tcW w:w="936" w:type="dxa"/>
          </w:tcPr>
          <w:p w14:paraId="3A208C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34.32</w:t>
            </w:r>
          </w:p>
        </w:tc>
        <w:tc>
          <w:tcPr>
            <w:tcW w:w="4680" w:type="dxa"/>
          </w:tcPr>
          <w:p w14:paraId="0DBE84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Analytics</w:t>
            </w:r>
          </w:p>
        </w:tc>
        <w:tc>
          <w:tcPr>
            <w:tcW w:w="2304" w:type="dxa"/>
          </w:tcPr>
          <w:p w14:paraId="60FB6C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page</w:t>
            </w:r>
          </w:p>
        </w:tc>
        <w:tc>
          <w:tcPr>
            <w:tcW w:w="1944" w:type="dxa"/>
          </w:tcPr>
          <w:p w14:paraId="2884D5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</w:t>
            </w:r>
          </w:p>
        </w:tc>
      </w:tr>
    </w:tbl>
    <w:p w14:paraId="3FE0EF52" w14:textId="77777777" w:rsidR="00126B93" w:rsidRDefault="00126B93">
      <w:pPr>
        <w:spacing w:after="40"/>
      </w:pPr>
    </w:p>
    <w:p w14:paraId="3349EE2A" w14:textId="77777777" w:rsidR="00126B93" w:rsidRDefault="00C46738">
      <w:pPr>
        <w:pStyle w:val="Heading2"/>
      </w:pPr>
      <w:r>
        <w:t>35. Help, Support, Feedback, Legal &amp;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373DFBC7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36427E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300650A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7D506DD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11925E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64CE81FD" w14:textId="77777777">
        <w:trPr>
          <w:jc w:val="center"/>
        </w:trPr>
        <w:tc>
          <w:tcPr>
            <w:tcW w:w="936" w:type="dxa"/>
          </w:tcPr>
          <w:p w14:paraId="5FF0DC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35.01</w:t>
            </w:r>
          </w:p>
        </w:tc>
        <w:tc>
          <w:tcPr>
            <w:tcW w:w="4680" w:type="dxa"/>
          </w:tcPr>
          <w:p w14:paraId="363E97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 Centre</w:t>
            </w:r>
          </w:p>
        </w:tc>
        <w:tc>
          <w:tcPr>
            <w:tcW w:w="2304" w:type="dxa"/>
          </w:tcPr>
          <w:p w14:paraId="1A36E8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Main page</w:t>
            </w:r>
          </w:p>
        </w:tc>
        <w:tc>
          <w:tcPr>
            <w:tcW w:w="1944" w:type="dxa"/>
          </w:tcPr>
          <w:p w14:paraId="4792C6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78AC7F8E" w14:textId="77777777">
        <w:trPr>
          <w:jc w:val="center"/>
        </w:trPr>
        <w:tc>
          <w:tcPr>
            <w:tcW w:w="936" w:type="dxa"/>
          </w:tcPr>
          <w:p w14:paraId="615DB7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35.02</w:t>
            </w:r>
          </w:p>
        </w:tc>
        <w:tc>
          <w:tcPr>
            <w:tcW w:w="4680" w:type="dxa"/>
          </w:tcPr>
          <w:p w14:paraId="634550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 Article</w:t>
            </w:r>
          </w:p>
        </w:tc>
        <w:tc>
          <w:tcPr>
            <w:tcW w:w="2304" w:type="dxa"/>
          </w:tcPr>
          <w:p w14:paraId="753CC7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37ACBB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5DC8FE51" w14:textId="77777777">
        <w:trPr>
          <w:jc w:val="center"/>
        </w:trPr>
        <w:tc>
          <w:tcPr>
            <w:tcW w:w="936" w:type="dxa"/>
          </w:tcPr>
          <w:p w14:paraId="0CA668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35.03</w:t>
            </w:r>
          </w:p>
        </w:tc>
        <w:tc>
          <w:tcPr>
            <w:tcW w:w="4680" w:type="dxa"/>
          </w:tcPr>
          <w:p w14:paraId="67083C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 Support</w:t>
            </w:r>
          </w:p>
        </w:tc>
        <w:tc>
          <w:tcPr>
            <w:tcW w:w="2304" w:type="dxa"/>
          </w:tcPr>
          <w:p w14:paraId="421748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1240DF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773C837C" w14:textId="77777777">
        <w:trPr>
          <w:jc w:val="center"/>
        </w:trPr>
        <w:tc>
          <w:tcPr>
            <w:tcW w:w="936" w:type="dxa"/>
          </w:tcPr>
          <w:p w14:paraId="02D144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35.04</w:t>
            </w:r>
          </w:p>
        </w:tc>
        <w:tc>
          <w:tcPr>
            <w:tcW w:w="4680" w:type="dxa"/>
          </w:tcPr>
          <w:p w14:paraId="313C57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 Tickets</w:t>
            </w:r>
          </w:p>
        </w:tc>
        <w:tc>
          <w:tcPr>
            <w:tcW w:w="2304" w:type="dxa"/>
          </w:tcPr>
          <w:p w14:paraId="72EE2F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36A1C6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6FC6A737" w14:textId="77777777">
        <w:trPr>
          <w:jc w:val="center"/>
        </w:trPr>
        <w:tc>
          <w:tcPr>
            <w:tcW w:w="936" w:type="dxa"/>
          </w:tcPr>
          <w:p w14:paraId="678D35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35.05</w:t>
            </w:r>
          </w:p>
        </w:tc>
        <w:tc>
          <w:tcPr>
            <w:tcW w:w="4680" w:type="dxa"/>
          </w:tcPr>
          <w:p w14:paraId="2F5474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Ticket Detail</w:t>
            </w:r>
          </w:p>
        </w:tc>
        <w:tc>
          <w:tcPr>
            <w:tcW w:w="2304" w:type="dxa"/>
          </w:tcPr>
          <w:p w14:paraId="560BD2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Detail page</w:t>
            </w:r>
          </w:p>
        </w:tc>
        <w:tc>
          <w:tcPr>
            <w:tcW w:w="1944" w:type="dxa"/>
          </w:tcPr>
          <w:p w14:paraId="1EA9B6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65237C2D" w14:textId="77777777">
        <w:trPr>
          <w:jc w:val="center"/>
        </w:trPr>
        <w:tc>
          <w:tcPr>
            <w:tcW w:w="936" w:type="dxa"/>
          </w:tcPr>
          <w:p w14:paraId="3309CC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35.06</w:t>
            </w:r>
          </w:p>
        </w:tc>
        <w:tc>
          <w:tcPr>
            <w:tcW w:w="4680" w:type="dxa"/>
          </w:tcPr>
          <w:p w14:paraId="19E834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Support</w:t>
            </w:r>
          </w:p>
        </w:tc>
        <w:tc>
          <w:tcPr>
            <w:tcW w:w="2304" w:type="dxa"/>
          </w:tcPr>
          <w:p w14:paraId="7C1FB8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page</w:t>
            </w:r>
          </w:p>
        </w:tc>
        <w:tc>
          <w:tcPr>
            <w:tcW w:w="1944" w:type="dxa"/>
          </w:tcPr>
          <w:p w14:paraId="67E55C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635518AF" w14:textId="77777777">
        <w:trPr>
          <w:jc w:val="center"/>
        </w:trPr>
        <w:tc>
          <w:tcPr>
            <w:tcW w:w="936" w:type="dxa"/>
          </w:tcPr>
          <w:p w14:paraId="1D5FA9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35.07</w:t>
            </w:r>
          </w:p>
        </w:tc>
        <w:tc>
          <w:tcPr>
            <w:tcW w:w="4680" w:type="dxa"/>
          </w:tcPr>
          <w:p w14:paraId="79E56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Product Feedback</w:t>
            </w:r>
          </w:p>
        </w:tc>
        <w:tc>
          <w:tcPr>
            <w:tcW w:w="2304" w:type="dxa"/>
          </w:tcPr>
          <w:p w14:paraId="71D4C9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</w:t>
            </w:r>
          </w:p>
        </w:tc>
        <w:tc>
          <w:tcPr>
            <w:tcW w:w="1944" w:type="dxa"/>
          </w:tcPr>
          <w:p w14:paraId="0B414D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0ABCB9BC" w14:textId="77777777">
        <w:trPr>
          <w:jc w:val="center"/>
        </w:trPr>
        <w:tc>
          <w:tcPr>
            <w:tcW w:w="936" w:type="dxa"/>
          </w:tcPr>
          <w:p w14:paraId="52A0E6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35.08</w:t>
            </w:r>
          </w:p>
        </w:tc>
        <w:tc>
          <w:tcPr>
            <w:tcW w:w="4680" w:type="dxa"/>
          </w:tcPr>
          <w:p w14:paraId="01A4E5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Requests</w:t>
            </w:r>
          </w:p>
        </w:tc>
        <w:tc>
          <w:tcPr>
            <w:tcW w:w="2304" w:type="dxa"/>
          </w:tcPr>
          <w:p w14:paraId="2DFC5C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Collection page</w:t>
            </w:r>
          </w:p>
        </w:tc>
        <w:tc>
          <w:tcPr>
            <w:tcW w:w="1944" w:type="dxa"/>
          </w:tcPr>
          <w:p w14:paraId="456D3C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0643D6AA" w14:textId="77777777">
        <w:trPr>
          <w:jc w:val="center"/>
        </w:trPr>
        <w:tc>
          <w:tcPr>
            <w:tcW w:w="936" w:type="dxa"/>
          </w:tcPr>
          <w:p w14:paraId="052E22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35.09</w:t>
            </w:r>
          </w:p>
        </w:tc>
        <w:tc>
          <w:tcPr>
            <w:tcW w:w="4680" w:type="dxa"/>
          </w:tcPr>
          <w:p w14:paraId="55DC8A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2304" w:type="dxa"/>
          </w:tcPr>
          <w:p w14:paraId="08C240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page</w:t>
            </w:r>
          </w:p>
        </w:tc>
        <w:tc>
          <w:tcPr>
            <w:tcW w:w="1944" w:type="dxa"/>
          </w:tcPr>
          <w:p w14:paraId="1F43C7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487B3D6F" w14:textId="77777777">
        <w:trPr>
          <w:jc w:val="center"/>
        </w:trPr>
        <w:tc>
          <w:tcPr>
            <w:tcW w:w="936" w:type="dxa"/>
          </w:tcPr>
          <w:p w14:paraId="738EDA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35.10</w:t>
            </w:r>
          </w:p>
        </w:tc>
        <w:tc>
          <w:tcPr>
            <w:tcW w:w="4680" w:type="dxa"/>
          </w:tcPr>
          <w:p w14:paraId="4A6ACA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Terms</w:t>
            </w:r>
          </w:p>
        </w:tc>
        <w:tc>
          <w:tcPr>
            <w:tcW w:w="2304" w:type="dxa"/>
          </w:tcPr>
          <w:p w14:paraId="7DF78B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1CA386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312EF80B" w14:textId="77777777">
        <w:trPr>
          <w:jc w:val="center"/>
        </w:trPr>
        <w:tc>
          <w:tcPr>
            <w:tcW w:w="936" w:type="dxa"/>
          </w:tcPr>
          <w:p w14:paraId="3AF0AC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35.11</w:t>
            </w:r>
          </w:p>
        </w:tc>
        <w:tc>
          <w:tcPr>
            <w:tcW w:w="4680" w:type="dxa"/>
          </w:tcPr>
          <w:p w14:paraId="3E0E21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Privacy</w:t>
            </w:r>
          </w:p>
        </w:tc>
        <w:tc>
          <w:tcPr>
            <w:tcW w:w="2304" w:type="dxa"/>
          </w:tcPr>
          <w:p w14:paraId="3F2D88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50D908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788ECB58" w14:textId="77777777">
        <w:trPr>
          <w:jc w:val="center"/>
        </w:trPr>
        <w:tc>
          <w:tcPr>
            <w:tcW w:w="936" w:type="dxa"/>
          </w:tcPr>
          <w:p w14:paraId="71EE88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35.12</w:t>
            </w:r>
          </w:p>
        </w:tc>
        <w:tc>
          <w:tcPr>
            <w:tcW w:w="4680" w:type="dxa"/>
          </w:tcPr>
          <w:p w14:paraId="670A98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Cookies</w:t>
            </w:r>
          </w:p>
        </w:tc>
        <w:tc>
          <w:tcPr>
            <w:tcW w:w="2304" w:type="dxa"/>
          </w:tcPr>
          <w:p w14:paraId="1C76DB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16D15A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4A77621D" w14:textId="77777777">
        <w:trPr>
          <w:jc w:val="center"/>
        </w:trPr>
        <w:tc>
          <w:tcPr>
            <w:tcW w:w="936" w:type="dxa"/>
          </w:tcPr>
          <w:p w14:paraId="191BEE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35.13</w:t>
            </w:r>
          </w:p>
        </w:tc>
        <w:tc>
          <w:tcPr>
            <w:tcW w:w="4680" w:type="dxa"/>
          </w:tcPr>
          <w:p w14:paraId="5F9F1D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Community Guidelines</w:t>
            </w:r>
          </w:p>
        </w:tc>
        <w:tc>
          <w:tcPr>
            <w:tcW w:w="2304" w:type="dxa"/>
          </w:tcPr>
          <w:p w14:paraId="763DED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40C116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480BE8BD" w14:textId="77777777">
        <w:trPr>
          <w:jc w:val="center"/>
        </w:trPr>
        <w:tc>
          <w:tcPr>
            <w:tcW w:w="936" w:type="dxa"/>
          </w:tcPr>
          <w:p w14:paraId="60FBBC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35.14</w:t>
            </w:r>
          </w:p>
        </w:tc>
        <w:tc>
          <w:tcPr>
            <w:tcW w:w="4680" w:type="dxa"/>
          </w:tcPr>
          <w:p w14:paraId="34724C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Marketplace Policies</w:t>
            </w:r>
          </w:p>
        </w:tc>
        <w:tc>
          <w:tcPr>
            <w:tcW w:w="2304" w:type="dxa"/>
          </w:tcPr>
          <w:p w14:paraId="1FE7F5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20CBDD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5CF16556" w14:textId="77777777">
        <w:trPr>
          <w:jc w:val="center"/>
        </w:trPr>
        <w:tc>
          <w:tcPr>
            <w:tcW w:w="936" w:type="dxa"/>
          </w:tcPr>
          <w:p w14:paraId="0BEC79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35.15</w:t>
            </w:r>
          </w:p>
        </w:tc>
        <w:tc>
          <w:tcPr>
            <w:tcW w:w="4680" w:type="dxa"/>
          </w:tcPr>
          <w:p w14:paraId="09EA9C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 Policies</w:t>
            </w:r>
          </w:p>
        </w:tc>
        <w:tc>
          <w:tcPr>
            <w:tcW w:w="2304" w:type="dxa"/>
          </w:tcPr>
          <w:p w14:paraId="087F56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18324E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  <w:tr w:rsidR="00126B93" w14:paraId="2EC323B4" w14:textId="77777777">
        <w:trPr>
          <w:jc w:val="center"/>
        </w:trPr>
        <w:tc>
          <w:tcPr>
            <w:tcW w:w="936" w:type="dxa"/>
          </w:tcPr>
          <w:p w14:paraId="33C97D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35.16</w:t>
            </w:r>
          </w:p>
        </w:tc>
        <w:tc>
          <w:tcPr>
            <w:tcW w:w="4680" w:type="dxa"/>
          </w:tcPr>
          <w:p w14:paraId="53EF72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 Statement</w:t>
            </w:r>
          </w:p>
        </w:tc>
        <w:tc>
          <w:tcPr>
            <w:tcW w:w="2304" w:type="dxa"/>
          </w:tcPr>
          <w:p w14:paraId="23F5C3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Legal page</w:t>
            </w:r>
          </w:p>
        </w:tc>
        <w:tc>
          <w:tcPr>
            <w:tcW w:w="1944" w:type="dxa"/>
          </w:tcPr>
          <w:p w14:paraId="2651E4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Shared/Public</w:t>
            </w:r>
          </w:p>
        </w:tc>
      </w:tr>
    </w:tbl>
    <w:p w14:paraId="0F3D6FB5" w14:textId="77777777" w:rsidR="00126B93" w:rsidRDefault="00126B93">
      <w:pPr>
        <w:spacing w:after="40"/>
      </w:pPr>
    </w:p>
    <w:p w14:paraId="42F338E3" w14:textId="77777777" w:rsidR="00126B93" w:rsidRDefault="00C46738">
      <w:pPr>
        <w:pStyle w:val="Heading2"/>
      </w:pPr>
      <w:r>
        <w:t>36. Mobile App &amp; Native Experience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4B1AC154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07DA36E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59791EF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16A6153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C89BCB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274543CE" w14:textId="77777777">
        <w:trPr>
          <w:jc w:val="center"/>
        </w:trPr>
        <w:tc>
          <w:tcPr>
            <w:tcW w:w="936" w:type="dxa"/>
          </w:tcPr>
          <w:p w14:paraId="5C779A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36.01</w:t>
            </w:r>
          </w:p>
        </w:tc>
        <w:tc>
          <w:tcPr>
            <w:tcW w:w="4680" w:type="dxa"/>
          </w:tcPr>
          <w:p w14:paraId="737096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Live Feed</w:t>
            </w:r>
          </w:p>
        </w:tc>
        <w:tc>
          <w:tcPr>
            <w:tcW w:w="2304" w:type="dxa"/>
          </w:tcPr>
          <w:p w14:paraId="415C85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main page</w:t>
            </w:r>
          </w:p>
        </w:tc>
        <w:tc>
          <w:tcPr>
            <w:tcW w:w="1944" w:type="dxa"/>
          </w:tcPr>
          <w:p w14:paraId="156A3A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4CC995CE" w14:textId="77777777">
        <w:trPr>
          <w:jc w:val="center"/>
        </w:trPr>
        <w:tc>
          <w:tcPr>
            <w:tcW w:w="936" w:type="dxa"/>
          </w:tcPr>
          <w:p w14:paraId="27470F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36.02</w:t>
            </w:r>
          </w:p>
        </w:tc>
        <w:tc>
          <w:tcPr>
            <w:tcW w:w="4680" w:type="dxa"/>
          </w:tcPr>
          <w:p w14:paraId="6C3131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Search</w:t>
            </w:r>
          </w:p>
        </w:tc>
        <w:tc>
          <w:tcPr>
            <w:tcW w:w="2304" w:type="dxa"/>
          </w:tcPr>
          <w:p w14:paraId="364594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2666B2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7F04815" w14:textId="77777777">
        <w:trPr>
          <w:jc w:val="center"/>
        </w:trPr>
        <w:tc>
          <w:tcPr>
            <w:tcW w:w="936" w:type="dxa"/>
          </w:tcPr>
          <w:p w14:paraId="6C84EE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36.03</w:t>
            </w:r>
          </w:p>
        </w:tc>
        <w:tc>
          <w:tcPr>
            <w:tcW w:w="4680" w:type="dxa"/>
          </w:tcPr>
          <w:p w14:paraId="42AD70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Video Feed</w:t>
            </w:r>
          </w:p>
        </w:tc>
        <w:tc>
          <w:tcPr>
            <w:tcW w:w="2304" w:type="dxa"/>
          </w:tcPr>
          <w:p w14:paraId="12BBB1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45869A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D18B10C" w14:textId="77777777">
        <w:trPr>
          <w:jc w:val="center"/>
        </w:trPr>
        <w:tc>
          <w:tcPr>
            <w:tcW w:w="936" w:type="dxa"/>
          </w:tcPr>
          <w:p w14:paraId="380A3D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36.04</w:t>
            </w:r>
          </w:p>
        </w:tc>
        <w:tc>
          <w:tcPr>
            <w:tcW w:w="4680" w:type="dxa"/>
          </w:tcPr>
          <w:p w14:paraId="7BD7B2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Creation Studio</w:t>
            </w:r>
          </w:p>
        </w:tc>
        <w:tc>
          <w:tcPr>
            <w:tcW w:w="2304" w:type="dxa"/>
          </w:tcPr>
          <w:p w14:paraId="1CF6AC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E444B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7F90FD9" w14:textId="77777777">
        <w:trPr>
          <w:jc w:val="center"/>
        </w:trPr>
        <w:tc>
          <w:tcPr>
            <w:tcW w:w="936" w:type="dxa"/>
          </w:tcPr>
          <w:p w14:paraId="174CF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36.05</w:t>
            </w:r>
          </w:p>
        </w:tc>
        <w:tc>
          <w:tcPr>
            <w:tcW w:w="4680" w:type="dxa"/>
          </w:tcPr>
          <w:p w14:paraId="7F3FF0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Camera</w:t>
            </w:r>
          </w:p>
        </w:tc>
        <w:tc>
          <w:tcPr>
            <w:tcW w:w="2304" w:type="dxa"/>
          </w:tcPr>
          <w:p w14:paraId="52E757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Native surface</w:t>
            </w:r>
          </w:p>
        </w:tc>
        <w:tc>
          <w:tcPr>
            <w:tcW w:w="1944" w:type="dxa"/>
          </w:tcPr>
          <w:p w14:paraId="101EC8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830AC3A" w14:textId="77777777">
        <w:trPr>
          <w:jc w:val="center"/>
        </w:trPr>
        <w:tc>
          <w:tcPr>
            <w:tcW w:w="936" w:type="dxa"/>
          </w:tcPr>
          <w:p w14:paraId="78E1A1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36.06</w:t>
            </w:r>
          </w:p>
        </w:tc>
        <w:tc>
          <w:tcPr>
            <w:tcW w:w="4680" w:type="dxa"/>
          </w:tcPr>
          <w:p w14:paraId="030018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Inbox</w:t>
            </w:r>
          </w:p>
        </w:tc>
        <w:tc>
          <w:tcPr>
            <w:tcW w:w="2304" w:type="dxa"/>
          </w:tcPr>
          <w:p w14:paraId="35AC9B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9C791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DAF48B9" w14:textId="77777777">
        <w:trPr>
          <w:jc w:val="center"/>
        </w:trPr>
        <w:tc>
          <w:tcPr>
            <w:tcW w:w="936" w:type="dxa"/>
          </w:tcPr>
          <w:p w14:paraId="3E4C0F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36.07</w:t>
            </w:r>
          </w:p>
        </w:tc>
        <w:tc>
          <w:tcPr>
            <w:tcW w:w="4680" w:type="dxa"/>
          </w:tcPr>
          <w:p w14:paraId="06FF5B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Chat Bubble</w:t>
            </w:r>
          </w:p>
        </w:tc>
        <w:tc>
          <w:tcPr>
            <w:tcW w:w="2304" w:type="dxa"/>
          </w:tcPr>
          <w:p w14:paraId="0D5EFA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Floating surface</w:t>
            </w:r>
          </w:p>
        </w:tc>
        <w:tc>
          <w:tcPr>
            <w:tcW w:w="1944" w:type="dxa"/>
          </w:tcPr>
          <w:p w14:paraId="0FAEBD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8B3B397" w14:textId="77777777">
        <w:trPr>
          <w:jc w:val="center"/>
        </w:trPr>
        <w:tc>
          <w:tcPr>
            <w:tcW w:w="936" w:type="dxa"/>
          </w:tcPr>
          <w:p w14:paraId="0885C7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36.08</w:t>
            </w:r>
          </w:p>
        </w:tc>
        <w:tc>
          <w:tcPr>
            <w:tcW w:w="4680" w:type="dxa"/>
          </w:tcPr>
          <w:p w14:paraId="0F5116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Copilot</w:t>
            </w:r>
          </w:p>
        </w:tc>
        <w:tc>
          <w:tcPr>
            <w:tcW w:w="2304" w:type="dxa"/>
          </w:tcPr>
          <w:p w14:paraId="34E900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Floating surface</w:t>
            </w:r>
          </w:p>
        </w:tc>
        <w:tc>
          <w:tcPr>
            <w:tcW w:w="1944" w:type="dxa"/>
          </w:tcPr>
          <w:p w14:paraId="69C8D5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2889AF1" w14:textId="77777777">
        <w:trPr>
          <w:jc w:val="center"/>
        </w:trPr>
        <w:tc>
          <w:tcPr>
            <w:tcW w:w="936" w:type="dxa"/>
          </w:tcPr>
          <w:p w14:paraId="00FDA0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36.09</w:t>
            </w:r>
          </w:p>
        </w:tc>
        <w:tc>
          <w:tcPr>
            <w:tcW w:w="4680" w:type="dxa"/>
          </w:tcPr>
          <w:p w14:paraId="1CF466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Jobs</w:t>
            </w:r>
          </w:p>
        </w:tc>
        <w:tc>
          <w:tcPr>
            <w:tcW w:w="2304" w:type="dxa"/>
          </w:tcPr>
          <w:p w14:paraId="6719BB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613111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062B7DD" w14:textId="77777777">
        <w:trPr>
          <w:jc w:val="center"/>
        </w:trPr>
        <w:tc>
          <w:tcPr>
            <w:tcW w:w="936" w:type="dxa"/>
          </w:tcPr>
          <w:p w14:paraId="3DACE9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36.10</w:t>
            </w:r>
          </w:p>
        </w:tc>
        <w:tc>
          <w:tcPr>
            <w:tcW w:w="4680" w:type="dxa"/>
          </w:tcPr>
          <w:p w14:paraId="2D76F3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Gigs</w:t>
            </w:r>
          </w:p>
        </w:tc>
        <w:tc>
          <w:tcPr>
            <w:tcW w:w="2304" w:type="dxa"/>
          </w:tcPr>
          <w:p w14:paraId="4768F8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211EA9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3CFC789A" w14:textId="77777777">
        <w:trPr>
          <w:jc w:val="center"/>
        </w:trPr>
        <w:tc>
          <w:tcPr>
            <w:tcW w:w="936" w:type="dxa"/>
          </w:tcPr>
          <w:p w14:paraId="56346A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36.11</w:t>
            </w:r>
          </w:p>
        </w:tc>
        <w:tc>
          <w:tcPr>
            <w:tcW w:w="4680" w:type="dxa"/>
          </w:tcPr>
          <w:p w14:paraId="33F812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Projects</w:t>
            </w:r>
          </w:p>
        </w:tc>
        <w:tc>
          <w:tcPr>
            <w:tcW w:w="2304" w:type="dxa"/>
          </w:tcPr>
          <w:p w14:paraId="4EE67A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7B0655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1D212A39" w14:textId="77777777">
        <w:trPr>
          <w:jc w:val="center"/>
        </w:trPr>
        <w:tc>
          <w:tcPr>
            <w:tcW w:w="936" w:type="dxa"/>
          </w:tcPr>
          <w:p w14:paraId="3CAB8C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36.12</w:t>
            </w:r>
          </w:p>
        </w:tc>
        <w:tc>
          <w:tcPr>
            <w:tcW w:w="4680" w:type="dxa"/>
          </w:tcPr>
          <w:p w14:paraId="1C4C35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Recruiter</w:t>
            </w:r>
          </w:p>
        </w:tc>
        <w:tc>
          <w:tcPr>
            <w:tcW w:w="2304" w:type="dxa"/>
          </w:tcPr>
          <w:p w14:paraId="32A4B2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7354F3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75BE84D3" w14:textId="77777777">
        <w:trPr>
          <w:jc w:val="center"/>
        </w:trPr>
        <w:tc>
          <w:tcPr>
            <w:tcW w:w="936" w:type="dxa"/>
          </w:tcPr>
          <w:p w14:paraId="1C5D83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36.13</w:t>
            </w:r>
          </w:p>
        </w:tc>
        <w:tc>
          <w:tcPr>
            <w:tcW w:w="4680" w:type="dxa"/>
          </w:tcPr>
          <w:p w14:paraId="4A7E57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Sales Navigator</w:t>
            </w:r>
          </w:p>
        </w:tc>
        <w:tc>
          <w:tcPr>
            <w:tcW w:w="2304" w:type="dxa"/>
          </w:tcPr>
          <w:p w14:paraId="6BF270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4ECEFC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4917670C" w14:textId="77777777">
        <w:trPr>
          <w:jc w:val="center"/>
        </w:trPr>
        <w:tc>
          <w:tcPr>
            <w:tcW w:w="936" w:type="dxa"/>
          </w:tcPr>
          <w:p w14:paraId="28FA98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36.14</w:t>
            </w:r>
          </w:p>
        </w:tc>
        <w:tc>
          <w:tcPr>
            <w:tcW w:w="4680" w:type="dxa"/>
          </w:tcPr>
          <w:p w14:paraId="30C3C3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Enterprise Connect</w:t>
            </w:r>
          </w:p>
        </w:tc>
        <w:tc>
          <w:tcPr>
            <w:tcW w:w="2304" w:type="dxa"/>
          </w:tcPr>
          <w:p w14:paraId="6122F6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1567C5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6FE0F6C3" w14:textId="77777777">
        <w:trPr>
          <w:jc w:val="center"/>
        </w:trPr>
        <w:tc>
          <w:tcPr>
            <w:tcW w:w="936" w:type="dxa"/>
          </w:tcPr>
          <w:p w14:paraId="21D912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36.15</w:t>
            </w:r>
          </w:p>
        </w:tc>
        <w:tc>
          <w:tcPr>
            <w:tcW w:w="4680" w:type="dxa"/>
          </w:tcPr>
          <w:p w14:paraId="1F9821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Launchpad</w:t>
            </w:r>
          </w:p>
        </w:tc>
        <w:tc>
          <w:tcPr>
            <w:tcW w:w="2304" w:type="dxa"/>
          </w:tcPr>
          <w:p w14:paraId="2A4FAB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4D772C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4AA938B0" w14:textId="77777777">
        <w:trPr>
          <w:jc w:val="center"/>
        </w:trPr>
        <w:tc>
          <w:tcPr>
            <w:tcW w:w="936" w:type="dxa"/>
          </w:tcPr>
          <w:p w14:paraId="246778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36.16</w:t>
            </w:r>
          </w:p>
        </w:tc>
        <w:tc>
          <w:tcPr>
            <w:tcW w:w="4680" w:type="dxa"/>
          </w:tcPr>
          <w:p w14:paraId="307728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Groups</w:t>
            </w:r>
          </w:p>
        </w:tc>
        <w:tc>
          <w:tcPr>
            <w:tcW w:w="2304" w:type="dxa"/>
          </w:tcPr>
          <w:p w14:paraId="664F2E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06B436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63B884D" w14:textId="77777777">
        <w:trPr>
          <w:jc w:val="center"/>
        </w:trPr>
        <w:tc>
          <w:tcPr>
            <w:tcW w:w="936" w:type="dxa"/>
          </w:tcPr>
          <w:p w14:paraId="58F09C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36.17</w:t>
            </w:r>
          </w:p>
        </w:tc>
        <w:tc>
          <w:tcPr>
            <w:tcW w:w="4680" w:type="dxa"/>
          </w:tcPr>
          <w:p w14:paraId="21B33E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Pages</w:t>
            </w:r>
          </w:p>
        </w:tc>
        <w:tc>
          <w:tcPr>
            <w:tcW w:w="2304" w:type="dxa"/>
          </w:tcPr>
          <w:p w14:paraId="746B7D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5AB5A9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593AF4F" w14:textId="77777777">
        <w:trPr>
          <w:jc w:val="center"/>
        </w:trPr>
        <w:tc>
          <w:tcPr>
            <w:tcW w:w="936" w:type="dxa"/>
          </w:tcPr>
          <w:p w14:paraId="34E8B0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36.18</w:t>
            </w:r>
          </w:p>
        </w:tc>
        <w:tc>
          <w:tcPr>
            <w:tcW w:w="4680" w:type="dxa"/>
          </w:tcPr>
          <w:p w14:paraId="5DD20A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Notifications</w:t>
            </w:r>
          </w:p>
        </w:tc>
        <w:tc>
          <w:tcPr>
            <w:tcW w:w="2304" w:type="dxa"/>
          </w:tcPr>
          <w:p w14:paraId="5DF9D0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53C69D7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19CA019E" w14:textId="77777777">
        <w:trPr>
          <w:jc w:val="center"/>
        </w:trPr>
        <w:tc>
          <w:tcPr>
            <w:tcW w:w="936" w:type="dxa"/>
          </w:tcPr>
          <w:p w14:paraId="0DB90B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36.19</w:t>
            </w:r>
          </w:p>
        </w:tc>
        <w:tc>
          <w:tcPr>
            <w:tcW w:w="4680" w:type="dxa"/>
          </w:tcPr>
          <w:p w14:paraId="0EF4F7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Calls</w:t>
            </w:r>
          </w:p>
        </w:tc>
        <w:tc>
          <w:tcPr>
            <w:tcW w:w="2304" w:type="dxa"/>
          </w:tcPr>
          <w:p w14:paraId="66D33C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Native/realtime page</w:t>
            </w:r>
          </w:p>
        </w:tc>
        <w:tc>
          <w:tcPr>
            <w:tcW w:w="1944" w:type="dxa"/>
          </w:tcPr>
          <w:p w14:paraId="50BA65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A71B366" w14:textId="77777777">
        <w:trPr>
          <w:jc w:val="center"/>
        </w:trPr>
        <w:tc>
          <w:tcPr>
            <w:tcW w:w="936" w:type="dxa"/>
          </w:tcPr>
          <w:p w14:paraId="75ACCF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36.20</w:t>
            </w:r>
          </w:p>
        </w:tc>
        <w:tc>
          <w:tcPr>
            <w:tcW w:w="4680" w:type="dxa"/>
          </w:tcPr>
          <w:p w14:paraId="01B1CC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Calendar</w:t>
            </w:r>
          </w:p>
        </w:tc>
        <w:tc>
          <w:tcPr>
            <w:tcW w:w="2304" w:type="dxa"/>
          </w:tcPr>
          <w:p w14:paraId="1D0DB1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15E51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047172D4" w14:textId="77777777">
        <w:trPr>
          <w:jc w:val="center"/>
        </w:trPr>
        <w:tc>
          <w:tcPr>
            <w:tcW w:w="936" w:type="dxa"/>
          </w:tcPr>
          <w:p w14:paraId="46FC02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36.21</w:t>
            </w:r>
          </w:p>
        </w:tc>
        <w:tc>
          <w:tcPr>
            <w:tcW w:w="4680" w:type="dxa"/>
          </w:tcPr>
          <w:p w14:paraId="4CF24C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Wallet</w:t>
            </w:r>
          </w:p>
        </w:tc>
        <w:tc>
          <w:tcPr>
            <w:tcW w:w="2304" w:type="dxa"/>
          </w:tcPr>
          <w:p w14:paraId="06601C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302E8A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060067A" w14:textId="77777777">
        <w:trPr>
          <w:jc w:val="center"/>
        </w:trPr>
        <w:tc>
          <w:tcPr>
            <w:tcW w:w="936" w:type="dxa"/>
          </w:tcPr>
          <w:p w14:paraId="0F4EEB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36.22</w:t>
            </w:r>
          </w:p>
        </w:tc>
        <w:tc>
          <w:tcPr>
            <w:tcW w:w="4680" w:type="dxa"/>
          </w:tcPr>
          <w:p w14:paraId="61A9DE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Profile</w:t>
            </w:r>
          </w:p>
        </w:tc>
        <w:tc>
          <w:tcPr>
            <w:tcW w:w="2304" w:type="dxa"/>
          </w:tcPr>
          <w:p w14:paraId="4CB8A0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61FD60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  <w:tr w:rsidR="00126B93" w14:paraId="5133C8C6" w14:textId="77777777">
        <w:trPr>
          <w:jc w:val="center"/>
        </w:trPr>
        <w:tc>
          <w:tcPr>
            <w:tcW w:w="936" w:type="dxa"/>
          </w:tcPr>
          <w:p w14:paraId="0EE5458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36.23</w:t>
            </w:r>
          </w:p>
        </w:tc>
        <w:tc>
          <w:tcPr>
            <w:tcW w:w="4680" w:type="dxa"/>
          </w:tcPr>
          <w:p w14:paraId="0CA8D8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Settings</w:t>
            </w:r>
          </w:p>
        </w:tc>
        <w:tc>
          <w:tcPr>
            <w:tcW w:w="2304" w:type="dxa"/>
          </w:tcPr>
          <w:p w14:paraId="449705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page</w:t>
            </w:r>
          </w:p>
        </w:tc>
        <w:tc>
          <w:tcPr>
            <w:tcW w:w="1944" w:type="dxa"/>
          </w:tcPr>
          <w:p w14:paraId="70BE57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Shared/Mobile</w:t>
            </w:r>
          </w:p>
        </w:tc>
      </w:tr>
    </w:tbl>
    <w:p w14:paraId="4AAA2A52" w14:textId="77777777" w:rsidR="00126B93" w:rsidRDefault="00126B93">
      <w:pPr>
        <w:spacing w:after="40"/>
      </w:pPr>
    </w:p>
    <w:p w14:paraId="7D26762F" w14:textId="77777777" w:rsidR="00126B93" w:rsidRDefault="00C46738">
      <w:pPr>
        <w:pStyle w:val="Heading2"/>
      </w:pPr>
      <w:r>
        <w:t>37. Design System, Components, States &amp; Accessibility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648C59A8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4790E69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1CEA9F3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FEA1C6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351649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1B9ACDF7" w14:textId="77777777">
        <w:trPr>
          <w:jc w:val="center"/>
        </w:trPr>
        <w:tc>
          <w:tcPr>
            <w:tcW w:w="936" w:type="dxa"/>
          </w:tcPr>
          <w:p w14:paraId="77585E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37.01</w:t>
            </w:r>
          </w:p>
        </w:tc>
        <w:tc>
          <w:tcPr>
            <w:tcW w:w="4680" w:type="dxa"/>
          </w:tcPr>
          <w:p w14:paraId="14283E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</w:t>
            </w:r>
          </w:p>
        </w:tc>
        <w:tc>
          <w:tcPr>
            <w:tcW w:w="2304" w:type="dxa"/>
          </w:tcPr>
          <w:p w14:paraId="66EF70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AC751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880E208" w14:textId="77777777">
        <w:trPr>
          <w:jc w:val="center"/>
        </w:trPr>
        <w:tc>
          <w:tcPr>
            <w:tcW w:w="936" w:type="dxa"/>
          </w:tcPr>
          <w:p w14:paraId="1CDC4D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37.02</w:t>
            </w:r>
          </w:p>
        </w:tc>
        <w:tc>
          <w:tcPr>
            <w:tcW w:w="4680" w:type="dxa"/>
          </w:tcPr>
          <w:p w14:paraId="4A84E1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Tokens</w:t>
            </w:r>
          </w:p>
        </w:tc>
        <w:tc>
          <w:tcPr>
            <w:tcW w:w="2304" w:type="dxa"/>
          </w:tcPr>
          <w:p w14:paraId="66BDC7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199732B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6D6D996" w14:textId="77777777">
        <w:trPr>
          <w:jc w:val="center"/>
        </w:trPr>
        <w:tc>
          <w:tcPr>
            <w:tcW w:w="936" w:type="dxa"/>
          </w:tcPr>
          <w:p w14:paraId="636C21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37.03</w:t>
            </w:r>
          </w:p>
        </w:tc>
        <w:tc>
          <w:tcPr>
            <w:tcW w:w="4680" w:type="dxa"/>
          </w:tcPr>
          <w:p w14:paraId="463CC8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Components</w:t>
            </w:r>
          </w:p>
        </w:tc>
        <w:tc>
          <w:tcPr>
            <w:tcW w:w="2304" w:type="dxa"/>
          </w:tcPr>
          <w:p w14:paraId="24F38C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2E5465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12BB9437" w14:textId="77777777">
        <w:trPr>
          <w:jc w:val="center"/>
        </w:trPr>
        <w:tc>
          <w:tcPr>
            <w:tcW w:w="936" w:type="dxa"/>
          </w:tcPr>
          <w:p w14:paraId="2B663A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37.04</w:t>
            </w:r>
          </w:p>
        </w:tc>
        <w:tc>
          <w:tcPr>
            <w:tcW w:w="4680" w:type="dxa"/>
          </w:tcPr>
          <w:p w14:paraId="0BEFF5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Patterns</w:t>
            </w:r>
          </w:p>
        </w:tc>
        <w:tc>
          <w:tcPr>
            <w:tcW w:w="2304" w:type="dxa"/>
          </w:tcPr>
          <w:p w14:paraId="0FA2B5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01FE5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6707A7F" w14:textId="77777777">
        <w:trPr>
          <w:jc w:val="center"/>
        </w:trPr>
        <w:tc>
          <w:tcPr>
            <w:tcW w:w="936" w:type="dxa"/>
          </w:tcPr>
          <w:p w14:paraId="4131BE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37.05</w:t>
            </w:r>
          </w:p>
        </w:tc>
        <w:tc>
          <w:tcPr>
            <w:tcW w:w="4680" w:type="dxa"/>
          </w:tcPr>
          <w:p w14:paraId="2C640B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Navigation Patterns</w:t>
            </w:r>
          </w:p>
        </w:tc>
        <w:tc>
          <w:tcPr>
            <w:tcW w:w="2304" w:type="dxa"/>
          </w:tcPr>
          <w:p w14:paraId="152009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91DC7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6F03FDB" w14:textId="77777777">
        <w:trPr>
          <w:jc w:val="center"/>
        </w:trPr>
        <w:tc>
          <w:tcPr>
            <w:tcW w:w="936" w:type="dxa"/>
          </w:tcPr>
          <w:p w14:paraId="34183B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37.06</w:t>
            </w:r>
          </w:p>
        </w:tc>
        <w:tc>
          <w:tcPr>
            <w:tcW w:w="4680" w:type="dxa"/>
          </w:tcPr>
          <w:p w14:paraId="209FE3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Feed Components</w:t>
            </w:r>
          </w:p>
        </w:tc>
        <w:tc>
          <w:tcPr>
            <w:tcW w:w="2304" w:type="dxa"/>
          </w:tcPr>
          <w:p w14:paraId="30DC39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BA152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C9B0710" w14:textId="77777777">
        <w:trPr>
          <w:jc w:val="center"/>
        </w:trPr>
        <w:tc>
          <w:tcPr>
            <w:tcW w:w="936" w:type="dxa"/>
          </w:tcPr>
          <w:p w14:paraId="09CE7F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37.07</w:t>
            </w:r>
          </w:p>
        </w:tc>
        <w:tc>
          <w:tcPr>
            <w:tcW w:w="4680" w:type="dxa"/>
          </w:tcPr>
          <w:p w14:paraId="52008A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Components</w:t>
            </w:r>
          </w:p>
        </w:tc>
        <w:tc>
          <w:tcPr>
            <w:tcW w:w="2304" w:type="dxa"/>
          </w:tcPr>
          <w:p w14:paraId="79C7C2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F81AB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18D5A389" w14:textId="77777777">
        <w:trPr>
          <w:jc w:val="center"/>
        </w:trPr>
        <w:tc>
          <w:tcPr>
            <w:tcW w:w="936" w:type="dxa"/>
          </w:tcPr>
          <w:p w14:paraId="526AB1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37.08</w:t>
            </w:r>
          </w:p>
        </w:tc>
        <w:tc>
          <w:tcPr>
            <w:tcW w:w="4680" w:type="dxa"/>
          </w:tcPr>
          <w:p w14:paraId="6232E5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Messaging Components</w:t>
            </w:r>
          </w:p>
        </w:tc>
        <w:tc>
          <w:tcPr>
            <w:tcW w:w="2304" w:type="dxa"/>
          </w:tcPr>
          <w:p w14:paraId="5592A1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542A5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B9719C1" w14:textId="77777777">
        <w:trPr>
          <w:jc w:val="center"/>
        </w:trPr>
        <w:tc>
          <w:tcPr>
            <w:tcW w:w="936" w:type="dxa"/>
          </w:tcPr>
          <w:p w14:paraId="56EF70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37.09</w:t>
            </w:r>
          </w:p>
        </w:tc>
        <w:tc>
          <w:tcPr>
            <w:tcW w:w="4680" w:type="dxa"/>
          </w:tcPr>
          <w:p w14:paraId="3AC52F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Wizard Components</w:t>
            </w:r>
          </w:p>
        </w:tc>
        <w:tc>
          <w:tcPr>
            <w:tcW w:w="2304" w:type="dxa"/>
          </w:tcPr>
          <w:p w14:paraId="39AE7D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6126A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548634D" w14:textId="77777777">
        <w:trPr>
          <w:jc w:val="center"/>
        </w:trPr>
        <w:tc>
          <w:tcPr>
            <w:tcW w:w="936" w:type="dxa"/>
          </w:tcPr>
          <w:p w14:paraId="2EC3C3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37.10</w:t>
            </w:r>
          </w:p>
        </w:tc>
        <w:tc>
          <w:tcPr>
            <w:tcW w:w="4680" w:type="dxa"/>
          </w:tcPr>
          <w:p w14:paraId="27273D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Inline Editing Components</w:t>
            </w:r>
          </w:p>
        </w:tc>
        <w:tc>
          <w:tcPr>
            <w:tcW w:w="2304" w:type="dxa"/>
          </w:tcPr>
          <w:p w14:paraId="2762E50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17F82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7DECB795" w14:textId="77777777">
        <w:trPr>
          <w:jc w:val="center"/>
        </w:trPr>
        <w:tc>
          <w:tcPr>
            <w:tcW w:w="936" w:type="dxa"/>
          </w:tcPr>
          <w:p w14:paraId="651642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37.11</w:t>
            </w:r>
          </w:p>
        </w:tc>
        <w:tc>
          <w:tcPr>
            <w:tcW w:w="4680" w:type="dxa"/>
          </w:tcPr>
          <w:p w14:paraId="220079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Components</w:t>
            </w:r>
          </w:p>
        </w:tc>
        <w:tc>
          <w:tcPr>
            <w:tcW w:w="2304" w:type="dxa"/>
          </w:tcPr>
          <w:p w14:paraId="0738F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301DAF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E6C4FD4" w14:textId="77777777">
        <w:trPr>
          <w:jc w:val="center"/>
        </w:trPr>
        <w:tc>
          <w:tcPr>
            <w:tcW w:w="936" w:type="dxa"/>
          </w:tcPr>
          <w:p w14:paraId="7D4BD6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37.12</w:t>
            </w:r>
          </w:p>
        </w:tc>
        <w:tc>
          <w:tcPr>
            <w:tcW w:w="4680" w:type="dxa"/>
          </w:tcPr>
          <w:p w14:paraId="6182F4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Components</w:t>
            </w:r>
          </w:p>
        </w:tc>
        <w:tc>
          <w:tcPr>
            <w:tcW w:w="2304" w:type="dxa"/>
          </w:tcPr>
          <w:p w14:paraId="77E828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2062EE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FEA7E48" w14:textId="77777777">
        <w:trPr>
          <w:jc w:val="center"/>
        </w:trPr>
        <w:tc>
          <w:tcPr>
            <w:tcW w:w="936" w:type="dxa"/>
          </w:tcPr>
          <w:p w14:paraId="6C3F22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37.13</w:t>
            </w:r>
          </w:p>
        </w:tc>
        <w:tc>
          <w:tcPr>
            <w:tcW w:w="4680" w:type="dxa"/>
          </w:tcPr>
          <w:p w14:paraId="4D2401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Loading States</w:t>
            </w:r>
          </w:p>
        </w:tc>
        <w:tc>
          <w:tcPr>
            <w:tcW w:w="2304" w:type="dxa"/>
          </w:tcPr>
          <w:p w14:paraId="795D53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C5FBD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B950463" w14:textId="77777777">
        <w:trPr>
          <w:jc w:val="center"/>
        </w:trPr>
        <w:tc>
          <w:tcPr>
            <w:tcW w:w="936" w:type="dxa"/>
          </w:tcPr>
          <w:p w14:paraId="71FB7C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37.14</w:t>
            </w:r>
          </w:p>
        </w:tc>
        <w:tc>
          <w:tcPr>
            <w:tcW w:w="4680" w:type="dxa"/>
          </w:tcPr>
          <w:p w14:paraId="57EFAC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Empty States</w:t>
            </w:r>
          </w:p>
        </w:tc>
        <w:tc>
          <w:tcPr>
            <w:tcW w:w="2304" w:type="dxa"/>
          </w:tcPr>
          <w:p w14:paraId="20C6DB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07E808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B2F46D8" w14:textId="77777777">
        <w:trPr>
          <w:jc w:val="center"/>
        </w:trPr>
        <w:tc>
          <w:tcPr>
            <w:tcW w:w="936" w:type="dxa"/>
          </w:tcPr>
          <w:p w14:paraId="4ED643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37.15</w:t>
            </w:r>
          </w:p>
        </w:tc>
        <w:tc>
          <w:tcPr>
            <w:tcW w:w="4680" w:type="dxa"/>
          </w:tcPr>
          <w:p w14:paraId="0CF3D0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Error States</w:t>
            </w:r>
          </w:p>
        </w:tc>
        <w:tc>
          <w:tcPr>
            <w:tcW w:w="2304" w:type="dxa"/>
          </w:tcPr>
          <w:p w14:paraId="00901E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33F578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30B560B" w14:textId="77777777">
        <w:trPr>
          <w:jc w:val="center"/>
        </w:trPr>
        <w:tc>
          <w:tcPr>
            <w:tcW w:w="936" w:type="dxa"/>
          </w:tcPr>
          <w:p w14:paraId="0FBDB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37.16</w:t>
            </w:r>
          </w:p>
        </w:tc>
        <w:tc>
          <w:tcPr>
            <w:tcW w:w="4680" w:type="dxa"/>
          </w:tcPr>
          <w:p w14:paraId="7BFC2B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Permission States</w:t>
            </w:r>
          </w:p>
        </w:tc>
        <w:tc>
          <w:tcPr>
            <w:tcW w:w="2304" w:type="dxa"/>
          </w:tcPr>
          <w:p w14:paraId="14196B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2E4974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3312002" w14:textId="77777777">
        <w:trPr>
          <w:jc w:val="center"/>
        </w:trPr>
        <w:tc>
          <w:tcPr>
            <w:tcW w:w="936" w:type="dxa"/>
          </w:tcPr>
          <w:p w14:paraId="74F0C7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37.17</w:t>
            </w:r>
          </w:p>
        </w:tc>
        <w:tc>
          <w:tcPr>
            <w:tcW w:w="4680" w:type="dxa"/>
          </w:tcPr>
          <w:p w14:paraId="5430BB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Offline States</w:t>
            </w:r>
          </w:p>
        </w:tc>
        <w:tc>
          <w:tcPr>
            <w:tcW w:w="2304" w:type="dxa"/>
          </w:tcPr>
          <w:p w14:paraId="6C8605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6C841B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438E7B0E" w14:textId="77777777">
        <w:trPr>
          <w:jc w:val="center"/>
        </w:trPr>
        <w:tc>
          <w:tcPr>
            <w:tcW w:w="936" w:type="dxa"/>
          </w:tcPr>
          <w:p w14:paraId="2EA5A1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37.18</w:t>
            </w:r>
          </w:p>
        </w:tc>
        <w:tc>
          <w:tcPr>
            <w:tcW w:w="4680" w:type="dxa"/>
          </w:tcPr>
          <w:p w14:paraId="232DBA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w="2304" w:type="dxa"/>
          </w:tcPr>
          <w:p w14:paraId="2C5857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5432FF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</w:tbl>
    <w:p w14:paraId="4C13A3A6" w14:textId="77777777" w:rsidR="00126B93" w:rsidRDefault="00126B93">
      <w:pPr>
        <w:spacing w:after="40"/>
      </w:pPr>
    </w:p>
    <w:p w14:paraId="2879EFCC" w14:textId="77777777" w:rsidR="00126B93" w:rsidRDefault="00C46738">
      <w:pPr>
        <w:pStyle w:val="Heading2"/>
      </w:pPr>
      <w:r>
        <w:t>38. Backend Services, Realtime, Workers &amp; Technical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84CABF2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68F12C7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742C1E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271535A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73B8EC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15E90FE8" w14:textId="77777777">
        <w:trPr>
          <w:jc w:val="center"/>
        </w:trPr>
        <w:tc>
          <w:tcPr>
            <w:tcW w:w="936" w:type="dxa"/>
          </w:tcPr>
          <w:p w14:paraId="506D22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38.01</w:t>
            </w:r>
          </w:p>
        </w:tc>
        <w:tc>
          <w:tcPr>
            <w:tcW w:w="4680" w:type="dxa"/>
          </w:tcPr>
          <w:p w14:paraId="05C137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Gateway</w:t>
            </w:r>
          </w:p>
        </w:tc>
        <w:tc>
          <w:tcPr>
            <w:tcW w:w="2304" w:type="dxa"/>
          </w:tcPr>
          <w:p w14:paraId="60877C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8B9AB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17EA3DAC" w14:textId="77777777">
        <w:trPr>
          <w:jc w:val="center"/>
        </w:trPr>
        <w:tc>
          <w:tcPr>
            <w:tcW w:w="936" w:type="dxa"/>
          </w:tcPr>
          <w:p w14:paraId="2913E4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38.02</w:t>
            </w:r>
          </w:p>
        </w:tc>
        <w:tc>
          <w:tcPr>
            <w:tcW w:w="4680" w:type="dxa"/>
          </w:tcPr>
          <w:p w14:paraId="7B4490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 API</w:t>
            </w:r>
          </w:p>
        </w:tc>
        <w:tc>
          <w:tcPr>
            <w:tcW w:w="2304" w:type="dxa"/>
          </w:tcPr>
          <w:p w14:paraId="10593F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AEA41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0F4A4CC" w14:textId="77777777">
        <w:trPr>
          <w:jc w:val="center"/>
        </w:trPr>
        <w:tc>
          <w:tcPr>
            <w:tcW w:w="936" w:type="dxa"/>
          </w:tcPr>
          <w:p w14:paraId="104CA2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38.03</w:t>
            </w:r>
          </w:p>
        </w:tc>
        <w:tc>
          <w:tcPr>
            <w:tcW w:w="4680" w:type="dxa"/>
          </w:tcPr>
          <w:p w14:paraId="670EC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Python Intelligence API</w:t>
            </w:r>
          </w:p>
        </w:tc>
        <w:tc>
          <w:tcPr>
            <w:tcW w:w="2304" w:type="dxa"/>
          </w:tcPr>
          <w:p w14:paraId="3D4D4A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5925F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BA65DD7" w14:textId="77777777">
        <w:trPr>
          <w:jc w:val="center"/>
        </w:trPr>
        <w:tc>
          <w:tcPr>
            <w:tcW w:w="936" w:type="dxa"/>
          </w:tcPr>
          <w:p w14:paraId="6462F4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38.04</w:t>
            </w:r>
          </w:p>
        </w:tc>
        <w:tc>
          <w:tcPr>
            <w:tcW w:w="4680" w:type="dxa"/>
          </w:tcPr>
          <w:p w14:paraId="435B51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Gateway</w:t>
            </w:r>
          </w:p>
        </w:tc>
        <w:tc>
          <w:tcPr>
            <w:tcW w:w="2304" w:type="dxa"/>
          </w:tcPr>
          <w:p w14:paraId="21641B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188905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3E82C71" w14:textId="77777777">
        <w:trPr>
          <w:jc w:val="center"/>
        </w:trPr>
        <w:tc>
          <w:tcPr>
            <w:tcW w:w="936" w:type="dxa"/>
          </w:tcPr>
          <w:p w14:paraId="186AF1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38.05</w:t>
            </w:r>
          </w:p>
        </w:tc>
        <w:tc>
          <w:tcPr>
            <w:tcW w:w="4680" w:type="dxa"/>
          </w:tcPr>
          <w:p w14:paraId="59C820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WebSocket Channels</w:t>
            </w:r>
          </w:p>
        </w:tc>
        <w:tc>
          <w:tcPr>
            <w:tcW w:w="2304" w:type="dxa"/>
          </w:tcPr>
          <w:p w14:paraId="6D8ADD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0365CF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7CC5DC6" w14:textId="77777777">
        <w:trPr>
          <w:jc w:val="center"/>
        </w:trPr>
        <w:tc>
          <w:tcPr>
            <w:tcW w:w="936" w:type="dxa"/>
          </w:tcPr>
          <w:p w14:paraId="2CFDD2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38.06</w:t>
            </w:r>
          </w:p>
        </w:tc>
        <w:tc>
          <w:tcPr>
            <w:tcW w:w="4680" w:type="dxa"/>
          </w:tcPr>
          <w:p w14:paraId="208538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Background Workers</w:t>
            </w:r>
          </w:p>
        </w:tc>
        <w:tc>
          <w:tcPr>
            <w:tcW w:w="2304" w:type="dxa"/>
          </w:tcPr>
          <w:p w14:paraId="31E7E9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28FA5C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0A93CE9A" w14:textId="77777777">
        <w:trPr>
          <w:jc w:val="center"/>
        </w:trPr>
        <w:tc>
          <w:tcPr>
            <w:tcW w:w="936" w:type="dxa"/>
          </w:tcPr>
          <w:p w14:paraId="66362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38.07</w:t>
            </w:r>
          </w:p>
        </w:tc>
        <w:tc>
          <w:tcPr>
            <w:tcW w:w="4680" w:type="dxa"/>
          </w:tcPr>
          <w:p w14:paraId="47AA64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 Queues</w:t>
            </w:r>
          </w:p>
        </w:tc>
        <w:tc>
          <w:tcPr>
            <w:tcW w:w="2304" w:type="dxa"/>
          </w:tcPr>
          <w:p w14:paraId="6EE1CD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678F96A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524E778" w14:textId="77777777">
        <w:trPr>
          <w:jc w:val="center"/>
        </w:trPr>
        <w:tc>
          <w:tcPr>
            <w:tcW w:w="936" w:type="dxa"/>
          </w:tcPr>
          <w:p w14:paraId="6369B1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38.08</w:t>
            </w:r>
          </w:p>
        </w:tc>
        <w:tc>
          <w:tcPr>
            <w:tcW w:w="4680" w:type="dxa"/>
          </w:tcPr>
          <w:p w14:paraId="68C887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Schedulers / Cron</w:t>
            </w:r>
          </w:p>
        </w:tc>
        <w:tc>
          <w:tcPr>
            <w:tcW w:w="2304" w:type="dxa"/>
          </w:tcPr>
          <w:p w14:paraId="6FFE53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0AD554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D70D83F" w14:textId="77777777">
        <w:trPr>
          <w:jc w:val="center"/>
        </w:trPr>
        <w:tc>
          <w:tcPr>
            <w:tcW w:w="936" w:type="dxa"/>
          </w:tcPr>
          <w:p w14:paraId="63D0A9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38.09</w:t>
            </w:r>
          </w:p>
        </w:tc>
        <w:tc>
          <w:tcPr>
            <w:tcW w:w="4680" w:type="dxa"/>
          </w:tcPr>
          <w:p w14:paraId="5711FA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 Bus</w:t>
            </w:r>
          </w:p>
        </w:tc>
        <w:tc>
          <w:tcPr>
            <w:tcW w:w="2304" w:type="dxa"/>
          </w:tcPr>
          <w:p w14:paraId="67D415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E5A68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47681DE" w14:textId="77777777">
        <w:trPr>
          <w:jc w:val="center"/>
        </w:trPr>
        <w:tc>
          <w:tcPr>
            <w:tcW w:w="936" w:type="dxa"/>
          </w:tcPr>
          <w:p w14:paraId="6D24F4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38.10</w:t>
            </w:r>
          </w:p>
        </w:tc>
        <w:tc>
          <w:tcPr>
            <w:tcW w:w="4680" w:type="dxa"/>
          </w:tcPr>
          <w:p w14:paraId="3DD514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Object Storage</w:t>
            </w:r>
          </w:p>
        </w:tc>
        <w:tc>
          <w:tcPr>
            <w:tcW w:w="2304" w:type="dxa"/>
          </w:tcPr>
          <w:p w14:paraId="3286C5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77578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881C891" w14:textId="77777777">
        <w:trPr>
          <w:jc w:val="center"/>
        </w:trPr>
        <w:tc>
          <w:tcPr>
            <w:tcW w:w="936" w:type="dxa"/>
          </w:tcPr>
          <w:p w14:paraId="016116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38.11</w:t>
            </w:r>
          </w:p>
        </w:tc>
        <w:tc>
          <w:tcPr>
            <w:tcW w:w="4680" w:type="dxa"/>
          </w:tcPr>
          <w:p w14:paraId="049C0E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Infrastructure</w:t>
            </w:r>
          </w:p>
        </w:tc>
        <w:tc>
          <w:tcPr>
            <w:tcW w:w="2304" w:type="dxa"/>
          </w:tcPr>
          <w:p w14:paraId="71D66B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49F8C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B35BB45" w14:textId="77777777">
        <w:trPr>
          <w:jc w:val="center"/>
        </w:trPr>
        <w:tc>
          <w:tcPr>
            <w:tcW w:w="936" w:type="dxa"/>
          </w:tcPr>
          <w:p w14:paraId="55F853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38.12</w:t>
            </w:r>
          </w:p>
        </w:tc>
        <w:tc>
          <w:tcPr>
            <w:tcW w:w="4680" w:type="dxa"/>
          </w:tcPr>
          <w:p w14:paraId="329D5E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Caching</w:t>
            </w:r>
          </w:p>
        </w:tc>
        <w:tc>
          <w:tcPr>
            <w:tcW w:w="2304" w:type="dxa"/>
          </w:tcPr>
          <w:p w14:paraId="5A3CD9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6B6C77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B56F3EA" w14:textId="77777777">
        <w:trPr>
          <w:jc w:val="center"/>
        </w:trPr>
        <w:tc>
          <w:tcPr>
            <w:tcW w:w="936" w:type="dxa"/>
          </w:tcPr>
          <w:p w14:paraId="175E1C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38.13</w:t>
            </w:r>
          </w:p>
        </w:tc>
        <w:tc>
          <w:tcPr>
            <w:tcW w:w="4680" w:type="dxa"/>
          </w:tcPr>
          <w:p w14:paraId="10655F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Email Service</w:t>
            </w:r>
          </w:p>
        </w:tc>
        <w:tc>
          <w:tcPr>
            <w:tcW w:w="2304" w:type="dxa"/>
          </w:tcPr>
          <w:p w14:paraId="1C145FB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54A8D0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06338F1" w14:textId="77777777">
        <w:trPr>
          <w:jc w:val="center"/>
        </w:trPr>
        <w:tc>
          <w:tcPr>
            <w:tcW w:w="936" w:type="dxa"/>
          </w:tcPr>
          <w:p w14:paraId="01D847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38.14</w:t>
            </w:r>
          </w:p>
        </w:tc>
        <w:tc>
          <w:tcPr>
            <w:tcW w:w="4680" w:type="dxa"/>
          </w:tcPr>
          <w:p w14:paraId="61419E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Push Service</w:t>
            </w:r>
          </w:p>
        </w:tc>
        <w:tc>
          <w:tcPr>
            <w:tcW w:w="2304" w:type="dxa"/>
          </w:tcPr>
          <w:p w14:paraId="2D5803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247ED2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7D02CFD" w14:textId="77777777">
        <w:trPr>
          <w:jc w:val="center"/>
        </w:trPr>
        <w:tc>
          <w:tcPr>
            <w:tcW w:w="936" w:type="dxa"/>
          </w:tcPr>
          <w:p w14:paraId="698C2F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38.15</w:t>
            </w:r>
          </w:p>
        </w:tc>
        <w:tc>
          <w:tcPr>
            <w:tcW w:w="4680" w:type="dxa"/>
          </w:tcPr>
          <w:p w14:paraId="421457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Observability</w:t>
            </w:r>
          </w:p>
        </w:tc>
        <w:tc>
          <w:tcPr>
            <w:tcW w:w="2304" w:type="dxa"/>
          </w:tcPr>
          <w:p w14:paraId="216B92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36DD03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46993FDC" w14:textId="77777777">
        <w:trPr>
          <w:jc w:val="center"/>
        </w:trPr>
        <w:tc>
          <w:tcPr>
            <w:tcW w:w="936" w:type="dxa"/>
          </w:tcPr>
          <w:p w14:paraId="685ADC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38.16</w:t>
            </w:r>
          </w:p>
        </w:tc>
        <w:tc>
          <w:tcPr>
            <w:tcW w:w="4680" w:type="dxa"/>
          </w:tcPr>
          <w:p w14:paraId="00DC07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Audit Service</w:t>
            </w:r>
          </w:p>
        </w:tc>
        <w:tc>
          <w:tcPr>
            <w:tcW w:w="2304" w:type="dxa"/>
          </w:tcPr>
          <w:p w14:paraId="142B2B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574329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12AE7D4" w14:textId="77777777">
        <w:trPr>
          <w:jc w:val="center"/>
        </w:trPr>
        <w:tc>
          <w:tcPr>
            <w:tcW w:w="936" w:type="dxa"/>
          </w:tcPr>
          <w:p w14:paraId="0033A3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38.17</w:t>
            </w:r>
          </w:p>
        </w:tc>
        <w:tc>
          <w:tcPr>
            <w:tcW w:w="4680" w:type="dxa"/>
          </w:tcPr>
          <w:p w14:paraId="58126C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Flags</w:t>
            </w:r>
          </w:p>
        </w:tc>
        <w:tc>
          <w:tcPr>
            <w:tcW w:w="2304" w:type="dxa"/>
          </w:tcPr>
          <w:p w14:paraId="55D4E4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surface</w:t>
            </w:r>
          </w:p>
        </w:tc>
        <w:tc>
          <w:tcPr>
            <w:tcW w:w="1944" w:type="dxa"/>
          </w:tcPr>
          <w:p w14:paraId="6344CA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</w:tbl>
    <w:p w14:paraId="460C8D27" w14:textId="77777777" w:rsidR="00126B93" w:rsidRDefault="00126B93">
      <w:pPr>
        <w:spacing w:after="40"/>
      </w:pPr>
    </w:p>
    <w:p w14:paraId="6A8FE28A" w14:textId="77777777" w:rsidR="00126B93" w:rsidRDefault="00C46738">
      <w:pPr>
        <w:pStyle w:val="Heading2"/>
      </w:pPr>
      <w:r>
        <w:t>39. PostgreSQL Data Architecture, Enriched Schema &amp; Data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7D69554C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2CF2AC0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74BDCDC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308CFB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2BA1E8B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55A45B52" w14:textId="77777777">
        <w:trPr>
          <w:jc w:val="center"/>
        </w:trPr>
        <w:tc>
          <w:tcPr>
            <w:tcW w:w="936" w:type="dxa"/>
          </w:tcPr>
          <w:p w14:paraId="4CFA33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39.01</w:t>
            </w:r>
          </w:p>
        </w:tc>
        <w:tc>
          <w:tcPr>
            <w:tcW w:w="4680" w:type="dxa"/>
          </w:tcPr>
          <w:p w14:paraId="35A50E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 Schema</w:t>
            </w:r>
          </w:p>
        </w:tc>
        <w:tc>
          <w:tcPr>
            <w:tcW w:w="2304" w:type="dxa"/>
          </w:tcPr>
          <w:p w14:paraId="182B88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592AAF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E6FD098" w14:textId="77777777">
        <w:trPr>
          <w:jc w:val="center"/>
        </w:trPr>
        <w:tc>
          <w:tcPr>
            <w:tcW w:w="936" w:type="dxa"/>
          </w:tcPr>
          <w:p w14:paraId="1D5030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39.02</w:t>
            </w:r>
          </w:p>
        </w:tc>
        <w:tc>
          <w:tcPr>
            <w:tcW w:w="4680" w:type="dxa"/>
          </w:tcPr>
          <w:p w14:paraId="285160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Identity Schema</w:t>
            </w:r>
          </w:p>
        </w:tc>
        <w:tc>
          <w:tcPr>
            <w:tcW w:w="2304" w:type="dxa"/>
          </w:tcPr>
          <w:p w14:paraId="54F21A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6DC59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7D63CDE" w14:textId="77777777">
        <w:trPr>
          <w:jc w:val="center"/>
        </w:trPr>
        <w:tc>
          <w:tcPr>
            <w:tcW w:w="936" w:type="dxa"/>
          </w:tcPr>
          <w:p w14:paraId="12A22D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39.03</w:t>
            </w:r>
          </w:p>
        </w:tc>
        <w:tc>
          <w:tcPr>
            <w:tcW w:w="4680" w:type="dxa"/>
          </w:tcPr>
          <w:p w14:paraId="72AE44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Social Graph Schema</w:t>
            </w:r>
          </w:p>
        </w:tc>
        <w:tc>
          <w:tcPr>
            <w:tcW w:w="2304" w:type="dxa"/>
          </w:tcPr>
          <w:p w14:paraId="228F0C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4D4EE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23B5F537" w14:textId="77777777">
        <w:trPr>
          <w:jc w:val="center"/>
        </w:trPr>
        <w:tc>
          <w:tcPr>
            <w:tcW w:w="936" w:type="dxa"/>
          </w:tcPr>
          <w:p w14:paraId="50E9E3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39.04</w:t>
            </w:r>
          </w:p>
        </w:tc>
        <w:tc>
          <w:tcPr>
            <w:tcW w:w="4680" w:type="dxa"/>
          </w:tcPr>
          <w:p w14:paraId="37C75B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 Schema</w:t>
            </w:r>
          </w:p>
        </w:tc>
        <w:tc>
          <w:tcPr>
            <w:tcW w:w="2304" w:type="dxa"/>
          </w:tcPr>
          <w:p w14:paraId="760410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14F204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FC67CD6" w14:textId="77777777">
        <w:trPr>
          <w:jc w:val="center"/>
        </w:trPr>
        <w:tc>
          <w:tcPr>
            <w:tcW w:w="936" w:type="dxa"/>
          </w:tcPr>
          <w:p w14:paraId="168D05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39.05</w:t>
            </w:r>
          </w:p>
        </w:tc>
        <w:tc>
          <w:tcPr>
            <w:tcW w:w="4680" w:type="dxa"/>
          </w:tcPr>
          <w:p w14:paraId="3B0FC3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 Schema</w:t>
            </w:r>
          </w:p>
        </w:tc>
        <w:tc>
          <w:tcPr>
            <w:tcW w:w="2304" w:type="dxa"/>
          </w:tcPr>
          <w:p w14:paraId="66D41E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29B02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67059DE" w14:textId="77777777">
        <w:trPr>
          <w:jc w:val="center"/>
        </w:trPr>
        <w:tc>
          <w:tcPr>
            <w:tcW w:w="936" w:type="dxa"/>
          </w:tcPr>
          <w:p w14:paraId="3CAFF0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39.06</w:t>
            </w:r>
          </w:p>
        </w:tc>
        <w:tc>
          <w:tcPr>
            <w:tcW w:w="4680" w:type="dxa"/>
          </w:tcPr>
          <w:p w14:paraId="44BCEC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Marketplace Schema</w:t>
            </w:r>
          </w:p>
        </w:tc>
        <w:tc>
          <w:tcPr>
            <w:tcW w:w="2304" w:type="dxa"/>
          </w:tcPr>
          <w:p w14:paraId="1EBD8B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89CE7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5E9D07B" w14:textId="77777777">
        <w:trPr>
          <w:jc w:val="center"/>
        </w:trPr>
        <w:tc>
          <w:tcPr>
            <w:tcW w:w="936" w:type="dxa"/>
          </w:tcPr>
          <w:p w14:paraId="7F3496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39.07</w:t>
            </w:r>
          </w:p>
        </w:tc>
        <w:tc>
          <w:tcPr>
            <w:tcW w:w="4680" w:type="dxa"/>
          </w:tcPr>
          <w:p w14:paraId="1F7238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Recruiting Schema</w:t>
            </w:r>
          </w:p>
        </w:tc>
        <w:tc>
          <w:tcPr>
            <w:tcW w:w="2304" w:type="dxa"/>
          </w:tcPr>
          <w:p w14:paraId="7BE306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4F7C12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7E026DBF" w14:textId="77777777">
        <w:trPr>
          <w:jc w:val="center"/>
        </w:trPr>
        <w:tc>
          <w:tcPr>
            <w:tcW w:w="936" w:type="dxa"/>
          </w:tcPr>
          <w:p w14:paraId="55EFFD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39.08</w:t>
            </w:r>
          </w:p>
        </w:tc>
        <w:tc>
          <w:tcPr>
            <w:tcW w:w="4680" w:type="dxa"/>
          </w:tcPr>
          <w:p w14:paraId="72E13E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Schema</w:t>
            </w:r>
          </w:p>
        </w:tc>
        <w:tc>
          <w:tcPr>
            <w:tcW w:w="2304" w:type="dxa"/>
          </w:tcPr>
          <w:p w14:paraId="46213B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04063A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E594DA2" w14:textId="77777777">
        <w:trPr>
          <w:jc w:val="center"/>
        </w:trPr>
        <w:tc>
          <w:tcPr>
            <w:tcW w:w="936" w:type="dxa"/>
          </w:tcPr>
          <w:p w14:paraId="3E392F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39.09</w:t>
            </w:r>
          </w:p>
        </w:tc>
        <w:tc>
          <w:tcPr>
            <w:tcW w:w="4680" w:type="dxa"/>
          </w:tcPr>
          <w:p w14:paraId="32E999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Schema</w:t>
            </w:r>
          </w:p>
        </w:tc>
        <w:tc>
          <w:tcPr>
            <w:tcW w:w="2304" w:type="dxa"/>
          </w:tcPr>
          <w:p w14:paraId="46C087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630FC0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0B04FE34" w14:textId="77777777">
        <w:trPr>
          <w:jc w:val="center"/>
        </w:trPr>
        <w:tc>
          <w:tcPr>
            <w:tcW w:w="936" w:type="dxa"/>
          </w:tcPr>
          <w:p w14:paraId="73043D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39.10</w:t>
            </w:r>
          </w:p>
        </w:tc>
        <w:tc>
          <w:tcPr>
            <w:tcW w:w="4680" w:type="dxa"/>
          </w:tcPr>
          <w:p w14:paraId="04ACEF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 Schema</w:t>
            </w:r>
          </w:p>
        </w:tc>
        <w:tc>
          <w:tcPr>
            <w:tcW w:w="2304" w:type="dxa"/>
          </w:tcPr>
          <w:p w14:paraId="797655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4BCCCDE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720243E" w14:textId="77777777">
        <w:trPr>
          <w:jc w:val="center"/>
        </w:trPr>
        <w:tc>
          <w:tcPr>
            <w:tcW w:w="936" w:type="dxa"/>
          </w:tcPr>
          <w:p w14:paraId="5998C3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39.11</w:t>
            </w:r>
          </w:p>
        </w:tc>
        <w:tc>
          <w:tcPr>
            <w:tcW w:w="4680" w:type="dxa"/>
          </w:tcPr>
          <w:p w14:paraId="54813E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Messaging Schema</w:t>
            </w:r>
          </w:p>
        </w:tc>
        <w:tc>
          <w:tcPr>
            <w:tcW w:w="2304" w:type="dxa"/>
          </w:tcPr>
          <w:p w14:paraId="7D3518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8FB2D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4468CC5" w14:textId="77777777">
        <w:trPr>
          <w:jc w:val="center"/>
        </w:trPr>
        <w:tc>
          <w:tcPr>
            <w:tcW w:w="936" w:type="dxa"/>
          </w:tcPr>
          <w:p w14:paraId="071B36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39.12</w:t>
            </w:r>
          </w:p>
        </w:tc>
        <w:tc>
          <w:tcPr>
            <w:tcW w:w="4680" w:type="dxa"/>
          </w:tcPr>
          <w:p w14:paraId="3A091C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Finance Schema</w:t>
            </w:r>
          </w:p>
        </w:tc>
        <w:tc>
          <w:tcPr>
            <w:tcW w:w="2304" w:type="dxa"/>
          </w:tcPr>
          <w:p w14:paraId="0A9989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3F3D78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5A03E6AD" w14:textId="77777777">
        <w:trPr>
          <w:jc w:val="center"/>
        </w:trPr>
        <w:tc>
          <w:tcPr>
            <w:tcW w:w="936" w:type="dxa"/>
          </w:tcPr>
          <w:p w14:paraId="119329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39.13</w:t>
            </w:r>
          </w:p>
        </w:tc>
        <w:tc>
          <w:tcPr>
            <w:tcW w:w="4680" w:type="dxa"/>
          </w:tcPr>
          <w:p w14:paraId="55A615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 Schema</w:t>
            </w:r>
          </w:p>
        </w:tc>
        <w:tc>
          <w:tcPr>
            <w:tcW w:w="2304" w:type="dxa"/>
          </w:tcPr>
          <w:p w14:paraId="5F9849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05723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3D16469F" w14:textId="77777777">
        <w:trPr>
          <w:jc w:val="center"/>
        </w:trPr>
        <w:tc>
          <w:tcPr>
            <w:tcW w:w="936" w:type="dxa"/>
          </w:tcPr>
          <w:p w14:paraId="62B557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39.14</w:t>
            </w:r>
          </w:p>
        </w:tc>
        <w:tc>
          <w:tcPr>
            <w:tcW w:w="4680" w:type="dxa"/>
          </w:tcPr>
          <w:p w14:paraId="61FD2F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 / ML Schema</w:t>
            </w:r>
          </w:p>
        </w:tc>
        <w:tc>
          <w:tcPr>
            <w:tcW w:w="2304" w:type="dxa"/>
          </w:tcPr>
          <w:p w14:paraId="49242E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0C0F2B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0C485389" w14:textId="77777777">
        <w:trPr>
          <w:jc w:val="center"/>
        </w:trPr>
        <w:tc>
          <w:tcPr>
            <w:tcW w:w="936" w:type="dxa"/>
          </w:tcPr>
          <w:p w14:paraId="1AA01B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39.15</w:t>
            </w:r>
          </w:p>
        </w:tc>
        <w:tc>
          <w:tcPr>
            <w:tcW w:w="4680" w:type="dxa"/>
          </w:tcPr>
          <w:p w14:paraId="0B5854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 Schema</w:t>
            </w:r>
          </w:p>
        </w:tc>
        <w:tc>
          <w:tcPr>
            <w:tcW w:w="2304" w:type="dxa"/>
          </w:tcPr>
          <w:p w14:paraId="56A428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72B106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  <w:tr w:rsidR="00126B93" w14:paraId="64A25309" w14:textId="77777777">
        <w:trPr>
          <w:jc w:val="center"/>
        </w:trPr>
        <w:tc>
          <w:tcPr>
            <w:tcW w:w="936" w:type="dxa"/>
          </w:tcPr>
          <w:p w14:paraId="4DB963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39.16</w:t>
            </w:r>
          </w:p>
        </w:tc>
        <w:tc>
          <w:tcPr>
            <w:tcW w:w="4680" w:type="dxa"/>
          </w:tcPr>
          <w:p w14:paraId="5C28DA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/ Audit Schema</w:t>
            </w:r>
          </w:p>
        </w:tc>
        <w:tc>
          <w:tcPr>
            <w:tcW w:w="2304" w:type="dxa"/>
          </w:tcPr>
          <w:p w14:paraId="2652D1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 register</w:t>
            </w:r>
          </w:p>
        </w:tc>
        <w:tc>
          <w:tcPr>
            <w:tcW w:w="1944" w:type="dxa"/>
          </w:tcPr>
          <w:p w14:paraId="523F62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Technical</w:t>
            </w:r>
          </w:p>
        </w:tc>
      </w:tr>
    </w:tbl>
    <w:p w14:paraId="42585BD5" w14:textId="77777777" w:rsidR="00126B93" w:rsidRDefault="00126B93">
      <w:pPr>
        <w:spacing w:after="40"/>
      </w:pPr>
    </w:p>
    <w:p w14:paraId="52C7D2DE" w14:textId="77777777" w:rsidR="00126B93" w:rsidRDefault="00C46738">
      <w:pPr>
        <w:pStyle w:val="Heading2"/>
      </w:pPr>
      <w:r>
        <w:t>40. QA, Testing, Security, Performance &amp; Release Readiness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680"/>
        <w:gridCol w:w="2304"/>
        <w:gridCol w:w="1944"/>
      </w:tblGrid>
      <w:tr w:rsidR="00126B93" w14:paraId="1F13D889" w14:textId="77777777">
        <w:trPr>
          <w:jc w:val="center"/>
        </w:trPr>
        <w:tc>
          <w:tcPr>
            <w:tcW w:w="936" w:type="dxa"/>
            <w:shd w:val="clear" w:color="auto" w:fill="E9EEF5"/>
          </w:tcPr>
          <w:p w14:paraId="56F17C5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680" w:type="dxa"/>
            <w:shd w:val="clear" w:color="auto" w:fill="E9EEF5"/>
          </w:tcPr>
          <w:p w14:paraId="093C12D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Page / Surface</w:t>
            </w:r>
          </w:p>
        </w:tc>
        <w:tc>
          <w:tcPr>
            <w:tcW w:w="2304" w:type="dxa"/>
            <w:shd w:val="clear" w:color="auto" w:fill="E9EEF5"/>
          </w:tcPr>
          <w:p w14:paraId="60AA7D0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1944" w:type="dxa"/>
            <w:shd w:val="clear" w:color="auto" w:fill="E9EEF5"/>
          </w:tcPr>
          <w:p w14:paraId="078BF3C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Audience</w:t>
            </w:r>
          </w:p>
        </w:tc>
      </w:tr>
      <w:tr w:rsidR="00126B93" w14:paraId="46AE3BB2" w14:textId="77777777">
        <w:trPr>
          <w:jc w:val="center"/>
        </w:trPr>
        <w:tc>
          <w:tcPr>
            <w:tcW w:w="936" w:type="dxa"/>
          </w:tcPr>
          <w:p w14:paraId="5766BE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40.01</w:t>
            </w:r>
          </w:p>
        </w:tc>
        <w:tc>
          <w:tcPr>
            <w:tcW w:w="4680" w:type="dxa"/>
          </w:tcPr>
          <w:p w14:paraId="1BB7B5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 Dashboard</w:t>
            </w:r>
          </w:p>
        </w:tc>
        <w:tc>
          <w:tcPr>
            <w:tcW w:w="2304" w:type="dxa"/>
          </w:tcPr>
          <w:p w14:paraId="71B653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page</w:t>
            </w:r>
          </w:p>
        </w:tc>
        <w:tc>
          <w:tcPr>
            <w:tcW w:w="1944" w:type="dxa"/>
          </w:tcPr>
          <w:p w14:paraId="7AA5D3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03A93D7" w14:textId="77777777">
        <w:trPr>
          <w:jc w:val="center"/>
        </w:trPr>
        <w:tc>
          <w:tcPr>
            <w:tcW w:w="936" w:type="dxa"/>
          </w:tcPr>
          <w:p w14:paraId="2534EF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40.02</w:t>
            </w:r>
          </w:p>
        </w:tc>
        <w:tc>
          <w:tcPr>
            <w:tcW w:w="4680" w:type="dxa"/>
          </w:tcPr>
          <w:p w14:paraId="7AE0B1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Route Register</w:t>
            </w:r>
          </w:p>
        </w:tc>
        <w:tc>
          <w:tcPr>
            <w:tcW w:w="2304" w:type="dxa"/>
          </w:tcPr>
          <w:p w14:paraId="19011C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5AADFF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6DDD8B1" w14:textId="77777777">
        <w:trPr>
          <w:jc w:val="center"/>
        </w:trPr>
        <w:tc>
          <w:tcPr>
            <w:tcW w:w="936" w:type="dxa"/>
          </w:tcPr>
          <w:p w14:paraId="424686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40.03</w:t>
            </w:r>
          </w:p>
        </w:tc>
        <w:tc>
          <w:tcPr>
            <w:tcW w:w="4680" w:type="dxa"/>
          </w:tcPr>
          <w:p w14:paraId="26A016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 State Register</w:t>
            </w:r>
          </w:p>
        </w:tc>
        <w:tc>
          <w:tcPr>
            <w:tcW w:w="2304" w:type="dxa"/>
          </w:tcPr>
          <w:p w14:paraId="6684A1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09290C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62C8D869" w14:textId="77777777">
        <w:trPr>
          <w:jc w:val="center"/>
        </w:trPr>
        <w:tc>
          <w:tcPr>
            <w:tcW w:w="936" w:type="dxa"/>
          </w:tcPr>
          <w:p w14:paraId="07CEB0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40.04</w:t>
            </w:r>
          </w:p>
        </w:tc>
        <w:tc>
          <w:tcPr>
            <w:tcW w:w="4680" w:type="dxa"/>
          </w:tcPr>
          <w:p w14:paraId="1F4A93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RBAC Matrix</w:t>
            </w:r>
          </w:p>
        </w:tc>
        <w:tc>
          <w:tcPr>
            <w:tcW w:w="2304" w:type="dxa"/>
          </w:tcPr>
          <w:p w14:paraId="0B105D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0DDC983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E5E84DD" w14:textId="77777777">
        <w:trPr>
          <w:jc w:val="center"/>
        </w:trPr>
        <w:tc>
          <w:tcPr>
            <w:tcW w:w="936" w:type="dxa"/>
          </w:tcPr>
          <w:p w14:paraId="4E23313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40.05</w:t>
            </w:r>
          </w:p>
        </w:tc>
        <w:tc>
          <w:tcPr>
            <w:tcW w:w="4680" w:type="dxa"/>
          </w:tcPr>
          <w:p w14:paraId="372351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Entitlement Matrix</w:t>
            </w:r>
          </w:p>
        </w:tc>
        <w:tc>
          <w:tcPr>
            <w:tcW w:w="2304" w:type="dxa"/>
          </w:tcPr>
          <w:p w14:paraId="60F7FC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2498A0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DE7302B" w14:textId="77777777">
        <w:trPr>
          <w:jc w:val="center"/>
        </w:trPr>
        <w:tc>
          <w:tcPr>
            <w:tcW w:w="936" w:type="dxa"/>
          </w:tcPr>
          <w:p w14:paraId="5B1BCD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40.06</w:t>
            </w:r>
          </w:p>
        </w:tc>
        <w:tc>
          <w:tcPr>
            <w:tcW w:w="4680" w:type="dxa"/>
          </w:tcPr>
          <w:p w14:paraId="54A0EE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 Test Register</w:t>
            </w:r>
          </w:p>
        </w:tc>
        <w:tc>
          <w:tcPr>
            <w:tcW w:w="2304" w:type="dxa"/>
          </w:tcPr>
          <w:p w14:paraId="3CE890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410D14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A7258E9" w14:textId="77777777">
        <w:trPr>
          <w:jc w:val="center"/>
        </w:trPr>
        <w:tc>
          <w:tcPr>
            <w:tcW w:w="936" w:type="dxa"/>
          </w:tcPr>
          <w:p w14:paraId="192FA4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40.07</w:t>
            </w:r>
          </w:p>
        </w:tc>
        <w:tc>
          <w:tcPr>
            <w:tcW w:w="4680" w:type="dxa"/>
          </w:tcPr>
          <w:p w14:paraId="53B697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 Test Register</w:t>
            </w:r>
          </w:p>
        </w:tc>
        <w:tc>
          <w:tcPr>
            <w:tcW w:w="2304" w:type="dxa"/>
          </w:tcPr>
          <w:p w14:paraId="1EEDCC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23D055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A6BB8F8" w14:textId="77777777">
        <w:trPr>
          <w:jc w:val="center"/>
        </w:trPr>
        <w:tc>
          <w:tcPr>
            <w:tcW w:w="936" w:type="dxa"/>
          </w:tcPr>
          <w:p w14:paraId="5FC99E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40.08</w:t>
            </w:r>
          </w:p>
        </w:tc>
        <w:tc>
          <w:tcPr>
            <w:tcW w:w="4680" w:type="dxa"/>
          </w:tcPr>
          <w:p w14:paraId="54D006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ML Evaluation Register</w:t>
            </w:r>
          </w:p>
        </w:tc>
        <w:tc>
          <w:tcPr>
            <w:tcW w:w="2304" w:type="dxa"/>
          </w:tcPr>
          <w:p w14:paraId="4B9938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500928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291B2BC" w14:textId="77777777">
        <w:trPr>
          <w:jc w:val="center"/>
        </w:trPr>
        <w:tc>
          <w:tcPr>
            <w:tcW w:w="936" w:type="dxa"/>
          </w:tcPr>
          <w:p w14:paraId="61A3B6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40.09</w:t>
            </w:r>
          </w:p>
        </w:tc>
        <w:tc>
          <w:tcPr>
            <w:tcW w:w="4680" w:type="dxa"/>
          </w:tcPr>
          <w:p w14:paraId="6096326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QA Register</w:t>
            </w:r>
          </w:p>
        </w:tc>
        <w:tc>
          <w:tcPr>
            <w:tcW w:w="2304" w:type="dxa"/>
          </w:tcPr>
          <w:p w14:paraId="7D1909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448AF9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03052F89" w14:textId="77777777">
        <w:trPr>
          <w:jc w:val="center"/>
        </w:trPr>
        <w:tc>
          <w:tcPr>
            <w:tcW w:w="936" w:type="dxa"/>
          </w:tcPr>
          <w:p w14:paraId="4A82A1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40.10</w:t>
            </w:r>
          </w:p>
        </w:tc>
        <w:tc>
          <w:tcPr>
            <w:tcW w:w="4680" w:type="dxa"/>
          </w:tcPr>
          <w:p w14:paraId="108CB8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Accessibility Register</w:t>
            </w:r>
          </w:p>
        </w:tc>
        <w:tc>
          <w:tcPr>
            <w:tcW w:w="2304" w:type="dxa"/>
          </w:tcPr>
          <w:p w14:paraId="019B82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45D7CD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5A8FDBF4" w14:textId="77777777">
        <w:trPr>
          <w:jc w:val="center"/>
        </w:trPr>
        <w:tc>
          <w:tcPr>
            <w:tcW w:w="936" w:type="dxa"/>
          </w:tcPr>
          <w:p w14:paraId="78FD5F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40.11</w:t>
            </w:r>
          </w:p>
        </w:tc>
        <w:tc>
          <w:tcPr>
            <w:tcW w:w="4680" w:type="dxa"/>
          </w:tcPr>
          <w:p w14:paraId="2B479A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Security Test Register</w:t>
            </w:r>
          </w:p>
        </w:tc>
        <w:tc>
          <w:tcPr>
            <w:tcW w:w="2304" w:type="dxa"/>
          </w:tcPr>
          <w:p w14:paraId="750623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077CD1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B265877" w14:textId="77777777">
        <w:trPr>
          <w:jc w:val="center"/>
        </w:trPr>
        <w:tc>
          <w:tcPr>
            <w:tcW w:w="936" w:type="dxa"/>
          </w:tcPr>
          <w:p w14:paraId="5BF5F6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40.12</w:t>
            </w:r>
          </w:p>
        </w:tc>
        <w:tc>
          <w:tcPr>
            <w:tcW w:w="4680" w:type="dxa"/>
          </w:tcPr>
          <w:p w14:paraId="06065A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Performance Test Register</w:t>
            </w:r>
          </w:p>
        </w:tc>
        <w:tc>
          <w:tcPr>
            <w:tcW w:w="2304" w:type="dxa"/>
          </w:tcPr>
          <w:p w14:paraId="3CBCEF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373C9B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2A1EA025" w14:textId="77777777">
        <w:trPr>
          <w:jc w:val="center"/>
        </w:trPr>
        <w:tc>
          <w:tcPr>
            <w:tcW w:w="936" w:type="dxa"/>
          </w:tcPr>
          <w:p w14:paraId="791C94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lastRenderedPageBreak/>
              <w:t>40.13</w:t>
            </w:r>
          </w:p>
        </w:tc>
        <w:tc>
          <w:tcPr>
            <w:tcW w:w="4680" w:type="dxa"/>
          </w:tcPr>
          <w:p w14:paraId="58738F8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Regression Register</w:t>
            </w:r>
          </w:p>
        </w:tc>
        <w:tc>
          <w:tcPr>
            <w:tcW w:w="2304" w:type="dxa"/>
          </w:tcPr>
          <w:p w14:paraId="64569B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register</w:t>
            </w:r>
          </w:p>
        </w:tc>
        <w:tc>
          <w:tcPr>
            <w:tcW w:w="1944" w:type="dxa"/>
          </w:tcPr>
          <w:p w14:paraId="69923C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  <w:tr w:rsidR="00126B93" w14:paraId="3B355381" w14:textId="77777777">
        <w:trPr>
          <w:jc w:val="center"/>
        </w:trPr>
        <w:tc>
          <w:tcPr>
            <w:tcW w:w="936" w:type="dxa"/>
          </w:tcPr>
          <w:p w14:paraId="73F282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40.14</w:t>
            </w:r>
          </w:p>
        </w:tc>
        <w:tc>
          <w:tcPr>
            <w:tcW w:w="4680" w:type="dxa"/>
          </w:tcPr>
          <w:p w14:paraId="397452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Release Gate</w:t>
            </w:r>
          </w:p>
        </w:tc>
        <w:tc>
          <w:tcPr>
            <w:tcW w:w="2304" w:type="dxa"/>
          </w:tcPr>
          <w:p w14:paraId="3E8991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Internal workflow</w:t>
            </w:r>
          </w:p>
        </w:tc>
        <w:tc>
          <w:tcPr>
            <w:tcW w:w="1944" w:type="dxa"/>
          </w:tcPr>
          <w:p w14:paraId="3E937D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Shared/Technical</w:t>
            </w:r>
          </w:p>
        </w:tc>
      </w:tr>
    </w:tbl>
    <w:p w14:paraId="07D14BE4" w14:textId="77777777" w:rsidR="00126B93" w:rsidRDefault="00126B93">
      <w:pPr>
        <w:spacing w:after="40"/>
      </w:pPr>
    </w:p>
    <w:p w14:paraId="03591D02" w14:textId="77777777" w:rsidR="00126B93" w:rsidRDefault="00C46738">
      <w:r>
        <w:br w:type="page"/>
      </w:r>
    </w:p>
    <w:p w14:paraId="0CBA8B87" w14:textId="77777777" w:rsidR="00126B93" w:rsidRDefault="00C46738">
      <w:pPr>
        <w:pStyle w:val="Heading1"/>
      </w:pPr>
      <w:r>
        <w:lastRenderedPageBreak/>
        <w:t>PART II — Detailed Domain Specifications</w:t>
      </w:r>
    </w:p>
    <w:p w14:paraId="6B877D8D" w14:textId="77777777" w:rsidR="00126B93" w:rsidRDefault="00C46738">
      <w:pPr>
        <w:pStyle w:val="Heading1"/>
        <w:pageBreakBefore/>
      </w:pPr>
      <w:r>
        <w:lastRenderedPageBreak/>
        <w:t>01. Platform Shell, Navigation &amp; Interaction Framework</w:t>
      </w:r>
    </w:p>
    <w:p w14:paraId="47E87D50" w14:textId="77777777" w:rsidR="00126B93" w:rsidRDefault="00C46738">
      <w:r>
        <w:rPr>
          <w:b/>
        </w:rPr>
        <w:t xml:space="preserve">Goal: </w:t>
      </w:r>
      <w:r>
        <w:t>Provide one coherent Gigvora application shell across web and mobile. The authenticated default/header destination is the Live Feed, with role-aware navigation, inline editing and quick actions.</w:t>
      </w:r>
    </w:p>
    <w:p w14:paraId="3D1C3FE7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FCC5296" w14:textId="77777777" w:rsidR="00126B93" w:rsidRDefault="00C46738">
      <w:pPr>
        <w:pStyle w:val="Heading2"/>
      </w:pPr>
      <w:r>
        <w:t>01.1 Domain functions</w:t>
      </w:r>
    </w:p>
    <w:p w14:paraId="5C89443E" w14:textId="77777777" w:rsidR="00126B93" w:rsidRDefault="00C46738">
      <w:pPr>
        <w:pStyle w:val="ListBullet"/>
        <w:spacing w:after="40"/>
      </w:pPr>
      <w:r>
        <w:t>Operate Live Feed</w:t>
      </w:r>
    </w:p>
    <w:p w14:paraId="190BF331" w14:textId="77777777" w:rsidR="00126B93" w:rsidRDefault="00C46738">
      <w:pPr>
        <w:pStyle w:val="ListBullet"/>
        <w:spacing w:after="40"/>
      </w:pPr>
      <w:r>
        <w:t>Operate Global Top Bar</w:t>
      </w:r>
    </w:p>
    <w:p w14:paraId="7A7D4B28" w14:textId="77777777" w:rsidR="00126B93" w:rsidRDefault="00C46738">
      <w:pPr>
        <w:pStyle w:val="ListBullet"/>
        <w:spacing w:after="40"/>
      </w:pPr>
      <w:r>
        <w:t>Operate Primary Navigation</w:t>
      </w:r>
    </w:p>
    <w:p w14:paraId="33B92BC0" w14:textId="77777777" w:rsidR="00126B93" w:rsidRDefault="00C46738">
      <w:pPr>
        <w:pStyle w:val="ListBullet"/>
        <w:spacing w:after="40"/>
      </w:pPr>
      <w:r>
        <w:t>Operate Context Navigation</w:t>
      </w:r>
    </w:p>
    <w:p w14:paraId="61D04615" w14:textId="77777777" w:rsidR="00126B93" w:rsidRDefault="00C46738">
      <w:pPr>
        <w:pStyle w:val="ListBullet"/>
        <w:spacing w:after="40"/>
      </w:pPr>
      <w:r>
        <w:t>Operate Workspace / Account Switcher</w:t>
      </w:r>
    </w:p>
    <w:p w14:paraId="0E1D6B99" w14:textId="77777777" w:rsidR="00126B93" w:rsidRDefault="00C46738">
      <w:pPr>
        <w:pStyle w:val="ListBullet"/>
        <w:spacing w:after="40"/>
      </w:pPr>
      <w:r>
        <w:t>Operate Command Palette</w:t>
      </w:r>
    </w:p>
    <w:p w14:paraId="19B58980" w14:textId="77777777" w:rsidR="00126B93" w:rsidRDefault="00C46738">
      <w:pPr>
        <w:pStyle w:val="ListBullet"/>
        <w:spacing w:after="40"/>
      </w:pPr>
      <w:r>
        <w:t>Operate Quick Create</w:t>
      </w:r>
    </w:p>
    <w:p w14:paraId="6468C0D3" w14:textId="77777777" w:rsidR="00126B93" w:rsidRDefault="00C46738">
      <w:pPr>
        <w:pStyle w:val="ListBullet"/>
        <w:spacing w:after="40"/>
      </w:pPr>
      <w:r>
        <w:t>Operate Universal Search Entry</w:t>
      </w:r>
    </w:p>
    <w:p w14:paraId="21BA49E0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2B0ED72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891E47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FF5751A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69A642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C01E465" w14:textId="77777777" w:rsidR="00126B93" w:rsidRDefault="00C46738">
      <w:pPr>
        <w:pStyle w:val="Heading2"/>
      </w:pPr>
      <w:r>
        <w:t>01.2 Page register — detailed integration view</w:t>
      </w:r>
    </w:p>
    <w:p w14:paraId="4FA3CC8F" w14:textId="77777777" w:rsidR="00126B93" w:rsidRDefault="00126B93">
      <w:pPr>
        <w:sectPr w:rsidR="00126B93">
          <w:headerReference w:type="default" r:id="rId8"/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98440A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EB69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74BC37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095F3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3ABAF2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C6C09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7A2DD1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E08476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EA8B71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EBCAD44" w14:textId="77777777">
        <w:trPr>
          <w:jc w:val="center"/>
        </w:trPr>
        <w:tc>
          <w:tcPr>
            <w:tcW w:w="648" w:type="dxa"/>
          </w:tcPr>
          <w:p w14:paraId="01B003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01.01</w:t>
            </w:r>
          </w:p>
        </w:tc>
        <w:tc>
          <w:tcPr>
            <w:tcW w:w="1800" w:type="dxa"/>
          </w:tcPr>
          <w:p w14:paraId="5873F9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Feed</w:t>
            </w:r>
          </w:p>
        </w:tc>
        <w:tc>
          <w:tcPr>
            <w:tcW w:w="1224" w:type="dxa"/>
          </w:tcPr>
          <w:p w14:paraId="743783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0B93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/app/live-feed</w:t>
            </w:r>
          </w:p>
        </w:tc>
        <w:tc>
          <w:tcPr>
            <w:tcW w:w="3240" w:type="dxa"/>
          </w:tcPr>
          <w:p w14:paraId="2B922A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7FC2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D64CA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EBEF4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054724AC" w14:textId="77777777">
        <w:trPr>
          <w:jc w:val="center"/>
        </w:trPr>
        <w:tc>
          <w:tcPr>
            <w:tcW w:w="648" w:type="dxa"/>
          </w:tcPr>
          <w:p w14:paraId="074FFA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01.02</w:t>
            </w:r>
          </w:p>
        </w:tc>
        <w:tc>
          <w:tcPr>
            <w:tcW w:w="1800" w:type="dxa"/>
          </w:tcPr>
          <w:p w14:paraId="224B95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Global Top Bar</w:t>
            </w:r>
          </w:p>
        </w:tc>
        <w:tc>
          <w:tcPr>
            <w:tcW w:w="1224" w:type="dxa"/>
          </w:tcPr>
          <w:p w14:paraId="48B1D0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689673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/app/global-top-bar</w:t>
            </w:r>
          </w:p>
        </w:tc>
        <w:tc>
          <w:tcPr>
            <w:tcW w:w="3240" w:type="dxa"/>
          </w:tcPr>
          <w:p w14:paraId="6EDC46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387E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609AA0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04FC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5F08D201" w14:textId="77777777">
        <w:trPr>
          <w:jc w:val="center"/>
        </w:trPr>
        <w:tc>
          <w:tcPr>
            <w:tcW w:w="648" w:type="dxa"/>
          </w:tcPr>
          <w:p w14:paraId="15567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01.03</w:t>
            </w:r>
          </w:p>
        </w:tc>
        <w:tc>
          <w:tcPr>
            <w:tcW w:w="1800" w:type="dxa"/>
          </w:tcPr>
          <w:p w14:paraId="322124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Primary Navigation</w:t>
            </w:r>
          </w:p>
        </w:tc>
        <w:tc>
          <w:tcPr>
            <w:tcW w:w="1224" w:type="dxa"/>
          </w:tcPr>
          <w:p w14:paraId="3C72D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1DD835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/app/primary-navigation</w:t>
            </w:r>
          </w:p>
        </w:tc>
        <w:tc>
          <w:tcPr>
            <w:tcW w:w="3240" w:type="dxa"/>
          </w:tcPr>
          <w:p w14:paraId="0A859F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3435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08D5E3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8F28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77C2F137" w14:textId="77777777">
        <w:trPr>
          <w:jc w:val="center"/>
        </w:trPr>
        <w:tc>
          <w:tcPr>
            <w:tcW w:w="648" w:type="dxa"/>
          </w:tcPr>
          <w:p w14:paraId="706D62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01.04</w:t>
            </w:r>
          </w:p>
        </w:tc>
        <w:tc>
          <w:tcPr>
            <w:tcW w:w="1800" w:type="dxa"/>
          </w:tcPr>
          <w:p w14:paraId="2F6D94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Context Navigation</w:t>
            </w:r>
          </w:p>
        </w:tc>
        <w:tc>
          <w:tcPr>
            <w:tcW w:w="1224" w:type="dxa"/>
          </w:tcPr>
          <w:p w14:paraId="19E30C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365270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/app/context-navigation</w:t>
            </w:r>
          </w:p>
        </w:tc>
        <w:tc>
          <w:tcPr>
            <w:tcW w:w="3240" w:type="dxa"/>
          </w:tcPr>
          <w:p w14:paraId="13BB11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990A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2C3A3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C384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049775C2" w14:textId="77777777">
        <w:trPr>
          <w:jc w:val="center"/>
        </w:trPr>
        <w:tc>
          <w:tcPr>
            <w:tcW w:w="648" w:type="dxa"/>
          </w:tcPr>
          <w:p w14:paraId="0CACD3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01.05</w:t>
            </w:r>
          </w:p>
        </w:tc>
        <w:tc>
          <w:tcPr>
            <w:tcW w:w="1800" w:type="dxa"/>
          </w:tcPr>
          <w:p w14:paraId="5D296E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Workspace / Account Switcher</w:t>
            </w:r>
          </w:p>
        </w:tc>
        <w:tc>
          <w:tcPr>
            <w:tcW w:w="1224" w:type="dxa"/>
          </w:tcPr>
          <w:p w14:paraId="197436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Shell surface</w:t>
            </w:r>
          </w:p>
        </w:tc>
        <w:tc>
          <w:tcPr>
            <w:tcW w:w="2088" w:type="dxa"/>
          </w:tcPr>
          <w:p w14:paraId="1A53D0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/app/workspace--account-switcher</w:t>
            </w:r>
          </w:p>
        </w:tc>
        <w:tc>
          <w:tcPr>
            <w:tcW w:w="3240" w:type="dxa"/>
          </w:tcPr>
          <w:p w14:paraId="1C7E6E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6E04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4CB6E0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BE46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41092A00" w14:textId="77777777">
        <w:trPr>
          <w:jc w:val="center"/>
        </w:trPr>
        <w:tc>
          <w:tcPr>
            <w:tcW w:w="648" w:type="dxa"/>
          </w:tcPr>
          <w:p w14:paraId="418D50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01.06</w:t>
            </w:r>
          </w:p>
        </w:tc>
        <w:tc>
          <w:tcPr>
            <w:tcW w:w="1800" w:type="dxa"/>
          </w:tcPr>
          <w:p w14:paraId="6557BF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Command Palette</w:t>
            </w:r>
          </w:p>
        </w:tc>
        <w:tc>
          <w:tcPr>
            <w:tcW w:w="1224" w:type="dxa"/>
          </w:tcPr>
          <w:p w14:paraId="726458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Overlay</w:t>
            </w:r>
          </w:p>
        </w:tc>
        <w:tc>
          <w:tcPr>
            <w:tcW w:w="2088" w:type="dxa"/>
          </w:tcPr>
          <w:p w14:paraId="0EA25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/app/command-palette</w:t>
            </w:r>
          </w:p>
        </w:tc>
        <w:tc>
          <w:tcPr>
            <w:tcW w:w="3240" w:type="dxa"/>
          </w:tcPr>
          <w:p w14:paraId="052317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3B48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3694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42C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2DA016AD" w14:textId="77777777">
        <w:trPr>
          <w:jc w:val="center"/>
        </w:trPr>
        <w:tc>
          <w:tcPr>
            <w:tcW w:w="648" w:type="dxa"/>
          </w:tcPr>
          <w:p w14:paraId="179D16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01.07</w:t>
            </w:r>
          </w:p>
        </w:tc>
        <w:tc>
          <w:tcPr>
            <w:tcW w:w="1800" w:type="dxa"/>
          </w:tcPr>
          <w:p w14:paraId="007B81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Quick Create</w:t>
            </w:r>
          </w:p>
        </w:tc>
        <w:tc>
          <w:tcPr>
            <w:tcW w:w="1224" w:type="dxa"/>
          </w:tcPr>
          <w:p w14:paraId="1D2B99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Overlay</w:t>
            </w:r>
          </w:p>
        </w:tc>
        <w:tc>
          <w:tcPr>
            <w:tcW w:w="2088" w:type="dxa"/>
          </w:tcPr>
          <w:p w14:paraId="2CA220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/app/quick-create</w:t>
            </w:r>
          </w:p>
        </w:tc>
        <w:tc>
          <w:tcPr>
            <w:tcW w:w="3240" w:type="dxa"/>
          </w:tcPr>
          <w:p w14:paraId="62D189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B8BD2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5E1D2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F4BA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7C03C969" w14:textId="77777777">
        <w:trPr>
          <w:jc w:val="center"/>
        </w:trPr>
        <w:tc>
          <w:tcPr>
            <w:tcW w:w="648" w:type="dxa"/>
          </w:tcPr>
          <w:p w14:paraId="7192BE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01.08</w:t>
            </w:r>
          </w:p>
        </w:tc>
        <w:tc>
          <w:tcPr>
            <w:tcW w:w="1800" w:type="dxa"/>
          </w:tcPr>
          <w:p w14:paraId="259370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Universal Search Entry</w:t>
            </w:r>
          </w:p>
        </w:tc>
        <w:tc>
          <w:tcPr>
            <w:tcW w:w="1224" w:type="dxa"/>
          </w:tcPr>
          <w:p w14:paraId="246284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Overlay</w:t>
            </w:r>
          </w:p>
        </w:tc>
        <w:tc>
          <w:tcPr>
            <w:tcW w:w="2088" w:type="dxa"/>
          </w:tcPr>
          <w:p w14:paraId="728EC0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/app/universal-search-entry</w:t>
            </w:r>
          </w:p>
        </w:tc>
        <w:tc>
          <w:tcPr>
            <w:tcW w:w="3240" w:type="dxa"/>
          </w:tcPr>
          <w:p w14:paraId="698C7D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BEEC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089BE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F5C1E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5DB9C9C9" w14:textId="77777777">
        <w:trPr>
          <w:jc w:val="center"/>
        </w:trPr>
        <w:tc>
          <w:tcPr>
            <w:tcW w:w="648" w:type="dxa"/>
          </w:tcPr>
          <w:p w14:paraId="3852C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01.09</w:t>
            </w:r>
          </w:p>
        </w:tc>
        <w:tc>
          <w:tcPr>
            <w:tcW w:w="1800" w:type="dxa"/>
          </w:tcPr>
          <w:p w14:paraId="5A827D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 Tray</w:t>
            </w:r>
          </w:p>
        </w:tc>
        <w:tc>
          <w:tcPr>
            <w:tcW w:w="1224" w:type="dxa"/>
          </w:tcPr>
          <w:p w14:paraId="5B0495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Drawer</w:t>
            </w:r>
          </w:p>
        </w:tc>
        <w:tc>
          <w:tcPr>
            <w:tcW w:w="2088" w:type="dxa"/>
          </w:tcPr>
          <w:p w14:paraId="59F560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/app/notifications-tray</w:t>
            </w:r>
          </w:p>
        </w:tc>
        <w:tc>
          <w:tcPr>
            <w:tcW w:w="3240" w:type="dxa"/>
          </w:tcPr>
          <w:p w14:paraId="358F70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AD95B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5FAA06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8C522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20EC90E9" w14:textId="77777777">
        <w:trPr>
          <w:jc w:val="center"/>
        </w:trPr>
        <w:tc>
          <w:tcPr>
            <w:tcW w:w="648" w:type="dxa"/>
          </w:tcPr>
          <w:p w14:paraId="3B7F00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01.10</w:t>
            </w:r>
          </w:p>
        </w:tc>
        <w:tc>
          <w:tcPr>
            <w:tcW w:w="1800" w:type="dxa"/>
          </w:tcPr>
          <w:p w14:paraId="123F6E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Chat Bubble</w:t>
            </w:r>
          </w:p>
        </w:tc>
        <w:tc>
          <w:tcPr>
            <w:tcW w:w="1224" w:type="dxa"/>
          </w:tcPr>
          <w:p w14:paraId="26735A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3272B7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/app/chat-bubble</w:t>
            </w:r>
          </w:p>
        </w:tc>
        <w:tc>
          <w:tcPr>
            <w:tcW w:w="3240" w:type="dxa"/>
          </w:tcPr>
          <w:p w14:paraId="7601AD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776C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358A17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DC6DB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2DD6AD7B" w14:textId="77777777">
        <w:trPr>
          <w:jc w:val="center"/>
        </w:trPr>
        <w:tc>
          <w:tcPr>
            <w:tcW w:w="648" w:type="dxa"/>
          </w:tcPr>
          <w:p w14:paraId="2E8011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01.11</w:t>
            </w:r>
          </w:p>
        </w:tc>
        <w:tc>
          <w:tcPr>
            <w:tcW w:w="1800" w:type="dxa"/>
          </w:tcPr>
          <w:p w14:paraId="022310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Copilot Bubble</w:t>
            </w:r>
          </w:p>
        </w:tc>
        <w:tc>
          <w:tcPr>
            <w:tcW w:w="1224" w:type="dxa"/>
          </w:tcPr>
          <w:p w14:paraId="163464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731109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/app/copilot-bubble</w:t>
            </w:r>
          </w:p>
        </w:tc>
        <w:tc>
          <w:tcPr>
            <w:tcW w:w="3240" w:type="dxa"/>
          </w:tcPr>
          <w:p w14:paraId="6F9ED6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8737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4D5D5E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EF8B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12BAD874" w14:textId="77777777">
        <w:trPr>
          <w:jc w:val="center"/>
        </w:trPr>
        <w:tc>
          <w:tcPr>
            <w:tcW w:w="648" w:type="dxa"/>
          </w:tcPr>
          <w:p w14:paraId="1FCA00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01.12</w:t>
            </w:r>
          </w:p>
        </w:tc>
        <w:tc>
          <w:tcPr>
            <w:tcW w:w="1800" w:type="dxa"/>
          </w:tcPr>
          <w:p w14:paraId="2386FC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 Menu</w:t>
            </w:r>
          </w:p>
        </w:tc>
        <w:tc>
          <w:tcPr>
            <w:tcW w:w="1224" w:type="dxa"/>
          </w:tcPr>
          <w:p w14:paraId="0C8337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Popover</w:t>
            </w:r>
          </w:p>
        </w:tc>
        <w:tc>
          <w:tcPr>
            <w:tcW w:w="2088" w:type="dxa"/>
          </w:tcPr>
          <w:p w14:paraId="20E50A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/app/user-menu</w:t>
            </w:r>
          </w:p>
        </w:tc>
        <w:tc>
          <w:tcPr>
            <w:tcW w:w="3240" w:type="dxa"/>
          </w:tcPr>
          <w:p w14:paraId="0DC544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D2AA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23D5AA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6FBBE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</w:tbl>
    <w:p w14:paraId="250E9E67" w14:textId="77777777" w:rsidR="00126B93" w:rsidRDefault="00126B93">
      <w:pPr>
        <w:spacing w:after="40"/>
      </w:pPr>
    </w:p>
    <w:p w14:paraId="3CDF9B1A" w14:textId="77777777" w:rsidR="00126B93" w:rsidRDefault="00C46738">
      <w:pPr>
        <w:pStyle w:val="DomainLabel"/>
      </w:pPr>
      <w:r>
        <w:t>01.2 Page register — continued</w:t>
      </w:r>
    </w:p>
    <w:p w14:paraId="694E0B6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F0E0C6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2199D1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BACF1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4B3A36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A903F2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AD3460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63287B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B8D0CA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D2C7E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1D6BC49" w14:textId="77777777">
        <w:trPr>
          <w:jc w:val="center"/>
        </w:trPr>
        <w:tc>
          <w:tcPr>
            <w:tcW w:w="648" w:type="dxa"/>
          </w:tcPr>
          <w:p w14:paraId="48FEE8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01.13</w:t>
            </w:r>
          </w:p>
        </w:tc>
        <w:tc>
          <w:tcPr>
            <w:tcW w:w="1800" w:type="dxa"/>
          </w:tcPr>
          <w:p w14:paraId="762BF2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Items</w:t>
            </w:r>
          </w:p>
        </w:tc>
        <w:tc>
          <w:tcPr>
            <w:tcW w:w="1224" w:type="dxa"/>
          </w:tcPr>
          <w:p w14:paraId="0F0379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3595C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/app/saved-items</w:t>
            </w:r>
          </w:p>
        </w:tc>
        <w:tc>
          <w:tcPr>
            <w:tcW w:w="3240" w:type="dxa"/>
          </w:tcPr>
          <w:p w14:paraId="662D2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C5086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685726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27086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  <w:tr w:rsidR="00126B93" w14:paraId="6721CA68" w14:textId="77777777">
        <w:trPr>
          <w:jc w:val="center"/>
        </w:trPr>
        <w:tc>
          <w:tcPr>
            <w:tcW w:w="648" w:type="dxa"/>
          </w:tcPr>
          <w:p w14:paraId="060239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01.14</w:t>
            </w:r>
          </w:p>
        </w:tc>
        <w:tc>
          <w:tcPr>
            <w:tcW w:w="1800" w:type="dxa"/>
          </w:tcPr>
          <w:p w14:paraId="1E565D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Recent Activity</w:t>
            </w:r>
          </w:p>
        </w:tc>
        <w:tc>
          <w:tcPr>
            <w:tcW w:w="1224" w:type="dxa"/>
          </w:tcPr>
          <w:p w14:paraId="723DF4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DD4E9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/app/recent-activity</w:t>
            </w:r>
          </w:p>
        </w:tc>
        <w:tc>
          <w:tcPr>
            <w:tcW w:w="3240" w:type="dxa"/>
          </w:tcPr>
          <w:p w14:paraId="7C0DEF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D977C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navigation_items, user_navigation_preferences, saved_items</w:t>
            </w:r>
          </w:p>
        </w:tc>
        <w:tc>
          <w:tcPr>
            <w:tcW w:w="1152" w:type="dxa"/>
          </w:tcPr>
          <w:p w14:paraId="779A3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7193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personalisation from recency/frequency; Contextual quick-action ranking</w:t>
            </w:r>
          </w:p>
        </w:tc>
      </w:tr>
    </w:tbl>
    <w:p w14:paraId="165EDC6A" w14:textId="77777777" w:rsidR="00126B93" w:rsidRDefault="00126B93">
      <w:pPr>
        <w:spacing w:after="40"/>
      </w:pPr>
    </w:p>
    <w:p w14:paraId="503A7FCF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F4615F7" w14:textId="77777777" w:rsidR="00126B93" w:rsidRDefault="00C46738">
      <w:pPr>
        <w:pStyle w:val="Heading2"/>
      </w:pPr>
      <w:r>
        <w:lastRenderedPageBreak/>
        <w:t>01.3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2758"/>
        <w:gridCol w:w="1887"/>
        <w:gridCol w:w="1729"/>
        <w:gridCol w:w="1545"/>
      </w:tblGrid>
      <w:tr w:rsidR="00126B93" w14:paraId="595F548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EC5A8E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FED8FA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7AC6BC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CB0A6E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FFF1F4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0729C314" w14:textId="77777777">
        <w:trPr>
          <w:jc w:val="center"/>
        </w:trPr>
        <w:tc>
          <w:tcPr>
            <w:tcW w:w="1656" w:type="dxa"/>
          </w:tcPr>
          <w:p w14:paraId="3939F3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navigation_items</w:t>
            </w:r>
          </w:p>
        </w:tc>
        <w:tc>
          <w:tcPr>
            <w:tcW w:w="3528" w:type="dxa"/>
          </w:tcPr>
          <w:p w14:paraId="7F3185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key, label, route, icon, audience, order_index, feature_flag</w:t>
            </w:r>
          </w:p>
        </w:tc>
        <w:tc>
          <w:tcPr>
            <w:tcW w:w="2016" w:type="dxa"/>
          </w:tcPr>
          <w:p w14:paraId="29E87A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A3C7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42C00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BC2D603" w14:textId="77777777">
        <w:trPr>
          <w:jc w:val="center"/>
        </w:trPr>
        <w:tc>
          <w:tcPr>
            <w:tcW w:w="1656" w:type="dxa"/>
          </w:tcPr>
          <w:p w14:paraId="682D90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user_navigation_preferences</w:t>
            </w:r>
          </w:p>
        </w:tc>
        <w:tc>
          <w:tcPr>
            <w:tcW w:w="3528" w:type="dxa"/>
          </w:tcPr>
          <w:p w14:paraId="371B23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pinned_items, hidden_items, last_route</w:t>
            </w:r>
          </w:p>
        </w:tc>
        <w:tc>
          <w:tcPr>
            <w:tcW w:w="2016" w:type="dxa"/>
          </w:tcPr>
          <w:p w14:paraId="272A4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B991F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C5D20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4E333C" w14:textId="77777777">
        <w:trPr>
          <w:jc w:val="center"/>
        </w:trPr>
        <w:tc>
          <w:tcPr>
            <w:tcW w:w="1656" w:type="dxa"/>
          </w:tcPr>
          <w:p w14:paraId="7C992A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saved_items</w:t>
            </w:r>
          </w:p>
        </w:tc>
        <w:tc>
          <w:tcPr>
            <w:tcW w:w="3528" w:type="dxa"/>
          </w:tcPr>
          <w:p w14:paraId="1AFF47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collection_id</w:t>
            </w:r>
          </w:p>
        </w:tc>
        <w:tc>
          <w:tcPr>
            <w:tcW w:w="2016" w:type="dxa"/>
          </w:tcPr>
          <w:p w14:paraId="4E6DFB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C6127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3495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4D30928" w14:textId="77777777">
        <w:trPr>
          <w:jc w:val="center"/>
        </w:trPr>
        <w:tc>
          <w:tcPr>
            <w:tcW w:w="1656" w:type="dxa"/>
          </w:tcPr>
          <w:p w14:paraId="751031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activity_events</w:t>
            </w:r>
          </w:p>
        </w:tc>
        <w:tc>
          <w:tcPr>
            <w:tcW w:w="3528" w:type="dxa"/>
          </w:tcPr>
          <w:p w14:paraId="095192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verb, object_type, object_id, context_json, created_at</w:t>
            </w:r>
          </w:p>
        </w:tc>
        <w:tc>
          <w:tcPr>
            <w:tcW w:w="2016" w:type="dxa"/>
          </w:tcPr>
          <w:p w14:paraId="19686D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3AA3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293A2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7F12F102" w14:textId="77777777" w:rsidR="00126B93" w:rsidRDefault="00126B93">
      <w:pPr>
        <w:spacing w:after="40"/>
      </w:pPr>
    </w:p>
    <w:p w14:paraId="14B4E3BF" w14:textId="77777777" w:rsidR="00126B93" w:rsidRDefault="00C46738">
      <w:pPr>
        <w:pStyle w:val="Heading2"/>
      </w:pPr>
      <w:r>
        <w:t>01.4 Backend, realtime and event integration</w:t>
      </w:r>
    </w:p>
    <w:p w14:paraId="7A91E05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9584E2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BBB4BB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B55917D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5CBB3D9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6372AF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D772BE7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FDC1A47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79E8FC1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A1B160D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1898"/>
        <w:gridCol w:w="2735"/>
        <w:gridCol w:w="1608"/>
      </w:tblGrid>
      <w:tr w:rsidR="00126B93" w14:paraId="2E7A42AC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C29F6E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70F27B7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2178A72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2CB1724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9C5E94F" w14:textId="77777777">
        <w:trPr>
          <w:jc w:val="center"/>
        </w:trPr>
        <w:tc>
          <w:tcPr>
            <w:tcW w:w="2376" w:type="dxa"/>
          </w:tcPr>
          <w:p w14:paraId="235C86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live_feed.created/updated</w:t>
            </w:r>
          </w:p>
        </w:tc>
        <w:tc>
          <w:tcPr>
            <w:tcW w:w="2304" w:type="dxa"/>
          </w:tcPr>
          <w:p w14:paraId="2F9C96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253BF8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8AAC1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66580BF" w14:textId="77777777">
        <w:trPr>
          <w:jc w:val="center"/>
        </w:trPr>
        <w:tc>
          <w:tcPr>
            <w:tcW w:w="2376" w:type="dxa"/>
          </w:tcPr>
          <w:p w14:paraId="589442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global_top_bar.created/updated</w:t>
            </w:r>
          </w:p>
        </w:tc>
        <w:tc>
          <w:tcPr>
            <w:tcW w:w="2304" w:type="dxa"/>
          </w:tcPr>
          <w:p w14:paraId="4AD0E1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4A5EC5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0D214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3CF6183" w14:textId="77777777">
        <w:trPr>
          <w:jc w:val="center"/>
        </w:trPr>
        <w:tc>
          <w:tcPr>
            <w:tcW w:w="2376" w:type="dxa"/>
          </w:tcPr>
          <w:p w14:paraId="7F08E43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primary_navigation.created/updated</w:t>
            </w:r>
          </w:p>
        </w:tc>
        <w:tc>
          <w:tcPr>
            <w:tcW w:w="2304" w:type="dxa"/>
          </w:tcPr>
          <w:p w14:paraId="13291B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2B223C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B6B70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235EA77" w14:textId="77777777">
        <w:trPr>
          <w:jc w:val="center"/>
        </w:trPr>
        <w:tc>
          <w:tcPr>
            <w:tcW w:w="2376" w:type="dxa"/>
          </w:tcPr>
          <w:p w14:paraId="05DCBA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context_navigation.created/updated</w:t>
            </w:r>
          </w:p>
        </w:tc>
        <w:tc>
          <w:tcPr>
            <w:tcW w:w="2304" w:type="dxa"/>
          </w:tcPr>
          <w:p w14:paraId="7FE402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693CE8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0B09A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F8C7AC8" w14:textId="77777777">
        <w:trPr>
          <w:jc w:val="center"/>
        </w:trPr>
        <w:tc>
          <w:tcPr>
            <w:tcW w:w="2376" w:type="dxa"/>
          </w:tcPr>
          <w:p w14:paraId="1970D7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workspace___account_switcher.created/updated</w:t>
            </w:r>
          </w:p>
        </w:tc>
        <w:tc>
          <w:tcPr>
            <w:tcW w:w="2304" w:type="dxa"/>
          </w:tcPr>
          <w:p w14:paraId="18FFCF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Shell, Navigation &amp; Interaction Framework service</w:t>
            </w:r>
          </w:p>
        </w:tc>
        <w:tc>
          <w:tcPr>
            <w:tcW w:w="3456" w:type="dxa"/>
          </w:tcPr>
          <w:p w14:paraId="28C1B2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9DAF2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B4F3C52" w14:textId="77777777" w:rsidR="00126B93" w:rsidRDefault="00126B93">
      <w:pPr>
        <w:spacing w:after="40"/>
      </w:pPr>
    </w:p>
    <w:p w14:paraId="09CA04B0" w14:textId="77777777" w:rsidR="00126B93" w:rsidRDefault="00C46738">
      <w:pPr>
        <w:pStyle w:val="Heading2"/>
      </w:pPr>
      <w:r>
        <w:t>01.5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1851"/>
        <w:gridCol w:w="1666"/>
        <w:gridCol w:w="2303"/>
        <w:gridCol w:w="1717"/>
      </w:tblGrid>
      <w:tr w:rsidR="00126B93" w14:paraId="17AA2A60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62280D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14B4CA9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6CBBAB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00C71ED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1F679C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5BB4F90" w14:textId="77777777">
        <w:trPr>
          <w:jc w:val="center"/>
        </w:trPr>
        <w:tc>
          <w:tcPr>
            <w:tcW w:w="2592" w:type="dxa"/>
          </w:tcPr>
          <w:p w14:paraId="76285F8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Navigation personalisation from recency/frequency</w:t>
            </w:r>
          </w:p>
        </w:tc>
        <w:tc>
          <w:tcPr>
            <w:tcW w:w="2088" w:type="dxa"/>
          </w:tcPr>
          <w:p w14:paraId="05E639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C4A133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0CF189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EE3D8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0308682" w14:textId="77777777">
        <w:trPr>
          <w:jc w:val="center"/>
        </w:trPr>
        <w:tc>
          <w:tcPr>
            <w:tcW w:w="2592" w:type="dxa"/>
          </w:tcPr>
          <w:p w14:paraId="2DE83A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Contextual quick-action ranking</w:t>
            </w:r>
          </w:p>
        </w:tc>
        <w:tc>
          <w:tcPr>
            <w:tcW w:w="2088" w:type="dxa"/>
          </w:tcPr>
          <w:p w14:paraId="410F9BA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ED3B09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A2B211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3A085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0A4EE9D" w14:textId="77777777" w:rsidR="00126B93" w:rsidRDefault="00126B93">
      <w:pPr>
        <w:spacing w:after="40"/>
      </w:pPr>
    </w:p>
    <w:p w14:paraId="4262B827" w14:textId="77777777" w:rsidR="00126B93" w:rsidRDefault="00C46738">
      <w:pPr>
        <w:pStyle w:val="Heading2"/>
      </w:pPr>
      <w:r>
        <w:t>01.6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C61FAD8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03F961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26D0B9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CA6BD16" w14:textId="77777777">
        <w:trPr>
          <w:jc w:val="center"/>
        </w:trPr>
        <w:tc>
          <w:tcPr>
            <w:tcW w:w="2232" w:type="dxa"/>
          </w:tcPr>
          <w:p w14:paraId="45E0EE4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612251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075EB4A" w14:textId="77777777">
        <w:trPr>
          <w:jc w:val="center"/>
        </w:trPr>
        <w:tc>
          <w:tcPr>
            <w:tcW w:w="2232" w:type="dxa"/>
          </w:tcPr>
          <w:p w14:paraId="23B0F7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71D0C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A71667B" w14:textId="77777777">
        <w:trPr>
          <w:jc w:val="center"/>
        </w:trPr>
        <w:tc>
          <w:tcPr>
            <w:tcW w:w="2232" w:type="dxa"/>
          </w:tcPr>
          <w:p w14:paraId="16D026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4A5C854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2FF5AEC" w14:textId="77777777">
        <w:trPr>
          <w:jc w:val="center"/>
        </w:trPr>
        <w:tc>
          <w:tcPr>
            <w:tcW w:w="2232" w:type="dxa"/>
          </w:tcPr>
          <w:p w14:paraId="4B75624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14870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CDF6A27" w14:textId="77777777">
        <w:trPr>
          <w:jc w:val="center"/>
        </w:trPr>
        <w:tc>
          <w:tcPr>
            <w:tcW w:w="2232" w:type="dxa"/>
          </w:tcPr>
          <w:p w14:paraId="194FCC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559B0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8B9C0E4" w14:textId="77777777">
        <w:trPr>
          <w:jc w:val="center"/>
        </w:trPr>
        <w:tc>
          <w:tcPr>
            <w:tcW w:w="2232" w:type="dxa"/>
          </w:tcPr>
          <w:p w14:paraId="21F84C4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D9358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9BF17EA" w14:textId="77777777">
        <w:trPr>
          <w:jc w:val="center"/>
        </w:trPr>
        <w:tc>
          <w:tcPr>
            <w:tcW w:w="2232" w:type="dxa"/>
          </w:tcPr>
          <w:p w14:paraId="7929BB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10076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A59AD1A" w14:textId="77777777">
        <w:trPr>
          <w:jc w:val="center"/>
        </w:trPr>
        <w:tc>
          <w:tcPr>
            <w:tcW w:w="2232" w:type="dxa"/>
          </w:tcPr>
          <w:p w14:paraId="530531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944AA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D52997C" w14:textId="77777777" w:rsidR="00126B93" w:rsidRDefault="00126B93">
      <w:pPr>
        <w:spacing w:after="40"/>
      </w:pPr>
    </w:p>
    <w:p w14:paraId="74D6F81F" w14:textId="77777777" w:rsidR="00126B93" w:rsidRDefault="00C46738">
      <w:pPr>
        <w:pStyle w:val="Heading2"/>
      </w:pPr>
      <w:r>
        <w:t>01.7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BB85725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5F9A17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04B3405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F1D28BC" w14:textId="77777777">
        <w:trPr>
          <w:jc w:val="center"/>
        </w:trPr>
        <w:tc>
          <w:tcPr>
            <w:tcW w:w="1944" w:type="dxa"/>
          </w:tcPr>
          <w:p w14:paraId="19F404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16AF3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DC308F4" w14:textId="77777777">
        <w:trPr>
          <w:jc w:val="center"/>
        </w:trPr>
        <w:tc>
          <w:tcPr>
            <w:tcW w:w="1944" w:type="dxa"/>
          </w:tcPr>
          <w:p w14:paraId="5CB099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7DF8D2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E2CDD44" w14:textId="77777777">
        <w:trPr>
          <w:jc w:val="center"/>
        </w:trPr>
        <w:tc>
          <w:tcPr>
            <w:tcW w:w="1944" w:type="dxa"/>
          </w:tcPr>
          <w:p w14:paraId="4E3B58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5C97F7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7019904" w14:textId="77777777">
        <w:trPr>
          <w:jc w:val="center"/>
        </w:trPr>
        <w:tc>
          <w:tcPr>
            <w:tcW w:w="1944" w:type="dxa"/>
          </w:tcPr>
          <w:p w14:paraId="0A3141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E98CD1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F2FD2CC" w14:textId="77777777">
        <w:trPr>
          <w:jc w:val="center"/>
        </w:trPr>
        <w:tc>
          <w:tcPr>
            <w:tcW w:w="1944" w:type="dxa"/>
          </w:tcPr>
          <w:p w14:paraId="435813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24E6A4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43EDEC7" w14:textId="77777777">
        <w:trPr>
          <w:jc w:val="center"/>
        </w:trPr>
        <w:tc>
          <w:tcPr>
            <w:tcW w:w="1944" w:type="dxa"/>
          </w:tcPr>
          <w:p w14:paraId="28B6BA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52414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B755213" w14:textId="77777777">
        <w:trPr>
          <w:jc w:val="center"/>
        </w:trPr>
        <w:tc>
          <w:tcPr>
            <w:tcW w:w="1944" w:type="dxa"/>
          </w:tcPr>
          <w:p w14:paraId="0AF55E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02289F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EDA86B6" w14:textId="77777777" w:rsidR="00126B93" w:rsidRDefault="00126B93">
      <w:pPr>
        <w:spacing w:after="40"/>
      </w:pPr>
    </w:p>
    <w:p w14:paraId="706EBC92" w14:textId="77777777" w:rsidR="00126B93" w:rsidRDefault="00C46738">
      <w:pPr>
        <w:pStyle w:val="Heading1"/>
        <w:pageBreakBefore/>
      </w:pPr>
      <w:r>
        <w:lastRenderedPageBreak/>
        <w:t>02. Public Website, Marketing, SEO &amp; Conversion</w:t>
      </w:r>
    </w:p>
    <w:p w14:paraId="63451FAD" w14:textId="77777777" w:rsidR="00126B93" w:rsidRDefault="00C46738">
      <w:r>
        <w:rPr>
          <w:b/>
        </w:rPr>
        <w:t xml:space="preserve">Goal: </w:t>
      </w:r>
      <w:r>
        <w:t>Acquire visitors, explain Gigvora's multi-sided marketplace/network, convert them into Professional or Business accounts and expose indexable public objects safely.</w:t>
      </w:r>
    </w:p>
    <w:p w14:paraId="6DDD2CC0" w14:textId="77777777" w:rsidR="00126B93" w:rsidRDefault="00C46738">
      <w:r>
        <w:rPr>
          <w:b/>
        </w:rPr>
        <w:t xml:space="preserve">Primary audience: </w:t>
      </w:r>
      <w:r>
        <w:t>Shared/Public</w:t>
      </w:r>
    </w:p>
    <w:p w14:paraId="590ABA15" w14:textId="77777777" w:rsidR="00126B93" w:rsidRDefault="00C46738">
      <w:pPr>
        <w:pStyle w:val="Heading2"/>
      </w:pPr>
      <w:r>
        <w:t>02.1 Domain functions</w:t>
      </w:r>
    </w:p>
    <w:p w14:paraId="0B91AD0C" w14:textId="77777777" w:rsidR="00126B93" w:rsidRDefault="00C46738">
      <w:pPr>
        <w:pStyle w:val="ListBullet"/>
        <w:spacing w:after="40"/>
      </w:pPr>
      <w:r>
        <w:t>Operate Home</w:t>
      </w:r>
    </w:p>
    <w:p w14:paraId="6EA84AAC" w14:textId="77777777" w:rsidR="00126B93" w:rsidRDefault="00C46738">
      <w:pPr>
        <w:pStyle w:val="ListBullet"/>
        <w:spacing w:after="40"/>
      </w:pPr>
      <w:r>
        <w:t>Operate For Professionals</w:t>
      </w:r>
    </w:p>
    <w:p w14:paraId="494593DB" w14:textId="77777777" w:rsidR="00126B93" w:rsidRDefault="00C46738">
      <w:pPr>
        <w:pStyle w:val="ListBullet"/>
        <w:spacing w:after="40"/>
      </w:pPr>
      <w:r>
        <w:t>Operate For Businesses</w:t>
      </w:r>
    </w:p>
    <w:p w14:paraId="0D461DA4" w14:textId="77777777" w:rsidR="00126B93" w:rsidRDefault="00C46738">
      <w:pPr>
        <w:pStyle w:val="ListBullet"/>
        <w:spacing w:after="40"/>
      </w:pPr>
      <w:r>
        <w:t>Operate Recruiter</w:t>
      </w:r>
    </w:p>
    <w:p w14:paraId="55EBD154" w14:textId="77777777" w:rsidR="00126B93" w:rsidRDefault="00C46738">
      <w:pPr>
        <w:pStyle w:val="ListBullet"/>
        <w:spacing w:after="40"/>
      </w:pPr>
      <w:r>
        <w:t>Operate Recruiter Pro</w:t>
      </w:r>
    </w:p>
    <w:p w14:paraId="52CA588F" w14:textId="77777777" w:rsidR="00126B93" w:rsidRDefault="00C46738">
      <w:pPr>
        <w:pStyle w:val="ListBullet"/>
        <w:spacing w:after="40"/>
      </w:pPr>
      <w:r>
        <w:t>Operate Sales Navigator</w:t>
      </w:r>
    </w:p>
    <w:p w14:paraId="37B44602" w14:textId="77777777" w:rsidR="00126B93" w:rsidRDefault="00C46738">
      <w:pPr>
        <w:pStyle w:val="ListBullet"/>
        <w:spacing w:after="40"/>
      </w:pPr>
      <w:r>
        <w:t>Operate Enterprise Connect</w:t>
      </w:r>
    </w:p>
    <w:p w14:paraId="19EE8F53" w14:textId="77777777" w:rsidR="00126B93" w:rsidRDefault="00C46738">
      <w:pPr>
        <w:pStyle w:val="ListBullet"/>
        <w:spacing w:after="40"/>
      </w:pPr>
      <w:r>
        <w:t>Operate Experience Launchpad</w:t>
      </w:r>
    </w:p>
    <w:p w14:paraId="6FFD196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BC44B60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48C7C5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C89EC1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23419B0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3CA1FE0" w14:textId="77777777" w:rsidR="00126B93" w:rsidRDefault="00C46738">
      <w:pPr>
        <w:pStyle w:val="Heading2"/>
      </w:pPr>
      <w:r>
        <w:t>02.2 Page register — detailed integration view</w:t>
      </w:r>
    </w:p>
    <w:p w14:paraId="1C358AE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6646D8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D1F799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B8796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BB3079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E379A0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61DCF4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0A56F2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5A5B9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1CC51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96DA113" w14:textId="77777777">
        <w:trPr>
          <w:jc w:val="center"/>
        </w:trPr>
        <w:tc>
          <w:tcPr>
            <w:tcW w:w="648" w:type="dxa"/>
          </w:tcPr>
          <w:p w14:paraId="05CB6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02.01</w:t>
            </w:r>
          </w:p>
        </w:tc>
        <w:tc>
          <w:tcPr>
            <w:tcW w:w="1800" w:type="dxa"/>
          </w:tcPr>
          <w:p w14:paraId="677306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Home</w:t>
            </w:r>
          </w:p>
        </w:tc>
        <w:tc>
          <w:tcPr>
            <w:tcW w:w="1224" w:type="dxa"/>
          </w:tcPr>
          <w:p w14:paraId="42D9C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public page</w:t>
            </w:r>
          </w:p>
        </w:tc>
        <w:tc>
          <w:tcPr>
            <w:tcW w:w="2088" w:type="dxa"/>
          </w:tcPr>
          <w:p w14:paraId="36CBB3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/home</w:t>
            </w:r>
          </w:p>
        </w:tc>
        <w:tc>
          <w:tcPr>
            <w:tcW w:w="3240" w:type="dxa"/>
          </w:tcPr>
          <w:p w14:paraId="3FBD4F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9483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88AE6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3C5E1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07267F80" w14:textId="77777777">
        <w:trPr>
          <w:jc w:val="center"/>
        </w:trPr>
        <w:tc>
          <w:tcPr>
            <w:tcW w:w="648" w:type="dxa"/>
          </w:tcPr>
          <w:p w14:paraId="6DC929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02.02</w:t>
            </w:r>
          </w:p>
        </w:tc>
        <w:tc>
          <w:tcPr>
            <w:tcW w:w="1800" w:type="dxa"/>
          </w:tcPr>
          <w:p w14:paraId="594DA8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For Professionals</w:t>
            </w:r>
          </w:p>
        </w:tc>
        <w:tc>
          <w:tcPr>
            <w:tcW w:w="1224" w:type="dxa"/>
          </w:tcPr>
          <w:p w14:paraId="133E64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5B8FE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/for-professionals</w:t>
            </w:r>
          </w:p>
        </w:tc>
        <w:tc>
          <w:tcPr>
            <w:tcW w:w="3240" w:type="dxa"/>
          </w:tcPr>
          <w:p w14:paraId="3B04BE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0F41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4538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2756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583E088F" w14:textId="77777777">
        <w:trPr>
          <w:jc w:val="center"/>
        </w:trPr>
        <w:tc>
          <w:tcPr>
            <w:tcW w:w="648" w:type="dxa"/>
          </w:tcPr>
          <w:p w14:paraId="6AF5F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02.03</w:t>
            </w:r>
          </w:p>
        </w:tc>
        <w:tc>
          <w:tcPr>
            <w:tcW w:w="1800" w:type="dxa"/>
          </w:tcPr>
          <w:p w14:paraId="78D6B7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For Businesses</w:t>
            </w:r>
          </w:p>
        </w:tc>
        <w:tc>
          <w:tcPr>
            <w:tcW w:w="1224" w:type="dxa"/>
          </w:tcPr>
          <w:p w14:paraId="604167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483AAA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/for-businesses</w:t>
            </w:r>
          </w:p>
        </w:tc>
        <w:tc>
          <w:tcPr>
            <w:tcW w:w="3240" w:type="dxa"/>
          </w:tcPr>
          <w:p w14:paraId="0DAA19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94C8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53EC6C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0203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58B4153" w14:textId="77777777">
        <w:trPr>
          <w:jc w:val="center"/>
        </w:trPr>
        <w:tc>
          <w:tcPr>
            <w:tcW w:w="648" w:type="dxa"/>
          </w:tcPr>
          <w:p w14:paraId="5EDB4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02.04</w:t>
            </w:r>
          </w:p>
        </w:tc>
        <w:tc>
          <w:tcPr>
            <w:tcW w:w="1800" w:type="dxa"/>
          </w:tcPr>
          <w:p w14:paraId="1D9C3D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</w:t>
            </w:r>
          </w:p>
        </w:tc>
        <w:tc>
          <w:tcPr>
            <w:tcW w:w="1224" w:type="dxa"/>
          </w:tcPr>
          <w:p w14:paraId="0DFCAB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313C1F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</w:t>
            </w:r>
          </w:p>
        </w:tc>
        <w:tc>
          <w:tcPr>
            <w:tcW w:w="3240" w:type="dxa"/>
          </w:tcPr>
          <w:p w14:paraId="6AA050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48ED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3FB987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9B72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38E1260" w14:textId="77777777">
        <w:trPr>
          <w:jc w:val="center"/>
        </w:trPr>
        <w:tc>
          <w:tcPr>
            <w:tcW w:w="648" w:type="dxa"/>
          </w:tcPr>
          <w:p w14:paraId="6A55C4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02.05</w:t>
            </w:r>
          </w:p>
        </w:tc>
        <w:tc>
          <w:tcPr>
            <w:tcW w:w="1800" w:type="dxa"/>
          </w:tcPr>
          <w:p w14:paraId="776F8A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</w:t>
            </w:r>
          </w:p>
        </w:tc>
        <w:tc>
          <w:tcPr>
            <w:tcW w:w="1224" w:type="dxa"/>
          </w:tcPr>
          <w:p w14:paraId="0D2C3C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Upgrade page</w:t>
            </w:r>
          </w:p>
        </w:tc>
        <w:tc>
          <w:tcPr>
            <w:tcW w:w="2088" w:type="dxa"/>
          </w:tcPr>
          <w:p w14:paraId="7508A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</w:t>
            </w:r>
          </w:p>
        </w:tc>
        <w:tc>
          <w:tcPr>
            <w:tcW w:w="3240" w:type="dxa"/>
          </w:tcPr>
          <w:p w14:paraId="674D0C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1F53F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897D0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36AC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0C920AB7" w14:textId="77777777">
        <w:trPr>
          <w:jc w:val="center"/>
        </w:trPr>
        <w:tc>
          <w:tcPr>
            <w:tcW w:w="648" w:type="dxa"/>
          </w:tcPr>
          <w:p w14:paraId="1C63B1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02.06</w:t>
            </w:r>
          </w:p>
        </w:tc>
        <w:tc>
          <w:tcPr>
            <w:tcW w:w="1800" w:type="dxa"/>
          </w:tcPr>
          <w:p w14:paraId="379AD0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Navigator</w:t>
            </w:r>
          </w:p>
        </w:tc>
        <w:tc>
          <w:tcPr>
            <w:tcW w:w="1224" w:type="dxa"/>
          </w:tcPr>
          <w:p w14:paraId="494C3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0B8B1B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/app/sales-navigator</w:t>
            </w:r>
          </w:p>
        </w:tc>
        <w:tc>
          <w:tcPr>
            <w:tcW w:w="3240" w:type="dxa"/>
          </w:tcPr>
          <w:p w14:paraId="72AE3E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9916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913F4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93DC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B2ECEA5" w14:textId="77777777">
        <w:trPr>
          <w:jc w:val="center"/>
        </w:trPr>
        <w:tc>
          <w:tcPr>
            <w:tcW w:w="648" w:type="dxa"/>
          </w:tcPr>
          <w:p w14:paraId="59B1CD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02.07</w:t>
            </w:r>
          </w:p>
        </w:tc>
        <w:tc>
          <w:tcPr>
            <w:tcW w:w="1800" w:type="dxa"/>
          </w:tcPr>
          <w:p w14:paraId="152271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Connect</w:t>
            </w:r>
          </w:p>
        </w:tc>
        <w:tc>
          <w:tcPr>
            <w:tcW w:w="1224" w:type="dxa"/>
          </w:tcPr>
          <w:p w14:paraId="657800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47B85C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/app/enterprise-connect</w:t>
            </w:r>
          </w:p>
        </w:tc>
        <w:tc>
          <w:tcPr>
            <w:tcW w:w="3240" w:type="dxa"/>
          </w:tcPr>
          <w:p w14:paraId="06BDF2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006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B75E0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3E0A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5D281DF" w14:textId="77777777">
        <w:trPr>
          <w:jc w:val="center"/>
        </w:trPr>
        <w:tc>
          <w:tcPr>
            <w:tcW w:w="648" w:type="dxa"/>
          </w:tcPr>
          <w:p w14:paraId="4DBA95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02.08</w:t>
            </w:r>
          </w:p>
        </w:tc>
        <w:tc>
          <w:tcPr>
            <w:tcW w:w="1800" w:type="dxa"/>
          </w:tcPr>
          <w:p w14:paraId="0A1603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Experience Launchpad</w:t>
            </w:r>
          </w:p>
        </w:tc>
        <w:tc>
          <w:tcPr>
            <w:tcW w:w="1224" w:type="dxa"/>
          </w:tcPr>
          <w:p w14:paraId="0983E4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page</w:t>
            </w:r>
          </w:p>
        </w:tc>
        <w:tc>
          <w:tcPr>
            <w:tcW w:w="2088" w:type="dxa"/>
          </w:tcPr>
          <w:p w14:paraId="23E213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/app/experience-launchpad</w:t>
            </w:r>
          </w:p>
        </w:tc>
        <w:tc>
          <w:tcPr>
            <w:tcW w:w="3240" w:type="dxa"/>
          </w:tcPr>
          <w:p w14:paraId="3323A7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9D6B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3C9FF7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F06E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0A1D54A" w14:textId="77777777">
        <w:trPr>
          <w:jc w:val="center"/>
        </w:trPr>
        <w:tc>
          <w:tcPr>
            <w:tcW w:w="648" w:type="dxa"/>
          </w:tcPr>
          <w:p w14:paraId="17CD03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02.09</w:t>
            </w:r>
          </w:p>
        </w:tc>
        <w:tc>
          <w:tcPr>
            <w:tcW w:w="1800" w:type="dxa"/>
          </w:tcPr>
          <w:p w14:paraId="2EFDEE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 Marketplace</w:t>
            </w:r>
          </w:p>
        </w:tc>
        <w:tc>
          <w:tcPr>
            <w:tcW w:w="1224" w:type="dxa"/>
          </w:tcPr>
          <w:p w14:paraId="5EC27B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6616C1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/gigs-marketplace</w:t>
            </w:r>
          </w:p>
        </w:tc>
        <w:tc>
          <w:tcPr>
            <w:tcW w:w="3240" w:type="dxa"/>
          </w:tcPr>
          <w:p w14:paraId="1212B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853C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5962B7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1B47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6ADD4DEE" w14:textId="77777777">
        <w:trPr>
          <w:jc w:val="center"/>
        </w:trPr>
        <w:tc>
          <w:tcPr>
            <w:tcW w:w="648" w:type="dxa"/>
          </w:tcPr>
          <w:p w14:paraId="7B803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02.10</w:t>
            </w:r>
          </w:p>
        </w:tc>
        <w:tc>
          <w:tcPr>
            <w:tcW w:w="1800" w:type="dxa"/>
          </w:tcPr>
          <w:p w14:paraId="0167DE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Marketplace</w:t>
            </w:r>
          </w:p>
        </w:tc>
        <w:tc>
          <w:tcPr>
            <w:tcW w:w="1224" w:type="dxa"/>
          </w:tcPr>
          <w:p w14:paraId="08E061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22FBBE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/jobs-marketplace</w:t>
            </w:r>
          </w:p>
        </w:tc>
        <w:tc>
          <w:tcPr>
            <w:tcW w:w="3240" w:type="dxa"/>
          </w:tcPr>
          <w:p w14:paraId="2EDA6F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FFC7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B9C22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F310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2761FECA" w14:textId="77777777">
        <w:trPr>
          <w:jc w:val="center"/>
        </w:trPr>
        <w:tc>
          <w:tcPr>
            <w:tcW w:w="648" w:type="dxa"/>
          </w:tcPr>
          <w:p w14:paraId="47038A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02.11</w:t>
            </w:r>
          </w:p>
        </w:tc>
        <w:tc>
          <w:tcPr>
            <w:tcW w:w="1800" w:type="dxa"/>
          </w:tcPr>
          <w:p w14:paraId="6DEA6D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Directory</w:t>
            </w:r>
          </w:p>
        </w:tc>
        <w:tc>
          <w:tcPr>
            <w:tcW w:w="1224" w:type="dxa"/>
          </w:tcPr>
          <w:p w14:paraId="557F47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0EF004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/talent-directory</w:t>
            </w:r>
          </w:p>
        </w:tc>
        <w:tc>
          <w:tcPr>
            <w:tcW w:w="3240" w:type="dxa"/>
          </w:tcPr>
          <w:p w14:paraId="28D9A5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ACDE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2CDB3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5F34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1A09B441" w14:textId="77777777">
        <w:trPr>
          <w:jc w:val="center"/>
        </w:trPr>
        <w:tc>
          <w:tcPr>
            <w:tcW w:w="648" w:type="dxa"/>
          </w:tcPr>
          <w:p w14:paraId="75784D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02.12</w:t>
            </w:r>
          </w:p>
        </w:tc>
        <w:tc>
          <w:tcPr>
            <w:tcW w:w="1800" w:type="dxa"/>
          </w:tcPr>
          <w:p w14:paraId="234975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 Directory</w:t>
            </w:r>
          </w:p>
        </w:tc>
        <w:tc>
          <w:tcPr>
            <w:tcW w:w="1224" w:type="dxa"/>
          </w:tcPr>
          <w:p w14:paraId="544039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3EFC5E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/company-directory</w:t>
            </w:r>
          </w:p>
        </w:tc>
        <w:tc>
          <w:tcPr>
            <w:tcW w:w="3240" w:type="dxa"/>
          </w:tcPr>
          <w:p w14:paraId="72B0B7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7776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1FC8A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52F8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</w:tbl>
    <w:p w14:paraId="0154F16B" w14:textId="77777777" w:rsidR="00126B93" w:rsidRDefault="00126B93">
      <w:pPr>
        <w:spacing w:after="40"/>
      </w:pPr>
    </w:p>
    <w:p w14:paraId="32BE3425" w14:textId="77777777" w:rsidR="00126B93" w:rsidRDefault="00C46738">
      <w:pPr>
        <w:pStyle w:val="DomainLabel"/>
      </w:pPr>
      <w:r>
        <w:t>02.2 Page register — continued</w:t>
      </w:r>
    </w:p>
    <w:p w14:paraId="45E3319B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F66A97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7F2D5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9E9C51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839F83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2F424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B1AF1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3A19BD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9E372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59C11E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60A3AC8" w14:textId="77777777">
        <w:trPr>
          <w:jc w:val="center"/>
        </w:trPr>
        <w:tc>
          <w:tcPr>
            <w:tcW w:w="648" w:type="dxa"/>
          </w:tcPr>
          <w:p w14:paraId="007F69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02.13</w:t>
            </w:r>
          </w:p>
        </w:tc>
        <w:tc>
          <w:tcPr>
            <w:tcW w:w="1800" w:type="dxa"/>
          </w:tcPr>
          <w:p w14:paraId="330EC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 Directory</w:t>
            </w:r>
          </w:p>
        </w:tc>
        <w:tc>
          <w:tcPr>
            <w:tcW w:w="1224" w:type="dxa"/>
          </w:tcPr>
          <w:p w14:paraId="59FE3B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09363E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/groups-directory</w:t>
            </w:r>
          </w:p>
        </w:tc>
        <w:tc>
          <w:tcPr>
            <w:tcW w:w="3240" w:type="dxa"/>
          </w:tcPr>
          <w:p w14:paraId="011A9C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4F627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24E4B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ABB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4A34FF80" w14:textId="77777777">
        <w:trPr>
          <w:jc w:val="center"/>
        </w:trPr>
        <w:tc>
          <w:tcPr>
            <w:tcW w:w="648" w:type="dxa"/>
          </w:tcPr>
          <w:p w14:paraId="117DF2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02.14</w:t>
            </w:r>
          </w:p>
        </w:tc>
        <w:tc>
          <w:tcPr>
            <w:tcW w:w="1800" w:type="dxa"/>
          </w:tcPr>
          <w:p w14:paraId="27BED6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Explore</w:t>
            </w:r>
          </w:p>
        </w:tc>
        <w:tc>
          <w:tcPr>
            <w:tcW w:w="1224" w:type="dxa"/>
          </w:tcPr>
          <w:p w14:paraId="5F2EFF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collection</w:t>
            </w:r>
          </w:p>
        </w:tc>
        <w:tc>
          <w:tcPr>
            <w:tcW w:w="2088" w:type="dxa"/>
          </w:tcPr>
          <w:p w14:paraId="2913EE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/video-explore</w:t>
            </w:r>
          </w:p>
        </w:tc>
        <w:tc>
          <w:tcPr>
            <w:tcW w:w="3240" w:type="dxa"/>
          </w:tcPr>
          <w:p w14:paraId="7CC410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BB53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15812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6C0C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34709660" w14:textId="77777777">
        <w:trPr>
          <w:jc w:val="center"/>
        </w:trPr>
        <w:tc>
          <w:tcPr>
            <w:tcW w:w="648" w:type="dxa"/>
          </w:tcPr>
          <w:p w14:paraId="6E3AAD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02.15</w:t>
            </w:r>
          </w:p>
        </w:tc>
        <w:tc>
          <w:tcPr>
            <w:tcW w:w="1800" w:type="dxa"/>
          </w:tcPr>
          <w:p w14:paraId="5C13D7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Pricing</w:t>
            </w:r>
          </w:p>
        </w:tc>
        <w:tc>
          <w:tcPr>
            <w:tcW w:w="1224" w:type="dxa"/>
          </w:tcPr>
          <w:p w14:paraId="002DA6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725A41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/pricing</w:t>
            </w:r>
          </w:p>
        </w:tc>
        <w:tc>
          <w:tcPr>
            <w:tcW w:w="3240" w:type="dxa"/>
          </w:tcPr>
          <w:p w14:paraId="0B85A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0EB5F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0C9D6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240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6AA9E3F6" w14:textId="77777777">
        <w:trPr>
          <w:jc w:val="center"/>
        </w:trPr>
        <w:tc>
          <w:tcPr>
            <w:tcW w:w="648" w:type="dxa"/>
          </w:tcPr>
          <w:p w14:paraId="5E45B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02.16</w:t>
            </w:r>
          </w:p>
        </w:tc>
        <w:tc>
          <w:tcPr>
            <w:tcW w:w="1800" w:type="dxa"/>
          </w:tcPr>
          <w:p w14:paraId="332FFA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</w:t>
            </w:r>
          </w:p>
        </w:tc>
        <w:tc>
          <w:tcPr>
            <w:tcW w:w="1224" w:type="dxa"/>
          </w:tcPr>
          <w:p w14:paraId="52AEC0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151878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/enterprise</w:t>
            </w:r>
          </w:p>
        </w:tc>
        <w:tc>
          <w:tcPr>
            <w:tcW w:w="3240" w:type="dxa"/>
          </w:tcPr>
          <w:p w14:paraId="66DD3A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0F09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BD927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D140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51D60405" w14:textId="77777777">
        <w:trPr>
          <w:jc w:val="center"/>
        </w:trPr>
        <w:tc>
          <w:tcPr>
            <w:tcW w:w="648" w:type="dxa"/>
          </w:tcPr>
          <w:p w14:paraId="129B55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02.17</w:t>
            </w:r>
          </w:p>
        </w:tc>
        <w:tc>
          <w:tcPr>
            <w:tcW w:w="1800" w:type="dxa"/>
          </w:tcPr>
          <w:p w14:paraId="6C27D5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About</w:t>
            </w:r>
          </w:p>
        </w:tc>
        <w:tc>
          <w:tcPr>
            <w:tcW w:w="1224" w:type="dxa"/>
          </w:tcPr>
          <w:p w14:paraId="4F2E4A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3DE564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/about</w:t>
            </w:r>
          </w:p>
        </w:tc>
        <w:tc>
          <w:tcPr>
            <w:tcW w:w="3240" w:type="dxa"/>
          </w:tcPr>
          <w:p w14:paraId="245458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E558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43732C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47399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17AA1227" w14:textId="77777777">
        <w:trPr>
          <w:jc w:val="center"/>
        </w:trPr>
        <w:tc>
          <w:tcPr>
            <w:tcW w:w="648" w:type="dxa"/>
          </w:tcPr>
          <w:p w14:paraId="1A651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02.18</w:t>
            </w:r>
          </w:p>
        </w:tc>
        <w:tc>
          <w:tcPr>
            <w:tcW w:w="1800" w:type="dxa"/>
          </w:tcPr>
          <w:p w14:paraId="33846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</w:t>
            </w:r>
          </w:p>
        </w:tc>
        <w:tc>
          <w:tcPr>
            <w:tcW w:w="1224" w:type="dxa"/>
          </w:tcPr>
          <w:p w14:paraId="78F500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Marketing page</w:t>
            </w:r>
          </w:p>
        </w:tc>
        <w:tc>
          <w:tcPr>
            <w:tcW w:w="2088" w:type="dxa"/>
          </w:tcPr>
          <w:p w14:paraId="6A31FF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/contact</w:t>
            </w:r>
          </w:p>
        </w:tc>
        <w:tc>
          <w:tcPr>
            <w:tcW w:w="3240" w:type="dxa"/>
          </w:tcPr>
          <w:p w14:paraId="1B149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AAF8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3A1A4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77CA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9B8C8C7" w14:textId="77777777">
        <w:trPr>
          <w:jc w:val="center"/>
        </w:trPr>
        <w:tc>
          <w:tcPr>
            <w:tcW w:w="648" w:type="dxa"/>
          </w:tcPr>
          <w:p w14:paraId="728712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02.19</w:t>
            </w:r>
          </w:p>
        </w:tc>
        <w:tc>
          <w:tcPr>
            <w:tcW w:w="1800" w:type="dxa"/>
          </w:tcPr>
          <w:p w14:paraId="42EEB1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Centre</w:t>
            </w:r>
          </w:p>
        </w:tc>
        <w:tc>
          <w:tcPr>
            <w:tcW w:w="1224" w:type="dxa"/>
          </w:tcPr>
          <w:p w14:paraId="5A1378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support</w:t>
            </w:r>
          </w:p>
        </w:tc>
        <w:tc>
          <w:tcPr>
            <w:tcW w:w="2088" w:type="dxa"/>
          </w:tcPr>
          <w:p w14:paraId="380308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/help-centre</w:t>
            </w:r>
          </w:p>
        </w:tc>
        <w:tc>
          <w:tcPr>
            <w:tcW w:w="3240" w:type="dxa"/>
          </w:tcPr>
          <w:p w14:paraId="6760E7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BAD6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15A9DE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CB13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9A6C5CB" w14:textId="77777777">
        <w:trPr>
          <w:jc w:val="center"/>
        </w:trPr>
        <w:tc>
          <w:tcPr>
            <w:tcW w:w="648" w:type="dxa"/>
          </w:tcPr>
          <w:p w14:paraId="40FB76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02.20</w:t>
            </w:r>
          </w:p>
        </w:tc>
        <w:tc>
          <w:tcPr>
            <w:tcW w:w="1800" w:type="dxa"/>
          </w:tcPr>
          <w:p w14:paraId="0A1011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Blog / Resources</w:t>
            </w:r>
          </w:p>
        </w:tc>
        <w:tc>
          <w:tcPr>
            <w:tcW w:w="1224" w:type="dxa"/>
          </w:tcPr>
          <w:p w14:paraId="258B0C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 collection</w:t>
            </w:r>
          </w:p>
        </w:tc>
        <w:tc>
          <w:tcPr>
            <w:tcW w:w="2088" w:type="dxa"/>
          </w:tcPr>
          <w:p w14:paraId="62741E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/app/blog--resources</w:t>
            </w:r>
          </w:p>
        </w:tc>
        <w:tc>
          <w:tcPr>
            <w:tcW w:w="3240" w:type="dxa"/>
          </w:tcPr>
          <w:p w14:paraId="1BC4D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AAD57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1714E7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7FDAB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63802F9D" w14:textId="77777777">
        <w:trPr>
          <w:jc w:val="center"/>
        </w:trPr>
        <w:tc>
          <w:tcPr>
            <w:tcW w:w="648" w:type="dxa"/>
          </w:tcPr>
          <w:p w14:paraId="0DFF02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02.21</w:t>
            </w:r>
          </w:p>
        </w:tc>
        <w:tc>
          <w:tcPr>
            <w:tcW w:w="1800" w:type="dxa"/>
          </w:tcPr>
          <w:p w14:paraId="0B09B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Index</w:t>
            </w:r>
          </w:p>
        </w:tc>
        <w:tc>
          <w:tcPr>
            <w:tcW w:w="1224" w:type="dxa"/>
          </w:tcPr>
          <w:p w14:paraId="0FE63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0DCBFC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/legal-index</w:t>
            </w:r>
          </w:p>
        </w:tc>
        <w:tc>
          <w:tcPr>
            <w:tcW w:w="3240" w:type="dxa"/>
          </w:tcPr>
          <w:p w14:paraId="65AF78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BC3E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BBA7A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E74C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346107BC" w14:textId="77777777">
        <w:trPr>
          <w:jc w:val="center"/>
        </w:trPr>
        <w:tc>
          <w:tcPr>
            <w:tcW w:w="648" w:type="dxa"/>
          </w:tcPr>
          <w:p w14:paraId="47AF87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02.22</w:t>
            </w:r>
          </w:p>
        </w:tc>
        <w:tc>
          <w:tcPr>
            <w:tcW w:w="1800" w:type="dxa"/>
          </w:tcPr>
          <w:p w14:paraId="33E888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Profile</w:t>
            </w:r>
          </w:p>
        </w:tc>
        <w:tc>
          <w:tcPr>
            <w:tcW w:w="1224" w:type="dxa"/>
          </w:tcPr>
          <w:p w14:paraId="7AC673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A42F3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/public-profile</w:t>
            </w:r>
          </w:p>
        </w:tc>
        <w:tc>
          <w:tcPr>
            <w:tcW w:w="3240" w:type="dxa"/>
          </w:tcPr>
          <w:p w14:paraId="658BC4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DFEAF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E8E81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026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4D23A9BB" w14:textId="77777777">
        <w:trPr>
          <w:jc w:val="center"/>
        </w:trPr>
        <w:tc>
          <w:tcPr>
            <w:tcW w:w="648" w:type="dxa"/>
          </w:tcPr>
          <w:p w14:paraId="097294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02.23</w:t>
            </w:r>
          </w:p>
        </w:tc>
        <w:tc>
          <w:tcPr>
            <w:tcW w:w="1800" w:type="dxa"/>
          </w:tcPr>
          <w:p w14:paraId="0BC0B7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Company Page</w:t>
            </w:r>
          </w:p>
        </w:tc>
        <w:tc>
          <w:tcPr>
            <w:tcW w:w="1224" w:type="dxa"/>
          </w:tcPr>
          <w:p w14:paraId="7B4033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8F573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/public-company-page</w:t>
            </w:r>
          </w:p>
        </w:tc>
        <w:tc>
          <w:tcPr>
            <w:tcW w:w="3240" w:type="dxa"/>
          </w:tcPr>
          <w:p w14:paraId="2B4A4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AF89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D02A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A904E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3CD52850" w14:textId="77777777">
        <w:trPr>
          <w:jc w:val="center"/>
        </w:trPr>
        <w:tc>
          <w:tcPr>
            <w:tcW w:w="648" w:type="dxa"/>
          </w:tcPr>
          <w:p w14:paraId="6C3351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02.24</w:t>
            </w:r>
          </w:p>
        </w:tc>
        <w:tc>
          <w:tcPr>
            <w:tcW w:w="1800" w:type="dxa"/>
          </w:tcPr>
          <w:p w14:paraId="07CDB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Job</w:t>
            </w:r>
          </w:p>
        </w:tc>
        <w:tc>
          <w:tcPr>
            <w:tcW w:w="1224" w:type="dxa"/>
          </w:tcPr>
          <w:p w14:paraId="7A9E75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C16B6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/public-job</w:t>
            </w:r>
          </w:p>
        </w:tc>
        <w:tc>
          <w:tcPr>
            <w:tcW w:w="3240" w:type="dxa"/>
          </w:tcPr>
          <w:p w14:paraId="7E5164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38309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2510D1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427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</w:tbl>
    <w:p w14:paraId="58785BFA" w14:textId="77777777" w:rsidR="00126B93" w:rsidRDefault="00126B93">
      <w:pPr>
        <w:spacing w:after="40"/>
      </w:pPr>
    </w:p>
    <w:p w14:paraId="1C6D7AA3" w14:textId="77777777" w:rsidR="00126B93" w:rsidRDefault="00C46738">
      <w:pPr>
        <w:pStyle w:val="DomainLabel"/>
      </w:pPr>
      <w:r>
        <w:t>02.2 Page register — continued</w:t>
      </w:r>
    </w:p>
    <w:p w14:paraId="2F06798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2DA1C5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670563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EA7EA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AEB43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E89B6C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435E75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2F959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2EEAC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96CED5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CA04A9C" w14:textId="77777777">
        <w:trPr>
          <w:jc w:val="center"/>
        </w:trPr>
        <w:tc>
          <w:tcPr>
            <w:tcW w:w="648" w:type="dxa"/>
          </w:tcPr>
          <w:p w14:paraId="547EF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02.25</w:t>
            </w:r>
          </w:p>
        </w:tc>
        <w:tc>
          <w:tcPr>
            <w:tcW w:w="1800" w:type="dxa"/>
          </w:tcPr>
          <w:p w14:paraId="269621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Gig</w:t>
            </w:r>
          </w:p>
        </w:tc>
        <w:tc>
          <w:tcPr>
            <w:tcW w:w="1224" w:type="dxa"/>
          </w:tcPr>
          <w:p w14:paraId="689BB0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7C3A8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/public-gig</w:t>
            </w:r>
          </w:p>
        </w:tc>
        <w:tc>
          <w:tcPr>
            <w:tcW w:w="3240" w:type="dxa"/>
          </w:tcPr>
          <w:p w14:paraId="6835B8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FFB11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DCED2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5B1E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FBFF6C1" w14:textId="77777777">
        <w:trPr>
          <w:jc w:val="center"/>
        </w:trPr>
        <w:tc>
          <w:tcPr>
            <w:tcW w:w="648" w:type="dxa"/>
          </w:tcPr>
          <w:p w14:paraId="7C5AF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02.26</w:t>
            </w:r>
          </w:p>
        </w:tc>
        <w:tc>
          <w:tcPr>
            <w:tcW w:w="1800" w:type="dxa"/>
          </w:tcPr>
          <w:p w14:paraId="498217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Post</w:t>
            </w:r>
          </w:p>
        </w:tc>
        <w:tc>
          <w:tcPr>
            <w:tcW w:w="1224" w:type="dxa"/>
          </w:tcPr>
          <w:p w14:paraId="1EC822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ED42A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/public-post</w:t>
            </w:r>
          </w:p>
        </w:tc>
        <w:tc>
          <w:tcPr>
            <w:tcW w:w="3240" w:type="dxa"/>
          </w:tcPr>
          <w:p w14:paraId="2C622C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D5220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2C75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6932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43E37B99" w14:textId="77777777">
        <w:trPr>
          <w:jc w:val="center"/>
        </w:trPr>
        <w:tc>
          <w:tcPr>
            <w:tcW w:w="648" w:type="dxa"/>
          </w:tcPr>
          <w:p w14:paraId="026A39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02.27</w:t>
            </w:r>
          </w:p>
        </w:tc>
        <w:tc>
          <w:tcPr>
            <w:tcW w:w="1800" w:type="dxa"/>
          </w:tcPr>
          <w:p w14:paraId="4033B3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Video</w:t>
            </w:r>
          </w:p>
        </w:tc>
        <w:tc>
          <w:tcPr>
            <w:tcW w:w="1224" w:type="dxa"/>
          </w:tcPr>
          <w:p w14:paraId="1A88B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B2BEB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/public-video</w:t>
            </w:r>
          </w:p>
        </w:tc>
        <w:tc>
          <w:tcPr>
            <w:tcW w:w="3240" w:type="dxa"/>
          </w:tcPr>
          <w:p w14:paraId="2EE596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8C80C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6D96E9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7656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  <w:tr w:rsidR="00126B93" w14:paraId="700FF7A7" w14:textId="77777777">
        <w:trPr>
          <w:jc w:val="center"/>
        </w:trPr>
        <w:tc>
          <w:tcPr>
            <w:tcW w:w="648" w:type="dxa"/>
          </w:tcPr>
          <w:p w14:paraId="090979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02.28</w:t>
            </w:r>
          </w:p>
        </w:tc>
        <w:tc>
          <w:tcPr>
            <w:tcW w:w="1800" w:type="dxa"/>
          </w:tcPr>
          <w:p w14:paraId="4B8C79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Group</w:t>
            </w:r>
          </w:p>
        </w:tc>
        <w:tc>
          <w:tcPr>
            <w:tcW w:w="1224" w:type="dxa"/>
          </w:tcPr>
          <w:p w14:paraId="67180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0B664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/public-group</w:t>
            </w:r>
          </w:p>
        </w:tc>
        <w:tc>
          <w:tcPr>
            <w:tcW w:w="3240" w:type="dxa"/>
          </w:tcPr>
          <w:p w14:paraId="10379D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0AB23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cms_pages, landing_variants, public_slugs</w:t>
            </w:r>
          </w:p>
        </w:tc>
        <w:tc>
          <w:tcPr>
            <w:tcW w:w="1152" w:type="dxa"/>
          </w:tcPr>
          <w:p w14:paraId="008F9F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E443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Landing-page personalisation; Lead propensity scoring</w:t>
            </w:r>
          </w:p>
        </w:tc>
      </w:tr>
    </w:tbl>
    <w:p w14:paraId="2F9CAB5B" w14:textId="77777777" w:rsidR="00126B93" w:rsidRDefault="00126B93">
      <w:pPr>
        <w:spacing w:after="40"/>
      </w:pPr>
    </w:p>
    <w:p w14:paraId="286690A9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1C86BA1" w14:textId="77777777" w:rsidR="00126B93" w:rsidRDefault="00C46738">
      <w:pPr>
        <w:pStyle w:val="Heading2"/>
      </w:pPr>
      <w:r>
        <w:lastRenderedPageBreak/>
        <w:t>02.3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2956"/>
        <w:gridCol w:w="1919"/>
        <w:gridCol w:w="1817"/>
        <w:gridCol w:w="1608"/>
      </w:tblGrid>
      <w:tr w:rsidR="00126B93" w14:paraId="7AB16CF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0D5B6D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1D4F8A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255052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2B23BC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AAB5A3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7A09E47" w14:textId="77777777">
        <w:trPr>
          <w:jc w:val="center"/>
        </w:trPr>
        <w:tc>
          <w:tcPr>
            <w:tcW w:w="1656" w:type="dxa"/>
          </w:tcPr>
          <w:p w14:paraId="03AE85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cms_pages</w:t>
            </w:r>
          </w:p>
        </w:tc>
        <w:tc>
          <w:tcPr>
            <w:tcW w:w="3528" w:type="dxa"/>
          </w:tcPr>
          <w:p w14:paraId="59402D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slug, title, body_json, seo_json, status, published_at</w:t>
            </w:r>
          </w:p>
        </w:tc>
        <w:tc>
          <w:tcPr>
            <w:tcW w:w="2016" w:type="dxa"/>
          </w:tcPr>
          <w:p w14:paraId="0E2862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E6773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1B429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54FC503" w14:textId="77777777">
        <w:trPr>
          <w:jc w:val="center"/>
        </w:trPr>
        <w:tc>
          <w:tcPr>
            <w:tcW w:w="1656" w:type="dxa"/>
          </w:tcPr>
          <w:p w14:paraId="07E4CB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landing_variants</w:t>
            </w:r>
          </w:p>
        </w:tc>
        <w:tc>
          <w:tcPr>
            <w:tcW w:w="3528" w:type="dxa"/>
          </w:tcPr>
          <w:p w14:paraId="6F62D9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experiment_id, variant_key, content_json</w:t>
            </w:r>
          </w:p>
        </w:tc>
        <w:tc>
          <w:tcPr>
            <w:tcW w:w="2016" w:type="dxa"/>
          </w:tcPr>
          <w:p w14:paraId="3E2D1A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351AC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F5A46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657B920" w14:textId="77777777">
        <w:trPr>
          <w:jc w:val="center"/>
        </w:trPr>
        <w:tc>
          <w:tcPr>
            <w:tcW w:w="1656" w:type="dxa"/>
          </w:tcPr>
          <w:p w14:paraId="7045F1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public_slugs</w:t>
            </w:r>
          </w:p>
        </w:tc>
        <w:tc>
          <w:tcPr>
            <w:tcW w:w="3528" w:type="dxa"/>
          </w:tcPr>
          <w:p w14:paraId="464E03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slug, canonical_url</w:t>
            </w:r>
          </w:p>
        </w:tc>
        <w:tc>
          <w:tcPr>
            <w:tcW w:w="2016" w:type="dxa"/>
          </w:tcPr>
          <w:p w14:paraId="39E478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CE726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AAB3D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06AA509" w14:textId="77777777">
        <w:trPr>
          <w:jc w:val="center"/>
        </w:trPr>
        <w:tc>
          <w:tcPr>
            <w:tcW w:w="1656" w:type="dxa"/>
          </w:tcPr>
          <w:p w14:paraId="5E65D4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conversion_events</w:t>
            </w:r>
          </w:p>
        </w:tc>
        <w:tc>
          <w:tcPr>
            <w:tcW w:w="3528" w:type="dxa"/>
          </w:tcPr>
          <w:p w14:paraId="038963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session_id, user_id, event_name, source, campaign, properties</w:t>
            </w:r>
          </w:p>
        </w:tc>
        <w:tc>
          <w:tcPr>
            <w:tcW w:w="2016" w:type="dxa"/>
          </w:tcPr>
          <w:p w14:paraId="48C5307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FE226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1FADF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64A00E5" w14:textId="77777777" w:rsidR="00126B93" w:rsidRDefault="00126B93">
      <w:pPr>
        <w:spacing w:after="40"/>
      </w:pPr>
    </w:p>
    <w:p w14:paraId="301114A1" w14:textId="77777777" w:rsidR="00126B93" w:rsidRDefault="00C46738">
      <w:pPr>
        <w:pStyle w:val="Heading2"/>
      </w:pPr>
      <w:r>
        <w:t>02.4 Backend, realtime and event integration</w:t>
      </w:r>
    </w:p>
    <w:p w14:paraId="1A5135C0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887CCFF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CD02458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80F340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A4D197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AD6A0ED" w14:textId="77777777" w:rsidR="00126B93" w:rsidRDefault="00C46738">
      <w:pPr>
        <w:pStyle w:val="ListBullet"/>
        <w:spacing w:after="40"/>
      </w:pPr>
      <w:r>
        <w:t>Object storage for files/media</w:t>
      </w:r>
    </w:p>
    <w:p w14:paraId="46E894DD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1"/>
        <w:gridCol w:w="2194"/>
        <w:gridCol w:w="3258"/>
        <w:gridCol w:w="1800"/>
      </w:tblGrid>
      <w:tr w:rsidR="00126B93" w14:paraId="59119CEE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63A3CA5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D9710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769793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45C6EC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745F2B3" w14:textId="77777777">
        <w:trPr>
          <w:jc w:val="center"/>
        </w:trPr>
        <w:tc>
          <w:tcPr>
            <w:tcW w:w="2376" w:type="dxa"/>
          </w:tcPr>
          <w:p w14:paraId="13BE4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home.created/updated</w:t>
            </w:r>
          </w:p>
        </w:tc>
        <w:tc>
          <w:tcPr>
            <w:tcW w:w="2304" w:type="dxa"/>
          </w:tcPr>
          <w:p w14:paraId="05B104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730ED3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AD1A22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28E5048" w14:textId="77777777">
        <w:trPr>
          <w:jc w:val="center"/>
        </w:trPr>
        <w:tc>
          <w:tcPr>
            <w:tcW w:w="2376" w:type="dxa"/>
          </w:tcPr>
          <w:p w14:paraId="517CC3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for_professionals.created/updated</w:t>
            </w:r>
          </w:p>
        </w:tc>
        <w:tc>
          <w:tcPr>
            <w:tcW w:w="2304" w:type="dxa"/>
          </w:tcPr>
          <w:p w14:paraId="3A51A8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69AC88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B0825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2474318" w14:textId="77777777">
        <w:trPr>
          <w:jc w:val="center"/>
        </w:trPr>
        <w:tc>
          <w:tcPr>
            <w:tcW w:w="2376" w:type="dxa"/>
          </w:tcPr>
          <w:p w14:paraId="48AA98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for_businesses.created/updated</w:t>
            </w:r>
          </w:p>
        </w:tc>
        <w:tc>
          <w:tcPr>
            <w:tcW w:w="2304" w:type="dxa"/>
          </w:tcPr>
          <w:p w14:paraId="53A63E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2BC7EB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F9BAC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222BD14" w14:textId="77777777">
        <w:trPr>
          <w:jc w:val="center"/>
        </w:trPr>
        <w:tc>
          <w:tcPr>
            <w:tcW w:w="2376" w:type="dxa"/>
          </w:tcPr>
          <w:p w14:paraId="02E5AE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recruiter.created/updated</w:t>
            </w:r>
          </w:p>
        </w:tc>
        <w:tc>
          <w:tcPr>
            <w:tcW w:w="2304" w:type="dxa"/>
          </w:tcPr>
          <w:p w14:paraId="406493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6D7425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BD414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0BE3A52" w14:textId="77777777">
        <w:trPr>
          <w:jc w:val="center"/>
        </w:trPr>
        <w:tc>
          <w:tcPr>
            <w:tcW w:w="2376" w:type="dxa"/>
          </w:tcPr>
          <w:p w14:paraId="79BC6E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recruiter_pro.created/updated</w:t>
            </w:r>
          </w:p>
        </w:tc>
        <w:tc>
          <w:tcPr>
            <w:tcW w:w="2304" w:type="dxa"/>
          </w:tcPr>
          <w:p w14:paraId="4CE9D9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Public Website, Marketing, SEO &amp; Conversion service</w:t>
            </w:r>
          </w:p>
        </w:tc>
        <w:tc>
          <w:tcPr>
            <w:tcW w:w="3456" w:type="dxa"/>
          </w:tcPr>
          <w:p w14:paraId="423FAD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FF6F9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CD0559E" w14:textId="77777777" w:rsidR="00126B93" w:rsidRDefault="00126B93">
      <w:pPr>
        <w:spacing w:after="40"/>
      </w:pPr>
    </w:p>
    <w:p w14:paraId="5F719BF0" w14:textId="77777777" w:rsidR="00126B93" w:rsidRDefault="00C46738">
      <w:pPr>
        <w:pStyle w:val="Heading2"/>
      </w:pPr>
      <w:r>
        <w:t>02.5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1860"/>
        <w:gridCol w:w="1673"/>
        <w:gridCol w:w="2314"/>
        <w:gridCol w:w="1723"/>
      </w:tblGrid>
      <w:tr w:rsidR="00126B93" w14:paraId="6C9CF3C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47824A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023B63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511829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BCBC04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29D6E4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E5698D7" w14:textId="77777777">
        <w:trPr>
          <w:jc w:val="center"/>
        </w:trPr>
        <w:tc>
          <w:tcPr>
            <w:tcW w:w="2592" w:type="dxa"/>
          </w:tcPr>
          <w:p w14:paraId="5C40426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Landing-page personalisation</w:t>
            </w:r>
          </w:p>
        </w:tc>
        <w:tc>
          <w:tcPr>
            <w:tcW w:w="2088" w:type="dxa"/>
          </w:tcPr>
          <w:p w14:paraId="283F592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14D20A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6EAE3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C1D627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D6C5FB9" w14:textId="77777777">
        <w:trPr>
          <w:jc w:val="center"/>
        </w:trPr>
        <w:tc>
          <w:tcPr>
            <w:tcW w:w="2592" w:type="dxa"/>
          </w:tcPr>
          <w:p w14:paraId="4B32396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Lead propensity scoring</w:t>
            </w:r>
          </w:p>
        </w:tc>
        <w:tc>
          <w:tcPr>
            <w:tcW w:w="2088" w:type="dxa"/>
          </w:tcPr>
          <w:p w14:paraId="60D057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3ACDC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982808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E891EB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6479302" w14:textId="77777777">
        <w:trPr>
          <w:jc w:val="center"/>
        </w:trPr>
        <w:tc>
          <w:tcPr>
            <w:tcW w:w="2592" w:type="dxa"/>
          </w:tcPr>
          <w:p w14:paraId="61A0FE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SEO topic clustering</w:t>
            </w:r>
          </w:p>
        </w:tc>
        <w:tc>
          <w:tcPr>
            <w:tcW w:w="2088" w:type="dxa"/>
          </w:tcPr>
          <w:p w14:paraId="785C841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0457E3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506EB0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57435F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2DF8FBE" w14:textId="77777777" w:rsidR="00126B93" w:rsidRDefault="00126B93">
      <w:pPr>
        <w:spacing w:after="40"/>
      </w:pPr>
    </w:p>
    <w:p w14:paraId="259A2199" w14:textId="77777777" w:rsidR="00126B93" w:rsidRDefault="00C46738">
      <w:pPr>
        <w:pStyle w:val="Heading2"/>
      </w:pPr>
      <w:r>
        <w:t>02.6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DA49EC7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507BF8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54C5D5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53D2012" w14:textId="77777777">
        <w:trPr>
          <w:jc w:val="center"/>
        </w:trPr>
        <w:tc>
          <w:tcPr>
            <w:tcW w:w="2232" w:type="dxa"/>
          </w:tcPr>
          <w:p w14:paraId="3F6C14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05C6F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39E138F" w14:textId="77777777">
        <w:trPr>
          <w:jc w:val="center"/>
        </w:trPr>
        <w:tc>
          <w:tcPr>
            <w:tcW w:w="2232" w:type="dxa"/>
          </w:tcPr>
          <w:p w14:paraId="75042CC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C35B64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B0FA547" w14:textId="77777777">
        <w:trPr>
          <w:jc w:val="center"/>
        </w:trPr>
        <w:tc>
          <w:tcPr>
            <w:tcW w:w="2232" w:type="dxa"/>
          </w:tcPr>
          <w:p w14:paraId="126152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3AA22F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9FF512E" w14:textId="77777777">
        <w:trPr>
          <w:jc w:val="center"/>
        </w:trPr>
        <w:tc>
          <w:tcPr>
            <w:tcW w:w="2232" w:type="dxa"/>
          </w:tcPr>
          <w:p w14:paraId="224499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3CC704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7FC34A7" w14:textId="77777777">
        <w:trPr>
          <w:jc w:val="center"/>
        </w:trPr>
        <w:tc>
          <w:tcPr>
            <w:tcW w:w="2232" w:type="dxa"/>
          </w:tcPr>
          <w:p w14:paraId="12DA33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57E504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819F542" w14:textId="77777777">
        <w:trPr>
          <w:jc w:val="center"/>
        </w:trPr>
        <w:tc>
          <w:tcPr>
            <w:tcW w:w="2232" w:type="dxa"/>
          </w:tcPr>
          <w:p w14:paraId="717C91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2EBB8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C9A3417" w14:textId="77777777">
        <w:trPr>
          <w:jc w:val="center"/>
        </w:trPr>
        <w:tc>
          <w:tcPr>
            <w:tcW w:w="2232" w:type="dxa"/>
          </w:tcPr>
          <w:p w14:paraId="56E2C85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52C39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F31499B" w14:textId="77777777">
        <w:trPr>
          <w:jc w:val="center"/>
        </w:trPr>
        <w:tc>
          <w:tcPr>
            <w:tcW w:w="2232" w:type="dxa"/>
          </w:tcPr>
          <w:p w14:paraId="62CD076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EA3063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0E1CE59" w14:textId="77777777" w:rsidR="00126B93" w:rsidRDefault="00126B93">
      <w:pPr>
        <w:spacing w:after="40"/>
      </w:pPr>
    </w:p>
    <w:p w14:paraId="11B5FCBC" w14:textId="77777777" w:rsidR="00126B93" w:rsidRDefault="00C46738">
      <w:pPr>
        <w:pStyle w:val="Heading2"/>
      </w:pPr>
      <w:r>
        <w:t>02.7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A4240E9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DAD67F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079C33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C42CF14" w14:textId="77777777">
        <w:trPr>
          <w:jc w:val="center"/>
        </w:trPr>
        <w:tc>
          <w:tcPr>
            <w:tcW w:w="1944" w:type="dxa"/>
          </w:tcPr>
          <w:p w14:paraId="0AC10C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2AFB0D8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726493FF" w14:textId="77777777">
        <w:trPr>
          <w:jc w:val="center"/>
        </w:trPr>
        <w:tc>
          <w:tcPr>
            <w:tcW w:w="1944" w:type="dxa"/>
          </w:tcPr>
          <w:p w14:paraId="2A0F26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24CAB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29B5465" w14:textId="77777777">
        <w:trPr>
          <w:jc w:val="center"/>
        </w:trPr>
        <w:tc>
          <w:tcPr>
            <w:tcW w:w="1944" w:type="dxa"/>
          </w:tcPr>
          <w:p w14:paraId="178E9B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4FF563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3AE04FF" w14:textId="77777777">
        <w:trPr>
          <w:jc w:val="center"/>
        </w:trPr>
        <w:tc>
          <w:tcPr>
            <w:tcW w:w="1944" w:type="dxa"/>
          </w:tcPr>
          <w:p w14:paraId="7C018D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29B1C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4E7270A" w14:textId="77777777">
        <w:trPr>
          <w:jc w:val="center"/>
        </w:trPr>
        <w:tc>
          <w:tcPr>
            <w:tcW w:w="1944" w:type="dxa"/>
          </w:tcPr>
          <w:p w14:paraId="7602A0D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DE27D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BD93E6F" w14:textId="77777777">
        <w:trPr>
          <w:jc w:val="center"/>
        </w:trPr>
        <w:tc>
          <w:tcPr>
            <w:tcW w:w="1944" w:type="dxa"/>
          </w:tcPr>
          <w:p w14:paraId="42D192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CED6F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C8D5487" w14:textId="77777777">
        <w:trPr>
          <w:jc w:val="center"/>
        </w:trPr>
        <w:tc>
          <w:tcPr>
            <w:tcW w:w="1944" w:type="dxa"/>
          </w:tcPr>
          <w:p w14:paraId="183CEF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4CB76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4F0A506" w14:textId="77777777" w:rsidR="00126B93" w:rsidRDefault="00126B93">
      <w:pPr>
        <w:spacing w:after="40"/>
      </w:pPr>
    </w:p>
    <w:p w14:paraId="6EF792D2" w14:textId="77777777" w:rsidR="00126B93" w:rsidRDefault="00C46738">
      <w:pPr>
        <w:pStyle w:val="Heading1"/>
        <w:pageBreakBefore/>
      </w:pPr>
      <w:r>
        <w:lastRenderedPageBreak/>
        <w:t>03. Authentication, Identity, Sessions &amp; Security</w:t>
      </w:r>
    </w:p>
    <w:p w14:paraId="2AC8729C" w14:textId="77777777" w:rsidR="00126B93" w:rsidRDefault="00C46738">
      <w:r>
        <w:rPr>
          <w:b/>
        </w:rPr>
        <w:t xml:space="preserve">Goal: </w:t>
      </w:r>
      <w:r>
        <w:t>Create secure identities and sessions while keeping a person distinct from the Professional profile and Business/organisation memberships they may hold.</w:t>
      </w:r>
    </w:p>
    <w:p w14:paraId="66E188EF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54F36DA" w14:textId="77777777" w:rsidR="00126B93" w:rsidRDefault="00C46738">
      <w:pPr>
        <w:pStyle w:val="Heading2"/>
      </w:pPr>
      <w:r>
        <w:t>03.1 Domain functions</w:t>
      </w:r>
    </w:p>
    <w:p w14:paraId="7AF836F6" w14:textId="77777777" w:rsidR="00126B93" w:rsidRDefault="00C46738">
      <w:pPr>
        <w:pStyle w:val="ListBullet"/>
        <w:spacing w:after="40"/>
      </w:pPr>
      <w:r>
        <w:t>Operate Sign Up</w:t>
      </w:r>
    </w:p>
    <w:p w14:paraId="1F617F9E" w14:textId="77777777" w:rsidR="00126B93" w:rsidRDefault="00C46738">
      <w:pPr>
        <w:pStyle w:val="ListBullet"/>
        <w:spacing w:after="40"/>
      </w:pPr>
      <w:r>
        <w:t>Operate Sign In</w:t>
      </w:r>
    </w:p>
    <w:p w14:paraId="7A699ACD" w14:textId="77777777" w:rsidR="00126B93" w:rsidRDefault="00C46738">
      <w:pPr>
        <w:pStyle w:val="ListBullet"/>
        <w:spacing w:after="40"/>
      </w:pPr>
      <w:r>
        <w:t>Operate Choose Account Intent</w:t>
      </w:r>
    </w:p>
    <w:p w14:paraId="40649279" w14:textId="77777777" w:rsidR="00126B93" w:rsidRDefault="00C46738">
      <w:pPr>
        <w:pStyle w:val="ListBullet"/>
        <w:spacing w:after="40"/>
      </w:pPr>
      <w:r>
        <w:t>Operate Verify Email</w:t>
      </w:r>
    </w:p>
    <w:p w14:paraId="6D540A4A" w14:textId="77777777" w:rsidR="00126B93" w:rsidRDefault="00C46738">
      <w:pPr>
        <w:pStyle w:val="ListBullet"/>
        <w:spacing w:after="40"/>
      </w:pPr>
      <w:r>
        <w:t>Operate MFA Setup</w:t>
      </w:r>
    </w:p>
    <w:p w14:paraId="4C1BAD05" w14:textId="77777777" w:rsidR="00126B93" w:rsidRDefault="00C46738">
      <w:pPr>
        <w:pStyle w:val="ListBullet"/>
        <w:spacing w:after="40"/>
      </w:pPr>
      <w:r>
        <w:t>Operate Passkey Setup</w:t>
      </w:r>
    </w:p>
    <w:p w14:paraId="5CC987A2" w14:textId="77777777" w:rsidR="00126B93" w:rsidRDefault="00C46738">
      <w:pPr>
        <w:pStyle w:val="ListBullet"/>
        <w:spacing w:after="40"/>
      </w:pPr>
      <w:r>
        <w:t>Operate Forgot Password</w:t>
      </w:r>
    </w:p>
    <w:p w14:paraId="3A65447E" w14:textId="77777777" w:rsidR="00126B93" w:rsidRDefault="00C46738">
      <w:pPr>
        <w:pStyle w:val="ListBullet"/>
        <w:spacing w:after="40"/>
      </w:pPr>
      <w:r>
        <w:t>Operate Reset Password</w:t>
      </w:r>
    </w:p>
    <w:p w14:paraId="5A016C2A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39F71A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6D8112D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A17A856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8A1E5E6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5FD8FBA" w14:textId="77777777" w:rsidR="00126B93" w:rsidRDefault="00C46738">
      <w:pPr>
        <w:pStyle w:val="Heading2"/>
      </w:pPr>
      <w:r>
        <w:t>03.2 Page register — detailed integration view</w:t>
      </w:r>
    </w:p>
    <w:p w14:paraId="1B7FD76C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1D6399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277FFA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097BD6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84ADF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B7D856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9748A0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6E009E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BE7E6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A89C1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87D9DF4" w14:textId="77777777">
        <w:trPr>
          <w:jc w:val="center"/>
        </w:trPr>
        <w:tc>
          <w:tcPr>
            <w:tcW w:w="648" w:type="dxa"/>
          </w:tcPr>
          <w:p w14:paraId="626B68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03.01</w:t>
            </w:r>
          </w:p>
        </w:tc>
        <w:tc>
          <w:tcPr>
            <w:tcW w:w="1800" w:type="dxa"/>
          </w:tcPr>
          <w:p w14:paraId="4D84E9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Sign Up</w:t>
            </w:r>
          </w:p>
        </w:tc>
        <w:tc>
          <w:tcPr>
            <w:tcW w:w="1224" w:type="dxa"/>
          </w:tcPr>
          <w:p w14:paraId="7F0C7C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1D209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/app/sign-up</w:t>
            </w:r>
          </w:p>
        </w:tc>
        <w:tc>
          <w:tcPr>
            <w:tcW w:w="3240" w:type="dxa"/>
          </w:tcPr>
          <w:p w14:paraId="0756AE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5E96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7EAEB5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F6889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3F026788" w14:textId="77777777">
        <w:trPr>
          <w:jc w:val="center"/>
        </w:trPr>
        <w:tc>
          <w:tcPr>
            <w:tcW w:w="648" w:type="dxa"/>
          </w:tcPr>
          <w:p w14:paraId="46217C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03.02</w:t>
            </w:r>
          </w:p>
        </w:tc>
        <w:tc>
          <w:tcPr>
            <w:tcW w:w="1800" w:type="dxa"/>
          </w:tcPr>
          <w:p w14:paraId="0DA298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Sign In</w:t>
            </w:r>
          </w:p>
        </w:tc>
        <w:tc>
          <w:tcPr>
            <w:tcW w:w="1224" w:type="dxa"/>
          </w:tcPr>
          <w:p w14:paraId="31C098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44B59C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/app/sign-in</w:t>
            </w:r>
          </w:p>
        </w:tc>
        <w:tc>
          <w:tcPr>
            <w:tcW w:w="3240" w:type="dxa"/>
          </w:tcPr>
          <w:p w14:paraId="063AD2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AC4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002491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DC49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77731AD7" w14:textId="77777777">
        <w:trPr>
          <w:jc w:val="center"/>
        </w:trPr>
        <w:tc>
          <w:tcPr>
            <w:tcW w:w="648" w:type="dxa"/>
          </w:tcPr>
          <w:p w14:paraId="5A4AA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03.03</w:t>
            </w:r>
          </w:p>
        </w:tc>
        <w:tc>
          <w:tcPr>
            <w:tcW w:w="1800" w:type="dxa"/>
          </w:tcPr>
          <w:p w14:paraId="7D3994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Choose Account Intent</w:t>
            </w:r>
          </w:p>
        </w:tc>
        <w:tc>
          <w:tcPr>
            <w:tcW w:w="1224" w:type="dxa"/>
          </w:tcPr>
          <w:p w14:paraId="24F7C5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051E0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/app/choose-account-intent/new</w:t>
            </w:r>
          </w:p>
        </w:tc>
        <w:tc>
          <w:tcPr>
            <w:tcW w:w="3240" w:type="dxa"/>
          </w:tcPr>
          <w:p w14:paraId="7010D9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183A9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43015A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F65D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6DB1D9D1" w14:textId="77777777">
        <w:trPr>
          <w:jc w:val="center"/>
        </w:trPr>
        <w:tc>
          <w:tcPr>
            <w:tcW w:w="648" w:type="dxa"/>
          </w:tcPr>
          <w:p w14:paraId="15D9A8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03.04</w:t>
            </w:r>
          </w:p>
        </w:tc>
        <w:tc>
          <w:tcPr>
            <w:tcW w:w="1800" w:type="dxa"/>
          </w:tcPr>
          <w:p w14:paraId="5A140E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Verify Email</w:t>
            </w:r>
          </w:p>
        </w:tc>
        <w:tc>
          <w:tcPr>
            <w:tcW w:w="1224" w:type="dxa"/>
          </w:tcPr>
          <w:p w14:paraId="4E7458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state</w:t>
            </w:r>
          </w:p>
        </w:tc>
        <w:tc>
          <w:tcPr>
            <w:tcW w:w="2088" w:type="dxa"/>
          </w:tcPr>
          <w:p w14:paraId="608005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/app/verify-email</w:t>
            </w:r>
          </w:p>
        </w:tc>
        <w:tc>
          <w:tcPr>
            <w:tcW w:w="3240" w:type="dxa"/>
          </w:tcPr>
          <w:p w14:paraId="2A4E5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B4EBE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36F29B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3C70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421DB3A1" w14:textId="77777777">
        <w:trPr>
          <w:jc w:val="center"/>
        </w:trPr>
        <w:tc>
          <w:tcPr>
            <w:tcW w:w="648" w:type="dxa"/>
          </w:tcPr>
          <w:p w14:paraId="5AFE07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03.05</w:t>
            </w:r>
          </w:p>
        </w:tc>
        <w:tc>
          <w:tcPr>
            <w:tcW w:w="1800" w:type="dxa"/>
          </w:tcPr>
          <w:p w14:paraId="5E61A6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MFA Setup</w:t>
            </w:r>
          </w:p>
        </w:tc>
        <w:tc>
          <w:tcPr>
            <w:tcW w:w="1224" w:type="dxa"/>
          </w:tcPr>
          <w:p w14:paraId="632D79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2991A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/app/mfa-setup/new</w:t>
            </w:r>
          </w:p>
        </w:tc>
        <w:tc>
          <w:tcPr>
            <w:tcW w:w="3240" w:type="dxa"/>
          </w:tcPr>
          <w:p w14:paraId="2694C5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47965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3049AB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3C37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705560BF" w14:textId="77777777">
        <w:trPr>
          <w:jc w:val="center"/>
        </w:trPr>
        <w:tc>
          <w:tcPr>
            <w:tcW w:w="648" w:type="dxa"/>
          </w:tcPr>
          <w:p w14:paraId="088112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03.06</w:t>
            </w:r>
          </w:p>
        </w:tc>
        <w:tc>
          <w:tcPr>
            <w:tcW w:w="1800" w:type="dxa"/>
          </w:tcPr>
          <w:p w14:paraId="5AA0A8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Passkey Setup</w:t>
            </w:r>
          </w:p>
        </w:tc>
        <w:tc>
          <w:tcPr>
            <w:tcW w:w="1224" w:type="dxa"/>
          </w:tcPr>
          <w:p w14:paraId="606243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4BE0F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/app/passkey-setup/new</w:t>
            </w:r>
          </w:p>
        </w:tc>
        <w:tc>
          <w:tcPr>
            <w:tcW w:w="3240" w:type="dxa"/>
          </w:tcPr>
          <w:p w14:paraId="7A6BA2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E566A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244C8C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AB43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22904BBA" w14:textId="77777777">
        <w:trPr>
          <w:jc w:val="center"/>
        </w:trPr>
        <w:tc>
          <w:tcPr>
            <w:tcW w:w="648" w:type="dxa"/>
          </w:tcPr>
          <w:p w14:paraId="166D65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03.07</w:t>
            </w:r>
          </w:p>
        </w:tc>
        <w:tc>
          <w:tcPr>
            <w:tcW w:w="1800" w:type="dxa"/>
          </w:tcPr>
          <w:p w14:paraId="7DDF22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Forgot Password</w:t>
            </w:r>
          </w:p>
        </w:tc>
        <w:tc>
          <w:tcPr>
            <w:tcW w:w="1224" w:type="dxa"/>
          </w:tcPr>
          <w:p w14:paraId="7437AD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1702FB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/app/forgot-password</w:t>
            </w:r>
          </w:p>
        </w:tc>
        <w:tc>
          <w:tcPr>
            <w:tcW w:w="3240" w:type="dxa"/>
          </w:tcPr>
          <w:p w14:paraId="68710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02F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1160C2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19D8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0D7937B2" w14:textId="77777777">
        <w:trPr>
          <w:jc w:val="center"/>
        </w:trPr>
        <w:tc>
          <w:tcPr>
            <w:tcW w:w="648" w:type="dxa"/>
          </w:tcPr>
          <w:p w14:paraId="14B5E3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03.08</w:t>
            </w:r>
          </w:p>
        </w:tc>
        <w:tc>
          <w:tcPr>
            <w:tcW w:w="1800" w:type="dxa"/>
          </w:tcPr>
          <w:p w14:paraId="20EB69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Reset Password</w:t>
            </w:r>
          </w:p>
        </w:tc>
        <w:tc>
          <w:tcPr>
            <w:tcW w:w="1224" w:type="dxa"/>
          </w:tcPr>
          <w:p w14:paraId="024088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Auth page</w:t>
            </w:r>
          </w:p>
        </w:tc>
        <w:tc>
          <w:tcPr>
            <w:tcW w:w="2088" w:type="dxa"/>
          </w:tcPr>
          <w:p w14:paraId="00C555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/app/reset-password</w:t>
            </w:r>
          </w:p>
        </w:tc>
        <w:tc>
          <w:tcPr>
            <w:tcW w:w="3240" w:type="dxa"/>
          </w:tcPr>
          <w:p w14:paraId="2D6D52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5F7BC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1BF8EE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E2A8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1753462C" w14:textId="77777777">
        <w:trPr>
          <w:jc w:val="center"/>
        </w:trPr>
        <w:tc>
          <w:tcPr>
            <w:tcW w:w="648" w:type="dxa"/>
          </w:tcPr>
          <w:p w14:paraId="7E5A55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03.09</w:t>
            </w:r>
          </w:p>
        </w:tc>
        <w:tc>
          <w:tcPr>
            <w:tcW w:w="1800" w:type="dxa"/>
          </w:tcPr>
          <w:p w14:paraId="6AA0EE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Recovery</w:t>
            </w:r>
          </w:p>
        </w:tc>
        <w:tc>
          <w:tcPr>
            <w:tcW w:w="1224" w:type="dxa"/>
          </w:tcPr>
          <w:p w14:paraId="3AF125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04265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/app/account-recovery/new</w:t>
            </w:r>
          </w:p>
        </w:tc>
        <w:tc>
          <w:tcPr>
            <w:tcW w:w="3240" w:type="dxa"/>
          </w:tcPr>
          <w:p w14:paraId="1E3090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48250C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50703B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A66A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4A53F778" w14:textId="77777777">
        <w:trPr>
          <w:jc w:val="center"/>
        </w:trPr>
        <w:tc>
          <w:tcPr>
            <w:tcW w:w="648" w:type="dxa"/>
          </w:tcPr>
          <w:p w14:paraId="70B7C5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03.10</w:t>
            </w:r>
          </w:p>
        </w:tc>
        <w:tc>
          <w:tcPr>
            <w:tcW w:w="1800" w:type="dxa"/>
          </w:tcPr>
          <w:p w14:paraId="551EA0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Session &amp; Devices</w:t>
            </w:r>
          </w:p>
        </w:tc>
        <w:tc>
          <w:tcPr>
            <w:tcW w:w="1224" w:type="dxa"/>
          </w:tcPr>
          <w:p w14:paraId="130D7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6A1EB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/app/session-and-devices</w:t>
            </w:r>
          </w:p>
        </w:tc>
        <w:tc>
          <w:tcPr>
            <w:tcW w:w="3240" w:type="dxa"/>
          </w:tcPr>
          <w:p w14:paraId="0CC4A0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5BC0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50FBCC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D667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  <w:tr w:rsidR="00126B93" w14:paraId="372B7A38" w14:textId="77777777">
        <w:trPr>
          <w:jc w:val="center"/>
        </w:trPr>
        <w:tc>
          <w:tcPr>
            <w:tcW w:w="648" w:type="dxa"/>
          </w:tcPr>
          <w:p w14:paraId="124983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03.11</w:t>
            </w:r>
          </w:p>
        </w:tc>
        <w:tc>
          <w:tcPr>
            <w:tcW w:w="1800" w:type="dxa"/>
          </w:tcPr>
          <w:p w14:paraId="29371B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Security Alerts</w:t>
            </w:r>
          </w:p>
        </w:tc>
        <w:tc>
          <w:tcPr>
            <w:tcW w:w="1224" w:type="dxa"/>
          </w:tcPr>
          <w:p w14:paraId="42144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EE101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/app/security-alerts</w:t>
            </w:r>
          </w:p>
        </w:tc>
        <w:tc>
          <w:tcPr>
            <w:tcW w:w="3240" w:type="dxa"/>
          </w:tcPr>
          <w:p w14:paraId="390A22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DFAA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users, identities, sessions</w:t>
            </w:r>
          </w:p>
        </w:tc>
        <w:tc>
          <w:tcPr>
            <w:tcW w:w="1152" w:type="dxa"/>
          </w:tcPr>
          <w:p w14:paraId="2399B7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250B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Risk-based authentication anomaly scoring; Bot/account abuse detection</w:t>
            </w:r>
          </w:p>
        </w:tc>
      </w:tr>
    </w:tbl>
    <w:p w14:paraId="19FC9641" w14:textId="77777777" w:rsidR="00126B93" w:rsidRDefault="00126B93">
      <w:pPr>
        <w:spacing w:after="40"/>
      </w:pPr>
    </w:p>
    <w:p w14:paraId="0A1D0246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5ECF5EC" w14:textId="77777777" w:rsidR="00126B93" w:rsidRDefault="00C46738">
      <w:pPr>
        <w:pStyle w:val="Heading2"/>
      </w:pPr>
      <w:r>
        <w:lastRenderedPageBreak/>
        <w:t>03.3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2996"/>
        <w:gridCol w:w="1919"/>
        <w:gridCol w:w="1819"/>
        <w:gridCol w:w="1609"/>
      </w:tblGrid>
      <w:tr w:rsidR="00126B93" w14:paraId="6644CF9B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3EA324F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3CD12F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D5D1FF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89F195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A9C390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AC7A0E0" w14:textId="77777777">
        <w:trPr>
          <w:jc w:val="center"/>
        </w:trPr>
        <w:tc>
          <w:tcPr>
            <w:tcW w:w="1656" w:type="dxa"/>
          </w:tcPr>
          <w:p w14:paraId="78DD56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3528" w:type="dxa"/>
          </w:tcPr>
          <w:p w14:paraId="5E3E34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email, display_name, locale, status, created_at</w:t>
            </w:r>
          </w:p>
        </w:tc>
        <w:tc>
          <w:tcPr>
            <w:tcW w:w="2016" w:type="dxa"/>
          </w:tcPr>
          <w:p w14:paraId="137531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20BB7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90C4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ED1F802" w14:textId="77777777">
        <w:trPr>
          <w:jc w:val="center"/>
        </w:trPr>
        <w:tc>
          <w:tcPr>
            <w:tcW w:w="1656" w:type="dxa"/>
          </w:tcPr>
          <w:p w14:paraId="3773A8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identities</w:t>
            </w:r>
          </w:p>
        </w:tc>
        <w:tc>
          <w:tcPr>
            <w:tcW w:w="3528" w:type="dxa"/>
          </w:tcPr>
          <w:p w14:paraId="6B175B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provider, provider_subject, verified_at</w:t>
            </w:r>
          </w:p>
        </w:tc>
        <w:tc>
          <w:tcPr>
            <w:tcW w:w="2016" w:type="dxa"/>
          </w:tcPr>
          <w:p w14:paraId="7A2F9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F61BB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358C0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DF1396A" w14:textId="77777777">
        <w:trPr>
          <w:jc w:val="center"/>
        </w:trPr>
        <w:tc>
          <w:tcPr>
            <w:tcW w:w="1656" w:type="dxa"/>
          </w:tcPr>
          <w:p w14:paraId="082447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sessions</w:t>
            </w:r>
          </w:p>
        </w:tc>
        <w:tc>
          <w:tcPr>
            <w:tcW w:w="3528" w:type="dxa"/>
          </w:tcPr>
          <w:p w14:paraId="72CE83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token_hash, device_id, ip_hash, expires_at</w:t>
            </w:r>
          </w:p>
        </w:tc>
        <w:tc>
          <w:tcPr>
            <w:tcW w:w="2016" w:type="dxa"/>
          </w:tcPr>
          <w:p w14:paraId="779494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A217D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1EB60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7A83BA3" w14:textId="77777777">
        <w:trPr>
          <w:jc w:val="center"/>
        </w:trPr>
        <w:tc>
          <w:tcPr>
            <w:tcW w:w="1656" w:type="dxa"/>
          </w:tcPr>
          <w:p w14:paraId="7A3453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mfa_methods</w:t>
            </w:r>
          </w:p>
        </w:tc>
        <w:tc>
          <w:tcPr>
            <w:tcW w:w="3528" w:type="dxa"/>
          </w:tcPr>
          <w:p w14:paraId="447528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method_type, secret_ref, verified_at</w:t>
            </w:r>
          </w:p>
        </w:tc>
        <w:tc>
          <w:tcPr>
            <w:tcW w:w="2016" w:type="dxa"/>
          </w:tcPr>
          <w:p w14:paraId="5D9EA0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97749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050D2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BCD5405" w14:textId="77777777">
        <w:trPr>
          <w:jc w:val="center"/>
        </w:trPr>
        <w:tc>
          <w:tcPr>
            <w:tcW w:w="1656" w:type="dxa"/>
          </w:tcPr>
          <w:p w14:paraId="2C04AC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security_events</w:t>
            </w:r>
          </w:p>
        </w:tc>
        <w:tc>
          <w:tcPr>
            <w:tcW w:w="3528" w:type="dxa"/>
          </w:tcPr>
          <w:p w14:paraId="4A5919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risk_score, metadata, created_at</w:t>
            </w:r>
          </w:p>
        </w:tc>
        <w:tc>
          <w:tcPr>
            <w:tcW w:w="2016" w:type="dxa"/>
          </w:tcPr>
          <w:p w14:paraId="572CE1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FE19F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DC0E2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7F1CFBB6" w14:textId="77777777" w:rsidR="00126B93" w:rsidRDefault="00126B93">
      <w:pPr>
        <w:spacing w:after="40"/>
      </w:pPr>
    </w:p>
    <w:p w14:paraId="15F1624A" w14:textId="77777777" w:rsidR="00126B93" w:rsidRDefault="00C46738">
      <w:pPr>
        <w:pStyle w:val="Heading2"/>
      </w:pPr>
      <w:r>
        <w:t>03.4 Backend, realtime and event integration</w:t>
      </w:r>
    </w:p>
    <w:p w14:paraId="68547D6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C5B03E7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1AB16C98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39FB52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0F43F0D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523B8ED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67A48D1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9"/>
        <w:gridCol w:w="2108"/>
        <w:gridCol w:w="3008"/>
        <w:gridCol w:w="1708"/>
      </w:tblGrid>
      <w:tr w:rsidR="00126B93" w14:paraId="33D32831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C48695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0FE32B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2EC062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3B4A2B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21CD060" w14:textId="77777777">
        <w:trPr>
          <w:jc w:val="center"/>
        </w:trPr>
        <w:tc>
          <w:tcPr>
            <w:tcW w:w="2376" w:type="dxa"/>
          </w:tcPr>
          <w:p w14:paraId="46B9A4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sign_up.created/updated</w:t>
            </w:r>
          </w:p>
        </w:tc>
        <w:tc>
          <w:tcPr>
            <w:tcW w:w="2304" w:type="dxa"/>
          </w:tcPr>
          <w:p w14:paraId="5AF75E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5EE0CE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16F33A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683A8AC" w14:textId="77777777">
        <w:trPr>
          <w:jc w:val="center"/>
        </w:trPr>
        <w:tc>
          <w:tcPr>
            <w:tcW w:w="2376" w:type="dxa"/>
          </w:tcPr>
          <w:p w14:paraId="3672DC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sign_in.created/updated</w:t>
            </w:r>
          </w:p>
        </w:tc>
        <w:tc>
          <w:tcPr>
            <w:tcW w:w="2304" w:type="dxa"/>
          </w:tcPr>
          <w:p w14:paraId="6F913E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320CBB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92DF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AB8914" w14:textId="77777777">
        <w:trPr>
          <w:jc w:val="center"/>
        </w:trPr>
        <w:tc>
          <w:tcPr>
            <w:tcW w:w="2376" w:type="dxa"/>
          </w:tcPr>
          <w:p w14:paraId="33EABC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choose_account_intent.created/updated</w:t>
            </w:r>
          </w:p>
        </w:tc>
        <w:tc>
          <w:tcPr>
            <w:tcW w:w="2304" w:type="dxa"/>
          </w:tcPr>
          <w:p w14:paraId="4F3F27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44E510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2A57C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009644A" w14:textId="77777777">
        <w:trPr>
          <w:jc w:val="center"/>
        </w:trPr>
        <w:tc>
          <w:tcPr>
            <w:tcW w:w="2376" w:type="dxa"/>
          </w:tcPr>
          <w:p w14:paraId="6CB694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verify_email.created/updated</w:t>
            </w:r>
          </w:p>
        </w:tc>
        <w:tc>
          <w:tcPr>
            <w:tcW w:w="2304" w:type="dxa"/>
          </w:tcPr>
          <w:p w14:paraId="336C54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5DE0AD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F620F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BCBACDB" w14:textId="77777777">
        <w:trPr>
          <w:jc w:val="center"/>
        </w:trPr>
        <w:tc>
          <w:tcPr>
            <w:tcW w:w="2376" w:type="dxa"/>
          </w:tcPr>
          <w:p w14:paraId="435954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mfa_setup.created/updated</w:t>
            </w:r>
          </w:p>
        </w:tc>
        <w:tc>
          <w:tcPr>
            <w:tcW w:w="2304" w:type="dxa"/>
          </w:tcPr>
          <w:p w14:paraId="550703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Authentication, Identity, Sessions &amp; Security service</w:t>
            </w:r>
          </w:p>
        </w:tc>
        <w:tc>
          <w:tcPr>
            <w:tcW w:w="3456" w:type="dxa"/>
          </w:tcPr>
          <w:p w14:paraId="092B8A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6495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FB30FB9" w14:textId="77777777" w:rsidR="00126B93" w:rsidRDefault="00126B93">
      <w:pPr>
        <w:spacing w:after="40"/>
      </w:pPr>
    </w:p>
    <w:p w14:paraId="636EEE97" w14:textId="77777777" w:rsidR="00126B93" w:rsidRDefault="00C46738">
      <w:pPr>
        <w:pStyle w:val="Heading2"/>
      </w:pPr>
      <w:r>
        <w:t>03.5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1862"/>
        <w:gridCol w:w="1676"/>
        <w:gridCol w:w="2317"/>
        <w:gridCol w:w="1725"/>
      </w:tblGrid>
      <w:tr w:rsidR="00126B93" w14:paraId="4E716F1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1C4148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A53B08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7A7AA5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63FC00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6B5906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0B0A923" w14:textId="77777777">
        <w:trPr>
          <w:jc w:val="center"/>
        </w:trPr>
        <w:tc>
          <w:tcPr>
            <w:tcW w:w="2592" w:type="dxa"/>
          </w:tcPr>
          <w:p w14:paraId="70BEF37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Risk-based authentication anomaly scoring</w:t>
            </w:r>
          </w:p>
        </w:tc>
        <w:tc>
          <w:tcPr>
            <w:tcW w:w="2088" w:type="dxa"/>
          </w:tcPr>
          <w:p w14:paraId="688EBB4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6B267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54816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996FE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ECCF96C" w14:textId="77777777">
        <w:trPr>
          <w:jc w:val="center"/>
        </w:trPr>
        <w:tc>
          <w:tcPr>
            <w:tcW w:w="2592" w:type="dxa"/>
          </w:tcPr>
          <w:p w14:paraId="045580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Bot/account abuse detection</w:t>
            </w:r>
          </w:p>
        </w:tc>
        <w:tc>
          <w:tcPr>
            <w:tcW w:w="2088" w:type="dxa"/>
          </w:tcPr>
          <w:p w14:paraId="5F3CFC9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1B22A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B1768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C08F5D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88991DB" w14:textId="77777777" w:rsidR="00126B93" w:rsidRDefault="00126B93">
      <w:pPr>
        <w:spacing w:after="40"/>
      </w:pPr>
    </w:p>
    <w:p w14:paraId="70AD4E81" w14:textId="77777777" w:rsidR="00126B93" w:rsidRDefault="00C46738">
      <w:pPr>
        <w:pStyle w:val="Heading2"/>
      </w:pPr>
      <w:r>
        <w:t>03.6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75E0A91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3A9A3C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DFDA98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020248E" w14:textId="77777777">
        <w:trPr>
          <w:jc w:val="center"/>
        </w:trPr>
        <w:tc>
          <w:tcPr>
            <w:tcW w:w="2232" w:type="dxa"/>
          </w:tcPr>
          <w:p w14:paraId="1DC84B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7F3D4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06EAF9A7" w14:textId="77777777">
        <w:trPr>
          <w:jc w:val="center"/>
        </w:trPr>
        <w:tc>
          <w:tcPr>
            <w:tcW w:w="2232" w:type="dxa"/>
          </w:tcPr>
          <w:p w14:paraId="7C2743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095E6F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D92B253" w14:textId="77777777">
        <w:trPr>
          <w:jc w:val="center"/>
        </w:trPr>
        <w:tc>
          <w:tcPr>
            <w:tcW w:w="2232" w:type="dxa"/>
          </w:tcPr>
          <w:p w14:paraId="7F7825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3F3CE1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95CD9B9" w14:textId="77777777">
        <w:trPr>
          <w:jc w:val="center"/>
        </w:trPr>
        <w:tc>
          <w:tcPr>
            <w:tcW w:w="2232" w:type="dxa"/>
          </w:tcPr>
          <w:p w14:paraId="1FCFE4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582E3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62CFCB55" w14:textId="77777777">
        <w:trPr>
          <w:jc w:val="center"/>
        </w:trPr>
        <w:tc>
          <w:tcPr>
            <w:tcW w:w="2232" w:type="dxa"/>
          </w:tcPr>
          <w:p w14:paraId="4A1935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4393C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89B829C" w14:textId="77777777">
        <w:trPr>
          <w:jc w:val="center"/>
        </w:trPr>
        <w:tc>
          <w:tcPr>
            <w:tcW w:w="2232" w:type="dxa"/>
          </w:tcPr>
          <w:p w14:paraId="58B85C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3BD1A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059692E6" w14:textId="77777777">
        <w:trPr>
          <w:jc w:val="center"/>
        </w:trPr>
        <w:tc>
          <w:tcPr>
            <w:tcW w:w="2232" w:type="dxa"/>
          </w:tcPr>
          <w:p w14:paraId="00EE8A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A3A31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E45F1DE" w14:textId="77777777">
        <w:trPr>
          <w:jc w:val="center"/>
        </w:trPr>
        <w:tc>
          <w:tcPr>
            <w:tcW w:w="2232" w:type="dxa"/>
          </w:tcPr>
          <w:p w14:paraId="7C8E2A5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74FA38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C5C97B5" w14:textId="77777777" w:rsidR="00126B93" w:rsidRDefault="00126B93">
      <w:pPr>
        <w:spacing w:after="40"/>
      </w:pPr>
    </w:p>
    <w:p w14:paraId="2734CE3A" w14:textId="77777777" w:rsidR="00126B93" w:rsidRDefault="00C46738">
      <w:pPr>
        <w:pStyle w:val="Heading2"/>
      </w:pPr>
      <w:r>
        <w:t>03.7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213D815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FD847E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74A878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1CB7DF6" w14:textId="77777777">
        <w:trPr>
          <w:jc w:val="center"/>
        </w:trPr>
        <w:tc>
          <w:tcPr>
            <w:tcW w:w="1944" w:type="dxa"/>
          </w:tcPr>
          <w:p w14:paraId="4F9784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2C02E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923F6C8" w14:textId="77777777">
        <w:trPr>
          <w:jc w:val="center"/>
        </w:trPr>
        <w:tc>
          <w:tcPr>
            <w:tcW w:w="1944" w:type="dxa"/>
          </w:tcPr>
          <w:p w14:paraId="16AC1B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3A482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4B43E56" w14:textId="77777777">
        <w:trPr>
          <w:jc w:val="center"/>
        </w:trPr>
        <w:tc>
          <w:tcPr>
            <w:tcW w:w="1944" w:type="dxa"/>
          </w:tcPr>
          <w:p w14:paraId="33BF34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93E43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577AA16" w14:textId="77777777">
        <w:trPr>
          <w:jc w:val="center"/>
        </w:trPr>
        <w:tc>
          <w:tcPr>
            <w:tcW w:w="1944" w:type="dxa"/>
          </w:tcPr>
          <w:p w14:paraId="41C86F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17661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8C86277" w14:textId="77777777">
        <w:trPr>
          <w:jc w:val="center"/>
        </w:trPr>
        <w:tc>
          <w:tcPr>
            <w:tcW w:w="1944" w:type="dxa"/>
          </w:tcPr>
          <w:p w14:paraId="0AC4FC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4206C5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A28694D" w14:textId="77777777">
        <w:trPr>
          <w:jc w:val="center"/>
        </w:trPr>
        <w:tc>
          <w:tcPr>
            <w:tcW w:w="1944" w:type="dxa"/>
          </w:tcPr>
          <w:p w14:paraId="5A762B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26BBC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C08ABF6" w14:textId="77777777">
        <w:trPr>
          <w:jc w:val="center"/>
        </w:trPr>
        <w:tc>
          <w:tcPr>
            <w:tcW w:w="1944" w:type="dxa"/>
          </w:tcPr>
          <w:p w14:paraId="7B5CA8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CBF25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3B9D409" w14:textId="77777777" w:rsidR="00126B93" w:rsidRDefault="00126B93">
      <w:pPr>
        <w:spacing w:after="40"/>
      </w:pPr>
    </w:p>
    <w:p w14:paraId="7B0824AC" w14:textId="77777777" w:rsidR="00126B93" w:rsidRDefault="00C46738">
      <w:pPr>
        <w:pStyle w:val="Heading1"/>
        <w:pageBreakBefore/>
      </w:pPr>
      <w:r>
        <w:lastRenderedPageBreak/>
        <w:t>04. Onboarding, Setup, Imports &amp; Guided Wizards</w:t>
      </w:r>
    </w:p>
    <w:p w14:paraId="0273DEA9" w14:textId="77777777" w:rsidR="00126B93" w:rsidRDefault="00C46738">
      <w:r>
        <w:rPr>
          <w:b/>
        </w:rPr>
        <w:t xml:space="preserve">Goal: </w:t>
      </w:r>
      <w:r>
        <w:t>Progressively configure users and organisations without front-loading unnecessary complexity; create role-specific defaults, demo data and recommendations.</w:t>
      </w:r>
    </w:p>
    <w:p w14:paraId="3231BCC2" w14:textId="77777777" w:rsidR="00126B93" w:rsidRDefault="00C46738">
      <w:r>
        <w:rPr>
          <w:b/>
        </w:rPr>
        <w:t xml:space="preserve">Primary audience: </w:t>
      </w:r>
      <w:r>
        <w:t>Shared/User-specific branching</w:t>
      </w:r>
    </w:p>
    <w:p w14:paraId="39231D45" w14:textId="77777777" w:rsidR="00126B93" w:rsidRDefault="00C46738">
      <w:pPr>
        <w:pStyle w:val="Heading2"/>
      </w:pPr>
      <w:r>
        <w:t>04.1 Domain functions</w:t>
      </w:r>
    </w:p>
    <w:p w14:paraId="1326B2CA" w14:textId="77777777" w:rsidR="00126B93" w:rsidRDefault="00C46738">
      <w:pPr>
        <w:pStyle w:val="ListBullet"/>
        <w:spacing w:after="40"/>
      </w:pPr>
      <w:r>
        <w:t>Operate Professional Onboarding</w:t>
      </w:r>
    </w:p>
    <w:p w14:paraId="4EA5B73D" w14:textId="77777777" w:rsidR="00126B93" w:rsidRDefault="00C46738">
      <w:pPr>
        <w:pStyle w:val="ListBullet"/>
        <w:spacing w:after="40"/>
      </w:pPr>
      <w:r>
        <w:t>Operate Business Onboarding</w:t>
      </w:r>
    </w:p>
    <w:p w14:paraId="4673806B" w14:textId="77777777" w:rsidR="00126B93" w:rsidRDefault="00C46738">
      <w:pPr>
        <w:pStyle w:val="ListBullet"/>
        <w:spacing w:after="40"/>
      </w:pPr>
      <w:r>
        <w:t>Operate Agency Onboarding</w:t>
      </w:r>
    </w:p>
    <w:p w14:paraId="581259DE" w14:textId="77777777" w:rsidR="00126B93" w:rsidRDefault="00C46738">
      <w:pPr>
        <w:pStyle w:val="ListBullet"/>
        <w:spacing w:after="40"/>
      </w:pPr>
      <w:r>
        <w:t>Operate Enterprise Onboarding</w:t>
      </w:r>
    </w:p>
    <w:p w14:paraId="530E810C" w14:textId="77777777" w:rsidR="00126B93" w:rsidRDefault="00C46738">
      <w:pPr>
        <w:pStyle w:val="ListBullet"/>
        <w:spacing w:after="40"/>
      </w:pPr>
      <w:r>
        <w:t>Operate Recruiter Onboarding</w:t>
      </w:r>
    </w:p>
    <w:p w14:paraId="6E799CAC" w14:textId="77777777" w:rsidR="00126B93" w:rsidRDefault="00C46738">
      <w:pPr>
        <w:pStyle w:val="ListBullet"/>
        <w:spacing w:after="40"/>
      </w:pPr>
      <w:r>
        <w:t>Operate Creator Onboarding</w:t>
      </w:r>
    </w:p>
    <w:p w14:paraId="4A7C613A" w14:textId="77777777" w:rsidR="00126B93" w:rsidRDefault="00C46738">
      <w:pPr>
        <w:pStyle w:val="ListBullet"/>
        <w:spacing w:after="40"/>
      </w:pPr>
      <w:r>
        <w:t>Operate Graduate / Student Onboarding</w:t>
      </w:r>
    </w:p>
    <w:p w14:paraId="20AAD9E5" w14:textId="77777777" w:rsidR="00126B93" w:rsidRDefault="00C46738">
      <w:pPr>
        <w:pStyle w:val="ListBullet"/>
        <w:spacing w:after="40"/>
      </w:pPr>
      <w:r>
        <w:t>Operate Career Changer Onboarding</w:t>
      </w:r>
    </w:p>
    <w:p w14:paraId="5575E847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275CCD94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E475BD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29A2B7C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F82DD4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A6F0313" w14:textId="77777777" w:rsidR="00126B93" w:rsidRDefault="00C46738">
      <w:pPr>
        <w:pStyle w:val="Heading2"/>
      </w:pPr>
      <w:r>
        <w:t>04.2 Page register — detailed integration view</w:t>
      </w:r>
    </w:p>
    <w:p w14:paraId="5FD5AF11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34C4D3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3A9FDB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B77F7F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471142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11DF57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55E37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A78E4D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AEEE35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99564E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346F370" w14:textId="77777777">
        <w:trPr>
          <w:jc w:val="center"/>
        </w:trPr>
        <w:tc>
          <w:tcPr>
            <w:tcW w:w="648" w:type="dxa"/>
          </w:tcPr>
          <w:p w14:paraId="313A9D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04.01</w:t>
            </w:r>
          </w:p>
        </w:tc>
        <w:tc>
          <w:tcPr>
            <w:tcW w:w="1800" w:type="dxa"/>
          </w:tcPr>
          <w:p w14:paraId="30BC20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Onboarding</w:t>
            </w:r>
          </w:p>
        </w:tc>
        <w:tc>
          <w:tcPr>
            <w:tcW w:w="1224" w:type="dxa"/>
          </w:tcPr>
          <w:p w14:paraId="3C459F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614C7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/app/professional-onboarding/new</w:t>
            </w:r>
          </w:p>
        </w:tc>
        <w:tc>
          <w:tcPr>
            <w:tcW w:w="3240" w:type="dxa"/>
          </w:tcPr>
          <w:p w14:paraId="7643A2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BC2C9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1AB1D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4CC78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528B0ADA" w14:textId="77777777">
        <w:trPr>
          <w:jc w:val="center"/>
        </w:trPr>
        <w:tc>
          <w:tcPr>
            <w:tcW w:w="648" w:type="dxa"/>
          </w:tcPr>
          <w:p w14:paraId="73F5C8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04.02</w:t>
            </w:r>
          </w:p>
        </w:tc>
        <w:tc>
          <w:tcPr>
            <w:tcW w:w="1800" w:type="dxa"/>
          </w:tcPr>
          <w:p w14:paraId="3707C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Onboarding</w:t>
            </w:r>
          </w:p>
        </w:tc>
        <w:tc>
          <w:tcPr>
            <w:tcW w:w="1224" w:type="dxa"/>
          </w:tcPr>
          <w:p w14:paraId="4117AD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47418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/app/business-onboarding/new</w:t>
            </w:r>
          </w:p>
        </w:tc>
        <w:tc>
          <w:tcPr>
            <w:tcW w:w="3240" w:type="dxa"/>
          </w:tcPr>
          <w:p w14:paraId="34DBA2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903C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511CD8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AB450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B979475" w14:textId="77777777">
        <w:trPr>
          <w:jc w:val="center"/>
        </w:trPr>
        <w:tc>
          <w:tcPr>
            <w:tcW w:w="648" w:type="dxa"/>
          </w:tcPr>
          <w:p w14:paraId="3B2C2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04.03</w:t>
            </w:r>
          </w:p>
        </w:tc>
        <w:tc>
          <w:tcPr>
            <w:tcW w:w="1800" w:type="dxa"/>
          </w:tcPr>
          <w:p w14:paraId="2807B4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Agency Onboarding</w:t>
            </w:r>
          </w:p>
        </w:tc>
        <w:tc>
          <w:tcPr>
            <w:tcW w:w="1224" w:type="dxa"/>
          </w:tcPr>
          <w:p w14:paraId="4A9B38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FD41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/app/agency-onboarding/new</w:t>
            </w:r>
          </w:p>
        </w:tc>
        <w:tc>
          <w:tcPr>
            <w:tcW w:w="3240" w:type="dxa"/>
          </w:tcPr>
          <w:p w14:paraId="46DFB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0361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0694EA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9E6F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69EF5DD9" w14:textId="77777777">
        <w:trPr>
          <w:jc w:val="center"/>
        </w:trPr>
        <w:tc>
          <w:tcPr>
            <w:tcW w:w="648" w:type="dxa"/>
          </w:tcPr>
          <w:p w14:paraId="11271E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04.04</w:t>
            </w:r>
          </w:p>
        </w:tc>
        <w:tc>
          <w:tcPr>
            <w:tcW w:w="1800" w:type="dxa"/>
          </w:tcPr>
          <w:p w14:paraId="24C05D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Onboarding</w:t>
            </w:r>
          </w:p>
        </w:tc>
        <w:tc>
          <w:tcPr>
            <w:tcW w:w="1224" w:type="dxa"/>
          </w:tcPr>
          <w:p w14:paraId="02D3F3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183BE5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/app/enterprise-onboarding/new</w:t>
            </w:r>
          </w:p>
        </w:tc>
        <w:tc>
          <w:tcPr>
            <w:tcW w:w="3240" w:type="dxa"/>
          </w:tcPr>
          <w:p w14:paraId="4CDD28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B6EF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4A36A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ECF83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197DD516" w14:textId="77777777">
        <w:trPr>
          <w:jc w:val="center"/>
        </w:trPr>
        <w:tc>
          <w:tcPr>
            <w:tcW w:w="648" w:type="dxa"/>
          </w:tcPr>
          <w:p w14:paraId="1EF050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04.05</w:t>
            </w:r>
          </w:p>
        </w:tc>
        <w:tc>
          <w:tcPr>
            <w:tcW w:w="1800" w:type="dxa"/>
          </w:tcPr>
          <w:p w14:paraId="04503C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Onboarding</w:t>
            </w:r>
          </w:p>
        </w:tc>
        <w:tc>
          <w:tcPr>
            <w:tcW w:w="1224" w:type="dxa"/>
          </w:tcPr>
          <w:p w14:paraId="152F87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B6370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/app/recruiter-onboarding/new</w:t>
            </w:r>
          </w:p>
        </w:tc>
        <w:tc>
          <w:tcPr>
            <w:tcW w:w="3240" w:type="dxa"/>
          </w:tcPr>
          <w:p w14:paraId="10E63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BD5B2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00207C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95052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D6510E3" w14:textId="77777777">
        <w:trPr>
          <w:jc w:val="center"/>
        </w:trPr>
        <w:tc>
          <w:tcPr>
            <w:tcW w:w="648" w:type="dxa"/>
          </w:tcPr>
          <w:p w14:paraId="0B6467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04.06</w:t>
            </w:r>
          </w:p>
        </w:tc>
        <w:tc>
          <w:tcPr>
            <w:tcW w:w="1800" w:type="dxa"/>
          </w:tcPr>
          <w:p w14:paraId="25E3E1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 Onboarding</w:t>
            </w:r>
          </w:p>
        </w:tc>
        <w:tc>
          <w:tcPr>
            <w:tcW w:w="1224" w:type="dxa"/>
          </w:tcPr>
          <w:p w14:paraId="323FC4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36E51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/app/creator-onboarding/new</w:t>
            </w:r>
          </w:p>
        </w:tc>
        <w:tc>
          <w:tcPr>
            <w:tcW w:w="3240" w:type="dxa"/>
          </w:tcPr>
          <w:p w14:paraId="4A266D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F3DF5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46F882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6B29E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9EC9F0D" w14:textId="77777777">
        <w:trPr>
          <w:jc w:val="center"/>
        </w:trPr>
        <w:tc>
          <w:tcPr>
            <w:tcW w:w="648" w:type="dxa"/>
          </w:tcPr>
          <w:p w14:paraId="3945C3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04.07</w:t>
            </w:r>
          </w:p>
        </w:tc>
        <w:tc>
          <w:tcPr>
            <w:tcW w:w="1800" w:type="dxa"/>
          </w:tcPr>
          <w:p w14:paraId="447B72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Graduate / Student Onboarding</w:t>
            </w:r>
          </w:p>
        </w:tc>
        <w:tc>
          <w:tcPr>
            <w:tcW w:w="1224" w:type="dxa"/>
          </w:tcPr>
          <w:p w14:paraId="4EE988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0271D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/app/graduate--student-onboarding/new</w:t>
            </w:r>
          </w:p>
        </w:tc>
        <w:tc>
          <w:tcPr>
            <w:tcW w:w="3240" w:type="dxa"/>
          </w:tcPr>
          <w:p w14:paraId="27AC20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15523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0A335A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F23C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5149CF1A" w14:textId="77777777">
        <w:trPr>
          <w:jc w:val="center"/>
        </w:trPr>
        <w:tc>
          <w:tcPr>
            <w:tcW w:w="648" w:type="dxa"/>
          </w:tcPr>
          <w:p w14:paraId="159E9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04.08</w:t>
            </w:r>
          </w:p>
        </w:tc>
        <w:tc>
          <w:tcPr>
            <w:tcW w:w="1800" w:type="dxa"/>
          </w:tcPr>
          <w:p w14:paraId="7FF34D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Career Changer Onboarding</w:t>
            </w:r>
          </w:p>
        </w:tc>
        <w:tc>
          <w:tcPr>
            <w:tcW w:w="1224" w:type="dxa"/>
          </w:tcPr>
          <w:p w14:paraId="33F4FB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85A1B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/app/career-changer-onboarding/new</w:t>
            </w:r>
          </w:p>
        </w:tc>
        <w:tc>
          <w:tcPr>
            <w:tcW w:w="3240" w:type="dxa"/>
          </w:tcPr>
          <w:p w14:paraId="13D75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47E206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45326B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A43A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4272AF36" w14:textId="77777777">
        <w:trPr>
          <w:jc w:val="center"/>
        </w:trPr>
        <w:tc>
          <w:tcPr>
            <w:tcW w:w="648" w:type="dxa"/>
          </w:tcPr>
          <w:p w14:paraId="179AF7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04.09</w:t>
            </w:r>
          </w:p>
        </w:tc>
        <w:tc>
          <w:tcPr>
            <w:tcW w:w="1800" w:type="dxa"/>
          </w:tcPr>
          <w:p w14:paraId="2F2822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Invitee Onboarding</w:t>
            </w:r>
          </w:p>
        </w:tc>
        <w:tc>
          <w:tcPr>
            <w:tcW w:w="1224" w:type="dxa"/>
          </w:tcPr>
          <w:p w14:paraId="31BB1C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24FCE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/app/invitee-onboarding/new</w:t>
            </w:r>
          </w:p>
        </w:tc>
        <w:tc>
          <w:tcPr>
            <w:tcW w:w="3240" w:type="dxa"/>
          </w:tcPr>
          <w:p w14:paraId="7AAF6B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6B5BB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74E8ED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6DB34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0FF1C5B7" w14:textId="77777777">
        <w:trPr>
          <w:jc w:val="center"/>
        </w:trPr>
        <w:tc>
          <w:tcPr>
            <w:tcW w:w="648" w:type="dxa"/>
          </w:tcPr>
          <w:p w14:paraId="44B895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04.10</w:t>
            </w:r>
          </w:p>
        </w:tc>
        <w:tc>
          <w:tcPr>
            <w:tcW w:w="1800" w:type="dxa"/>
          </w:tcPr>
          <w:p w14:paraId="785650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Import</w:t>
            </w:r>
          </w:p>
        </w:tc>
        <w:tc>
          <w:tcPr>
            <w:tcW w:w="1224" w:type="dxa"/>
          </w:tcPr>
          <w:p w14:paraId="22537A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78E98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/app/profile-import/new</w:t>
            </w:r>
          </w:p>
        </w:tc>
        <w:tc>
          <w:tcPr>
            <w:tcW w:w="3240" w:type="dxa"/>
          </w:tcPr>
          <w:p w14:paraId="3485DB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E40E0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69FF2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D2503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5180C84C" w14:textId="77777777">
        <w:trPr>
          <w:jc w:val="center"/>
        </w:trPr>
        <w:tc>
          <w:tcPr>
            <w:tcW w:w="648" w:type="dxa"/>
          </w:tcPr>
          <w:p w14:paraId="493AAA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04.11</w:t>
            </w:r>
          </w:p>
        </w:tc>
        <w:tc>
          <w:tcPr>
            <w:tcW w:w="1800" w:type="dxa"/>
          </w:tcPr>
          <w:p w14:paraId="6AA684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CV Import</w:t>
            </w:r>
          </w:p>
        </w:tc>
        <w:tc>
          <w:tcPr>
            <w:tcW w:w="1224" w:type="dxa"/>
          </w:tcPr>
          <w:p w14:paraId="1124F7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24586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/app/cv-import/new</w:t>
            </w:r>
          </w:p>
        </w:tc>
        <w:tc>
          <w:tcPr>
            <w:tcW w:w="3240" w:type="dxa"/>
          </w:tcPr>
          <w:p w14:paraId="504751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B04B4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5E7C5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78DB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62748A45" w14:textId="77777777">
        <w:trPr>
          <w:jc w:val="center"/>
        </w:trPr>
        <w:tc>
          <w:tcPr>
            <w:tcW w:w="648" w:type="dxa"/>
          </w:tcPr>
          <w:p w14:paraId="5490EA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04.12</w:t>
            </w:r>
          </w:p>
        </w:tc>
        <w:tc>
          <w:tcPr>
            <w:tcW w:w="1800" w:type="dxa"/>
          </w:tcPr>
          <w:p w14:paraId="567FD5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 Import</w:t>
            </w:r>
          </w:p>
        </w:tc>
        <w:tc>
          <w:tcPr>
            <w:tcW w:w="1224" w:type="dxa"/>
          </w:tcPr>
          <w:p w14:paraId="013951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F058C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/app/company-import/new</w:t>
            </w:r>
          </w:p>
        </w:tc>
        <w:tc>
          <w:tcPr>
            <w:tcW w:w="3240" w:type="dxa"/>
          </w:tcPr>
          <w:p w14:paraId="62E944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9EE62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394D67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75AC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</w:tbl>
    <w:p w14:paraId="2BE974ED" w14:textId="77777777" w:rsidR="00126B93" w:rsidRDefault="00126B93">
      <w:pPr>
        <w:spacing w:after="40"/>
      </w:pPr>
    </w:p>
    <w:p w14:paraId="3637653D" w14:textId="77777777" w:rsidR="00126B93" w:rsidRDefault="00C46738">
      <w:pPr>
        <w:pStyle w:val="DomainLabel"/>
      </w:pPr>
      <w:r>
        <w:t>04.2 Page register — continued</w:t>
      </w:r>
    </w:p>
    <w:p w14:paraId="0633B765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A6C3CE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90F563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C6A47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44ABD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24D670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E763D8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923308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60A2FC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FD85CC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2C79681" w14:textId="77777777">
        <w:trPr>
          <w:jc w:val="center"/>
        </w:trPr>
        <w:tc>
          <w:tcPr>
            <w:tcW w:w="648" w:type="dxa"/>
          </w:tcPr>
          <w:p w14:paraId="056A02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04.13</w:t>
            </w:r>
          </w:p>
        </w:tc>
        <w:tc>
          <w:tcPr>
            <w:tcW w:w="1800" w:type="dxa"/>
          </w:tcPr>
          <w:p w14:paraId="4EF571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Contacts Import</w:t>
            </w:r>
          </w:p>
        </w:tc>
        <w:tc>
          <w:tcPr>
            <w:tcW w:w="1224" w:type="dxa"/>
          </w:tcPr>
          <w:p w14:paraId="3914E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29F6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/app/contacts-import/new</w:t>
            </w:r>
          </w:p>
        </w:tc>
        <w:tc>
          <w:tcPr>
            <w:tcW w:w="3240" w:type="dxa"/>
          </w:tcPr>
          <w:p w14:paraId="67A746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74015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107DA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C724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7CDA5F9B" w14:textId="77777777">
        <w:trPr>
          <w:jc w:val="center"/>
        </w:trPr>
        <w:tc>
          <w:tcPr>
            <w:tcW w:w="648" w:type="dxa"/>
          </w:tcPr>
          <w:p w14:paraId="2DE59D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04.14</w:t>
            </w:r>
          </w:p>
        </w:tc>
        <w:tc>
          <w:tcPr>
            <w:tcW w:w="1800" w:type="dxa"/>
          </w:tcPr>
          <w:p w14:paraId="5CC961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Setup Checklist</w:t>
            </w:r>
          </w:p>
        </w:tc>
        <w:tc>
          <w:tcPr>
            <w:tcW w:w="1224" w:type="dxa"/>
          </w:tcPr>
          <w:p w14:paraId="34C000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4F11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/app/setup-checklist</w:t>
            </w:r>
          </w:p>
        </w:tc>
        <w:tc>
          <w:tcPr>
            <w:tcW w:w="3240" w:type="dxa"/>
          </w:tcPr>
          <w:p w14:paraId="6F23B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912AB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6C3B05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F5C23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  <w:tr w:rsidR="00126B93" w14:paraId="77919F6E" w14:textId="77777777">
        <w:trPr>
          <w:jc w:val="center"/>
        </w:trPr>
        <w:tc>
          <w:tcPr>
            <w:tcW w:w="648" w:type="dxa"/>
          </w:tcPr>
          <w:p w14:paraId="6092C5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04.15</w:t>
            </w:r>
          </w:p>
        </w:tc>
        <w:tc>
          <w:tcPr>
            <w:tcW w:w="1800" w:type="dxa"/>
          </w:tcPr>
          <w:p w14:paraId="79BC2E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Tour</w:t>
            </w:r>
          </w:p>
        </w:tc>
        <w:tc>
          <w:tcPr>
            <w:tcW w:w="1224" w:type="dxa"/>
          </w:tcPr>
          <w:p w14:paraId="433FB9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Guided overlay</w:t>
            </w:r>
          </w:p>
        </w:tc>
        <w:tc>
          <w:tcPr>
            <w:tcW w:w="2088" w:type="dxa"/>
          </w:tcPr>
          <w:p w14:paraId="7EB5E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/app/product-tour</w:t>
            </w:r>
          </w:p>
        </w:tc>
        <w:tc>
          <w:tcPr>
            <w:tcW w:w="3240" w:type="dxa"/>
          </w:tcPr>
          <w:p w14:paraId="229C7D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89120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onboarding_sessions, onboarding_steps, imports</w:t>
            </w:r>
          </w:p>
        </w:tc>
        <w:tc>
          <w:tcPr>
            <w:tcW w:w="1152" w:type="dxa"/>
          </w:tcPr>
          <w:p w14:paraId="229B31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B923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Onboarding next-best-step; Imported profile/entity deduplication</w:t>
            </w:r>
          </w:p>
        </w:tc>
      </w:tr>
    </w:tbl>
    <w:p w14:paraId="289E490E" w14:textId="77777777" w:rsidR="00126B93" w:rsidRDefault="00126B93">
      <w:pPr>
        <w:spacing w:after="40"/>
      </w:pPr>
    </w:p>
    <w:p w14:paraId="5B656EEF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D5DA04A" w14:textId="77777777" w:rsidR="00126B93" w:rsidRDefault="00C46738">
      <w:pPr>
        <w:pStyle w:val="Heading2"/>
      </w:pPr>
      <w:r>
        <w:lastRenderedPageBreak/>
        <w:t>04.3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2947"/>
        <w:gridCol w:w="1911"/>
        <w:gridCol w:w="1796"/>
        <w:gridCol w:w="1593"/>
      </w:tblGrid>
      <w:tr w:rsidR="00126B93" w14:paraId="656C181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BDB0C1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D6B22E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2269DE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E84AAA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2933BD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767DCDFA" w14:textId="77777777">
        <w:trPr>
          <w:jc w:val="center"/>
        </w:trPr>
        <w:tc>
          <w:tcPr>
            <w:tcW w:w="1656" w:type="dxa"/>
          </w:tcPr>
          <w:p w14:paraId="7EE470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onboarding_sessions</w:t>
            </w:r>
          </w:p>
        </w:tc>
        <w:tc>
          <w:tcPr>
            <w:tcW w:w="3528" w:type="dxa"/>
          </w:tcPr>
          <w:p w14:paraId="1CC5D9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track, current_step, status, answers_json</w:t>
            </w:r>
          </w:p>
        </w:tc>
        <w:tc>
          <w:tcPr>
            <w:tcW w:w="2016" w:type="dxa"/>
          </w:tcPr>
          <w:p w14:paraId="6D3031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CEEAD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B8FCB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3DDDC73" w14:textId="77777777">
        <w:trPr>
          <w:jc w:val="center"/>
        </w:trPr>
        <w:tc>
          <w:tcPr>
            <w:tcW w:w="1656" w:type="dxa"/>
          </w:tcPr>
          <w:p w14:paraId="5353D4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onboarding_steps</w:t>
            </w:r>
          </w:p>
        </w:tc>
        <w:tc>
          <w:tcPr>
            <w:tcW w:w="3528" w:type="dxa"/>
          </w:tcPr>
          <w:p w14:paraId="5212B7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track, step_key, order_index, schema_json</w:t>
            </w:r>
          </w:p>
        </w:tc>
        <w:tc>
          <w:tcPr>
            <w:tcW w:w="2016" w:type="dxa"/>
          </w:tcPr>
          <w:p w14:paraId="330B35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00615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4733C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6D0539D" w14:textId="77777777">
        <w:trPr>
          <w:jc w:val="center"/>
        </w:trPr>
        <w:tc>
          <w:tcPr>
            <w:tcW w:w="1656" w:type="dxa"/>
          </w:tcPr>
          <w:p w14:paraId="115EE6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imports</w:t>
            </w:r>
          </w:p>
        </w:tc>
        <w:tc>
          <w:tcPr>
            <w:tcW w:w="3528" w:type="dxa"/>
          </w:tcPr>
          <w:p w14:paraId="00B4AB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import_type, source, status, mapping_json</w:t>
            </w:r>
          </w:p>
        </w:tc>
        <w:tc>
          <w:tcPr>
            <w:tcW w:w="2016" w:type="dxa"/>
          </w:tcPr>
          <w:p w14:paraId="2E1B7D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FB759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7F82C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DEB985C" w14:textId="77777777">
        <w:trPr>
          <w:jc w:val="center"/>
        </w:trPr>
        <w:tc>
          <w:tcPr>
            <w:tcW w:w="1656" w:type="dxa"/>
          </w:tcPr>
          <w:p w14:paraId="712486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import_rows</w:t>
            </w:r>
          </w:p>
        </w:tc>
        <w:tc>
          <w:tcPr>
            <w:tcW w:w="3528" w:type="dxa"/>
          </w:tcPr>
          <w:p w14:paraId="2146D0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import_id, source_row, normalized_json, status, error_json</w:t>
            </w:r>
          </w:p>
        </w:tc>
        <w:tc>
          <w:tcPr>
            <w:tcW w:w="2016" w:type="dxa"/>
          </w:tcPr>
          <w:p w14:paraId="34B9BF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03CE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28CA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ECD63F0" w14:textId="77777777">
        <w:trPr>
          <w:jc w:val="center"/>
        </w:trPr>
        <w:tc>
          <w:tcPr>
            <w:tcW w:w="1656" w:type="dxa"/>
          </w:tcPr>
          <w:p w14:paraId="6240E1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setup_checklist_items</w:t>
            </w:r>
          </w:p>
        </w:tc>
        <w:tc>
          <w:tcPr>
            <w:tcW w:w="3528" w:type="dxa"/>
          </w:tcPr>
          <w:p w14:paraId="6E19E0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item_key, completed_at</w:t>
            </w:r>
          </w:p>
        </w:tc>
        <w:tc>
          <w:tcPr>
            <w:tcW w:w="2016" w:type="dxa"/>
          </w:tcPr>
          <w:p w14:paraId="71B8EA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E012D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28D0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87FA8DC" w14:textId="77777777" w:rsidR="00126B93" w:rsidRDefault="00126B93">
      <w:pPr>
        <w:spacing w:after="40"/>
      </w:pPr>
    </w:p>
    <w:p w14:paraId="747DBC03" w14:textId="77777777" w:rsidR="00126B93" w:rsidRDefault="00C46738">
      <w:pPr>
        <w:pStyle w:val="Heading2"/>
      </w:pPr>
      <w:r>
        <w:t>04.4 Backend, realtime and event integration</w:t>
      </w:r>
    </w:p>
    <w:p w14:paraId="16A2B2DB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AB4477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712653C7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668F84B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40A50F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AD0763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A53B9BB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908F2C1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755BC5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4F263FF9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2054"/>
        <w:gridCol w:w="2981"/>
        <w:gridCol w:w="1698"/>
      </w:tblGrid>
      <w:tr w:rsidR="00126B93" w14:paraId="404B508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971176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29BFCD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53EF0C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1AA8297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A63C6F7" w14:textId="77777777">
        <w:trPr>
          <w:jc w:val="center"/>
        </w:trPr>
        <w:tc>
          <w:tcPr>
            <w:tcW w:w="2376" w:type="dxa"/>
          </w:tcPr>
          <w:p w14:paraId="245E5C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professional_onboarding.created/updated</w:t>
            </w:r>
          </w:p>
        </w:tc>
        <w:tc>
          <w:tcPr>
            <w:tcW w:w="2304" w:type="dxa"/>
          </w:tcPr>
          <w:p w14:paraId="531869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6A94E9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DC56FE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0C8B134" w14:textId="77777777">
        <w:trPr>
          <w:jc w:val="center"/>
        </w:trPr>
        <w:tc>
          <w:tcPr>
            <w:tcW w:w="2376" w:type="dxa"/>
          </w:tcPr>
          <w:p w14:paraId="70D4D2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business_onboarding.created/updated</w:t>
            </w:r>
          </w:p>
        </w:tc>
        <w:tc>
          <w:tcPr>
            <w:tcW w:w="2304" w:type="dxa"/>
          </w:tcPr>
          <w:p w14:paraId="2FAC25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7A15B5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EBF9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9B375E" w14:textId="77777777">
        <w:trPr>
          <w:jc w:val="center"/>
        </w:trPr>
        <w:tc>
          <w:tcPr>
            <w:tcW w:w="2376" w:type="dxa"/>
          </w:tcPr>
          <w:p w14:paraId="3E42FF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agency_onboarding.created/updated</w:t>
            </w:r>
          </w:p>
        </w:tc>
        <w:tc>
          <w:tcPr>
            <w:tcW w:w="2304" w:type="dxa"/>
          </w:tcPr>
          <w:p w14:paraId="2B59EC6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33CFC1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435A2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2CC1E3" w14:textId="77777777">
        <w:trPr>
          <w:jc w:val="center"/>
        </w:trPr>
        <w:tc>
          <w:tcPr>
            <w:tcW w:w="2376" w:type="dxa"/>
          </w:tcPr>
          <w:p w14:paraId="55A7F2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enterprise_onboarding.created/updated</w:t>
            </w:r>
          </w:p>
        </w:tc>
        <w:tc>
          <w:tcPr>
            <w:tcW w:w="2304" w:type="dxa"/>
          </w:tcPr>
          <w:p w14:paraId="2713F0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42FA07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CF96F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9D4C2B4" w14:textId="77777777">
        <w:trPr>
          <w:jc w:val="center"/>
        </w:trPr>
        <w:tc>
          <w:tcPr>
            <w:tcW w:w="2376" w:type="dxa"/>
          </w:tcPr>
          <w:p w14:paraId="4816F5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recruiter_onboarding.created/updated</w:t>
            </w:r>
          </w:p>
        </w:tc>
        <w:tc>
          <w:tcPr>
            <w:tcW w:w="2304" w:type="dxa"/>
          </w:tcPr>
          <w:p w14:paraId="33DC1A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Onboarding, Setup, Imports &amp; Guided Wizards service</w:t>
            </w:r>
          </w:p>
        </w:tc>
        <w:tc>
          <w:tcPr>
            <w:tcW w:w="3456" w:type="dxa"/>
          </w:tcPr>
          <w:p w14:paraId="1DF96D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4E394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623E4A3B" w14:textId="77777777" w:rsidR="00126B93" w:rsidRDefault="00126B93">
      <w:pPr>
        <w:spacing w:after="40"/>
      </w:pPr>
    </w:p>
    <w:p w14:paraId="0AB2A748" w14:textId="77777777" w:rsidR="00126B93" w:rsidRDefault="00C46738">
      <w:pPr>
        <w:pStyle w:val="Heading2"/>
      </w:pPr>
      <w:r>
        <w:t>04.5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864"/>
        <w:gridCol w:w="1677"/>
        <w:gridCol w:w="2320"/>
        <w:gridCol w:w="1726"/>
      </w:tblGrid>
      <w:tr w:rsidR="00126B93" w14:paraId="375FAFC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2C8339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56F4D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A02721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3AE06B5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E83F52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C975D39" w14:textId="77777777">
        <w:trPr>
          <w:jc w:val="center"/>
        </w:trPr>
        <w:tc>
          <w:tcPr>
            <w:tcW w:w="2592" w:type="dxa"/>
          </w:tcPr>
          <w:p w14:paraId="6CE664D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Onboarding next-best-step</w:t>
            </w:r>
          </w:p>
        </w:tc>
        <w:tc>
          <w:tcPr>
            <w:tcW w:w="2088" w:type="dxa"/>
          </w:tcPr>
          <w:p w14:paraId="5DB865C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6244D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9B0487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AD947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2F19889" w14:textId="77777777">
        <w:trPr>
          <w:jc w:val="center"/>
        </w:trPr>
        <w:tc>
          <w:tcPr>
            <w:tcW w:w="2592" w:type="dxa"/>
          </w:tcPr>
          <w:p w14:paraId="15E028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Imported profile/entity deduplication</w:t>
            </w:r>
          </w:p>
        </w:tc>
        <w:tc>
          <w:tcPr>
            <w:tcW w:w="2088" w:type="dxa"/>
          </w:tcPr>
          <w:p w14:paraId="536B6F1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B920FE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D78505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BAE90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4B60B1B" w14:textId="77777777">
        <w:trPr>
          <w:jc w:val="center"/>
        </w:trPr>
        <w:tc>
          <w:tcPr>
            <w:tcW w:w="2592" w:type="dxa"/>
          </w:tcPr>
          <w:p w14:paraId="1975AF7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Skill/entity extraction</w:t>
            </w:r>
          </w:p>
        </w:tc>
        <w:tc>
          <w:tcPr>
            <w:tcW w:w="2088" w:type="dxa"/>
          </w:tcPr>
          <w:p w14:paraId="52DA21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5471C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41A96D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B1A22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6D4F5BB" w14:textId="77777777" w:rsidR="00126B93" w:rsidRDefault="00126B93">
      <w:pPr>
        <w:spacing w:after="40"/>
      </w:pPr>
    </w:p>
    <w:p w14:paraId="22E3E87E" w14:textId="77777777" w:rsidR="00126B93" w:rsidRDefault="00C46738">
      <w:pPr>
        <w:pStyle w:val="Heading2"/>
      </w:pPr>
      <w:r>
        <w:lastRenderedPageBreak/>
        <w:t>04.6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B21945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C5AF04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7C0D11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EF1EB3C" w14:textId="77777777">
        <w:trPr>
          <w:jc w:val="center"/>
        </w:trPr>
        <w:tc>
          <w:tcPr>
            <w:tcW w:w="2232" w:type="dxa"/>
          </w:tcPr>
          <w:p w14:paraId="024521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11D5F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0FC957F" w14:textId="77777777">
        <w:trPr>
          <w:jc w:val="center"/>
        </w:trPr>
        <w:tc>
          <w:tcPr>
            <w:tcW w:w="2232" w:type="dxa"/>
          </w:tcPr>
          <w:p w14:paraId="31DA35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B43BE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C4C5250" w14:textId="77777777">
        <w:trPr>
          <w:jc w:val="center"/>
        </w:trPr>
        <w:tc>
          <w:tcPr>
            <w:tcW w:w="2232" w:type="dxa"/>
          </w:tcPr>
          <w:p w14:paraId="44FFF1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29E9E03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49A31F8" w14:textId="77777777">
        <w:trPr>
          <w:jc w:val="center"/>
        </w:trPr>
        <w:tc>
          <w:tcPr>
            <w:tcW w:w="2232" w:type="dxa"/>
          </w:tcPr>
          <w:p w14:paraId="66FE8B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E47D3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1031E27" w14:textId="77777777">
        <w:trPr>
          <w:jc w:val="center"/>
        </w:trPr>
        <w:tc>
          <w:tcPr>
            <w:tcW w:w="2232" w:type="dxa"/>
          </w:tcPr>
          <w:p w14:paraId="1A7BCF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AC635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747A083" w14:textId="77777777">
        <w:trPr>
          <w:jc w:val="center"/>
        </w:trPr>
        <w:tc>
          <w:tcPr>
            <w:tcW w:w="2232" w:type="dxa"/>
          </w:tcPr>
          <w:p w14:paraId="2FA883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6EC5D9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6211B5E" w14:textId="77777777">
        <w:trPr>
          <w:jc w:val="center"/>
        </w:trPr>
        <w:tc>
          <w:tcPr>
            <w:tcW w:w="2232" w:type="dxa"/>
          </w:tcPr>
          <w:p w14:paraId="51E59C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09F9B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14E22FC" w14:textId="77777777">
        <w:trPr>
          <w:jc w:val="center"/>
        </w:trPr>
        <w:tc>
          <w:tcPr>
            <w:tcW w:w="2232" w:type="dxa"/>
          </w:tcPr>
          <w:p w14:paraId="2F23B6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81B10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DA0E76C" w14:textId="77777777" w:rsidR="00126B93" w:rsidRDefault="00126B93">
      <w:pPr>
        <w:spacing w:after="40"/>
      </w:pPr>
    </w:p>
    <w:p w14:paraId="20DB1E2F" w14:textId="77777777" w:rsidR="00126B93" w:rsidRDefault="00C46738">
      <w:pPr>
        <w:pStyle w:val="Heading2"/>
      </w:pPr>
      <w:r>
        <w:t>04.7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49A53D1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121C5F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7B48D3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55767E3" w14:textId="77777777">
        <w:trPr>
          <w:jc w:val="center"/>
        </w:trPr>
        <w:tc>
          <w:tcPr>
            <w:tcW w:w="1944" w:type="dxa"/>
          </w:tcPr>
          <w:p w14:paraId="6F8E54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25797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5433E335" w14:textId="77777777">
        <w:trPr>
          <w:jc w:val="center"/>
        </w:trPr>
        <w:tc>
          <w:tcPr>
            <w:tcW w:w="1944" w:type="dxa"/>
          </w:tcPr>
          <w:p w14:paraId="75394E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28FDD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EB37E97" w14:textId="77777777">
        <w:trPr>
          <w:jc w:val="center"/>
        </w:trPr>
        <w:tc>
          <w:tcPr>
            <w:tcW w:w="1944" w:type="dxa"/>
          </w:tcPr>
          <w:p w14:paraId="65A058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37B5D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89BF5E0" w14:textId="77777777">
        <w:trPr>
          <w:jc w:val="center"/>
        </w:trPr>
        <w:tc>
          <w:tcPr>
            <w:tcW w:w="1944" w:type="dxa"/>
          </w:tcPr>
          <w:p w14:paraId="070C33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A20D5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62AFC27" w14:textId="77777777">
        <w:trPr>
          <w:jc w:val="center"/>
        </w:trPr>
        <w:tc>
          <w:tcPr>
            <w:tcW w:w="1944" w:type="dxa"/>
          </w:tcPr>
          <w:p w14:paraId="72346B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00B8C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7BFEADC" w14:textId="77777777">
        <w:trPr>
          <w:jc w:val="center"/>
        </w:trPr>
        <w:tc>
          <w:tcPr>
            <w:tcW w:w="1944" w:type="dxa"/>
          </w:tcPr>
          <w:p w14:paraId="2A182E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CC25E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0CF4109" w14:textId="77777777">
        <w:trPr>
          <w:jc w:val="center"/>
        </w:trPr>
        <w:tc>
          <w:tcPr>
            <w:tcW w:w="1944" w:type="dxa"/>
          </w:tcPr>
          <w:p w14:paraId="28A1C8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18545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9FED6C7" w14:textId="77777777" w:rsidR="00126B93" w:rsidRDefault="00126B93">
      <w:pPr>
        <w:spacing w:after="40"/>
      </w:pPr>
    </w:p>
    <w:p w14:paraId="00826857" w14:textId="77777777" w:rsidR="00126B93" w:rsidRDefault="00C46738">
      <w:pPr>
        <w:pStyle w:val="Heading1"/>
        <w:pageBreakBefore/>
      </w:pPr>
      <w:r>
        <w:lastRenderedPageBreak/>
        <w:t>05. Live Feed, Posts &amp; Social Publishing</w:t>
      </w:r>
    </w:p>
    <w:p w14:paraId="25E96F21" w14:textId="77777777" w:rsidR="00126B93" w:rsidRDefault="00C46738">
      <w:r>
        <w:rPr>
          <w:b/>
        </w:rPr>
        <w:t xml:space="preserve">Goal: </w:t>
      </w:r>
      <w:r>
        <w:t>Make the Live Feed the centre of authenticated Gigvora: professional updates, opportunities, videos, community activity and relevant business content in one personalised stream.</w:t>
      </w:r>
    </w:p>
    <w:p w14:paraId="07590E33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E8264E5" w14:textId="77777777" w:rsidR="00126B93" w:rsidRDefault="00C46738">
      <w:pPr>
        <w:pStyle w:val="Heading2"/>
      </w:pPr>
      <w:r>
        <w:t>05.1 Domain functions</w:t>
      </w:r>
    </w:p>
    <w:p w14:paraId="6B65ADBF" w14:textId="77777777" w:rsidR="00126B93" w:rsidRDefault="00C46738">
      <w:pPr>
        <w:pStyle w:val="ListBullet"/>
        <w:spacing w:after="40"/>
      </w:pPr>
      <w:r>
        <w:t>Operate Live Feed</w:t>
      </w:r>
    </w:p>
    <w:p w14:paraId="36C7670F" w14:textId="77777777" w:rsidR="00126B93" w:rsidRDefault="00C46738">
      <w:pPr>
        <w:pStyle w:val="ListBullet"/>
        <w:spacing w:after="40"/>
      </w:pPr>
      <w:r>
        <w:t>Operate Following Feed</w:t>
      </w:r>
    </w:p>
    <w:p w14:paraId="1AC968DE" w14:textId="77777777" w:rsidR="00126B93" w:rsidRDefault="00C46738">
      <w:pPr>
        <w:pStyle w:val="ListBullet"/>
        <w:spacing w:after="40"/>
      </w:pPr>
      <w:r>
        <w:t>Operate Network Feed</w:t>
      </w:r>
    </w:p>
    <w:p w14:paraId="3BC8CBE3" w14:textId="77777777" w:rsidR="00126B93" w:rsidRDefault="00C46738">
      <w:pPr>
        <w:pStyle w:val="ListBullet"/>
        <w:spacing w:after="40"/>
      </w:pPr>
      <w:r>
        <w:t>Operate Recommended Feed</w:t>
      </w:r>
    </w:p>
    <w:p w14:paraId="2142A8FF" w14:textId="77777777" w:rsidR="00126B93" w:rsidRDefault="00C46738">
      <w:pPr>
        <w:pStyle w:val="ListBullet"/>
        <w:spacing w:after="40"/>
      </w:pPr>
      <w:r>
        <w:t>Operate Post Detail</w:t>
      </w:r>
    </w:p>
    <w:p w14:paraId="1559F6D6" w14:textId="77777777" w:rsidR="00126B93" w:rsidRDefault="00C46738">
      <w:pPr>
        <w:pStyle w:val="ListBullet"/>
        <w:spacing w:after="40"/>
      </w:pPr>
      <w:r>
        <w:t>Operate Create Post</w:t>
      </w:r>
    </w:p>
    <w:p w14:paraId="375F2C0F" w14:textId="77777777" w:rsidR="00126B93" w:rsidRDefault="00C46738">
      <w:pPr>
        <w:pStyle w:val="ListBullet"/>
        <w:spacing w:after="40"/>
      </w:pPr>
      <w:r>
        <w:t>Operate Edit Post</w:t>
      </w:r>
    </w:p>
    <w:p w14:paraId="592A1DC1" w14:textId="77777777" w:rsidR="00126B93" w:rsidRDefault="00C46738">
      <w:pPr>
        <w:pStyle w:val="ListBullet"/>
        <w:spacing w:after="40"/>
      </w:pPr>
      <w:r>
        <w:t>Operate Article Detail</w:t>
      </w:r>
    </w:p>
    <w:p w14:paraId="3FC45AF1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AE1A39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D4EDCF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57F86E3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8666AE4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C1F57B0" w14:textId="77777777" w:rsidR="00126B93" w:rsidRDefault="00C46738">
      <w:pPr>
        <w:pStyle w:val="Heading2"/>
      </w:pPr>
      <w:r>
        <w:t>05.2 Page register — detailed integration view</w:t>
      </w:r>
    </w:p>
    <w:p w14:paraId="3973D0E2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C1800B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B212EB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30905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3090F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E3556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F567E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43357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0B434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C4E8A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F3F597A" w14:textId="77777777">
        <w:trPr>
          <w:jc w:val="center"/>
        </w:trPr>
        <w:tc>
          <w:tcPr>
            <w:tcW w:w="648" w:type="dxa"/>
          </w:tcPr>
          <w:p w14:paraId="4FDF7B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05.01</w:t>
            </w:r>
          </w:p>
        </w:tc>
        <w:tc>
          <w:tcPr>
            <w:tcW w:w="1800" w:type="dxa"/>
          </w:tcPr>
          <w:p w14:paraId="4B8E67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Feed</w:t>
            </w:r>
          </w:p>
        </w:tc>
        <w:tc>
          <w:tcPr>
            <w:tcW w:w="1224" w:type="dxa"/>
          </w:tcPr>
          <w:p w14:paraId="312C2D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06D44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/app/live-feed</w:t>
            </w:r>
          </w:p>
        </w:tc>
        <w:tc>
          <w:tcPr>
            <w:tcW w:w="3240" w:type="dxa"/>
          </w:tcPr>
          <w:p w14:paraId="189282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A188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1AF5E3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6380C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024F6CDD" w14:textId="77777777">
        <w:trPr>
          <w:jc w:val="center"/>
        </w:trPr>
        <w:tc>
          <w:tcPr>
            <w:tcW w:w="648" w:type="dxa"/>
          </w:tcPr>
          <w:p w14:paraId="0C5863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05.02</w:t>
            </w:r>
          </w:p>
        </w:tc>
        <w:tc>
          <w:tcPr>
            <w:tcW w:w="1800" w:type="dxa"/>
          </w:tcPr>
          <w:p w14:paraId="35E673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Following Feed</w:t>
            </w:r>
          </w:p>
        </w:tc>
        <w:tc>
          <w:tcPr>
            <w:tcW w:w="1224" w:type="dxa"/>
          </w:tcPr>
          <w:p w14:paraId="64F6C4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9CB9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/app/following-feed</w:t>
            </w:r>
          </w:p>
        </w:tc>
        <w:tc>
          <w:tcPr>
            <w:tcW w:w="3240" w:type="dxa"/>
          </w:tcPr>
          <w:p w14:paraId="41A025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7C71F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6D1A12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C3D9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19EF36AC" w14:textId="77777777">
        <w:trPr>
          <w:jc w:val="center"/>
        </w:trPr>
        <w:tc>
          <w:tcPr>
            <w:tcW w:w="648" w:type="dxa"/>
          </w:tcPr>
          <w:p w14:paraId="3C1011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05.03</w:t>
            </w:r>
          </w:p>
        </w:tc>
        <w:tc>
          <w:tcPr>
            <w:tcW w:w="1800" w:type="dxa"/>
          </w:tcPr>
          <w:p w14:paraId="4F7F5C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Network Feed</w:t>
            </w:r>
          </w:p>
        </w:tc>
        <w:tc>
          <w:tcPr>
            <w:tcW w:w="1224" w:type="dxa"/>
          </w:tcPr>
          <w:p w14:paraId="641C8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49D4B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/app/network-feed</w:t>
            </w:r>
          </w:p>
        </w:tc>
        <w:tc>
          <w:tcPr>
            <w:tcW w:w="3240" w:type="dxa"/>
          </w:tcPr>
          <w:p w14:paraId="1154E4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C169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16E65E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EC22A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27B01AD6" w14:textId="77777777">
        <w:trPr>
          <w:jc w:val="center"/>
        </w:trPr>
        <w:tc>
          <w:tcPr>
            <w:tcW w:w="648" w:type="dxa"/>
          </w:tcPr>
          <w:p w14:paraId="09112C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05.04</w:t>
            </w:r>
          </w:p>
        </w:tc>
        <w:tc>
          <w:tcPr>
            <w:tcW w:w="1800" w:type="dxa"/>
          </w:tcPr>
          <w:p w14:paraId="72EBD6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Recommended Feed</w:t>
            </w:r>
          </w:p>
        </w:tc>
        <w:tc>
          <w:tcPr>
            <w:tcW w:w="1224" w:type="dxa"/>
          </w:tcPr>
          <w:p w14:paraId="5C8859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5E983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/app/recommended-feed</w:t>
            </w:r>
          </w:p>
        </w:tc>
        <w:tc>
          <w:tcPr>
            <w:tcW w:w="3240" w:type="dxa"/>
          </w:tcPr>
          <w:p w14:paraId="1A66E6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9244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1E59B1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20793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4123C137" w14:textId="77777777">
        <w:trPr>
          <w:jc w:val="center"/>
        </w:trPr>
        <w:tc>
          <w:tcPr>
            <w:tcW w:w="648" w:type="dxa"/>
          </w:tcPr>
          <w:p w14:paraId="2A0253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05.05</w:t>
            </w:r>
          </w:p>
        </w:tc>
        <w:tc>
          <w:tcPr>
            <w:tcW w:w="1800" w:type="dxa"/>
          </w:tcPr>
          <w:p w14:paraId="365CFF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 Detail</w:t>
            </w:r>
          </w:p>
        </w:tc>
        <w:tc>
          <w:tcPr>
            <w:tcW w:w="1224" w:type="dxa"/>
          </w:tcPr>
          <w:p w14:paraId="28BD15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8FC5D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/app/post-detail</w:t>
            </w:r>
          </w:p>
        </w:tc>
        <w:tc>
          <w:tcPr>
            <w:tcW w:w="3240" w:type="dxa"/>
          </w:tcPr>
          <w:p w14:paraId="049DF9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B6A8F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022307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F2C9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5CE0D3A2" w14:textId="77777777">
        <w:trPr>
          <w:jc w:val="center"/>
        </w:trPr>
        <w:tc>
          <w:tcPr>
            <w:tcW w:w="648" w:type="dxa"/>
          </w:tcPr>
          <w:p w14:paraId="13B82F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05.06</w:t>
            </w:r>
          </w:p>
        </w:tc>
        <w:tc>
          <w:tcPr>
            <w:tcW w:w="1800" w:type="dxa"/>
          </w:tcPr>
          <w:p w14:paraId="1C1456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Post</w:t>
            </w:r>
          </w:p>
        </w:tc>
        <w:tc>
          <w:tcPr>
            <w:tcW w:w="1224" w:type="dxa"/>
          </w:tcPr>
          <w:p w14:paraId="53422C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Composer</w:t>
            </w:r>
          </w:p>
        </w:tc>
        <w:tc>
          <w:tcPr>
            <w:tcW w:w="2088" w:type="dxa"/>
          </w:tcPr>
          <w:p w14:paraId="2CBFF6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/app/create-post</w:t>
            </w:r>
          </w:p>
        </w:tc>
        <w:tc>
          <w:tcPr>
            <w:tcW w:w="3240" w:type="dxa"/>
          </w:tcPr>
          <w:p w14:paraId="5B613D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C7416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4C900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C5E68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23309983" w14:textId="77777777">
        <w:trPr>
          <w:jc w:val="center"/>
        </w:trPr>
        <w:tc>
          <w:tcPr>
            <w:tcW w:w="648" w:type="dxa"/>
          </w:tcPr>
          <w:p w14:paraId="3823E4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05.07</w:t>
            </w:r>
          </w:p>
        </w:tc>
        <w:tc>
          <w:tcPr>
            <w:tcW w:w="1800" w:type="dxa"/>
          </w:tcPr>
          <w:p w14:paraId="53FAB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Post</w:t>
            </w:r>
          </w:p>
        </w:tc>
        <w:tc>
          <w:tcPr>
            <w:tcW w:w="1224" w:type="dxa"/>
          </w:tcPr>
          <w:p w14:paraId="537B06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Inline/edit page</w:t>
            </w:r>
          </w:p>
        </w:tc>
        <w:tc>
          <w:tcPr>
            <w:tcW w:w="2088" w:type="dxa"/>
          </w:tcPr>
          <w:p w14:paraId="31A517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/app/edit-post</w:t>
            </w:r>
          </w:p>
        </w:tc>
        <w:tc>
          <w:tcPr>
            <w:tcW w:w="3240" w:type="dxa"/>
          </w:tcPr>
          <w:p w14:paraId="2583EC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07A6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2D7D13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26336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728B8D4D" w14:textId="77777777">
        <w:trPr>
          <w:jc w:val="center"/>
        </w:trPr>
        <w:tc>
          <w:tcPr>
            <w:tcW w:w="648" w:type="dxa"/>
          </w:tcPr>
          <w:p w14:paraId="1A7E0B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05.08</w:t>
            </w:r>
          </w:p>
        </w:tc>
        <w:tc>
          <w:tcPr>
            <w:tcW w:w="1800" w:type="dxa"/>
          </w:tcPr>
          <w:p w14:paraId="709405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Article Detail</w:t>
            </w:r>
          </w:p>
        </w:tc>
        <w:tc>
          <w:tcPr>
            <w:tcW w:w="1224" w:type="dxa"/>
          </w:tcPr>
          <w:p w14:paraId="79AE9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A5BC1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/app/article-detail</w:t>
            </w:r>
          </w:p>
        </w:tc>
        <w:tc>
          <w:tcPr>
            <w:tcW w:w="3240" w:type="dxa"/>
          </w:tcPr>
          <w:p w14:paraId="6D0CBA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C4B2F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0B65C3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11A8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332BF516" w14:textId="77777777">
        <w:trPr>
          <w:jc w:val="center"/>
        </w:trPr>
        <w:tc>
          <w:tcPr>
            <w:tcW w:w="648" w:type="dxa"/>
          </w:tcPr>
          <w:p w14:paraId="6EB8BC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05.09</w:t>
            </w:r>
          </w:p>
        </w:tc>
        <w:tc>
          <w:tcPr>
            <w:tcW w:w="1800" w:type="dxa"/>
          </w:tcPr>
          <w:p w14:paraId="401353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Newsletter Detail</w:t>
            </w:r>
          </w:p>
        </w:tc>
        <w:tc>
          <w:tcPr>
            <w:tcW w:w="1224" w:type="dxa"/>
          </w:tcPr>
          <w:p w14:paraId="406FB8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90C50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/app/newsletter-detail</w:t>
            </w:r>
          </w:p>
        </w:tc>
        <w:tc>
          <w:tcPr>
            <w:tcW w:w="3240" w:type="dxa"/>
          </w:tcPr>
          <w:p w14:paraId="08693F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8AD2D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36C13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C682A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1D2201CC" w14:textId="77777777">
        <w:trPr>
          <w:jc w:val="center"/>
        </w:trPr>
        <w:tc>
          <w:tcPr>
            <w:tcW w:w="648" w:type="dxa"/>
          </w:tcPr>
          <w:p w14:paraId="386625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05.10</w:t>
            </w:r>
          </w:p>
        </w:tc>
        <w:tc>
          <w:tcPr>
            <w:tcW w:w="1800" w:type="dxa"/>
          </w:tcPr>
          <w:p w14:paraId="41B5E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Poll Detail</w:t>
            </w:r>
          </w:p>
        </w:tc>
        <w:tc>
          <w:tcPr>
            <w:tcW w:w="1224" w:type="dxa"/>
          </w:tcPr>
          <w:p w14:paraId="7B656F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D6771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/app/poll-detail</w:t>
            </w:r>
          </w:p>
        </w:tc>
        <w:tc>
          <w:tcPr>
            <w:tcW w:w="3240" w:type="dxa"/>
          </w:tcPr>
          <w:p w14:paraId="0489B9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2A43C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61C1E9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35FC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0CEDD220" w14:textId="77777777">
        <w:trPr>
          <w:jc w:val="center"/>
        </w:trPr>
        <w:tc>
          <w:tcPr>
            <w:tcW w:w="648" w:type="dxa"/>
          </w:tcPr>
          <w:p w14:paraId="3CABAF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05.11</w:t>
            </w:r>
          </w:p>
        </w:tc>
        <w:tc>
          <w:tcPr>
            <w:tcW w:w="1800" w:type="dxa"/>
          </w:tcPr>
          <w:p w14:paraId="2188CF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Hashtag / Topic</w:t>
            </w:r>
          </w:p>
        </w:tc>
        <w:tc>
          <w:tcPr>
            <w:tcW w:w="1224" w:type="dxa"/>
          </w:tcPr>
          <w:p w14:paraId="187F93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13E5C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/app/hashtag--topic</w:t>
            </w:r>
          </w:p>
        </w:tc>
        <w:tc>
          <w:tcPr>
            <w:tcW w:w="3240" w:type="dxa"/>
          </w:tcPr>
          <w:p w14:paraId="007424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2B627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210E44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5D7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  <w:tr w:rsidR="00126B93" w14:paraId="7C0BD52E" w14:textId="77777777">
        <w:trPr>
          <w:jc w:val="center"/>
        </w:trPr>
        <w:tc>
          <w:tcPr>
            <w:tcW w:w="648" w:type="dxa"/>
          </w:tcPr>
          <w:p w14:paraId="1AA2D1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05.12</w:t>
            </w:r>
          </w:p>
        </w:tc>
        <w:tc>
          <w:tcPr>
            <w:tcW w:w="1800" w:type="dxa"/>
          </w:tcPr>
          <w:p w14:paraId="735A0C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Trending</w:t>
            </w:r>
          </w:p>
        </w:tc>
        <w:tc>
          <w:tcPr>
            <w:tcW w:w="1224" w:type="dxa"/>
          </w:tcPr>
          <w:p w14:paraId="60B109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2C620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/app/trending</w:t>
            </w:r>
          </w:p>
        </w:tc>
        <w:tc>
          <w:tcPr>
            <w:tcW w:w="3240" w:type="dxa"/>
          </w:tcPr>
          <w:p w14:paraId="05EC20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EB4A1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02B45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3785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</w:tbl>
    <w:p w14:paraId="6CFE3DD2" w14:textId="77777777" w:rsidR="00126B93" w:rsidRDefault="00126B93">
      <w:pPr>
        <w:spacing w:after="40"/>
      </w:pPr>
    </w:p>
    <w:p w14:paraId="709681B8" w14:textId="77777777" w:rsidR="00126B93" w:rsidRDefault="00C46738">
      <w:pPr>
        <w:pStyle w:val="DomainLabel"/>
      </w:pPr>
      <w:r>
        <w:t>05.2 Page register — continued</w:t>
      </w:r>
    </w:p>
    <w:p w14:paraId="58FB675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9B6490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FB8DD1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20746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C35DE3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99A55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0DE06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0A5EA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81E777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3D9E86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AA33C8A" w14:textId="77777777">
        <w:trPr>
          <w:jc w:val="center"/>
        </w:trPr>
        <w:tc>
          <w:tcPr>
            <w:tcW w:w="648" w:type="dxa"/>
          </w:tcPr>
          <w:p w14:paraId="711D85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05.13</w:t>
            </w:r>
          </w:p>
        </w:tc>
        <w:tc>
          <w:tcPr>
            <w:tcW w:w="1800" w:type="dxa"/>
          </w:tcPr>
          <w:p w14:paraId="1493F9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 Analytics</w:t>
            </w:r>
          </w:p>
        </w:tc>
        <w:tc>
          <w:tcPr>
            <w:tcW w:w="1224" w:type="dxa"/>
          </w:tcPr>
          <w:p w14:paraId="0BD723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776DF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/app/post-analytics</w:t>
            </w:r>
          </w:p>
        </w:tc>
        <w:tc>
          <w:tcPr>
            <w:tcW w:w="3240" w:type="dxa"/>
          </w:tcPr>
          <w:p w14:paraId="0667D4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584BB2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posts, post_media, post_reactions</w:t>
            </w:r>
          </w:p>
        </w:tc>
        <w:tc>
          <w:tcPr>
            <w:tcW w:w="1152" w:type="dxa"/>
          </w:tcPr>
          <w:p w14:paraId="6B1E18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AF42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ranking; Content quality scoring</w:t>
            </w:r>
          </w:p>
        </w:tc>
      </w:tr>
    </w:tbl>
    <w:p w14:paraId="13567AA3" w14:textId="77777777" w:rsidR="00126B93" w:rsidRDefault="00126B93">
      <w:pPr>
        <w:spacing w:after="40"/>
      </w:pPr>
    </w:p>
    <w:p w14:paraId="77AB8665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A4FBFF7" w14:textId="77777777" w:rsidR="00126B93" w:rsidRDefault="00C46738">
      <w:pPr>
        <w:pStyle w:val="Heading2"/>
      </w:pPr>
      <w:r>
        <w:lastRenderedPageBreak/>
        <w:t>05.3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2953"/>
        <w:gridCol w:w="1921"/>
        <w:gridCol w:w="1824"/>
        <w:gridCol w:w="1613"/>
      </w:tblGrid>
      <w:tr w:rsidR="00126B93" w14:paraId="2A661E9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3084102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56D064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295D42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58F82B7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3A84B8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9C12B7F" w14:textId="77777777">
        <w:trPr>
          <w:jc w:val="center"/>
        </w:trPr>
        <w:tc>
          <w:tcPr>
            <w:tcW w:w="1656" w:type="dxa"/>
          </w:tcPr>
          <w:p w14:paraId="2AB112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posts</w:t>
            </w:r>
          </w:p>
        </w:tc>
        <w:tc>
          <w:tcPr>
            <w:tcW w:w="3528" w:type="dxa"/>
          </w:tcPr>
          <w:p w14:paraId="66282B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page_id, post_type, body, visibility, status, published_at</w:t>
            </w:r>
          </w:p>
        </w:tc>
        <w:tc>
          <w:tcPr>
            <w:tcW w:w="2016" w:type="dxa"/>
          </w:tcPr>
          <w:p w14:paraId="2E08AE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E2890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549C2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C4B9CE8" w14:textId="77777777">
        <w:trPr>
          <w:jc w:val="center"/>
        </w:trPr>
        <w:tc>
          <w:tcPr>
            <w:tcW w:w="1656" w:type="dxa"/>
          </w:tcPr>
          <w:p w14:paraId="12AE88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post_media</w:t>
            </w:r>
          </w:p>
        </w:tc>
        <w:tc>
          <w:tcPr>
            <w:tcW w:w="3528" w:type="dxa"/>
          </w:tcPr>
          <w:p w14:paraId="4CBBFB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asset_id, order_index</w:t>
            </w:r>
          </w:p>
        </w:tc>
        <w:tc>
          <w:tcPr>
            <w:tcW w:w="2016" w:type="dxa"/>
          </w:tcPr>
          <w:p w14:paraId="62A494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ECF05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70600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8524BD9" w14:textId="77777777">
        <w:trPr>
          <w:jc w:val="center"/>
        </w:trPr>
        <w:tc>
          <w:tcPr>
            <w:tcW w:w="1656" w:type="dxa"/>
          </w:tcPr>
          <w:p w14:paraId="0BCF50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post_reactions</w:t>
            </w:r>
          </w:p>
        </w:tc>
        <w:tc>
          <w:tcPr>
            <w:tcW w:w="3528" w:type="dxa"/>
          </w:tcPr>
          <w:p w14:paraId="2B4CCE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user_id, reaction_type</w:t>
            </w:r>
          </w:p>
        </w:tc>
        <w:tc>
          <w:tcPr>
            <w:tcW w:w="2016" w:type="dxa"/>
          </w:tcPr>
          <w:p w14:paraId="3C8A61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3B937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388F6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CD6FF85" w14:textId="77777777">
        <w:trPr>
          <w:jc w:val="center"/>
        </w:trPr>
        <w:tc>
          <w:tcPr>
            <w:tcW w:w="1656" w:type="dxa"/>
          </w:tcPr>
          <w:p w14:paraId="583482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comments</w:t>
            </w:r>
          </w:p>
        </w:tc>
        <w:tc>
          <w:tcPr>
            <w:tcW w:w="3528" w:type="dxa"/>
          </w:tcPr>
          <w:p w14:paraId="717590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parent_id, body, status</w:t>
            </w:r>
          </w:p>
        </w:tc>
        <w:tc>
          <w:tcPr>
            <w:tcW w:w="2016" w:type="dxa"/>
          </w:tcPr>
          <w:p w14:paraId="4634F0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80C05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4832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8EBABEA" w14:textId="77777777">
        <w:trPr>
          <w:jc w:val="center"/>
        </w:trPr>
        <w:tc>
          <w:tcPr>
            <w:tcW w:w="1656" w:type="dxa"/>
          </w:tcPr>
          <w:p w14:paraId="0F158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feed_impressions</w:t>
            </w:r>
          </w:p>
        </w:tc>
        <w:tc>
          <w:tcPr>
            <w:tcW w:w="3528" w:type="dxa"/>
          </w:tcPr>
          <w:p w14:paraId="47ADB0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rank_score, position, viewed_ms</w:t>
            </w:r>
          </w:p>
        </w:tc>
        <w:tc>
          <w:tcPr>
            <w:tcW w:w="2016" w:type="dxa"/>
          </w:tcPr>
          <w:p w14:paraId="6D4D4E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9B8F5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7B153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42F0D4C" w14:textId="77777777" w:rsidR="00126B93" w:rsidRDefault="00126B93">
      <w:pPr>
        <w:spacing w:after="40"/>
      </w:pPr>
    </w:p>
    <w:p w14:paraId="6C1DD58D" w14:textId="77777777" w:rsidR="00126B93" w:rsidRDefault="00C46738">
      <w:pPr>
        <w:pStyle w:val="Heading2"/>
      </w:pPr>
      <w:r>
        <w:t>05.4 Backend, realtime and event integration</w:t>
      </w:r>
    </w:p>
    <w:p w14:paraId="4F968439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C5B5E3D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83B3AB4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347DE7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72F25C0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6C7DD0A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C779B81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039579A9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868FB0C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0E73CD1C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2130"/>
        <w:gridCol w:w="3161"/>
        <w:gridCol w:w="1764"/>
      </w:tblGrid>
      <w:tr w:rsidR="00126B93" w14:paraId="1FAF8F54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B90652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D85EC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5D767B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3B2067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F239917" w14:textId="77777777">
        <w:trPr>
          <w:jc w:val="center"/>
        </w:trPr>
        <w:tc>
          <w:tcPr>
            <w:tcW w:w="2376" w:type="dxa"/>
          </w:tcPr>
          <w:p w14:paraId="2D1A39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live_feed.created/updated</w:t>
            </w:r>
          </w:p>
        </w:tc>
        <w:tc>
          <w:tcPr>
            <w:tcW w:w="2304" w:type="dxa"/>
          </w:tcPr>
          <w:p w14:paraId="621E73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4550EF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FA73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2102ED5" w14:textId="77777777">
        <w:trPr>
          <w:jc w:val="center"/>
        </w:trPr>
        <w:tc>
          <w:tcPr>
            <w:tcW w:w="2376" w:type="dxa"/>
          </w:tcPr>
          <w:p w14:paraId="53B4E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following_feed.created/updated</w:t>
            </w:r>
          </w:p>
        </w:tc>
        <w:tc>
          <w:tcPr>
            <w:tcW w:w="2304" w:type="dxa"/>
          </w:tcPr>
          <w:p w14:paraId="5F2CD5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56187D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49E25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636D288" w14:textId="77777777">
        <w:trPr>
          <w:jc w:val="center"/>
        </w:trPr>
        <w:tc>
          <w:tcPr>
            <w:tcW w:w="2376" w:type="dxa"/>
          </w:tcPr>
          <w:p w14:paraId="01E16A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network_feed.created/updated</w:t>
            </w:r>
          </w:p>
        </w:tc>
        <w:tc>
          <w:tcPr>
            <w:tcW w:w="2304" w:type="dxa"/>
          </w:tcPr>
          <w:p w14:paraId="3FC881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0A1BA3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16B8E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413C60C" w14:textId="77777777">
        <w:trPr>
          <w:jc w:val="center"/>
        </w:trPr>
        <w:tc>
          <w:tcPr>
            <w:tcW w:w="2376" w:type="dxa"/>
          </w:tcPr>
          <w:p w14:paraId="3037A4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recommended_feed.created/updated</w:t>
            </w:r>
          </w:p>
        </w:tc>
        <w:tc>
          <w:tcPr>
            <w:tcW w:w="2304" w:type="dxa"/>
          </w:tcPr>
          <w:p w14:paraId="61BC9D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1BE21C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5BAD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8491310" w14:textId="77777777">
        <w:trPr>
          <w:jc w:val="center"/>
        </w:trPr>
        <w:tc>
          <w:tcPr>
            <w:tcW w:w="2376" w:type="dxa"/>
          </w:tcPr>
          <w:p w14:paraId="35A1B6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post_detail.created/updated</w:t>
            </w:r>
          </w:p>
        </w:tc>
        <w:tc>
          <w:tcPr>
            <w:tcW w:w="2304" w:type="dxa"/>
          </w:tcPr>
          <w:p w14:paraId="17D83F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Live Feed, Posts &amp; Social Publishing service</w:t>
            </w:r>
          </w:p>
        </w:tc>
        <w:tc>
          <w:tcPr>
            <w:tcW w:w="3456" w:type="dxa"/>
          </w:tcPr>
          <w:p w14:paraId="5E0B3A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FC29E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66D1B43" w14:textId="77777777" w:rsidR="00126B93" w:rsidRDefault="00126B93">
      <w:pPr>
        <w:spacing w:after="40"/>
      </w:pPr>
    </w:p>
    <w:p w14:paraId="62BBB9FF" w14:textId="77777777" w:rsidR="00126B93" w:rsidRDefault="00C46738">
      <w:pPr>
        <w:pStyle w:val="Heading2"/>
      </w:pPr>
      <w:r>
        <w:t>05.5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864"/>
        <w:gridCol w:w="1677"/>
        <w:gridCol w:w="2320"/>
        <w:gridCol w:w="1726"/>
      </w:tblGrid>
      <w:tr w:rsidR="00126B93" w14:paraId="5108F589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6DB519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6D6D60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ADE2DF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895A7D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054673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26EE4FD" w14:textId="77777777">
        <w:trPr>
          <w:jc w:val="center"/>
        </w:trPr>
        <w:tc>
          <w:tcPr>
            <w:tcW w:w="2592" w:type="dxa"/>
          </w:tcPr>
          <w:p w14:paraId="5FC05DF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Feed ranking</w:t>
            </w:r>
          </w:p>
        </w:tc>
        <w:tc>
          <w:tcPr>
            <w:tcW w:w="2088" w:type="dxa"/>
          </w:tcPr>
          <w:p w14:paraId="71E1945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60580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C119C2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AA04B2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41D4561" w14:textId="77777777">
        <w:trPr>
          <w:jc w:val="center"/>
        </w:trPr>
        <w:tc>
          <w:tcPr>
            <w:tcW w:w="2592" w:type="dxa"/>
          </w:tcPr>
          <w:p w14:paraId="03539A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 quality scoring</w:t>
            </w:r>
          </w:p>
        </w:tc>
        <w:tc>
          <w:tcPr>
            <w:tcW w:w="2088" w:type="dxa"/>
          </w:tcPr>
          <w:p w14:paraId="3947AE8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DFFDB5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B8EAF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BED27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F774C4B" w14:textId="77777777">
        <w:trPr>
          <w:jc w:val="center"/>
        </w:trPr>
        <w:tc>
          <w:tcPr>
            <w:tcW w:w="2592" w:type="dxa"/>
          </w:tcPr>
          <w:p w14:paraId="21FB8CE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Topic classification</w:t>
            </w:r>
          </w:p>
        </w:tc>
        <w:tc>
          <w:tcPr>
            <w:tcW w:w="2088" w:type="dxa"/>
          </w:tcPr>
          <w:p w14:paraId="4A586A4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CF21E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F7AA6E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F61369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9F86C44" w14:textId="77777777">
        <w:trPr>
          <w:jc w:val="center"/>
        </w:trPr>
        <w:tc>
          <w:tcPr>
            <w:tcW w:w="2592" w:type="dxa"/>
          </w:tcPr>
          <w:p w14:paraId="3EB6972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Spam/toxicity moderation</w:t>
            </w:r>
          </w:p>
        </w:tc>
        <w:tc>
          <w:tcPr>
            <w:tcW w:w="2088" w:type="dxa"/>
          </w:tcPr>
          <w:p w14:paraId="7DD0F4E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4501D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0990F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AF091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A5E6BC7" w14:textId="77777777" w:rsidR="00126B93" w:rsidRDefault="00126B93">
      <w:pPr>
        <w:spacing w:after="40"/>
      </w:pPr>
    </w:p>
    <w:p w14:paraId="1359B3E5" w14:textId="77777777" w:rsidR="00126B93" w:rsidRDefault="00C46738">
      <w:pPr>
        <w:pStyle w:val="Heading2"/>
      </w:pPr>
      <w:r>
        <w:t>05.6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1165B9C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735722B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0DCC8F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AA4DFCA" w14:textId="77777777">
        <w:trPr>
          <w:jc w:val="center"/>
        </w:trPr>
        <w:tc>
          <w:tcPr>
            <w:tcW w:w="2232" w:type="dxa"/>
          </w:tcPr>
          <w:p w14:paraId="31C54C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790973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9B1E9AD" w14:textId="77777777">
        <w:trPr>
          <w:jc w:val="center"/>
        </w:trPr>
        <w:tc>
          <w:tcPr>
            <w:tcW w:w="2232" w:type="dxa"/>
          </w:tcPr>
          <w:p w14:paraId="222A4A8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4B7A30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8C6F2CF" w14:textId="77777777">
        <w:trPr>
          <w:jc w:val="center"/>
        </w:trPr>
        <w:tc>
          <w:tcPr>
            <w:tcW w:w="2232" w:type="dxa"/>
          </w:tcPr>
          <w:p w14:paraId="295E65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25701AF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285FE6D" w14:textId="77777777">
        <w:trPr>
          <w:jc w:val="center"/>
        </w:trPr>
        <w:tc>
          <w:tcPr>
            <w:tcW w:w="2232" w:type="dxa"/>
          </w:tcPr>
          <w:p w14:paraId="635DC5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F7ABB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0712E49" w14:textId="77777777">
        <w:trPr>
          <w:jc w:val="center"/>
        </w:trPr>
        <w:tc>
          <w:tcPr>
            <w:tcW w:w="2232" w:type="dxa"/>
          </w:tcPr>
          <w:p w14:paraId="297E80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50448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ECC744B" w14:textId="77777777">
        <w:trPr>
          <w:jc w:val="center"/>
        </w:trPr>
        <w:tc>
          <w:tcPr>
            <w:tcW w:w="2232" w:type="dxa"/>
          </w:tcPr>
          <w:p w14:paraId="510983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50C95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7D023D2" w14:textId="77777777">
        <w:trPr>
          <w:jc w:val="center"/>
        </w:trPr>
        <w:tc>
          <w:tcPr>
            <w:tcW w:w="2232" w:type="dxa"/>
          </w:tcPr>
          <w:p w14:paraId="049666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8E301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C4CB7AA" w14:textId="77777777">
        <w:trPr>
          <w:jc w:val="center"/>
        </w:trPr>
        <w:tc>
          <w:tcPr>
            <w:tcW w:w="2232" w:type="dxa"/>
          </w:tcPr>
          <w:p w14:paraId="66FB12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8F2F92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62EC994" w14:textId="77777777" w:rsidR="00126B93" w:rsidRDefault="00126B93">
      <w:pPr>
        <w:spacing w:after="40"/>
      </w:pPr>
    </w:p>
    <w:p w14:paraId="1BF7FDEC" w14:textId="77777777" w:rsidR="00126B93" w:rsidRDefault="00C46738">
      <w:pPr>
        <w:pStyle w:val="Heading2"/>
      </w:pPr>
      <w:r>
        <w:t>05.7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D322AE3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3D5015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DA0CF0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5EE151C" w14:textId="77777777">
        <w:trPr>
          <w:jc w:val="center"/>
        </w:trPr>
        <w:tc>
          <w:tcPr>
            <w:tcW w:w="1944" w:type="dxa"/>
          </w:tcPr>
          <w:p w14:paraId="18A411E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9503A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B58F72E" w14:textId="77777777">
        <w:trPr>
          <w:jc w:val="center"/>
        </w:trPr>
        <w:tc>
          <w:tcPr>
            <w:tcW w:w="1944" w:type="dxa"/>
          </w:tcPr>
          <w:p w14:paraId="59ACA6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F7089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FF68C4C" w14:textId="77777777">
        <w:trPr>
          <w:jc w:val="center"/>
        </w:trPr>
        <w:tc>
          <w:tcPr>
            <w:tcW w:w="1944" w:type="dxa"/>
          </w:tcPr>
          <w:p w14:paraId="0F0F72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E9D34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FA36BB5" w14:textId="77777777">
        <w:trPr>
          <w:jc w:val="center"/>
        </w:trPr>
        <w:tc>
          <w:tcPr>
            <w:tcW w:w="1944" w:type="dxa"/>
          </w:tcPr>
          <w:p w14:paraId="40710F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C6BD3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6CA35E9" w14:textId="77777777">
        <w:trPr>
          <w:jc w:val="center"/>
        </w:trPr>
        <w:tc>
          <w:tcPr>
            <w:tcW w:w="1944" w:type="dxa"/>
          </w:tcPr>
          <w:p w14:paraId="1B67E7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C3776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EA5B465" w14:textId="77777777">
        <w:trPr>
          <w:jc w:val="center"/>
        </w:trPr>
        <w:tc>
          <w:tcPr>
            <w:tcW w:w="1944" w:type="dxa"/>
          </w:tcPr>
          <w:p w14:paraId="468320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F6FCA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70354EC" w14:textId="77777777">
        <w:trPr>
          <w:jc w:val="center"/>
        </w:trPr>
        <w:tc>
          <w:tcPr>
            <w:tcW w:w="1944" w:type="dxa"/>
          </w:tcPr>
          <w:p w14:paraId="660688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3B6CD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5DDB4D5" w14:textId="77777777" w:rsidR="00126B93" w:rsidRDefault="00126B93">
      <w:pPr>
        <w:spacing w:after="40"/>
      </w:pPr>
    </w:p>
    <w:p w14:paraId="756F13B6" w14:textId="77777777" w:rsidR="00126B93" w:rsidRDefault="00C46738">
      <w:pPr>
        <w:pStyle w:val="Heading1"/>
        <w:pageBreakBefore/>
      </w:pPr>
      <w:r>
        <w:lastRenderedPageBreak/>
        <w:t>06. Professional Network, Connections &amp; Relationship Graph</w:t>
      </w:r>
    </w:p>
    <w:p w14:paraId="41542022" w14:textId="77777777" w:rsidR="00126B93" w:rsidRDefault="00C46738">
      <w:r>
        <w:rPr>
          <w:b/>
        </w:rPr>
        <w:t xml:space="preserve">Goal: </w:t>
      </w:r>
      <w:r>
        <w:t>Build the professional graph that powers feed relevance, referrals, recruiter search, sales intelligence and Enterprise Connect.</w:t>
      </w:r>
    </w:p>
    <w:p w14:paraId="53618B4C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6029BF5E" w14:textId="77777777" w:rsidR="00126B93" w:rsidRDefault="00C46738">
      <w:pPr>
        <w:pStyle w:val="Heading2"/>
      </w:pPr>
      <w:r>
        <w:t>06.1 Domain functions</w:t>
      </w:r>
    </w:p>
    <w:p w14:paraId="3C9F7468" w14:textId="77777777" w:rsidR="00126B93" w:rsidRDefault="00C46738">
      <w:pPr>
        <w:pStyle w:val="ListBullet"/>
        <w:spacing w:after="40"/>
      </w:pPr>
      <w:r>
        <w:t>Operate My Network</w:t>
      </w:r>
    </w:p>
    <w:p w14:paraId="4C418BE7" w14:textId="77777777" w:rsidR="00126B93" w:rsidRDefault="00C46738">
      <w:pPr>
        <w:pStyle w:val="ListBullet"/>
        <w:spacing w:after="40"/>
      </w:pPr>
      <w:r>
        <w:t>Operate Connections</w:t>
      </w:r>
    </w:p>
    <w:p w14:paraId="09A0F9C2" w14:textId="77777777" w:rsidR="00126B93" w:rsidRDefault="00C46738">
      <w:pPr>
        <w:pStyle w:val="ListBullet"/>
        <w:spacing w:after="40"/>
      </w:pPr>
      <w:r>
        <w:t>Operate Connection Requests</w:t>
      </w:r>
    </w:p>
    <w:p w14:paraId="7F9A3CF9" w14:textId="77777777" w:rsidR="00126B93" w:rsidRDefault="00C46738">
      <w:pPr>
        <w:pStyle w:val="ListBullet"/>
        <w:spacing w:after="40"/>
      </w:pPr>
      <w:r>
        <w:t>Operate Followers</w:t>
      </w:r>
    </w:p>
    <w:p w14:paraId="5B2210D2" w14:textId="77777777" w:rsidR="00126B93" w:rsidRDefault="00C46738">
      <w:pPr>
        <w:pStyle w:val="ListBullet"/>
        <w:spacing w:after="40"/>
      </w:pPr>
      <w:r>
        <w:t>Operate Following</w:t>
      </w:r>
    </w:p>
    <w:p w14:paraId="44EC2593" w14:textId="77777777" w:rsidR="00126B93" w:rsidRDefault="00C46738">
      <w:pPr>
        <w:pStyle w:val="ListBullet"/>
        <w:spacing w:after="40"/>
      </w:pPr>
      <w:r>
        <w:t>Operate People You May Know</w:t>
      </w:r>
    </w:p>
    <w:p w14:paraId="326A57B6" w14:textId="77777777" w:rsidR="00126B93" w:rsidRDefault="00C46738">
      <w:pPr>
        <w:pStyle w:val="ListBullet"/>
        <w:spacing w:after="40"/>
      </w:pPr>
      <w:r>
        <w:t>Operate Suggested Connections</w:t>
      </w:r>
    </w:p>
    <w:p w14:paraId="34B3BCC1" w14:textId="77777777" w:rsidR="00126B93" w:rsidRDefault="00C46738">
      <w:pPr>
        <w:pStyle w:val="ListBullet"/>
        <w:spacing w:after="40"/>
      </w:pPr>
      <w:r>
        <w:t>Operate Mutual Connections</w:t>
      </w:r>
    </w:p>
    <w:p w14:paraId="6E5D1792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45E259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AD5CF54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77F9471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46EA57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3CEAE15" w14:textId="77777777" w:rsidR="00126B93" w:rsidRDefault="00C46738">
      <w:pPr>
        <w:pStyle w:val="Heading2"/>
      </w:pPr>
      <w:r>
        <w:t>06.2 Page register — detailed integration view</w:t>
      </w:r>
    </w:p>
    <w:p w14:paraId="6AF92C06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49DAC6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41ADE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5D901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1298D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2251D0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4D810C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0087D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0CB53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347CD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35B679B" w14:textId="77777777">
        <w:trPr>
          <w:jc w:val="center"/>
        </w:trPr>
        <w:tc>
          <w:tcPr>
            <w:tcW w:w="648" w:type="dxa"/>
          </w:tcPr>
          <w:p w14:paraId="3FEB69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06.01</w:t>
            </w:r>
          </w:p>
        </w:tc>
        <w:tc>
          <w:tcPr>
            <w:tcW w:w="1800" w:type="dxa"/>
          </w:tcPr>
          <w:p w14:paraId="452BA5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Network</w:t>
            </w:r>
          </w:p>
        </w:tc>
        <w:tc>
          <w:tcPr>
            <w:tcW w:w="1224" w:type="dxa"/>
          </w:tcPr>
          <w:p w14:paraId="368162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CA04C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/app/my-network</w:t>
            </w:r>
          </w:p>
        </w:tc>
        <w:tc>
          <w:tcPr>
            <w:tcW w:w="3240" w:type="dxa"/>
          </w:tcPr>
          <w:p w14:paraId="4CA31F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0494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FB5AD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D5E2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6BCF4F79" w14:textId="77777777">
        <w:trPr>
          <w:jc w:val="center"/>
        </w:trPr>
        <w:tc>
          <w:tcPr>
            <w:tcW w:w="648" w:type="dxa"/>
          </w:tcPr>
          <w:p w14:paraId="34A265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06.02</w:t>
            </w:r>
          </w:p>
        </w:tc>
        <w:tc>
          <w:tcPr>
            <w:tcW w:w="1800" w:type="dxa"/>
          </w:tcPr>
          <w:p w14:paraId="550F33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</w:t>
            </w:r>
          </w:p>
        </w:tc>
        <w:tc>
          <w:tcPr>
            <w:tcW w:w="1224" w:type="dxa"/>
          </w:tcPr>
          <w:p w14:paraId="4331E7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C90B0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/app/connections</w:t>
            </w:r>
          </w:p>
        </w:tc>
        <w:tc>
          <w:tcPr>
            <w:tcW w:w="3240" w:type="dxa"/>
          </w:tcPr>
          <w:p w14:paraId="05E27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62E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589DD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41F1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51056AA5" w14:textId="77777777">
        <w:trPr>
          <w:jc w:val="center"/>
        </w:trPr>
        <w:tc>
          <w:tcPr>
            <w:tcW w:w="648" w:type="dxa"/>
          </w:tcPr>
          <w:p w14:paraId="0B28D1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06.03</w:t>
            </w:r>
          </w:p>
        </w:tc>
        <w:tc>
          <w:tcPr>
            <w:tcW w:w="1800" w:type="dxa"/>
          </w:tcPr>
          <w:p w14:paraId="37F0DE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 Requests</w:t>
            </w:r>
          </w:p>
        </w:tc>
        <w:tc>
          <w:tcPr>
            <w:tcW w:w="1224" w:type="dxa"/>
          </w:tcPr>
          <w:p w14:paraId="2E8F8C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4128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/app/connection-requests</w:t>
            </w:r>
          </w:p>
        </w:tc>
        <w:tc>
          <w:tcPr>
            <w:tcW w:w="3240" w:type="dxa"/>
          </w:tcPr>
          <w:p w14:paraId="66AE65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B6CA8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27D64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76F0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0E05EEF3" w14:textId="77777777">
        <w:trPr>
          <w:jc w:val="center"/>
        </w:trPr>
        <w:tc>
          <w:tcPr>
            <w:tcW w:w="648" w:type="dxa"/>
          </w:tcPr>
          <w:p w14:paraId="57D91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06.04</w:t>
            </w:r>
          </w:p>
        </w:tc>
        <w:tc>
          <w:tcPr>
            <w:tcW w:w="1800" w:type="dxa"/>
          </w:tcPr>
          <w:p w14:paraId="3F7E5B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Followers</w:t>
            </w:r>
          </w:p>
        </w:tc>
        <w:tc>
          <w:tcPr>
            <w:tcW w:w="1224" w:type="dxa"/>
          </w:tcPr>
          <w:p w14:paraId="6D94F1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60C80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/app/followers</w:t>
            </w:r>
          </w:p>
        </w:tc>
        <w:tc>
          <w:tcPr>
            <w:tcW w:w="3240" w:type="dxa"/>
          </w:tcPr>
          <w:p w14:paraId="28B783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335B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045ABB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D0BD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000323E8" w14:textId="77777777">
        <w:trPr>
          <w:jc w:val="center"/>
        </w:trPr>
        <w:tc>
          <w:tcPr>
            <w:tcW w:w="648" w:type="dxa"/>
          </w:tcPr>
          <w:p w14:paraId="14AC90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06.05</w:t>
            </w:r>
          </w:p>
        </w:tc>
        <w:tc>
          <w:tcPr>
            <w:tcW w:w="1800" w:type="dxa"/>
          </w:tcPr>
          <w:p w14:paraId="3B2BC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Following</w:t>
            </w:r>
          </w:p>
        </w:tc>
        <w:tc>
          <w:tcPr>
            <w:tcW w:w="1224" w:type="dxa"/>
          </w:tcPr>
          <w:p w14:paraId="1A086F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0A3CD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/app/following</w:t>
            </w:r>
          </w:p>
        </w:tc>
        <w:tc>
          <w:tcPr>
            <w:tcW w:w="3240" w:type="dxa"/>
          </w:tcPr>
          <w:p w14:paraId="3705BA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1D6B7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55597F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6F75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1767ECCC" w14:textId="77777777">
        <w:trPr>
          <w:jc w:val="center"/>
        </w:trPr>
        <w:tc>
          <w:tcPr>
            <w:tcW w:w="648" w:type="dxa"/>
          </w:tcPr>
          <w:p w14:paraId="138520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06.06</w:t>
            </w:r>
          </w:p>
        </w:tc>
        <w:tc>
          <w:tcPr>
            <w:tcW w:w="1800" w:type="dxa"/>
          </w:tcPr>
          <w:p w14:paraId="753D72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 You May Know</w:t>
            </w:r>
          </w:p>
        </w:tc>
        <w:tc>
          <w:tcPr>
            <w:tcW w:w="1224" w:type="dxa"/>
          </w:tcPr>
          <w:p w14:paraId="5166F3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75A387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/app/people-you-may-know</w:t>
            </w:r>
          </w:p>
        </w:tc>
        <w:tc>
          <w:tcPr>
            <w:tcW w:w="3240" w:type="dxa"/>
          </w:tcPr>
          <w:p w14:paraId="1D8071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9810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5BC6F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BAC2D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71F270B9" w14:textId="77777777">
        <w:trPr>
          <w:jc w:val="center"/>
        </w:trPr>
        <w:tc>
          <w:tcPr>
            <w:tcW w:w="648" w:type="dxa"/>
          </w:tcPr>
          <w:p w14:paraId="08F417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06.07</w:t>
            </w:r>
          </w:p>
        </w:tc>
        <w:tc>
          <w:tcPr>
            <w:tcW w:w="1800" w:type="dxa"/>
          </w:tcPr>
          <w:p w14:paraId="173503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Suggested Connections</w:t>
            </w:r>
          </w:p>
        </w:tc>
        <w:tc>
          <w:tcPr>
            <w:tcW w:w="1224" w:type="dxa"/>
          </w:tcPr>
          <w:p w14:paraId="67D051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3DDBEE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/app/suggested-connections</w:t>
            </w:r>
          </w:p>
        </w:tc>
        <w:tc>
          <w:tcPr>
            <w:tcW w:w="3240" w:type="dxa"/>
          </w:tcPr>
          <w:p w14:paraId="39629B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03E5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0B8A3D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52D6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6627741A" w14:textId="77777777">
        <w:trPr>
          <w:jc w:val="center"/>
        </w:trPr>
        <w:tc>
          <w:tcPr>
            <w:tcW w:w="648" w:type="dxa"/>
          </w:tcPr>
          <w:p w14:paraId="7CDB65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06.08</w:t>
            </w:r>
          </w:p>
        </w:tc>
        <w:tc>
          <w:tcPr>
            <w:tcW w:w="1800" w:type="dxa"/>
          </w:tcPr>
          <w:p w14:paraId="07DAD9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Mutual Connections</w:t>
            </w:r>
          </w:p>
        </w:tc>
        <w:tc>
          <w:tcPr>
            <w:tcW w:w="1224" w:type="dxa"/>
          </w:tcPr>
          <w:p w14:paraId="71CF50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view</w:t>
            </w:r>
          </w:p>
        </w:tc>
        <w:tc>
          <w:tcPr>
            <w:tcW w:w="2088" w:type="dxa"/>
          </w:tcPr>
          <w:p w14:paraId="394FAC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/app/mutual-connections</w:t>
            </w:r>
          </w:p>
        </w:tc>
        <w:tc>
          <w:tcPr>
            <w:tcW w:w="3240" w:type="dxa"/>
          </w:tcPr>
          <w:p w14:paraId="40946D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94497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77740C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A1F84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22B540D6" w14:textId="77777777">
        <w:trPr>
          <w:jc w:val="center"/>
        </w:trPr>
        <w:tc>
          <w:tcPr>
            <w:tcW w:w="648" w:type="dxa"/>
          </w:tcPr>
          <w:p w14:paraId="129DFF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06.09</w:t>
            </w:r>
          </w:p>
        </w:tc>
        <w:tc>
          <w:tcPr>
            <w:tcW w:w="1800" w:type="dxa"/>
          </w:tcPr>
          <w:p w14:paraId="527227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Relationship Path</w:t>
            </w:r>
          </w:p>
        </w:tc>
        <w:tc>
          <w:tcPr>
            <w:tcW w:w="1224" w:type="dxa"/>
          </w:tcPr>
          <w:p w14:paraId="006852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view</w:t>
            </w:r>
          </w:p>
        </w:tc>
        <w:tc>
          <w:tcPr>
            <w:tcW w:w="2088" w:type="dxa"/>
          </w:tcPr>
          <w:p w14:paraId="3D2AB1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/app/relationship-path</w:t>
            </w:r>
          </w:p>
        </w:tc>
        <w:tc>
          <w:tcPr>
            <w:tcW w:w="3240" w:type="dxa"/>
          </w:tcPr>
          <w:p w14:paraId="29EF72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20D23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D09EC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CA79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  <w:tr w:rsidR="00126B93" w14:paraId="19DE5BCC" w14:textId="77777777">
        <w:trPr>
          <w:jc w:val="center"/>
        </w:trPr>
        <w:tc>
          <w:tcPr>
            <w:tcW w:w="648" w:type="dxa"/>
          </w:tcPr>
          <w:p w14:paraId="1E8518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06.10</w:t>
            </w:r>
          </w:p>
        </w:tc>
        <w:tc>
          <w:tcPr>
            <w:tcW w:w="1800" w:type="dxa"/>
          </w:tcPr>
          <w:p w14:paraId="7305E5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Network Analytics</w:t>
            </w:r>
          </w:p>
        </w:tc>
        <w:tc>
          <w:tcPr>
            <w:tcW w:w="1224" w:type="dxa"/>
          </w:tcPr>
          <w:p w14:paraId="4451E1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4524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/app/network-analytics</w:t>
            </w:r>
          </w:p>
        </w:tc>
        <w:tc>
          <w:tcPr>
            <w:tcW w:w="3240" w:type="dxa"/>
          </w:tcPr>
          <w:p w14:paraId="33E157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6F03B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connections, follows, relationship_edges</w:t>
            </w:r>
          </w:p>
        </w:tc>
        <w:tc>
          <w:tcPr>
            <w:tcW w:w="1152" w:type="dxa"/>
          </w:tcPr>
          <w:p w14:paraId="293282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C3A6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People-you-may-know graph model; Relationship strength/path scoring</w:t>
            </w:r>
          </w:p>
        </w:tc>
      </w:tr>
    </w:tbl>
    <w:p w14:paraId="02745AE2" w14:textId="77777777" w:rsidR="00126B93" w:rsidRDefault="00126B93">
      <w:pPr>
        <w:spacing w:after="40"/>
      </w:pPr>
    </w:p>
    <w:p w14:paraId="44CF454D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EA27377" w14:textId="77777777" w:rsidR="00126B93" w:rsidRDefault="00C46738">
      <w:pPr>
        <w:pStyle w:val="Heading2"/>
      </w:pPr>
      <w:r>
        <w:lastRenderedPageBreak/>
        <w:t>06.3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2849"/>
        <w:gridCol w:w="1902"/>
        <w:gridCol w:w="1773"/>
        <w:gridCol w:w="1576"/>
      </w:tblGrid>
      <w:tr w:rsidR="00126B93" w14:paraId="03D62A0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9347A9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D4EDA7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51F5C7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F2A661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89C6B8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9E9E8BB" w14:textId="77777777">
        <w:trPr>
          <w:jc w:val="center"/>
        </w:trPr>
        <w:tc>
          <w:tcPr>
            <w:tcW w:w="1656" w:type="dxa"/>
          </w:tcPr>
          <w:p w14:paraId="4A1839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connections</w:t>
            </w:r>
          </w:p>
        </w:tc>
        <w:tc>
          <w:tcPr>
            <w:tcW w:w="3528" w:type="dxa"/>
          </w:tcPr>
          <w:p w14:paraId="1E59F2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addressee_id, status, accepted_at</w:t>
            </w:r>
          </w:p>
        </w:tc>
        <w:tc>
          <w:tcPr>
            <w:tcW w:w="2016" w:type="dxa"/>
          </w:tcPr>
          <w:p w14:paraId="7BB011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CA097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F3AA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8B586DA" w14:textId="77777777">
        <w:trPr>
          <w:jc w:val="center"/>
        </w:trPr>
        <w:tc>
          <w:tcPr>
            <w:tcW w:w="1656" w:type="dxa"/>
          </w:tcPr>
          <w:p w14:paraId="2D9220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follows</w:t>
            </w:r>
          </w:p>
        </w:tc>
        <w:tc>
          <w:tcPr>
            <w:tcW w:w="3528" w:type="dxa"/>
          </w:tcPr>
          <w:p w14:paraId="59E775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follower_id, target_type, target_id, created_at</w:t>
            </w:r>
          </w:p>
        </w:tc>
        <w:tc>
          <w:tcPr>
            <w:tcW w:w="2016" w:type="dxa"/>
          </w:tcPr>
          <w:p w14:paraId="1F9EC4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8E4BD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51A1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7760A1B" w14:textId="77777777">
        <w:trPr>
          <w:jc w:val="center"/>
        </w:trPr>
        <w:tc>
          <w:tcPr>
            <w:tcW w:w="1656" w:type="dxa"/>
          </w:tcPr>
          <w:p w14:paraId="47033A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relationship_edges</w:t>
            </w:r>
          </w:p>
        </w:tc>
        <w:tc>
          <w:tcPr>
            <w:tcW w:w="3528" w:type="dxa"/>
          </w:tcPr>
          <w:p w14:paraId="61F4A4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from_id, to_id, edge_type, strength, provenance</w:t>
            </w:r>
          </w:p>
        </w:tc>
        <w:tc>
          <w:tcPr>
            <w:tcW w:w="2016" w:type="dxa"/>
          </w:tcPr>
          <w:p w14:paraId="015748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C87D7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27116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18D6DE8" w14:textId="77777777">
        <w:trPr>
          <w:jc w:val="center"/>
        </w:trPr>
        <w:tc>
          <w:tcPr>
            <w:tcW w:w="1656" w:type="dxa"/>
          </w:tcPr>
          <w:p w14:paraId="666EA0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relationship_paths_cache</w:t>
            </w:r>
          </w:p>
        </w:tc>
        <w:tc>
          <w:tcPr>
            <w:tcW w:w="3528" w:type="dxa"/>
          </w:tcPr>
          <w:p w14:paraId="3D0872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viewer_id, target_id, path_json, expires_at</w:t>
            </w:r>
          </w:p>
        </w:tc>
        <w:tc>
          <w:tcPr>
            <w:tcW w:w="2016" w:type="dxa"/>
          </w:tcPr>
          <w:p w14:paraId="081AB2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334A4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5999F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9BE3146" w14:textId="77777777" w:rsidR="00126B93" w:rsidRDefault="00126B93">
      <w:pPr>
        <w:spacing w:after="40"/>
      </w:pPr>
    </w:p>
    <w:p w14:paraId="40753C05" w14:textId="77777777" w:rsidR="00126B93" w:rsidRDefault="00C46738">
      <w:pPr>
        <w:pStyle w:val="Heading2"/>
      </w:pPr>
      <w:r>
        <w:t>06.4 Backend, realtime and event integration</w:t>
      </w:r>
    </w:p>
    <w:p w14:paraId="6C8C73B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3411763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32B2960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9DF1DB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F84E20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7DF345A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8E8416D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2128"/>
        <w:gridCol w:w="3114"/>
        <w:gridCol w:w="1747"/>
      </w:tblGrid>
      <w:tr w:rsidR="00126B93" w14:paraId="7686A9E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122DF8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1E6B58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ACEFAA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1737C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E70E3D5" w14:textId="77777777">
        <w:trPr>
          <w:jc w:val="center"/>
        </w:trPr>
        <w:tc>
          <w:tcPr>
            <w:tcW w:w="2376" w:type="dxa"/>
          </w:tcPr>
          <w:p w14:paraId="27309A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my_network.created/updated</w:t>
            </w:r>
          </w:p>
        </w:tc>
        <w:tc>
          <w:tcPr>
            <w:tcW w:w="2304" w:type="dxa"/>
          </w:tcPr>
          <w:p w14:paraId="0EAA8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3E5527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D932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0F9BA0A" w14:textId="77777777">
        <w:trPr>
          <w:jc w:val="center"/>
        </w:trPr>
        <w:tc>
          <w:tcPr>
            <w:tcW w:w="2376" w:type="dxa"/>
          </w:tcPr>
          <w:p w14:paraId="6BE120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connections.created/updated</w:t>
            </w:r>
          </w:p>
        </w:tc>
        <w:tc>
          <w:tcPr>
            <w:tcW w:w="2304" w:type="dxa"/>
          </w:tcPr>
          <w:p w14:paraId="36A871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772521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7B3D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C60F9EF" w14:textId="77777777">
        <w:trPr>
          <w:jc w:val="center"/>
        </w:trPr>
        <w:tc>
          <w:tcPr>
            <w:tcW w:w="2376" w:type="dxa"/>
          </w:tcPr>
          <w:p w14:paraId="2762E1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connection_requests.created/updated</w:t>
            </w:r>
          </w:p>
        </w:tc>
        <w:tc>
          <w:tcPr>
            <w:tcW w:w="2304" w:type="dxa"/>
          </w:tcPr>
          <w:p w14:paraId="176684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52F018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FF671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E8DB9A1" w14:textId="77777777">
        <w:trPr>
          <w:jc w:val="center"/>
        </w:trPr>
        <w:tc>
          <w:tcPr>
            <w:tcW w:w="2376" w:type="dxa"/>
          </w:tcPr>
          <w:p w14:paraId="7F6101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followers.created/updated</w:t>
            </w:r>
          </w:p>
        </w:tc>
        <w:tc>
          <w:tcPr>
            <w:tcW w:w="2304" w:type="dxa"/>
          </w:tcPr>
          <w:p w14:paraId="479081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0DD44A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448F9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6DD578" w14:textId="77777777">
        <w:trPr>
          <w:jc w:val="center"/>
        </w:trPr>
        <w:tc>
          <w:tcPr>
            <w:tcW w:w="2376" w:type="dxa"/>
          </w:tcPr>
          <w:p w14:paraId="3E1718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following.created/updated</w:t>
            </w:r>
          </w:p>
        </w:tc>
        <w:tc>
          <w:tcPr>
            <w:tcW w:w="2304" w:type="dxa"/>
          </w:tcPr>
          <w:p w14:paraId="171882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Network, Connections &amp; Relationship Graph service</w:t>
            </w:r>
          </w:p>
        </w:tc>
        <w:tc>
          <w:tcPr>
            <w:tcW w:w="3456" w:type="dxa"/>
          </w:tcPr>
          <w:p w14:paraId="224E64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483DA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DA3451F" w14:textId="77777777" w:rsidR="00126B93" w:rsidRDefault="00126B93">
      <w:pPr>
        <w:spacing w:after="40"/>
      </w:pPr>
    </w:p>
    <w:p w14:paraId="6B9F78A5" w14:textId="77777777" w:rsidR="00126B93" w:rsidRDefault="00C46738">
      <w:pPr>
        <w:pStyle w:val="Heading2"/>
      </w:pPr>
      <w:r>
        <w:t>06.5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1865"/>
        <w:gridCol w:w="1678"/>
        <w:gridCol w:w="2320"/>
        <w:gridCol w:w="1727"/>
      </w:tblGrid>
      <w:tr w:rsidR="00126B93" w14:paraId="734121C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FE44F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4CE6B9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E022C8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0472815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7D7F79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5F40DCA" w14:textId="77777777">
        <w:trPr>
          <w:jc w:val="center"/>
        </w:trPr>
        <w:tc>
          <w:tcPr>
            <w:tcW w:w="2592" w:type="dxa"/>
          </w:tcPr>
          <w:p w14:paraId="24BADB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People-you-may-know graph model</w:t>
            </w:r>
          </w:p>
        </w:tc>
        <w:tc>
          <w:tcPr>
            <w:tcW w:w="2088" w:type="dxa"/>
          </w:tcPr>
          <w:p w14:paraId="2F841E3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A87CD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6E3266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34415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19E12E7" w14:textId="77777777">
        <w:trPr>
          <w:jc w:val="center"/>
        </w:trPr>
        <w:tc>
          <w:tcPr>
            <w:tcW w:w="2592" w:type="dxa"/>
          </w:tcPr>
          <w:p w14:paraId="6EC1CE0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Relationship strength/path scoring</w:t>
            </w:r>
          </w:p>
        </w:tc>
        <w:tc>
          <w:tcPr>
            <w:tcW w:w="2088" w:type="dxa"/>
          </w:tcPr>
          <w:p w14:paraId="1C09E5F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2C825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35920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D4F2DD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8480F8B" w14:textId="77777777" w:rsidR="00126B93" w:rsidRDefault="00126B93">
      <w:pPr>
        <w:spacing w:after="40"/>
      </w:pPr>
    </w:p>
    <w:p w14:paraId="2F89295B" w14:textId="77777777" w:rsidR="00126B93" w:rsidRDefault="00C46738">
      <w:pPr>
        <w:pStyle w:val="Heading2"/>
      </w:pPr>
      <w:r>
        <w:t>06.6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8AD97F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C04441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AB479B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6A77A2D" w14:textId="77777777">
        <w:trPr>
          <w:jc w:val="center"/>
        </w:trPr>
        <w:tc>
          <w:tcPr>
            <w:tcW w:w="2232" w:type="dxa"/>
          </w:tcPr>
          <w:p w14:paraId="46AC24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4FCF0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1EF2289" w14:textId="77777777">
        <w:trPr>
          <w:jc w:val="center"/>
        </w:trPr>
        <w:tc>
          <w:tcPr>
            <w:tcW w:w="2232" w:type="dxa"/>
          </w:tcPr>
          <w:p w14:paraId="6206BA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72357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EB6BF53" w14:textId="77777777">
        <w:trPr>
          <w:jc w:val="center"/>
        </w:trPr>
        <w:tc>
          <w:tcPr>
            <w:tcW w:w="2232" w:type="dxa"/>
          </w:tcPr>
          <w:p w14:paraId="2E0CCC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3C1863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C6E0E01" w14:textId="77777777">
        <w:trPr>
          <w:jc w:val="center"/>
        </w:trPr>
        <w:tc>
          <w:tcPr>
            <w:tcW w:w="2232" w:type="dxa"/>
          </w:tcPr>
          <w:p w14:paraId="13D684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2795E4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AADF13D" w14:textId="77777777">
        <w:trPr>
          <w:jc w:val="center"/>
        </w:trPr>
        <w:tc>
          <w:tcPr>
            <w:tcW w:w="2232" w:type="dxa"/>
          </w:tcPr>
          <w:p w14:paraId="651BFD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Wizard shell</w:t>
            </w:r>
          </w:p>
        </w:tc>
        <w:tc>
          <w:tcPr>
            <w:tcW w:w="7344" w:type="dxa"/>
          </w:tcPr>
          <w:p w14:paraId="7DE664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A2FC28C" w14:textId="77777777">
        <w:trPr>
          <w:jc w:val="center"/>
        </w:trPr>
        <w:tc>
          <w:tcPr>
            <w:tcW w:w="2232" w:type="dxa"/>
          </w:tcPr>
          <w:p w14:paraId="4E0C78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F7FF0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D94DED5" w14:textId="77777777">
        <w:trPr>
          <w:jc w:val="center"/>
        </w:trPr>
        <w:tc>
          <w:tcPr>
            <w:tcW w:w="2232" w:type="dxa"/>
          </w:tcPr>
          <w:p w14:paraId="154781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33183A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037FC8A" w14:textId="77777777">
        <w:trPr>
          <w:jc w:val="center"/>
        </w:trPr>
        <w:tc>
          <w:tcPr>
            <w:tcW w:w="2232" w:type="dxa"/>
          </w:tcPr>
          <w:p w14:paraId="633575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4F182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EDFF015" w14:textId="77777777" w:rsidR="00126B93" w:rsidRDefault="00126B93">
      <w:pPr>
        <w:spacing w:after="40"/>
      </w:pPr>
    </w:p>
    <w:p w14:paraId="000A2715" w14:textId="77777777" w:rsidR="00126B93" w:rsidRDefault="00C46738">
      <w:pPr>
        <w:pStyle w:val="Heading2"/>
      </w:pPr>
      <w:r>
        <w:t>06.7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19FADFE0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089EEC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699165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BE81E92" w14:textId="77777777">
        <w:trPr>
          <w:jc w:val="center"/>
        </w:trPr>
        <w:tc>
          <w:tcPr>
            <w:tcW w:w="1944" w:type="dxa"/>
          </w:tcPr>
          <w:p w14:paraId="486B46C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68809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C05E922" w14:textId="77777777">
        <w:trPr>
          <w:jc w:val="center"/>
        </w:trPr>
        <w:tc>
          <w:tcPr>
            <w:tcW w:w="1944" w:type="dxa"/>
          </w:tcPr>
          <w:p w14:paraId="52E990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546E68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9DB333B" w14:textId="77777777">
        <w:trPr>
          <w:jc w:val="center"/>
        </w:trPr>
        <w:tc>
          <w:tcPr>
            <w:tcW w:w="1944" w:type="dxa"/>
          </w:tcPr>
          <w:p w14:paraId="39CDAA5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20DE3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CEAA8C8" w14:textId="77777777">
        <w:trPr>
          <w:jc w:val="center"/>
        </w:trPr>
        <w:tc>
          <w:tcPr>
            <w:tcW w:w="1944" w:type="dxa"/>
          </w:tcPr>
          <w:p w14:paraId="394915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3C523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66EC6B26" w14:textId="77777777">
        <w:trPr>
          <w:jc w:val="center"/>
        </w:trPr>
        <w:tc>
          <w:tcPr>
            <w:tcW w:w="1944" w:type="dxa"/>
          </w:tcPr>
          <w:p w14:paraId="515A06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5B760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B0F9965" w14:textId="77777777">
        <w:trPr>
          <w:jc w:val="center"/>
        </w:trPr>
        <w:tc>
          <w:tcPr>
            <w:tcW w:w="1944" w:type="dxa"/>
          </w:tcPr>
          <w:p w14:paraId="16D772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25F3F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2375B36" w14:textId="77777777">
        <w:trPr>
          <w:jc w:val="center"/>
        </w:trPr>
        <w:tc>
          <w:tcPr>
            <w:tcW w:w="1944" w:type="dxa"/>
          </w:tcPr>
          <w:p w14:paraId="207CAF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A574D2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0B2E722" w14:textId="77777777" w:rsidR="00126B93" w:rsidRDefault="00126B93">
      <w:pPr>
        <w:spacing w:after="40"/>
      </w:pPr>
    </w:p>
    <w:p w14:paraId="3A59C5E3" w14:textId="77777777" w:rsidR="00126B93" w:rsidRDefault="00C46738">
      <w:pPr>
        <w:pStyle w:val="Heading1"/>
        <w:pageBreakBefore/>
      </w:pPr>
      <w:r>
        <w:lastRenderedPageBreak/>
        <w:t>07. Pages, Companies, Brands &amp; Organisation Presence</w:t>
      </w:r>
    </w:p>
    <w:p w14:paraId="21097AB2" w14:textId="77777777" w:rsidR="00126B93" w:rsidRDefault="00C46738">
      <w:r>
        <w:rPr>
          <w:b/>
        </w:rPr>
        <w:t xml:space="preserve">Goal: </w:t>
      </w:r>
      <w:r>
        <w:t>Give businesses, agencies and brands structured public identities with feeds, jobs, services, employees, media and analytics.</w:t>
      </w:r>
    </w:p>
    <w:p w14:paraId="03B4C15B" w14:textId="77777777" w:rsidR="00126B93" w:rsidRDefault="00C46738">
      <w:r>
        <w:rPr>
          <w:b/>
        </w:rPr>
        <w:t xml:space="preserve">Primary audience: </w:t>
      </w:r>
      <w:r>
        <w:t>Shared/Business</w:t>
      </w:r>
    </w:p>
    <w:p w14:paraId="486A667F" w14:textId="77777777" w:rsidR="00126B93" w:rsidRDefault="00C46738">
      <w:pPr>
        <w:pStyle w:val="Heading2"/>
      </w:pPr>
      <w:r>
        <w:t>07.1 Domain functions</w:t>
      </w:r>
    </w:p>
    <w:p w14:paraId="34EAF6F2" w14:textId="77777777" w:rsidR="00126B93" w:rsidRDefault="00C46738">
      <w:pPr>
        <w:pStyle w:val="ListBullet"/>
        <w:spacing w:after="40"/>
      </w:pPr>
      <w:r>
        <w:t>Operate Pages Home</w:t>
      </w:r>
    </w:p>
    <w:p w14:paraId="35106F77" w14:textId="77777777" w:rsidR="00126B93" w:rsidRDefault="00C46738">
      <w:pPr>
        <w:pStyle w:val="ListBullet"/>
        <w:spacing w:after="40"/>
      </w:pPr>
      <w:r>
        <w:t>Operate Create Page</w:t>
      </w:r>
    </w:p>
    <w:p w14:paraId="529101FE" w14:textId="77777777" w:rsidR="00126B93" w:rsidRDefault="00C46738">
      <w:pPr>
        <w:pStyle w:val="ListBullet"/>
        <w:spacing w:after="40"/>
      </w:pPr>
      <w:r>
        <w:t>Operate Company Page</w:t>
      </w:r>
    </w:p>
    <w:p w14:paraId="20065E58" w14:textId="77777777" w:rsidR="00126B93" w:rsidRDefault="00C46738">
      <w:pPr>
        <w:pStyle w:val="ListBullet"/>
        <w:spacing w:after="40"/>
      </w:pPr>
      <w:r>
        <w:t>Operate Brand Page</w:t>
      </w:r>
    </w:p>
    <w:p w14:paraId="2F5E0D1E" w14:textId="77777777" w:rsidR="00126B93" w:rsidRDefault="00C46738">
      <w:pPr>
        <w:pStyle w:val="ListBullet"/>
        <w:spacing w:after="40"/>
      </w:pPr>
      <w:r>
        <w:t>Operate Showcase Page</w:t>
      </w:r>
    </w:p>
    <w:p w14:paraId="462A05C0" w14:textId="77777777" w:rsidR="00126B93" w:rsidRDefault="00C46738">
      <w:pPr>
        <w:pStyle w:val="ListBullet"/>
        <w:spacing w:after="40"/>
      </w:pPr>
      <w:r>
        <w:t>Operate Page Feed</w:t>
      </w:r>
    </w:p>
    <w:p w14:paraId="552B6606" w14:textId="77777777" w:rsidR="00126B93" w:rsidRDefault="00C46738">
      <w:pPr>
        <w:pStyle w:val="ListBullet"/>
        <w:spacing w:after="40"/>
      </w:pPr>
      <w:r>
        <w:t>Operate Page About</w:t>
      </w:r>
    </w:p>
    <w:p w14:paraId="7CF5D4C2" w14:textId="77777777" w:rsidR="00126B93" w:rsidRDefault="00C46738">
      <w:pPr>
        <w:pStyle w:val="ListBullet"/>
        <w:spacing w:after="40"/>
      </w:pPr>
      <w:r>
        <w:t>Operate Page Jobs</w:t>
      </w:r>
    </w:p>
    <w:p w14:paraId="7DF01BD8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F6939F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2E15C0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1A941AF0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EDA2AF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2AF95BB" w14:textId="77777777" w:rsidR="00126B93" w:rsidRDefault="00C46738">
      <w:pPr>
        <w:pStyle w:val="Heading2"/>
      </w:pPr>
      <w:r>
        <w:t>07.2 Page register — detailed integration view</w:t>
      </w:r>
    </w:p>
    <w:p w14:paraId="351009C4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7B4884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3536E1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2B2F9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70F87C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9D98E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A41711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B9C0E1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CD666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826E8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C578C11" w14:textId="77777777">
        <w:trPr>
          <w:jc w:val="center"/>
        </w:trPr>
        <w:tc>
          <w:tcPr>
            <w:tcW w:w="648" w:type="dxa"/>
          </w:tcPr>
          <w:p w14:paraId="33DD97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07.01</w:t>
            </w:r>
          </w:p>
        </w:tc>
        <w:tc>
          <w:tcPr>
            <w:tcW w:w="1800" w:type="dxa"/>
          </w:tcPr>
          <w:p w14:paraId="56F917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Pages Home</w:t>
            </w:r>
          </w:p>
        </w:tc>
        <w:tc>
          <w:tcPr>
            <w:tcW w:w="1224" w:type="dxa"/>
          </w:tcPr>
          <w:p w14:paraId="2CFEF0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B5027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/app/pages-home</w:t>
            </w:r>
          </w:p>
        </w:tc>
        <w:tc>
          <w:tcPr>
            <w:tcW w:w="3240" w:type="dxa"/>
          </w:tcPr>
          <w:p w14:paraId="5D181F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18666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1C1482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EB8B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4DCC4080" w14:textId="77777777">
        <w:trPr>
          <w:jc w:val="center"/>
        </w:trPr>
        <w:tc>
          <w:tcPr>
            <w:tcW w:w="648" w:type="dxa"/>
          </w:tcPr>
          <w:p w14:paraId="05A546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07.02</w:t>
            </w:r>
          </w:p>
        </w:tc>
        <w:tc>
          <w:tcPr>
            <w:tcW w:w="1800" w:type="dxa"/>
          </w:tcPr>
          <w:p w14:paraId="30977C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Page</w:t>
            </w:r>
          </w:p>
        </w:tc>
        <w:tc>
          <w:tcPr>
            <w:tcW w:w="1224" w:type="dxa"/>
          </w:tcPr>
          <w:p w14:paraId="3EA265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70E6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/app/create-page/new</w:t>
            </w:r>
          </w:p>
        </w:tc>
        <w:tc>
          <w:tcPr>
            <w:tcW w:w="3240" w:type="dxa"/>
          </w:tcPr>
          <w:p w14:paraId="7DE3D0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7B779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44CEC4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491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4D2DFB89" w14:textId="77777777">
        <w:trPr>
          <w:jc w:val="center"/>
        </w:trPr>
        <w:tc>
          <w:tcPr>
            <w:tcW w:w="648" w:type="dxa"/>
          </w:tcPr>
          <w:p w14:paraId="2FD341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07.03</w:t>
            </w:r>
          </w:p>
        </w:tc>
        <w:tc>
          <w:tcPr>
            <w:tcW w:w="1800" w:type="dxa"/>
          </w:tcPr>
          <w:p w14:paraId="56856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 Page</w:t>
            </w:r>
          </w:p>
        </w:tc>
        <w:tc>
          <w:tcPr>
            <w:tcW w:w="1224" w:type="dxa"/>
          </w:tcPr>
          <w:p w14:paraId="5801F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5D661A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/app/company-page</w:t>
            </w:r>
          </w:p>
        </w:tc>
        <w:tc>
          <w:tcPr>
            <w:tcW w:w="3240" w:type="dxa"/>
          </w:tcPr>
          <w:p w14:paraId="3120D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2DE09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B0E7A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857D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614FD578" w14:textId="77777777">
        <w:trPr>
          <w:jc w:val="center"/>
        </w:trPr>
        <w:tc>
          <w:tcPr>
            <w:tcW w:w="648" w:type="dxa"/>
          </w:tcPr>
          <w:p w14:paraId="78179F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07.04</w:t>
            </w:r>
          </w:p>
        </w:tc>
        <w:tc>
          <w:tcPr>
            <w:tcW w:w="1800" w:type="dxa"/>
          </w:tcPr>
          <w:p w14:paraId="3D5DE7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Brand Page</w:t>
            </w:r>
          </w:p>
        </w:tc>
        <w:tc>
          <w:tcPr>
            <w:tcW w:w="1224" w:type="dxa"/>
          </w:tcPr>
          <w:p w14:paraId="5698A5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90697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/app/brand-page</w:t>
            </w:r>
          </w:p>
        </w:tc>
        <w:tc>
          <w:tcPr>
            <w:tcW w:w="3240" w:type="dxa"/>
          </w:tcPr>
          <w:p w14:paraId="4CF895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777D56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1E75B5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C980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2FDBFB8C" w14:textId="77777777">
        <w:trPr>
          <w:jc w:val="center"/>
        </w:trPr>
        <w:tc>
          <w:tcPr>
            <w:tcW w:w="648" w:type="dxa"/>
          </w:tcPr>
          <w:p w14:paraId="4EBD45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07.05</w:t>
            </w:r>
          </w:p>
        </w:tc>
        <w:tc>
          <w:tcPr>
            <w:tcW w:w="1800" w:type="dxa"/>
          </w:tcPr>
          <w:p w14:paraId="4E22B7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Showcase Page</w:t>
            </w:r>
          </w:p>
        </w:tc>
        <w:tc>
          <w:tcPr>
            <w:tcW w:w="1224" w:type="dxa"/>
          </w:tcPr>
          <w:p w14:paraId="24F4CA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5E1A4C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/app/showcase-page</w:t>
            </w:r>
          </w:p>
        </w:tc>
        <w:tc>
          <w:tcPr>
            <w:tcW w:w="3240" w:type="dxa"/>
          </w:tcPr>
          <w:p w14:paraId="31FE58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5A3A8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729228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20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6AD1F8C7" w14:textId="77777777">
        <w:trPr>
          <w:jc w:val="center"/>
        </w:trPr>
        <w:tc>
          <w:tcPr>
            <w:tcW w:w="648" w:type="dxa"/>
          </w:tcPr>
          <w:p w14:paraId="254DE8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07.06</w:t>
            </w:r>
          </w:p>
        </w:tc>
        <w:tc>
          <w:tcPr>
            <w:tcW w:w="1800" w:type="dxa"/>
          </w:tcPr>
          <w:p w14:paraId="38E5EA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Feed</w:t>
            </w:r>
          </w:p>
        </w:tc>
        <w:tc>
          <w:tcPr>
            <w:tcW w:w="1224" w:type="dxa"/>
          </w:tcPr>
          <w:p w14:paraId="6758B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0CF5D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/app/page-feed</w:t>
            </w:r>
          </w:p>
        </w:tc>
        <w:tc>
          <w:tcPr>
            <w:tcW w:w="3240" w:type="dxa"/>
          </w:tcPr>
          <w:p w14:paraId="3E337B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828BF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E439D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2EF8B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28C36786" w14:textId="77777777">
        <w:trPr>
          <w:jc w:val="center"/>
        </w:trPr>
        <w:tc>
          <w:tcPr>
            <w:tcW w:w="648" w:type="dxa"/>
          </w:tcPr>
          <w:p w14:paraId="1441E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07.07</w:t>
            </w:r>
          </w:p>
        </w:tc>
        <w:tc>
          <w:tcPr>
            <w:tcW w:w="1800" w:type="dxa"/>
          </w:tcPr>
          <w:p w14:paraId="3E3B6D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About</w:t>
            </w:r>
          </w:p>
        </w:tc>
        <w:tc>
          <w:tcPr>
            <w:tcW w:w="1224" w:type="dxa"/>
          </w:tcPr>
          <w:p w14:paraId="08F764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5E19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/app/page-about</w:t>
            </w:r>
          </w:p>
        </w:tc>
        <w:tc>
          <w:tcPr>
            <w:tcW w:w="3240" w:type="dxa"/>
          </w:tcPr>
          <w:p w14:paraId="0A3461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9D91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35D24B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B7C9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77EC2629" w14:textId="77777777">
        <w:trPr>
          <w:jc w:val="center"/>
        </w:trPr>
        <w:tc>
          <w:tcPr>
            <w:tcW w:w="648" w:type="dxa"/>
          </w:tcPr>
          <w:p w14:paraId="6B674F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07.08</w:t>
            </w:r>
          </w:p>
        </w:tc>
        <w:tc>
          <w:tcPr>
            <w:tcW w:w="1800" w:type="dxa"/>
          </w:tcPr>
          <w:p w14:paraId="757225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Jobs</w:t>
            </w:r>
          </w:p>
        </w:tc>
        <w:tc>
          <w:tcPr>
            <w:tcW w:w="1224" w:type="dxa"/>
          </w:tcPr>
          <w:p w14:paraId="371715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B9E89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/app/page-jobs</w:t>
            </w:r>
          </w:p>
        </w:tc>
        <w:tc>
          <w:tcPr>
            <w:tcW w:w="3240" w:type="dxa"/>
          </w:tcPr>
          <w:p w14:paraId="5BFCEB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EB17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5EDC1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D2177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2D61D43B" w14:textId="77777777">
        <w:trPr>
          <w:jc w:val="center"/>
        </w:trPr>
        <w:tc>
          <w:tcPr>
            <w:tcW w:w="648" w:type="dxa"/>
          </w:tcPr>
          <w:p w14:paraId="3980DF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07.09</w:t>
            </w:r>
          </w:p>
        </w:tc>
        <w:tc>
          <w:tcPr>
            <w:tcW w:w="1800" w:type="dxa"/>
          </w:tcPr>
          <w:p w14:paraId="20153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People</w:t>
            </w:r>
          </w:p>
        </w:tc>
        <w:tc>
          <w:tcPr>
            <w:tcW w:w="1224" w:type="dxa"/>
          </w:tcPr>
          <w:p w14:paraId="694008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89618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/app/page-people</w:t>
            </w:r>
          </w:p>
        </w:tc>
        <w:tc>
          <w:tcPr>
            <w:tcW w:w="3240" w:type="dxa"/>
          </w:tcPr>
          <w:p w14:paraId="113D18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FD2C8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0468B0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514F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5F59E783" w14:textId="77777777">
        <w:trPr>
          <w:jc w:val="center"/>
        </w:trPr>
        <w:tc>
          <w:tcPr>
            <w:tcW w:w="648" w:type="dxa"/>
          </w:tcPr>
          <w:p w14:paraId="1D17B3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07.10</w:t>
            </w:r>
          </w:p>
        </w:tc>
        <w:tc>
          <w:tcPr>
            <w:tcW w:w="1800" w:type="dxa"/>
          </w:tcPr>
          <w:p w14:paraId="313BD3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Services</w:t>
            </w:r>
          </w:p>
        </w:tc>
        <w:tc>
          <w:tcPr>
            <w:tcW w:w="1224" w:type="dxa"/>
          </w:tcPr>
          <w:p w14:paraId="5F402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B030F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/app/page-services</w:t>
            </w:r>
          </w:p>
        </w:tc>
        <w:tc>
          <w:tcPr>
            <w:tcW w:w="3240" w:type="dxa"/>
          </w:tcPr>
          <w:p w14:paraId="7F8539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50657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4F5C17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FC62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5A41295F" w14:textId="77777777">
        <w:trPr>
          <w:jc w:val="center"/>
        </w:trPr>
        <w:tc>
          <w:tcPr>
            <w:tcW w:w="648" w:type="dxa"/>
          </w:tcPr>
          <w:p w14:paraId="171371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07.11</w:t>
            </w:r>
          </w:p>
        </w:tc>
        <w:tc>
          <w:tcPr>
            <w:tcW w:w="1800" w:type="dxa"/>
          </w:tcPr>
          <w:p w14:paraId="5FF9A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Videos</w:t>
            </w:r>
          </w:p>
        </w:tc>
        <w:tc>
          <w:tcPr>
            <w:tcW w:w="1224" w:type="dxa"/>
          </w:tcPr>
          <w:p w14:paraId="07BCD0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1A8D9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/app/page-videos</w:t>
            </w:r>
          </w:p>
        </w:tc>
        <w:tc>
          <w:tcPr>
            <w:tcW w:w="3240" w:type="dxa"/>
          </w:tcPr>
          <w:p w14:paraId="75BE8A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D381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322B40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460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  <w:tr w:rsidR="00126B93" w14:paraId="64608531" w14:textId="77777777">
        <w:trPr>
          <w:jc w:val="center"/>
        </w:trPr>
        <w:tc>
          <w:tcPr>
            <w:tcW w:w="648" w:type="dxa"/>
          </w:tcPr>
          <w:p w14:paraId="10DCFB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07.12</w:t>
            </w:r>
          </w:p>
        </w:tc>
        <w:tc>
          <w:tcPr>
            <w:tcW w:w="1800" w:type="dxa"/>
          </w:tcPr>
          <w:p w14:paraId="08A65D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Admin</w:t>
            </w:r>
          </w:p>
        </w:tc>
        <w:tc>
          <w:tcPr>
            <w:tcW w:w="1224" w:type="dxa"/>
          </w:tcPr>
          <w:p w14:paraId="7153C2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556C4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/app/page-admin</w:t>
            </w:r>
          </w:p>
        </w:tc>
        <w:tc>
          <w:tcPr>
            <w:tcW w:w="3240" w:type="dxa"/>
          </w:tcPr>
          <w:p w14:paraId="5CBF90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1BE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14BDDE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FD8E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</w:tbl>
    <w:p w14:paraId="65E28F00" w14:textId="77777777" w:rsidR="00126B93" w:rsidRDefault="00126B93">
      <w:pPr>
        <w:spacing w:after="40"/>
      </w:pPr>
    </w:p>
    <w:p w14:paraId="3F94E9E9" w14:textId="77777777" w:rsidR="00126B93" w:rsidRDefault="00C46738">
      <w:pPr>
        <w:pStyle w:val="DomainLabel"/>
      </w:pPr>
      <w:r>
        <w:t>07.2 Page register — continued</w:t>
      </w:r>
    </w:p>
    <w:p w14:paraId="4EDE7399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9964A6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059A4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CFBC2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160766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CAAE3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2EFF52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9D6A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40049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A04EA1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21BBB53" w14:textId="77777777">
        <w:trPr>
          <w:jc w:val="center"/>
        </w:trPr>
        <w:tc>
          <w:tcPr>
            <w:tcW w:w="648" w:type="dxa"/>
          </w:tcPr>
          <w:p w14:paraId="45B132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07.13</w:t>
            </w:r>
          </w:p>
        </w:tc>
        <w:tc>
          <w:tcPr>
            <w:tcW w:w="1800" w:type="dxa"/>
          </w:tcPr>
          <w:p w14:paraId="39EC28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Analytics</w:t>
            </w:r>
          </w:p>
        </w:tc>
        <w:tc>
          <w:tcPr>
            <w:tcW w:w="1224" w:type="dxa"/>
          </w:tcPr>
          <w:p w14:paraId="33CB5D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BBF07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/app/page-analytics</w:t>
            </w:r>
          </w:p>
        </w:tc>
        <w:tc>
          <w:tcPr>
            <w:tcW w:w="3240" w:type="dxa"/>
          </w:tcPr>
          <w:p w14:paraId="0A91C8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5C0D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organisations, organisation_pages, organisation_members</w:t>
            </w:r>
          </w:p>
        </w:tc>
        <w:tc>
          <w:tcPr>
            <w:tcW w:w="1152" w:type="dxa"/>
          </w:tcPr>
          <w:p w14:paraId="216CB0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1C29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Company/entity enrichment; Page recommendation ranking</w:t>
            </w:r>
          </w:p>
        </w:tc>
      </w:tr>
    </w:tbl>
    <w:p w14:paraId="7CEE1E04" w14:textId="77777777" w:rsidR="00126B93" w:rsidRDefault="00126B93">
      <w:pPr>
        <w:spacing w:after="40"/>
      </w:pPr>
    </w:p>
    <w:p w14:paraId="5602688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57000BE" w14:textId="77777777" w:rsidR="00126B93" w:rsidRDefault="00C46738">
      <w:pPr>
        <w:pStyle w:val="Heading2"/>
      </w:pPr>
      <w:r>
        <w:lastRenderedPageBreak/>
        <w:t>07.3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2946"/>
        <w:gridCol w:w="1910"/>
        <w:gridCol w:w="1792"/>
        <w:gridCol w:w="1590"/>
      </w:tblGrid>
      <w:tr w:rsidR="00126B93" w14:paraId="6494F485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4D957B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107918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A67A84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55AFDF1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70E8F1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EC849EB" w14:textId="77777777">
        <w:trPr>
          <w:jc w:val="center"/>
        </w:trPr>
        <w:tc>
          <w:tcPr>
            <w:tcW w:w="1656" w:type="dxa"/>
          </w:tcPr>
          <w:p w14:paraId="417579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organisations</w:t>
            </w:r>
          </w:p>
        </w:tc>
        <w:tc>
          <w:tcPr>
            <w:tcW w:w="3528" w:type="dxa"/>
          </w:tcPr>
          <w:p w14:paraId="52D1148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org_type, name, slug, website, size_band, verified_status</w:t>
            </w:r>
          </w:p>
        </w:tc>
        <w:tc>
          <w:tcPr>
            <w:tcW w:w="2016" w:type="dxa"/>
          </w:tcPr>
          <w:p w14:paraId="3A0DB2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A7CED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5AFA7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BEACE31" w14:textId="77777777">
        <w:trPr>
          <w:jc w:val="center"/>
        </w:trPr>
        <w:tc>
          <w:tcPr>
            <w:tcW w:w="1656" w:type="dxa"/>
          </w:tcPr>
          <w:p w14:paraId="04C874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organisation_pages</w:t>
            </w:r>
          </w:p>
        </w:tc>
        <w:tc>
          <w:tcPr>
            <w:tcW w:w="3528" w:type="dxa"/>
          </w:tcPr>
          <w:p w14:paraId="1927019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tagline, about, cover_asset_id, settings_json</w:t>
            </w:r>
          </w:p>
        </w:tc>
        <w:tc>
          <w:tcPr>
            <w:tcW w:w="2016" w:type="dxa"/>
          </w:tcPr>
          <w:p w14:paraId="0875CE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830F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EB3F5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B90E099" w14:textId="77777777">
        <w:trPr>
          <w:jc w:val="center"/>
        </w:trPr>
        <w:tc>
          <w:tcPr>
            <w:tcW w:w="1656" w:type="dxa"/>
          </w:tcPr>
          <w:p w14:paraId="59F50D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organisation_members</w:t>
            </w:r>
          </w:p>
        </w:tc>
        <w:tc>
          <w:tcPr>
            <w:tcW w:w="3528" w:type="dxa"/>
          </w:tcPr>
          <w:p w14:paraId="292190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role_id, title, status</w:t>
            </w:r>
          </w:p>
        </w:tc>
        <w:tc>
          <w:tcPr>
            <w:tcW w:w="2016" w:type="dxa"/>
          </w:tcPr>
          <w:p w14:paraId="07C3C1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BEDCB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CB44A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4052C63" w14:textId="77777777">
        <w:trPr>
          <w:jc w:val="center"/>
        </w:trPr>
        <w:tc>
          <w:tcPr>
            <w:tcW w:w="1656" w:type="dxa"/>
          </w:tcPr>
          <w:p w14:paraId="600530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page_admin_roles</w:t>
            </w:r>
          </w:p>
        </w:tc>
        <w:tc>
          <w:tcPr>
            <w:tcW w:w="3528" w:type="dxa"/>
          </w:tcPr>
          <w:p w14:paraId="422A9B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user_id, role, permissions_json</w:t>
            </w:r>
          </w:p>
        </w:tc>
        <w:tc>
          <w:tcPr>
            <w:tcW w:w="2016" w:type="dxa"/>
          </w:tcPr>
          <w:p w14:paraId="77AA87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40E39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0CE43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584B4F1" w14:textId="77777777" w:rsidR="00126B93" w:rsidRDefault="00126B93">
      <w:pPr>
        <w:spacing w:after="40"/>
      </w:pPr>
    </w:p>
    <w:p w14:paraId="2F1E7FBB" w14:textId="77777777" w:rsidR="00126B93" w:rsidRDefault="00C46738">
      <w:pPr>
        <w:pStyle w:val="Heading2"/>
      </w:pPr>
      <w:r>
        <w:t>07.4 Backend, realtime and event integration</w:t>
      </w:r>
    </w:p>
    <w:p w14:paraId="4016FE47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D25BF5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C2B16E5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C1A2D4D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348C23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94F3FEC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054247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707BA01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3E778ADC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0B1701A0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225"/>
        <w:gridCol w:w="3303"/>
        <w:gridCol w:w="1816"/>
      </w:tblGrid>
      <w:tr w:rsidR="00126B93" w14:paraId="000F2E3A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CA6199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B306DC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BEF4BE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640692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D61F90F" w14:textId="77777777">
        <w:trPr>
          <w:jc w:val="center"/>
        </w:trPr>
        <w:tc>
          <w:tcPr>
            <w:tcW w:w="2376" w:type="dxa"/>
          </w:tcPr>
          <w:p w14:paraId="616D22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pages_home.created/updated</w:t>
            </w:r>
          </w:p>
        </w:tc>
        <w:tc>
          <w:tcPr>
            <w:tcW w:w="2304" w:type="dxa"/>
          </w:tcPr>
          <w:p w14:paraId="32DF50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C13B8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B920F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E107C1C" w14:textId="77777777">
        <w:trPr>
          <w:jc w:val="center"/>
        </w:trPr>
        <w:tc>
          <w:tcPr>
            <w:tcW w:w="2376" w:type="dxa"/>
          </w:tcPr>
          <w:p w14:paraId="029C60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create_page.created/updated</w:t>
            </w:r>
          </w:p>
        </w:tc>
        <w:tc>
          <w:tcPr>
            <w:tcW w:w="2304" w:type="dxa"/>
          </w:tcPr>
          <w:p w14:paraId="4420CE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9941A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1C2ED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D3C579F" w14:textId="77777777">
        <w:trPr>
          <w:jc w:val="center"/>
        </w:trPr>
        <w:tc>
          <w:tcPr>
            <w:tcW w:w="2376" w:type="dxa"/>
          </w:tcPr>
          <w:p w14:paraId="497605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company_page.created/updated</w:t>
            </w:r>
          </w:p>
        </w:tc>
        <w:tc>
          <w:tcPr>
            <w:tcW w:w="2304" w:type="dxa"/>
          </w:tcPr>
          <w:p w14:paraId="4FC0F3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84D55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9D2F6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5E83D54" w14:textId="77777777">
        <w:trPr>
          <w:jc w:val="center"/>
        </w:trPr>
        <w:tc>
          <w:tcPr>
            <w:tcW w:w="2376" w:type="dxa"/>
          </w:tcPr>
          <w:p w14:paraId="0EFA5F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brand_page.created/updated</w:t>
            </w:r>
          </w:p>
        </w:tc>
        <w:tc>
          <w:tcPr>
            <w:tcW w:w="2304" w:type="dxa"/>
          </w:tcPr>
          <w:p w14:paraId="361E66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475E36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46B5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3809C2A" w14:textId="77777777">
        <w:trPr>
          <w:jc w:val="center"/>
        </w:trPr>
        <w:tc>
          <w:tcPr>
            <w:tcW w:w="2376" w:type="dxa"/>
          </w:tcPr>
          <w:p w14:paraId="598582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showcase_page.created/updated</w:t>
            </w:r>
          </w:p>
        </w:tc>
        <w:tc>
          <w:tcPr>
            <w:tcW w:w="2304" w:type="dxa"/>
          </w:tcPr>
          <w:p w14:paraId="71FAB0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Pages, Companies, Brands &amp; Organisation Presence service</w:t>
            </w:r>
          </w:p>
        </w:tc>
        <w:tc>
          <w:tcPr>
            <w:tcW w:w="3456" w:type="dxa"/>
          </w:tcPr>
          <w:p w14:paraId="39530D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22B55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7F3C436" w14:textId="77777777" w:rsidR="00126B93" w:rsidRDefault="00126B93">
      <w:pPr>
        <w:spacing w:after="40"/>
      </w:pPr>
    </w:p>
    <w:p w14:paraId="6DBB13FF" w14:textId="77777777" w:rsidR="00126B93" w:rsidRDefault="00C46738">
      <w:pPr>
        <w:pStyle w:val="Heading2"/>
      </w:pPr>
      <w:r>
        <w:t>07.5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240FB40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CFB094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5A0F64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B153F8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9325B2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BDEF95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CAB787F" w14:textId="77777777">
        <w:trPr>
          <w:jc w:val="center"/>
        </w:trPr>
        <w:tc>
          <w:tcPr>
            <w:tcW w:w="2592" w:type="dxa"/>
          </w:tcPr>
          <w:p w14:paraId="097B3AD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Company/entity enrichment</w:t>
            </w:r>
          </w:p>
        </w:tc>
        <w:tc>
          <w:tcPr>
            <w:tcW w:w="2088" w:type="dxa"/>
          </w:tcPr>
          <w:p w14:paraId="578CA4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986A8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E0C9A3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48425D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3CEFB5E" w14:textId="77777777">
        <w:trPr>
          <w:jc w:val="center"/>
        </w:trPr>
        <w:tc>
          <w:tcPr>
            <w:tcW w:w="2592" w:type="dxa"/>
          </w:tcPr>
          <w:p w14:paraId="093A9B7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Page recommendation ranking</w:t>
            </w:r>
          </w:p>
        </w:tc>
        <w:tc>
          <w:tcPr>
            <w:tcW w:w="2088" w:type="dxa"/>
          </w:tcPr>
          <w:p w14:paraId="286B23D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14A89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377CBE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5D628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268E1C97" w14:textId="77777777" w:rsidR="00126B93" w:rsidRDefault="00126B93">
      <w:pPr>
        <w:spacing w:after="40"/>
      </w:pPr>
    </w:p>
    <w:p w14:paraId="34EBA5B9" w14:textId="77777777" w:rsidR="00126B93" w:rsidRDefault="00C46738">
      <w:pPr>
        <w:pStyle w:val="Heading2"/>
      </w:pPr>
      <w:r>
        <w:t>07.6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AD87A7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F416E0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C26780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0B32DA0" w14:textId="77777777">
        <w:trPr>
          <w:jc w:val="center"/>
        </w:trPr>
        <w:tc>
          <w:tcPr>
            <w:tcW w:w="2232" w:type="dxa"/>
          </w:tcPr>
          <w:p w14:paraId="2DDE14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BBA9A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F2512F2" w14:textId="77777777">
        <w:trPr>
          <w:jc w:val="center"/>
        </w:trPr>
        <w:tc>
          <w:tcPr>
            <w:tcW w:w="2232" w:type="dxa"/>
          </w:tcPr>
          <w:p w14:paraId="74EA000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00F1F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265028DA" w14:textId="77777777">
        <w:trPr>
          <w:jc w:val="center"/>
        </w:trPr>
        <w:tc>
          <w:tcPr>
            <w:tcW w:w="2232" w:type="dxa"/>
          </w:tcPr>
          <w:p w14:paraId="7C54C6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5B5D53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76F73DF" w14:textId="77777777">
        <w:trPr>
          <w:jc w:val="center"/>
        </w:trPr>
        <w:tc>
          <w:tcPr>
            <w:tcW w:w="2232" w:type="dxa"/>
          </w:tcPr>
          <w:p w14:paraId="6C3C02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52C16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1050D1B" w14:textId="77777777">
        <w:trPr>
          <w:jc w:val="center"/>
        </w:trPr>
        <w:tc>
          <w:tcPr>
            <w:tcW w:w="2232" w:type="dxa"/>
          </w:tcPr>
          <w:p w14:paraId="29BCF7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5165FF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866268D" w14:textId="77777777">
        <w:trPr>
          <w:jc w:val="center"/>
        </w:trPr>
        <w:tc>
          <w:tcPr>
            <w:tcW w:w="2232" w:type="dxa"/>
          </w:tcPr>
          <w:p w14:paraId="49D49F1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CE857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73797E2" w14:textId="77777777">
        <w:trPr>
          <w:jc w:val="center"/>
        </w:trPr>
        <w:tc>
          <w:tcPr>
            <w:tcW w:w="2232" w:type="dxa"/>
          </w:tcPr>
          <w:p w14:paraId="01E1E6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2468A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3FA1452" w14:textId="77777777">
        <w:trPr>
          <w:jc w:val="center"/>
        </w:trPr>
        <w:tc>
          <w:tcPr>
            <w:tcW w:w="2232" w:type="dxa"/>
          </w:tcPr>
          <w:p w14:paraId="2ACAB8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3E1418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BEA57E5" w14:textId="77777777" w:rsidR="00126B93" w:rsidRDefault="00126B93">
      <w:pPr>
        <w:spacing w:after="40"/>
      </w:pPr>
    </w:p>
    <w:p w14:paraId="783AB851" w14:textId="77777777" w:rsidR="00126B93" w:rsidRDefault="00C46738">
      <w:pPr>
        <w:pStyle w:val="Heading2"/>
      </w:pPr>
      <w:r>
        <w:t>07.7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716E498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FBDEA3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3D03F3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AB6AA54" w14:textId="77777777">
        <w:trPr>
          <w:jc w:val="center"/>
        </w:trPr>
        <w:tc>
          <w:tcPr>
            <w:tcW w:w="1944" w:type="dxa"/>
          </w:tcPr>
          <w:p w14:paraId="244C88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271C10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CC5E888" w14:textId="77777777">
        <w:trPr>
          <w:jc w:val="center"/>
        </w:trPr>
        <w:tc>
          <w:tcPr>
            <w:tcW w:w="1944" w:type="dxa"/>
          </w:tcPr>
          <w:p w14:paraId="4CB1616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BF2CD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4B95FDD" w14:textId="77777777">
        <w:trPr>
          <w:jc w:val="center"/>
        </w:trPr>
        <w:tc>
          <w:tcPr>
            <w:tcW w:w="1944" w:type="dxa"/>
          </w:tcPr>
          <w:p w14:paraId="0F7678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EFDABE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1945D5B" w14:textId="77777777">
        <w:trPr>
          <w:jc w:val="center"/>
        </w:trPr>
        <w:tc>
          <w:tcPr>
            <w:tcW w:w="1944" w:type="dxa"/>
          </w:tcPr>
          <w:p w14:paraId="069F87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10C57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1F1AE7D" w14:textId="77777777">
        <w:trPr>
          <w:jc w:val="center"/>
        </w:trPr>
        <w:tc>
          <w:tcPr>
            <w:tcW w:w="1944" w:type="dxa"/>
          </w:tcPr>
          <w:p w14:paraId="73CE47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4B9017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E3206FF" w14:textId="77777777">
        <w:trPr>
          <w:jc w:val="center"/>
        </w:trPr>
        <w:tc>
          <w:tcPr>
            <w:tcW w:w="1944" w:type="dxa"/>
          </w:tcPr>
          <w:p w14:paraId="5FBFEC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0EA0E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87EA12C" w14:textId="77777777">
        <w:trPr>
          <w:jc w:val="center"/>
        </w:trPr>
        <w:tc>
          <w:tcPr>
            <w:tcW w:w="1944" w:type="dxa"/>
          </w:tcPr>
          <w:p w14:paraId="304312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1820AC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CF9EC59" w14:textId="77777777" w:rsidR="00126B93" w:rsidRDefault="00126B93">
      <w:pPr>
        <w:spacing w:after="40"/>
      </w:pPr>
    </w:p>
    <w:p w14:paraId="4AED0A97" w14:textId="77777777" w:rsidR="00126B93" w:rsidRDefault="00C46738">
      <w:pPr>
        <w:pStyle w:val="Heading1"/>
        <w:pageBreakBefore/>
      </w:pPr>
      <w:r>
        <w:lastRenderedPageBreak/>
        <w:t>08. Groups, Communities &amp; Membership</w:t>
      </w:r>
    </w:p>
    <w:p w14:paraId="02BC313B" w14:textId="77777777" w:rsidR="00126B93" w:rsidRDefault="00C46738">
      <w:r>
        <w:rPr>
          <w:b/>
        </w:rPr>
        <w:t xml:space="preserve">Goal: </w:t>
      </w:r>
      <w:r>
        <w:t>Support professional communities, private groups, interest groups, employer communities and learning cohorts with moderation and discovery.</w:t>
      </w:r>
    </w:p>
    <w:p w14:paraId="08B946E8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46E1D4AD" w14:textId="77777777" w:rsidR="00126B93" w:rsidRDefault="00C46738">
      <w:pPr>
        <w:pStyle w:val="Heading2"/>
      </w:pPr>
      <w:r>
        <w:t>08.1 Domain functions</w:t>
      </w:r>
    </w:p>
    <w:p w14:paraId="60A8C9A0" w14:textId="77777777" w:rsidR="00126B93" w:rsidRDefault="00C46738">
      <w:pPr>
        <w:pStyle w:val="ListBullet"/>
        <w:spacing w:after="40"/>
      </w:pPr>
      <w:r>
        <w:t>Operate Groups Home</w:t>
      </w:r>
    </w:p>
    <w:p w14:paraId="464BF968" w14:textId="77777777" w:rsidR="00126B93" w:rsidRDefault="00C46738">
      <w:pPr>
        <w:pStyle w:val="ListBullet"/>
        <w:spacing w:after="40"/>
      </w:pPr>
      <w:r>
        <w:t>Operate Discover Groups</w:t>
      </w:r>
    </w:p>
    <w:p w14:paraId="6BABF567" w14:textId="77777777" w:rsidR="00126B93" w:rsidRDefault="00C46738">
      <w:pPr>
        <w:pStyle w:val="ListBullet"/>
        <w:spacing w:after="40"/>
      </w:pPr>
      <w:r>
        <w:t>Operate My Groups</w:t>
      </w:r>
    </w:p>
    <w:p w14:paraId="3EF25C77" w14:textId="77777777" w:rsidR="00126B93" w:rsidRDefault="00C46738">
      <w:pPr>
        <w:pStyle w:val="ListBullet"/>
        <w:spacing w:after="40"/>
      </w:pPr>
      <w:r>
        <w:t>Operate Create Group</w:t>
      </w:r>
    </w:p>
    <w:p w14:paraId="72D2185F" w14:textId="77777777" w:rsidR="00126B93" w:rsidRDefault="00C46738">
      <w:pPr>
        <w:pStyle w:val="ListBullet"/>
        <w:spacing w:after="40"/>
      </w:pPr>
      <w:r>
        <w:t>Operate Group Detail</w:t>
      </w:r>
    </w:p>
    <w:p w14:paraId="00FDD7DF" w14:textId="77777777" w:rsidR="00126B93" w:rsidRDefault="00C46738">
      <w:pPr>
        <w:pStyle w:val="ListBullet"/>
        <w:spacing w:after="40"/>
      </w:pPr>
      <w:r>
        <w:t>Operate Group Feed</w:t>
      </w:r>
    </w:p>
    <w:p w14:paraId="254F3418" w14:textId="77777777" w:rsidR="00126B93" w:rsidRDefault="00C46738">
      <w:pPr>
        <w:pStyle w:val="ListBullet"/>
        <w:spacing w:after="40"/>
      </w:pPr>
      <w:r>
        <w:t>Operate Group Members</w:t>
      </w:r>
    </w:p>
    <w:p w14:paraId="6A8E4B64" w14:textId="77777777" w:rsidR="00126B93" w:rsidRDefault="00C46738">
      <w:pPr>
        <w:pStyle w:val="ListBullet"/>
        <w:spacing w:after="40"/>
      </w:pPr>
      <w:r>
        <w:t>Operate Group Events</w:t>
      </w:r>
    </w:p>
    <w:p w14:paraId="6FEF3C64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7ECB0A1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E40E45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A84748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6777593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FE65F17" w14:textId="77777777" w:rsidR="00126B93" w:rsidRDefault="00C46738">
      <w:pPr>
        <w:pStyle w:val="Heading2"/>
      </w:pPr>
      <w:r>
        <w:t>08.2 Page register — detailed integration view</w:t>
      </w:r>
    </w:p>
    <w:p w14:paraId="73DAFBA0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4D582E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2F4162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9026E5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D50FF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76DE03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D3FCA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335D71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3896C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A2051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B49934B" w14:textId="77777777">
        <w:trPr>
          <w:jc w:val="center"/>
        </w:trPr>
        <w:tc>
          <w:tcPr>
            <w:tcW w:w="648" w:type="dxa"/>
          </w:tcPr>
          <w:p w14:paraId="3E0CC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08.01</w:t>
            </w:r>
          </w:p>
        </w:tc>
        <w:tc>
          <w:tcPr>
            <w:tcW w:w="1800" w:type="dxa"/>
          </w:tcPr>
          <w:p w14:paraId="0C65C5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 Home</w:t>
            </w:r>
          </w:p>
        </w:tc>
        <w:tc>
          <w:tcPr>
            <w:tcW w:w="1224" w:type="dxa"/>
          </w:tcPr>
          <w:p w14:paraId="374DB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A6B71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/app/groups-home</w:t>
            </w:r>
          </w:p>
        </w:tc>
        <w:tc>
          <w:tcPr>
            <w:tcW w:w="3240" w:type="dxa"/>
          </w:tcPr>
          <w:p w14:paraId="46F20B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C105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DEC92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C2E7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6A0707C2" w14:textId="77777777">
        <w:trPr>
          <w:jc w:val="center"/>
        </w:trPr>
        <w:tc>
          <w:tcPr>
            <w:tcW w:w="648" w:type="dxa"/>
          </w:tcPr>
          <w:p w14:paraId="00A496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08.02</w:t>
            </w:r>
          </w:p>
        </w:tc>
        <w:tc>
          <w:tcPr>
            <w:tcW w:w="1800" w:type="dxa"/>
          </w:tcPr>
          <w:p w14:paraId="4534B9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 Groups</w:t>
            </w:r>
          </w:p>
        </w:tc>
        <w:tc>
          <w:tcPr>
            <w:tcW w:w="1224" w:type="dxa"/>
          </w:tcPr>
          <w:p w14:paraId="12B65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781419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/app/discover-groups</w:t>
            </w:r>
          </w:p>
        </w:tc>
        <w:tc>
          <w:tcPr>
            <w:tcW w:w="3240" w:type="dxa"/>
          </w:tcPr>
          <w:p w14:paraId="363226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ECB1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F5E7C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E8BF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6ED6DEC4" w14:textId="77777777">
        <w:trPr>
          <w:jc w:val="center"/>
        </w:trPr>
        <w:tc>
          <w:tcPr>
            <w:tcW w:w="648" w:type="dxa"/>
          </w:tcPr>
          <w:p w14:paraId="2AC186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08.03</w:t>
            </w:r>
          </w:p>
        </w:tc>
        <w:tc>
          <w:tcPr>
            <w:tcW w:w="1800" w:type="dxa"/>
          </w:tcPr>
          <w:p w14:paraId="5D445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Groups</w:t>
            </w:r>
          </w:p>
        </w:tc>
        <w:tc>
          <w:tcPr>
            <w:tcW w:w="1224" w:type="dxa"/>
          </w:tcPr>
          <w:p w14:paraId="21B6EE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1F4E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/app/my-groups</w:t>
            </w:r>
          </w:p>
        </w:tc>
        <w:tc>
          <w:tcPr>
            <w:tcW w:w="3240" w:type="dxa"/>
          </w:tcPr>
          <w:p w14:paraId="2A4EE1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F3CA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44CB34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2B32D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34B3767F" w14:textId="77777777">
        <w:trPr>
          <w:jc w:val="center"/>
        </w:trPr>
        <w:tc>
          <w:tcPr>
            <w:tcW w:w="648" w:type="dxa"/>
          </w:tcPr>
          <w:p w14:paraId="442D03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08.04</w:t>
            </w:r>
          </w:p>
        </w:tc>
        <w:tc>
          <w:tcPr>
            <w:tcW w:w="1800" w:type="dxa"/>
          </w:tcPr>
          <w:p w14:paraId="0DF03B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Group</w:t>
            </w:r>
          </w:p>
        </w:tc>
        <w:tc>
          <w:tcPr>
            <w:tcW w:w="1224" w:type="dxa"/>
          </w:tcPr>
          <w:p w14:paraId="542C86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B1E7B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/app/create-group/new</w:t>
            </w:r>
          </w:p>
        </w:tc>
        <w:tc>
          <w:tcPr>
            <w:tcW w:w="3240" w:type="dxa"/>
          </w:tcPr>
          <w:p w14:paraId="6B7AAF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CBCE7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6194E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EC2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7C3E3E5C" w14:textId="77777777">
        <w:trPr>
          <w:jc w:val="center"/>
        </w:trPr>
        <w:tc>
          <w:tcPr>
            <w:tcW w:w="648" w:type="dxa"/>
          </w:tcPr>
          <w:p w14:paraId="63D5C3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08.05</w:t>
            </w:r>
          </w:p>
        </w:tc>
        <w:tc>
          <w:tcPr>
            <w:tcW w:w="1800" w:type="dxa"/>
          </w:tcPr>
          <w:p w14:paraId="1AA886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Detail</w:t>
            </w:r>
          </w:p>
        </w:tc>
        <w:tc>
          <w:tcPr>
            <w:tcW w:w="1224" w:type="dxa"/>
          </w:tcPr>
          <w:p w14:paraId="4E30CF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419C23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/app/group-detail</w:t>
            </w:r>
          </w:p>
        </w:tc>
        <w:tc>
          <w:tcPr>
            <w:tcW w:w="3240" w:type="dxa"/>
          </w:tcPr>
          <w:p w14:paraId="1E161D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186FE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42E2AD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39C4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5651CBD0" w14:textId="77777777">
        <w:trPr>
          <w:jc w:val="center"/>
        </w:trPr>
        <w:tc>
          <w:tcPr>
            <w:tcW w:w="648" w:type="dxa"/>
          </w:tcPr>
          <w:p w14:paraId="7AEB41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08.06</w:t>
            </w:r>
          </w:p>
        </w:tc>
        <w:tc>
          <w:tcPr>
            <w:tcW w:w="1800" w:type="dxa"/>
          </w:tcPr>
          <w:p w14:paraId="2E3297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Feed</w:t>
            </w:r>
          </w:p>
        </w:tc>
        <w:tc>
          <w:tcPr>
            <w:tcW w:w="1224" w:type="dxa"/>
          </w:tcPr>
          <w:p w14:paraId="65F2A6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8E7EC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/app/group-feed</w:t>
            </w:r>
          </w:p>
        </w:tc>
        <w:tc>
          <w:tcPr>
            <w:tcW w:w="3240" w:type="dxa"/>
          </w:tcPr>
          <w:p w14:paraId="646AE3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A925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3B16C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48967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2E026642" w14:textId="77777777">
        <w:trPr>
          <w:jc w:val="center"/>
        </w:trPr>
        <w:tc>
          <w:tcPr>
            <w:tcW w:w="648" w:type="dxa"/>
          </w:tcPr>
          <w:p w14:paraId="1B04D7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08.07</w:t>
            </w:r>
          </w:p>
        </w:tc>
        <w:tc>
          <w:tcPr>
            <w:tcW w:w="1800" w:type="dxa"/>
          </w:tcPr>
          <w:p w14:paraId="23C3D4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Members</w:t>
            </w:r>
          </w:p>
        </w:tc>
        <w:tc>
          <w:tcPr>
            <w:tcW w:w="1224" w:type="dxa"/>
          </w:tcPr>
          <w:p w14:paraId="2ABC0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B97C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/app/group-members</w:t>
            </w:r>
          </w:p>
        </w:tc>
        <w:tc>
          <w:tcPr>
            <w:tcW w:w="3240" w:type="dxa"/>
          </w:tcPr>
          <w:p w14:paraId="08F218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AAD48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74CE0D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FDE4B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4BD05556" w14:textId="77777777">
        <w:trPr>
          <w:jc w:val="center"/>
        </w:trPr>
        <w:tc>
          <w:tcPr>
            <w:tcW w:w="648" w:type="dxa"/>
          </w:tcPr>
          <w:p w14:paraId="2D19AA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08.08</w:t>
            </w:r>
          </w:p>
        </w:tc>
        <w:tc>
          <w:tcPr>
            <w:tcW w:w="1800" w:type="dxa"/>
          </w:tcPr>
          <w:p w14:paraId="4CB93B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Events</w:t>
            </w:r>
          </w:p>
        </w:tc>
        <w:tc>
          <w:tcPr>
            <w:tcW w:w="1224" w:type="dxa"/>
          </w:tcPr>
          <w:p w14:paraId="793177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9B65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/app/group-events</w:t>
            </w:r>
          </w:p>
        </w:tc>
        <w:tc>
          <w:tcPr>
            <w:tcW w:w="3240" w:type="dxa"/>
          </w:tcPr>
          <w:p w14:paraId="62F1C9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D2BF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601105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8053B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39DB60B7" w14:textId="77777777">
        <w:trPr>
          <w:jc w:val="center"/>
        </w:trPr>
        <w:tc>
          <w:tcPr>
            <w:tcW w:w="648" w:type="dxa"/>
          </w:tcPr>
          <w:p w14:paraId="1266A2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08.09</w:t>
            </w:r>
          </w:p>
        </w:tc>
        <w:tc>
          <w:tcPr>
            <w:tcW w:w="1800" w:type="dxa"/>
          </w:tcPr>
          <w:p w14:paraId="066696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Files</w:t>
            </w:r>
          </w:p>
        </w:tc>
        <w:tc>
          <w:tcPr>
            <w:tcW w:w="1224" w:type="dxa"/>
          </w:tcPr>
          <w:p w14:paraId="28A182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716A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/app/group-files</w:t>
            </w:r>
          </w:p>
        </w:tc>
        <w:tc>
          <w:tcPr>
            <w:tcW w:w="3240" w:type="dxa"/>
          </w:tcPr>
          <w:p w14:paraId="1AC33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4BD7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2B931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F219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42C01EA2" w14:textId="77777777">
        <w:trPr>
          <w:jc w:val="center"/>
        </w:trPr>
        <w:tc>
          <w:tcPr>
            <w:tcW w:w="648" w:type="dxa"/>
          </w:tcPr>
          <w:p w14:paraId="301A1E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08.10</w:t>
            </w:r>
          </w:p>
        </w:tc>
        <w:tc>
          <w:tcPr>
            <w:tcW w:w="1800" w:type="dxa"/>
          </w:tcPr>
          <w:p w14:paraId="7514D6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Admin</w:t>
            </w:r>
          </w:p>
        </w:tc>
        <w:tc>
          <w:tcPr>
            <w:tcW w:w="1224" w:type="dxa"/>
          </w:tcPr>
          <w:p w14:paraId="3B809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E81C6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/app/group-admin</w:t>
            </w:r>
          </w:p>
        </w:tc>
        <w:tc>
          <w:tcPr>
            <w:tcW w:w="3240" w:type="dxa"/>
          </w:tcPr>
          <w:p w14:paraId="63A7AE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2D98F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F5CB6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DBB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775E6A03" w14:textId="77777777">
        <w:trPr>
          <w:jc w:val="center"/>
        </w:trPr>
        <w:tc>
          <w:tcPr>
            <w:tcW w:w="648" w:type="dxa"/>
          </w:tcPr>
          <w:p w14:paraId="5F63F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08.11</w:t>
            </w:r>
          </w:p>
        </w:tc>
        <w:tc>
          <w:tcPr>
            <w:tcW w:w="1800" w:type="dxa"/>
          </w:tcPr>
          <w:p w14:paraId="18E379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Moderation Queue</w:t>
            </w:r>
          </w:p>
        </w:tc>
        <w:tc>
          <w:tcPr>
            <w:tcW w:w="1224" w:type="dxa"/>
          </w:tcPr>
          <w:p w14:paraId="69C01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0A8214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/app/group-moderation-queue</w:t>
            </w:r>
          </w:p>
        </w:tc>
        <w:tc>
          <w:tcPr>
            <w:tcW w:w="3240" w:type="dxa"/>
          </w:tcPr>
          <w:p w14:paraId="3B5866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96263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5EA019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EFFD3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  <w:tr w:rsidR="00126B93" w14:paraId="0EFFDF53" w14:textId="77777777">
        <w:trPr>
          <w:jc w:val="center"/>
        </w:trPr>
        <w:tc>
          <w:tcPr>
            <w:tcW w:w="648" w:type="dxa"/>
          </w:tcPr>
          <w:p w14:paraId="7C15F3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08.12</w:t>
            </w:r>
          </w:p>
        </w:tc>
        <w:tc>
          <w:tcPr>
            <w:tcW w:w="1800" w:type="dxa"/>
          </w:tcPr>
          <w:p w14:paraId="712B13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Analytics</w:t>
            </w:r>
          </w:p>
        </w:tc>
        <w:tc>
          <w:tcPr>
            <w:tcW w:w="1224" w:type="dxa"/>
          </w:tcPr>
          <w:p w14:paraId="1C887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3A306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/app/group-analytics</w:t>
            </w:r>
          </w:p>
        </w:tc>
        <w:tc>
          <w:tcPr>
            <w:tcW w:w="3240" w:type="dxa"/>
          </w:tcPr>
          <w:p w14:paraId="6D5427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506A6B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groups, group_members, group_posts</w:t>
            </w:r>
          </w:p>
        </w:tc>
        <w:tc>
          <w:tcPr>
            <w:tcW w:w="1152" w:type="dxa"/>
          </w:tcPr>
          <w:p w14:paraId="1D9D53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95F5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recommendations; Moderation risk scoring</w:t>
            </w:r>
          </w:p>
        </w:tc>
      </w:tr>
    </w:tbl>
    <w:p w14:paraId="092719F8" w14:textId="77777777" w:rsidR="00126B93" w:rsidRDefault="00126B93">
      <w:pPr>
        <w:spacing w:after="40"/>
      </w:pPr>
    </w:p>
    <w:p w14:paraId="3C1BF60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7B9D6C4" w14:textId="77777777" w:rsidR="00126B93" w:rsidRDefault="00C46738">
      <w:pPr>
        <w:pStyle w:val="Heading2"/>
      </w:pPr>
      <w:r>
        <w:lastRenderedPageBreak/>
        <w:t>08.3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938"/>
        <w:gridCol w:w="1922"/>
        <w:gridCol w:w="1825"/>
        <w:gridCol w:w="1614"/>
      </w:tblGrid>
      <w:tr w:rsidR="00126B93" w14:paraId="0FE733E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F70D27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64771C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6DE4C8D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CFAC3D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B38DF9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A144623" w14:textId="77777777">
        <w:trPr>
          <w:jc w:val="center"/>
        </w:trPr>
        <w:tc>
          <w:tcPr>
            <w:tcW w:w="1656" w:type="dxa"/>
          </w:tcPr>
          <w:p w14:paraId="33BFAC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</w:t>
            </w:r>
          </w:p>
        </w:tc>
        <w:tc>
          <w:tcPr>
            <w:tcW w:w="3528" w:type="dxa"/>
          </w:tcPr>
          <w:p w14:paraId="5B559D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owner_id, name, slug, visibility, rules_json, status</w:t>
            </w:r>
          </w:p>
        </w:tc>
        <w:tc>
          <w:tcPr>
            <w:tcW w:w="2016" w:type="dxa"/>
          </w:tcPr>
          <w:p w14:paraId="7E90AD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F518C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684A7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F933C54" w14:textId="77777777">
        <w:trPr>
          <w:jc w:val="center"/>
        </w:trPr>
        <w:tc>
          <w:tcPr>
            <w:tcW w:w="1656" w:type="dxa"/>
          </w:tcPr>
          <w:p w14:paraId="26D399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group_members</w:t>
            </w:r>
          </w:p>
        </w:tc>
        <w:tc>
          <w:tcPr>
            <w:tcW w:w="3528" w:type="dxa"/>
          </w:tcPr>
          <w:p w14:paraId="1EC365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user_id, role, status, joined_at</w:t>
            </w:r>
          </w:p>
        </w:tc>
        <w:tc>
          <w:tcPr>
            <w:tcW w:w="2016" w:type="dxa"/>
          </w:tcPr>
          <w:p w14:paraId="4928C0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60A0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50157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5886E07" w14:textId="77777777">
        <w:trPr>
          <w:jc w:val="center"/>
        </w:trPr>
        <w:tc>
          <w:tcPr>
            <w:tcW w:w="1656" w:type="dxa"/>
          </w:tcPr>
          <w:p w14:paraId="6E7E33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group_posts</w:t>
            </w:r>
          </w:p>
        </w:tc>
        <w:tc>
          <w:tcPr>
            <w:tcW w:w="3528" w:type="dxa"/>
          </w:tcPr>
          <w:p w14:paraId="7A9C4F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post_id</w:t>
            </w:r>
          </w:p>
        </w:tc>
        <w:tc>
          <w:tcPr>
            <w:tcW w:w="2016" w:type="dxa"/>
          </w:tcPr>
          <w:p w14:paraId="5997CB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F6F2A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6BDAC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AD988B7" w14:textId="77777777">
        <w:trPr>
          <w:jc w:val="center"/>
        </w:trPr>
        <w:tc>
          <w:tcPr>
            <w:tcW w:w="1656" w:type="dxa"/>
          </w:tcPr>
          <w:p w14:paraId="1DF1CA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group_rules</w:t>
            </w:r>
          </w:p>
        </w:tc>
        <w:tc>
          <w:tcPr>
            <w:tcW w:w="3528" w:type="dxa"/>
          </w:tcPr>
          <w:p w14:paraId="5FFCEB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rule_key, text, order_index</w:t>
            </w:r>
          </w:p>
        </w:tc>
        <w:tc>
          <w:tcPr>
            <w:tcW w:w="2016" w:type="dxa"/>
          </w:tcPr>
          <w:p w14:paraId="04E9BB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5CB79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A0EF4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B95D06D" w14:textId="77777777">
        <w:trPr>
          <w:jc w:val="center"/>
        </w:trPr>
        <w:tc>
          <w:tcPr>
            <w:tcW w:w="1656" w:type="dxa"/>
          </w:tcPr>
          <w:p w14:paraId="365EC9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moderation_cases</w:t>
            </w:r>
          </w:p>
        </w:tc>
        <w:tc>
          <w:tcPr>
            <w:tcW w:w="3528" w:type="dxa"/>
          </w:tcPr>
          <w:p w14:paraId="6D65C2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object_type, object_id, reason, status</w:t>
            </w:r>
          </w:p>
        </w:tc>
        <w:tc>
          <w:tcPr>
            <w:tcW w:w="2016" w:type="dxa"/>
          </w:tcPr>
          <w:p w14:paraId="73E9DB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D8F40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BB360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D69964D" w14:textId="77777777" w:rsidR="00126B93" w:rsidRDefault="00126B93">
      <w:pPr>
        <w:spacing w:after="40"/>
      </w:pPr>
    </w:p>
    <w:p w14:paraId="36B7E45C" w14:textId="77777777" w:rsidR="00126B93" w:rsidRDefault="00C46738">
      <w:pPr>
        <w:pStyle w:val="Heading2"/>
      </w:pPr>
      <w:r>
        <w:t>08.4 Backend, realtime and event integration</w:t>
      </w:r>
    </w:p>
    <w:p w14:paraId="47C075D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D757978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EC1CB8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BAAF40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861A56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55129AC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45C9DAEE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BE0AD3B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562A94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5057BA2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2220"/>
        <w:gridCol w:w="3287"/>
        <w:gridCol w:w="1810"/>
      </w:tblGrid>
      <w:tr w:rsidR="00126B93" w14:paraId="551E6BE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E64EA7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082BCC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291F6D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4B66A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F6A421B" w14:textId="77777777">
        <w:trPr>
          <w:jc w:val="center"/>
        </w:trPr>
        <w:tc>
          <w:tcPr>
            <w:tcW w:w="2376" w:type="dxa"/>
          </w:tcPr>
          <w:p w14:paraId="0B1F9C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groups_home.created/updated</w:t>
            </w:r>
          </w:p>
        </w:tc>
        <w:tc>
          <w:tcPr>
            <w:tcW w:w="2304" w:type="dxa"/>
          </w:tcPr>
          <w:p w14:paraId="56C28F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0119F7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C485E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8B1AF77" w14:textId="77777777">
        <w:trPr>
          <w:jc w:val="center"/>
        </w:trPr>
        <w:tc>
          <w:tcPr>
            <w:tcW w:w="2376" w:type="dxa"/>
          </w:tcPr>
          <w:p w14:paraId="0A76E4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discover_groups.created/updated</w:t>
            </w:r>
          </w:p>
        </w:tc>
        <w:tc>
          <w:tcPr>
            <w:tcW w:w="2304" w:type="dxa"/>
          </w:tcPr>
          <w:p w14:paraId="0E23CC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0E75C35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6D306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3F9BAE3" w14:textId="77777777">
        <w:trPr>
          <w:jc w:val="center"/>
        </w:trPr>
        <w:tc>
          <w:tcPr>
            <w:tcW w:w="2376" w:type="dxa"/>
          </w:tcPr>
          <w:p w14:paraId="53A560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my_groups.created/updated</w:t>
            </w:r>
          </w:p>
        </w:tc>
        <w:tc>
          <w:tcPr>
            <w:tcW w:w="2304" w:type="dxa"/>
          </w:tcPr>
          <w:p w14:paraId="0A7F09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46932E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75A72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B2A82F" w14:textId="77777777">
        <w:trPr>
          <w:jc w:val="center"/>
        </w:trPr>
        <w:tc>
          <w:tcPr>
            <w:tcW w:w="2376" w:type="dxa"/>
          </w:tcPr>
          <w:p w14:paraId="1E8356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create_group.created/updated</w:t>
            </w:r>
          </w:p>
        </w:tc>
        <w:tc>
          <w:tcPr>
            <w:tcW w:w="2304" w:type="dxa"/>
          </w:tcPr>
          <w:p w14:paraId="2FA11E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5311D9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ED237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9D2278B" w14:textId="77777777">
        <w:trPr>
          <w:jc w:val="center"/>
        </w:trPr>
        <w:tc>
          <w:tcPr>
            <w:tcW w:w="2376" w:type="dxa"/>
          </w:tcPr>
          <w:p w14:paraId="0DEAD3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group_detail.created/updated</w:t>
            </w:r>
          </w:p>
        </w:tc>
        <w:tc>
          <w:tcPr>
            <w:tcW w:w="2304" w:type="dxa"/>
          </w:tcPr>
          <w:p w14:paraId="04B88A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Groups, Communities &amp; Membership service</w:t>
            </w:r>
          </w:p>
        </w:tc>
        <w:tc>
          <w:tcPr>
            <w:tcW w:w="3456" w:type="dxa"/>
          </w:tcPr>
          <w:p w14:paraId="36B5DB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9C586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E43BFB5" w14:textId="77777777" w:rsidR="00126B93" w:rsidRDefault="00126B93">
      <w:pPr>
        <w:spacing w:after="40"/>
      </w:pPr>
    </w:p>
    <w:p w14:paraId="081E7626" w14:textId="77777777" w:rsidR="00126B93" w:rsidRDefault="00C46738">
      <w:pPr>
        <w:pStyle w:val="Heading2"/>
      </w:pPr>
      <w:r>
        <w:t>08.5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852"/>
        <w:gridCol w:w="1666"/>
        <w:gridCol w:w="2305"/>
        <w:gridCol w:w="1718"/>
      </w:tblGrid>
      <w:tr w:rsidR="00126B93" w14:paraId="4FA187D5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3A738C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113A84F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D0A9FB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B9DEF9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4FE6CD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4DBA8EE" w14:textId="77777777">
        <w:trPr>
          <w:jc w:val="center"/>
        </w:trPr>
        <w:tc>
          <w:tcPr>
            <w:tcW w:w="2592" w:type="dxa"/>
          </w:tcPr>
          <w:p w14:paraId="02E4E48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Group recommendations</w:t>
            </w:r>
          </w:p>
        </w:tc>
        <w:tc>
          <w:tcPr>
            <w:tcW w:w="2088" w:type="dxa"/>
          </w:tcPr>
          <w:p w14:paraId="221FC2F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787793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3420AA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79F49B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5E1FC5C" w14:textId="77777777">
        <w:trPr>
          <w:jc w:val="center"/>
        </w:trPr>
        <w:tc>
          <w:tcPr>
            <w:tcW w:w="2592" w:type="dxa"/>
          </w:tcPr>
          <w:p w14:paraId="69EC75D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Moderation risk scoring</w:t>
            </w:r>
          </w:p>
        </w:tc>
        <w:tc>
          <w:tcPr>
            <w:tcW w:w="2088" w:type="dxa"/>
          </w:tcPr>
          <w:p w14:paraId="2F70DE7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81277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771244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A8971D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99B1D6E" w14:textId="77777777" w:rsidR="00126B93" w:rsidRDefault="00126B93">
      <w:pPr>
        <w:spacing w:after="40"/>
      </w:pPr>
    </w:p>
    <w:p w14:paraId="0EC4CDCB" w14:textId="77777777" w:rsidR="00126B93" w:rsidRDefault="00C46738">
      <w:pPr>
        <w:pStyle w:val="Heading2"/>
      </w:pPr>
      <w:r>
        <w:t>08.6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0619F94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F17AD8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A67EFA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B2DF748" w14:textId="77777777">
        <w:trPr>
          <w:jc w:val="center"/>
        </w:trPr>
        <w:tc>
          <w:tcPr>
            <w:tcW w:w="2232" w:type="dxa"/>
          </w:tcPr>
          <w:p w14:paraId="7C33B6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66E571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517DD722" w14:textId="77777777">
        <w:trPr>
          <w:jc w:val="center"/>
        </w:trPr>
        <w:tc>
          <w:tcPr>
            <w:tcW w:w="2232" w:type="dxa"/>
          </w:tcPr>
          <w:p w14:paraId="7D7441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003812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4C32EF2" w14:textId="77777777">
        <w:trPr>
          <w:jc w:val="center"/>
        </w:trPr>
        <w:tc>
          <w:tcPr>
            <w:tcW w:w="2232" w:type="dxa"/>
          </w:tcPr>
          <w:p w14:paraId="63B30E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74D1F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8E6E74F" w14:textId="77777777">
        <w:trPr>
          <w:jc w:val="center"/>
        </w:trPr>
        <w:tc>
          <w:tcPr>
            <w:tcW w:w="2232" w:type="dxa"/>
          </w:tcPr>
          <w:p w14:paraId="1EECAA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8434C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1CC27CB" w14:textId="77777777">
        <w:trPr>
          <w:jc w:val="center"/>
        </w:trPr>
        <w:tc>
          <w:tcPr>
            <w:tcW w:w="2232" w:type="dxa"/>
          </w:tcPr>
          <w:p w14:paraId="5D44A5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D8B3D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E9FCB6A" w14:textId="77777777">
        <w:trPr>
          <w:jc w:val="center"/>
        </w:trPr>
        <w:tc>
          <w:tcPr>
            <w:tcW w:w="2232" w:type="dxa"/>
          </w:tcPr>
          <w:p w14:paraId="201F70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11ADD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EDA574F" w14:textId="77777777">
        <w:trPr>
          <w:jc w:val="center"/>
        </w:trPr>
        <w:tc>
          <w:tcPr>
            <w:tcW w:w="2232" w:type="dxa"/>
          </w:tcPr>
          <w:p w14:paraId="434B6D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FAB6F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D375FFD" w14:textId="77777777">
        <w:trPr>
          <w:jc w:val="center"/>
        </w:trPr>
        <w:tc>
          <w:tcPr>
            <w:tcW w:w="2232" w:type="dxa"/>
          </w:tcPr>
          <w:p w14:paraId="095446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116A7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306A46E7" w14:textId="77777777" w:rsidR="00126B93" w:rsidRDefault="00126B93">
      <w:pPr>
        <w:spacing w:after="40"/>
      </w:pPr>
    </w:p>
    <w:p w14:paraId="782ED0A0" w14:textId="77777777" w:rsidR="00126B93" w:rsidRDefault="00C46738">
      <w:pPr>
        <w:pStyle w:val="Heading2"/>
      </w:pPr>
      <w:r>
        <w:t>08.7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276CEF3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706799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0E74870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4036CA2" w14:textId="77777777">
        <w:trPr>
          <w:jc w:val="center"/>
        </w:trPr>
        <w:tc>
          <w:tcPr>
            <w:tcW w:w="1944" w:type="dxa"/>
          </w:tcPr>
          <w:p w14:paraId="1921B2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CB76D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826766A" w14:textId="77777777">
        <w:trPr>
          <w:jc w:val="center"/>
        </w:trPr>
        <w:tc>
          <w:tcPr>
            <w:tcW w:w="1944" w:type="dxa"/>
          </w:tcPr>
          <w:p w14:paraId="726B680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D81D0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BBE87F1" w14:textId="77777777">
        <w:trPr>
          <w:jc w:val="center"/>
        </w:trPr>
        <w:tc>
          <w:tcPr>
            <w:tcW w:w="1944" w:type="dxa"/>
          </w:tcPr>
          <w:p w14:paraId="169981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A0BA4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C2EB35D" w14:textId="77777777">
        <w:trPr>
          <w:jc w:val="center"/>
        </w:trPr>
        <w:tc>
          <w:tcPr>
            <w:tcW w:w="1944" w:type="dxa"/>
          </w:tcPr>
          <w:p w14:paraId="677214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E7EA9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EB98F0F" w14:textId="77777777">
        <w:trPr>
          <w:jc w:val="center"/>
        </w:trPr>
        <w:tc>
          <w:tcPr>
            <w:tcW w:w="1944" w:type="dxa"/>
          </w:tcPr>
          <w:p w14:paraId="26A3F7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B66B8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2FB2CBB8" w14:textId="77777777">
        <w:trPr>
          <w:jc w:val="center"/>
        </w:trPr>
        <w:tc>
          <w:tcPr>
            <w:tcW w:w="1944" w:type="dxa"/>
          </w:tcPr>
          <w:p w14:paraId="1FB1FC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A385F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76D510C" w14:textId="77777777">
        <w:trPr>
          <w:jc w:val="center"/>
        </w:trPr>
        <w:tc>
          <w:tcPr>
            <w:tcW w:w="1944" w:type="dxa"/>
          </w:tcPr>
          <w:p w14:paraId="793E1E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F3320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7CB1B37" w14:textId="77777777" w:rsidR="00126B93" w:rsidRDefault="00126B93">
      <w:pPr>
        <w:spacing w:after="40"/>
      </w:pPr>
    </w:p>
    <w:p w14:paraId="55DFEF5C" w14:textId="77777777" w:rsidR="00126B93" w:rsidRDefault="00C46738">
      <w:pPr>
        <w:pStyle w:val="Heading1"/>
        <w:pageBreakBefore/>
      </w:pPr>
      <w:r>
        <w:lastRenderedPageBreak/>
        <w:t>09. Events, Live Sessions &amp; Professional Calendar</w:t>
      </w:r>
    </w:p>
    <w:p w14:paraId="0AEE8939" w14:textId="77777777" w:rsidR="00126B93" w:rsidRDefault="00C46738">
      <w:r>
        <w:rPr>
          <w:b/>
        </w:rPr>
        <w:t xml:space="preserve">Goal: </w:t>
      </w:r>
      <w:r>
        <w:t>Turn social, recruiting, sales and learning interactions into scheduled events with attendance, reminders and live-session support.</w:t>
      </w:r>
    </w:p>
    <w:p w14:paraId="7C12F94A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EF284D0" w14:textId="77777777" w:rsidR="00126B93" w:rsidRDefault="00C46738">
      <w:pPr>
        <w:pStyle w:val="Heading2"/>
      </w:pPr>
      <w:r>
        <w:t>09.1 Domain functions</w:t>
      </w:r>
    </w:p>
    <w:p w14:paraId="38DE265C" w14:textId="77777777" w:rsidR="00126B93" w:rsidRDefault="00C46738">
      <w:pPr>
        <w:pStyle w:val="ListBullet"/>
        <w:spacing w:after="40"/>
      </w:pPr>
      <w:r>
        <w:t>Operate Events Home</w:t>
      </w:r>
    </w:p>
    <w:p w14:paraId="3D726892" w14:textId="77777777" w:rsidR="00126B93" w:rsidRDefault="00C46738">
      <w:pPr>
        <w:pStyle w:val="ListBullet"/>
        <w:spacing w:after="40"/>
      </w:pPr>
      <w:r>
        <w:t>Operate Discover Events</w:t>
      </w:r>
    </w:p>
    <w:p w14:paraId="69227803" w14:textId="77777777" w:rsidR="00126B93" w:rsidRDefault="00C46738">
      <w:pPr>
        <w:pStyle w:val="ListBullet"/>
        <w:spacing w:after="40"/>
      </w:pPr>
      <w:r>
        <w:t>Operate My Events</w:t>
      </w:r>
    </w:p>
    <w:p w14:paraId="6A62F629" w14:textId="77777777" w:rsidR="00126B93" w:rsidRDefault="00C46738">
      <w:pPr>
        <w:pStyle w:val="ListBullet"/>
        <w:spacing w:after="40"/>
      </w:pPr>
      <w:r>
        <w:t>Operate Create Event</w:t>
      </w:r>
    </w:p>
    <w:p w14:paraId="718A7263" w14:textId="77777777" w:rsidR="00126B93" w:rsidRDefault="00C46738">
      <w:pPr>
        <w:pStyle w:val="ListBullet"/>
        <w:spacing w:after="40"/>
      </w:pPr>
      <w:r>
        <w:t>Operate Event Detail</w:t>
      </w:r>
    </w:p>
    <w:p w14:paraId="67532497" w14:textId="77777777" w:rsidR="00126B93" w:rsidRDefault="00C46738">
      <w:pPr>
        <w:pStyle w:val="ListBullet"/>
        <w:spacing w:after="40"/>
      </w:pPr>
      <w:r>
        <w:t>Operate Event Registration</w:t>
      </w:r>
    </w:p>
    <w:p w14:paraId="7BAFB2F5" w14:textId="77777777" w:rsidR="00126B93" w:rsidRDefault="00C46738">
      <w:pPr>
        <w:pStyle w:val="ListBullet"/>
        <w:spacing w:after="40"/>
      </w:pPr>
      <w:r>
        <w:t>Operate Event Host Console</w:t>
      </w:r>
    </w:p>
    <w:p w14:paraId="1E7155BF" w14:textId="77777777" w:rsidR="00126B93" w:rsidRDefault="00C46738">
      <w:pPr>
        <w:pStyle w:val="ListBullet"/>
        <w:spacing w:after="40"/>
      </w:pPr>
      <w:r>
        <w:t>Operate Live Event Room</w:t>
      </w:r>
    </w:p>
    <w:p w14:paraId="7CF333DC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91976F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0F56E8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29EA6A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B6C64E7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867F07A" w14:textId="77777777" w:rsidR="00126B93" w:rsidRDefault="00C46738">
      <w:pPr>
        <w:pStyle w:val="Heading2"/>
      </w:pPr>
      <w:r>
        <w:t>09.2 Page register — detailed integration view</w:t>
      </w:r>
    </w:p>
    <w:p w14:paraId="168123D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3499BC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34950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EA1B3A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7541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951D70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3B206D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FBC8EB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FBCCA7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8AF2C7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3613BE4" w14:textId="77777777">
        <w:trPr>
          <w:jc w:val="center"/>
        </w:trPr>
        <w:tc>
          <w:tcPr>
            <w:tcW w:w="648" w:type="dxa"/>
          </w:tcPr>
          <w:p w14:paraId="29EA3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09.01</w:t>
            </w:r>
          </w:p>
        </w:tc>
        <w:tc>
          <w:tcPr>
            <w:tcW w:w="1800" w:type="dxa"/>
          </w:tcPr>
          <w:p w14:paraId="1A49C6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 Home</w:t>
            </w:r>
          </w:p>
        </w:tc>
        <w:tc>
          <w:tcPr>
            <w:tcW w:w="1224" w:type="dxa"/>
          </w:tcPr>
          <w:p w14:paraId="1B49B9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6619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/app/events-home</w:t>
            </w:r>
          </w:p>
        </w:tc>
        <w:tc>
          <w:tcPr>
            <w:tcW w:w="3240" w:type="dxa"/>
          </w:tcPr>
          <w:p w14:paraId="18EF3B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D43D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654DB7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17E3F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4D354701" w14:textId="77777777">
        <w:trPr>
          <w:jc w:val="center"/>
        </w:trPr>
        <w:tc>
          <w:tcPr>
            <w:tcW w:w="648" w:type="dxa"/>
          </w:tcPr>
          <w:p w14:paraId="14434C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09.02</w:t>
            </w:r>
          </w:p>
        </w:tc>
        <w:tc>
          <w:tcPr>
            <w:tcW w:w="1800" w:type="dxa"/>
          </w:tcPr>
          <w:p w14:paraId="74E27C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 Events</w:t>
            </w:r>
          </w:p>
        </w:tc>
        <w:tc>
          <w:tcPr>
            <w:tcW w:w="1224" w:type="dxa"/>
          </w:tcPr>
          <w:p w14:paraId="2FBD8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14CA2C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/app/discover-events</w:t>
            </w:r>
          </w:p>
        </w:tc>
        <w:tc>
          <w:tcPr>
            <w:tcW w:w="3240" w:type="dxa"/>
          </w:tcPr>
          <w:p w14:paraId="2B1CF2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8820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516143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B7406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307B69D5" w14:textId="77777777">
        <w:trPr>
          <w:jc w:val="center"/>
        </w:trPr>
        <w:tc>
          <w:tcPr>
            <w:tcW w:w="648" w:type="dxa"/>
          </w:tcPr>
          <w:p w14:paraId="0FF1C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09.03</w:t>
            </w:r>
          </w:p>
        </w:tc>
        <w:tc>
          <w:tcPr>
            <w:tcW w:w="1800" w:type="dxa"/>
          </w:tcPr>
          <w:p w14:paraId="4863EE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Events</w:t>
            </w:r>
          </w:p>
        </w:tc>
        <w:tc>
          <w:tcPr>
            <w:tcW w:w="1224" w:type="dxa"/>
          </w:tcPr>
          <w:p w14:paraId="3CC944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06475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/app/my-events</w:t>
            </w:r>
          </w:p>
        </w:tc>
        <w:tc>
          <w:tcPr>
            <w:tcW w:w="3240" w:type="dxa"/>
          </w:tcPr>
          <w:p w14:paraId="79009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7A89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098F09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70A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15236B33" w14:textId="77777777">
        <w:trPr>
          <w:jc w:val="center"/>
        </w:trPr>
        <w:tc>
          <w:tcPr>
            <w:tcW w:w="648" w:type="dxa"/>
          </w:tcPr>
          <w:p w14:paraId="0997D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09.04</w:t>
            </w:r>
          </w:p>
        </w:tc>
        <w:tc>
          <w:tcPr>
            <w:tcW w:w="1800" w:type="dxa"/>
          </w:tcPr>
          <w:p w14:paraId="212438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Event</w:t>
            </w:r>
          </w:p>
        </w:tc>
        <w:tc>
          <w:tcPr>
            <w:tcW w:w="1224" w:type="dxa"/>
          </w:tcPr>
          <w:p w14:paraId="05AB50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1844AA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/app/create-event/new</w:t>
            </w:r>
          </w:p>
        </w:tc>
        <w:tc>
          <w:tcPr>
            <w:tcW w:w="3240" w:type="dxa"/>
          </w:tcPr>
          <w:p w14:paraId="1D6087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B3445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3F6300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106C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0D085EDB" w14:textId="77777777">
        <w:trPr>
          <w:jc w:val="center"/>
        </w:trPr>
        <w:tc>
          <w:tcPr>
            <w:tcW w:w="648" w:type="dxa"/>
          </w:tcPr>
          <w:p w14:paraId="0AD444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09.05</w:t>
            </w:r>
          </w:p>
        </w:tc>
        <w:tc>
          <w:tcPr>
            <w:tcW w:w="1800" w:type="dxa"/>
          </w:tcPr>
          <w:p w14:paraId="0C5FDB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Detail</w:t>
            </w:r>
          </w:p>
        </w:tc>
        <w:tc>
          <w:tcPr>
            <w:tcW w:w="1224" w:type="dxa"/>
          </w:tcPr>
          <w:p w14:paraId="546A95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7F7BB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/app/event-detail</w:t>
            </w:r>
          </w:p>
        </w:tc>
        <w:tc>
          <w:tcPr>
            <w:tcW w:w="3240" w:type="dxa"/>
          </w:tcPr>
          <w:p w14:paraId="15F16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965B3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7DAC53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1649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565D9EDB" w14:textId="77777777">
        <w:trPr>
          <w:jc w:val="center"/>
        </w:trPr>
        <w:tc>
          <w:tcPr>
            <w:tcW w:w="648" w:type="dxa"/>
          </w:tcPr>
          <w:p w14:paraId="152BBF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09.06</w:t>
            </w:r>
          </w:p>
        </w:tc>
        <w:tc>
          <w:tcPr>
            <w:tcW w:w="1800" w:type="dxa"/>
          </w:tcPr>
          <w:p w14:paraId="4A63C6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Registration</w:t>
            </w:r>
          </w:p>
        </w:tc>
        <w:tc>
          <w:tcPr>
            <w:tcW w:w="1224" w:type="dxa"/>
          </w:tcPr>
          <w:p w14:paraId="70BE3B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D0BC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/app/event-registration/new</w:t>
            </w:r>
          </w:p>
        </w:tc>
        <w:tc>
          <w:tcPr>
            <w:tcW w:w="3240" w:type="dxa"/>
          </w:tcPr>
          <w:p w14:paraId="5732EA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75EA7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654BE0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F00E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2143C948" w14:textId="77777777">
        <w:trPr>
          <w:jc w:val="center"/>
        </w:trPr>
        <w:tc>
          <w:tcPr>
            <w:tcW w:w="648" w:type="dxa"/>
          </w:tcPr>
          <w:p w14:paraId="60A419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09.07</w:t>
            </w:r>
          </w:p>
        </w:tc>
        <w:tc>
          <w:tcPr>
            <w:tcW w:w="1800" w:type="dxa"/>
          </w:tcPr>
          <w:p w14:paraId="127B59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Host Console</w:t>
            </w:r>
          </w:p>
        </w:tc>
        <w:tc>
          <w:tcPr>
            <w:tcW w:w="1224" w:type="dxa"/>
          </w:tcPr>
          <w:p w14:paraId="21206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42209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/app/event-host-console</w:t>
            </w:r>
          </w:p>
        </w:tc>
        <w:tc>
          <w:tcPr>
            <w:tcW w:w="3240" w:type="dxa"/>
          </w:tcPr>
          <w:p w14:paraId="58C3EE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FB1FB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19FEAC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1CE3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487350D4" w14:textId="77777777">
        <w:trPr>
          <w:jc w:val="center"/>
        </w:trPr>
        <w:tc>
          <w:tcPr>
            <w:tcW w:w="648" w:type="dxa"/>
          </w:tcPr>
          <w:p w14:paraId="408D8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09.08</w:t>
            </w:r>
          </w:p>
        </w:tc>
        <w:tc>
          <w:tcPr>
            <w:tcW w:w="1800" w:type="dxa"/>
          </w:tcPr>
          <w:p w14:paraId="11AAFD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Event Room</w:t>
            </w:r>
          </w:p>
        </w:tc>
        <w:tc>
          <w:tcPr>
            <w:tcW w:w="1224" w:type="dxa"/>
          </w:tcPr>
          <w:p w14:paraId="67CEBA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00D019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/app/live-event-room</w:t>
            </w:r>
          </w:p>
        </w:tc>
        <w:tc>
          <w:tcPr>
            <w:tcW w:w="3240" w:type="dxa"/>
          </w:tcPr>
          <w:p w14:paraId="4A736C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491F33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4D140E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57F1C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22F33348" w14:textId="77777777">
        <w:trPr>
          <w:jc w:val="center"/>
        </w:trPr>
        <w:tc>
          <w:tcPr>
            <w:tcW w:w="648" w:type="dxa"/>
          </w:tcPr>
          <w:p w14:paraId="0AF0A1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09.09</w:t>
            </w:r>
          </w:p>
        </w:tc>
        <w:tc>
          <w:tcPr>
            <w:tcW w:w="1800" w:type="dxa"/>
          </w:tcPr>
          <w:p w14:paraId="4C7CAF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</w:t>
            </w:r>
          </w:p>
        </w:tc>
        <w:tc>
          <w:tcPr>
            <w:tcW w:w="1224" w:type="dxa"/>
          </w:tcPr>
          <w:p w14:paraId="666E8C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 page</w:t>
            </w:r>
          </w:p>
        </w:tc>
        <w:tc>
          <w:tcPr>
            <w:tcW w:w="2088" w:type="dxa"/>
          </w:tcPr>
          <w:p w14:paraId="3A1E3A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/app/calendar</w:t>
            </w:r>
          </w:p>
        </w:tc>
        <w:tc>
          <w:tcPr>
            <w:tcW w:w="3240" w:type="dxa"/>
          </w:tcPr>
          <w:p w14:paraId="34BACA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EF30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7F1270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17C91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  <w:tr w:rsidR="00126B93" w14:paraId="2B6FFA73" w14:textId="77777777">
        <w:trPr>
          <w:jc w:val="center"/>
        </w:trPr>
        <w:tc>
          <w:tcPr>
            <w:tcW w:w="648" w:type="dxa"/>
          </w:tcPr>
          <w:p w14:paraId="67030C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09.10</w:t>
            </w:r>
          </w:p>
        </w:tc>
        <w:tc>
          <w:tcPr>
            <w:tcW w:w="1800" w:type="dxa"/>
          </w:tcPr>
          <w:p w14:paraId="7B092A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Availability</w:t>
            </w:r>
          </w:p>
        </w:tc>
        <w:tc>
          <w:tcPr>
            <w:tcW w:w="1224" w:type="dxa"/>
          </w:tcPr>
          <w:p w14:paraId="29A448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E8056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/app/availability</w:t>
            </w:r>
          </w:p>
        </w:tc>
        <w:tc>
          <w:tcPr>
            <w:tcW w:w="3240" w:type="dxa"/>
          </w:tcPr>
          <w:p w14:paraId="3C8795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87F7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events, event_attendees, event_sessions</w:t>
            </w:r>
          </w:p>
        </w:tc>
        <w:tc>
          <w:tcPr>
            <w:tcW w:w="1152" w:type="dxa"/>
          </w:tcPr>
          <w:p w14:paraId="0D59F6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4F2C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recommendations; No-show probability and reminder optimisation</w:t>
            </w:r>
          </w:p>
        </w:tc>
      </w:tr>
    </w:tbl>
    <w:p w14:paraId="01E7DF14" w14:textId="77777777" w:rsidR="00126B93" w:rsidRDefault="00126B93">
      <w:pPr>
        <w:spacing w:after="40"/>
      </w:pPr>
    </w:p>
    <w:p w14:paraId="3765B8D0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46FE665" w14:textId="77777777" w:rsidR="00126B93" w:rsidRDefault="00C46738">
      <w:pPr>
        <w:pStyle w:val="Heading2"/>
      </w:pPr>
      <w:r>
        <w:lastRenderedPageBreak/>
        <w:t>09.3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44"/>
        <w:gridCol w:w="1925"/>
        <w:gridCol w:w="1834"/>
        <w:gridCol w:w="1620"/>
      </w:tblGrid>
      <w:tr w:rsidR="00126B93" w14:paraId="6D8865DB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3E6919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F6B88E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B709B6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2A05A35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557349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C17FE0B" w14:textId="77777777">
        <w:trPr>
          <w:jc w:val="center"/>
        </w:trPr>
        <w:tc>
          <w:tcPr>
            <w:tcW w:w="1656" w:type="dxa"/>
          </w:tcPr>
          <w:p w14:paraId="24B871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</w:t>
            </w:r>
          </w:p>
        </w:tc>
        <w:tc>
          <w:tcPr>
            <w:tcW w:w="3528" w:type="dxa"/>
          </w:tcPr>
          <w:p w14:paraId="52F3A1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host_id, org_id, title, starts_at, ends_at, timezone, mode, venue_json</w:t>
            </w:r>
          </w:p>
        </w:tc>
        <w:tc>
          <w:tcPr>
            <w:tcW w:w="2016" w:type="dxa"/>
          </w:tcPr>
          <w:p w14:paraId="679393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390BD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2C1B3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3BF5832" w14:textId="77777777">
        <w:trPr>
          <w:jc w:val="center"/>
        </w:trPr>
        <w:tc>
          <w:tcPr>
            <w:tcW w:w="1656" w:type="dxa"/>
          </w:tcPr>
          <w:p w14:paraId="1F79DD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event_attendees</w:t>
            </w:r>
          </w:p>
        </w:tc>
        <w:tc>
          <w:tcPr>
            <w:tcW w:w="3528" w:type="dxa"/>
          </w:tcPr>
          <w:p w14:paraId="212B42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user_id, status, ticket_type</w:t>
            </w:r>
          </w:p>
        </w:tc>
        <w:tc>
          <w:tcPr>
            <w:tcW w:w="2016" w:type="dxa"/>
          </w:tcPr>
          <w:p w14:paraId="13B3CF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43E54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6436D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8338EFF" w14:textId="77777777">
        <w:trPr>
          <w:jc w:val="center"/>
        </w:trPr>
        <w:tc>
          <w:tcPr>
            <w:tcW w:w="1656" w:type="dxa"/>
          </w:tcPr>
          <w:p w14:paraId="4EA746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event_sessions</w:t>
            </w:r>
          </w:p>
        </w:tc>
        <w:tc>
          <w:tcPr>
            <w:tcW w:w="3528" w:type="dxa"/>
          </w:tcPr>
          <w:p w14:paraId="024DB8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title, starts_at, stream_ref</w:t>
            </w:r>
          </w:p>
        </w:tc>
        <w:tc>
          <w:tcPr>
            <w:tcW w:w="2016" w:type="dxa"/>
          </w:tcPr>
          <w:p w14:paraId="7AA066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6826A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33F4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0FC9163" w14:textId="77777777">
        <w:trPr>
          <w:jc w:val="center"/>
        </w:trPr>
        <w:tc>
          <w:tcPr>
            <w:tcW w:w="1656" w:type="dxa"/>
          </w:tcPr>
          <w:p w14:paraId="4D01B1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availability_slots</w:t>
            </w:r>
          </w:p>
        </w:tc>
        <w:tc>
          <w:tcPr>
            <w:tcW w:w="3528" w:type="dxa"/>
          </w:tcPr>
          <w:p w14:paraId="54FD35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starts_at, ends_at, timezone</w:t>
            </w:r>
          </w:p>
        </w:tc>
        <w:tc>
          <w:tcPr>
            <w:tcW w:w="2016" w:type="dxa"/>
          </w:tcPr>
          <w:p w14:paraId="10F04E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E0C39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024A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7462408E" w14:textId="77777777" w:rsidR="00126B93" w:rsidRDefault="00126B93">
      <w:pPr>
        <w:spacing w:after="40"/>
      </w:pPr>
    </w:p>
    <w:p w14:paraId="78536D43" w14:textId="77777777" w:rsidR="00126B93" w:rsidRDefault="00C46738">
      <w:pPr>
        <w:pStyle w:val="Heading2"/>
      </w:pPr>
      <w:r>
        <w:t>09.4 Backend, realtime and event integration</w:t>
      </w:r>
    </w:p>
    <w:p w14:paraId="33939B7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0BF6B3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0A80C7B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979994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8FB3488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81B0E29" w14:textId="77777777" w:rsidR="00126B93" w:rsidRDefault="00C46738">
      <w:pPr>
        <w:pStyle w:val="ListBullet"/>
        <w:spacing w:after="40"/>
      </w:pPr>
      <w:r>
        <w:t>Object storage for files/media</w:t>
      </w:r>
    </w:p>
    <w:p w14:paraId="40FB230C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D7C496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4196158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CB82DEE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221"/>
        <w:gridCol w:w="3299"/>
        <w:gridCol w:w="1814"/>
      </w:tblGrid>
      <w:tr w:rsidR="00126B93" w14:paraId="79A1621B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0C6EFC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AEAA4D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6C3121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498EBF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0C5807F" w14:textId="77777777">
        <w:trPr>
          <w:jc w:val="center"/>
        </w:trPr>
        <w:tc>
          <w:tcPr>
            <w:tcW w:w="2376" w:type="dxa"/>
          </w:tcPr>
          <w:p w14:paraId="3F3D9D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events_home.created/updated</w:t>
            </w:r>
          </w:p>
        </w:tc>
        <w:tc>
          <w:tcPr>
            <w:tcW w:w="2304" w:type="dxa"/>
          </w:tcPr>
          <w:p w14:paraId="39E020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66574F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EA165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D0AE76" w14:textId="77777777">
        <w:trPr>
          <w:jc w:val="center"/>
        </w:trPr>
        <w:tc>
          <w:tcPr>
            <w:tcW w:w="2376" w:type="dxa"/>
          </w:tcPr>
          <w:p w14:paraId="43DF77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discover_events.created/updated</w:t>
            </w:r>
          </w:p>
        </w:tc>
        <w:tc>
          <w:tcPr>
            <w:tcW w:w="2304" w:type="dxa"/>
          </w:tcPr>
          <w:p w14:paraId="6EEEE0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5D3185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FCC6F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5D942DD" w14:textId="77777777">
        <w:trPr>
          <w:jc w:val="center"/>
        </w:trPr>
        <w:tc>
          <w:tcPr>
            <w:tcW w:w="2376" w:type="dxa"/>
          </w:tcPr>
          <w:p w14:paraId="10C1E4C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my_events.created/updated</w:t>
            </w:r>
          </w:p>
        </w:tc>
        <w:tc>
          <w:tcPr>
            <w:tcW w:w="2304" w:type="dxa"/>
          </w:tcPr>
          <w:p w14:paraId="797235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2D86EA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BD7EE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32B12AC" w14:textId="77777777">
        <w:trPr>
          <w:jc w:val="center"/>
        </w:trPr>
        <w:tc>
          <w:tcPr>
            <w:tcW w:w="2376" w:type="dxa"/>
          </w:tcPr>
          <w:p w14:paraId="4AE6DE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create_event.created/updated</w:t>
            </w:r>
          </w:p>
        </w:tc>
        <w:tc>
          <w:tcPr>
            <w:tcW w:w="2304" w:type="dxa"/>
          </w:tcPr>
          <w:p w14:paraId="15E6E9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56A041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CEDA0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DA317EB" w14:textId="77777777">
        <w:trPr>
          <w:jc w:val="center"/>
        </w:trPr>
        <w:tc>
          <w:tcPr>
            <w:tcW w:w="2376" w:type="dxa"/>
          </w:tcPr>
          <w:p w14:paraId="467817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event_detail.created/updated</w:t>
            </w:r>
          </w:p>
        </w:tc>
        <w:tc>
          <w:tcPr>
            <w:tcW w:w="2304" w:type="dxa"/>
          </w:tcPr>
          <w:p w14:paraId="082B04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Events, Live Sessions &amp; Professional Calendar service</w:t>
            </w:r>
          </w:p>
        </w:tc>
        <w:tc>
          <w:tcPr>
            <w:tcW w:w="3456" w:type="dxa"/>
          </w:tcPr>
          <w:p w14:paraId="75503C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22D44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4D95E33" w14:textId="77777777" w:rsidR="00126B93" w:rsidRDefault="00126B93">
      <w:pPr>
        <w:spacing w:after="40"/>
      </w:pPr>
    </w:p>
    <w:p w14:paraId="11FF9D7A" w14:textId="77777777" w:rsidR="00126B93" w:rsidRDefault="00C46738">
      <w:pPr>
        <w:pStyle w:val="Heading2"/>
      </w:pPr>
      <w:r>
        <w:t>09.5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852"/>
        <w:gridCol w:w="1666"/>
        <w:gridCol w:w="2305"/>
        <w:gridCol w:w="1718"/>
      </w:tblGrid>
      <w:tr w:rsidR="00126B93" w14:paraId="34B76737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64907B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AB9F2B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AA20EC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61DEB7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4E01CA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9FC5C69" w14:textId="77777777">
        <w:trPr>
          <w:jc w:val="center"/>
        </w:trPr>
        <w:tc>
          <w:tcPr>
            <w:tcW w:w="2592" w:type="dxa"/>
          </w:tcPr>
          <w:p w14:paraId="7AFF863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Event recommendations</w:t>
            </w:r>
          </w:p>
        </w:tc>
        <w:tc>
          <w:tcPr>
            <w:tcW w:w="2088" w:type="dxa"/>
          </w:tcPr>
          <w:p w14:paraId="37CBDE2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315EA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AE1D2B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45CDFA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DC38974" w14:textId="77777777">
        <w:trPr>
          <w:jc w:val="center"/>
        </w:trPr>
        <w:tc>
          <w:tcPr>
            <w:tcW w:w="2592" w:type="dxa"/>
          </w:tcPr>
          <w:p w14:paraId="41720D1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No-show probability and reminder optimisation</w:t>
            </w:r>
          </w:p>
        </w:tc>
        <w:tc>
          <w:tcPr>
            <w:tcW w:w="2088" w:type="dxa"/>
          </w:tcPr>
          <w:p w14:paraId="4F6C5F1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B885F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9C6838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FB0D4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17D10B7" w14:textId="77777777" w:rsidR="00126B93" w:rsidRDefault="00126B93">
      <w:pPr>
        <w:spacing w:after="40"/>
      </w:pPr>
    </w:p>
    <w:p w14:paraId="25F713B3" w14:textId="77777777" w:rsidR="00126B93" w:rsidRDefault="00C46738">
      <w:pPr>
        <w:pStyle w:val="Heading2"/>
      </w:pPr>
      <w:r>
        <w:t>09.6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797C41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2BB7D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DDD231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3FDA90D9" w14:textId="77777777">
        <w:trPr>
          <w:jc w:val="center"/>
        </w:trPr>
        <w:tc>
          <w:tcPr>
            <w:tcW w:w="2232" w:type="dxa"/>
          </w:tcPr>
          <w:p w14:paraId="444B13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F40B1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AFDF612" w14:textId="77777777">
        <w:trPr>
          <w:jc w:val="center"/>
        </w:trPr>
        <w:tc>
          <w:tcPr>
            <w:tcW w:w="2232" w:type="dxa"/>
          </w:tcPr>
          <w:p w14:paraId="3EF3AB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51393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EFACB9C" w14:textId="77777777">
        <w:trPr>
          <w:jc w:val="center"/>
        </w:trPr>
        <w:tc>
          <w:tcPr>
            <w:tcW w:w="2232" w:type="dxa"/>
          </w:tcPr>
          <w:p w14:paraId="7BD61D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602D25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13CA139" w14:textId="77777777">
        <w:trPr>
          <w:jc w:val="center"/>
        </w:trPr>
        <w:tc>
          <w:tcPr>
            <w:tcW w:w="2232" w:type="dxa"/>
          </w:tcPr>
          <w:p w14:paraId="366204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95FF4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7A79E28" w14:textId="77777777">
        <w:trPr>
          <w:jc w:val="center"/>
        </w:trPr>
        <w:tc>
          <w:tcPr>
            <w:tcW w:w="2232" w:type="dxa"/>
          </w:tcPr>
          <w:p w14:paraId="2E01C1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473C0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685C348" w14:textId="77777777">
        <w:trPr>
          <w:jc w:val="center"/>
        </w:trPr>
        <w:tc>
          <w:tcPr>
            <w:tcW w:w="2232" w:type="dxa"/>
          </w:tcPr>
          <w:p w14:paraId="346B2D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EB811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7572330" w14:textId="77777777">
        <w:trPr>
          <w:jc w:val="center"/>
        </w:trPr>
        <w:tc>
          <w:tcPr>
            <w:tcW w:w="2232" w:type="dxa"/>
          </w:tcPr>
          <w:p w14:paraId="14A18D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4BB7A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7CA21CD" w14:textId="77777777">
        <w:trPr>
          <w:jc w:val="center"/>
        </w:trPr>
        <w:tc>
          <w:tcPr>
            <w:tcW w:w="2232" w:type="dxa"/>
          </w:tcPr>
          <w:p w14:paraId="64EDEC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69546C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07FB4EE" w14:textId="77777777" w:rsidR="00126B93" w:rsidRDefault="00126B93">
      <w:pPr>
        <w:spacing w:after="40"/>
      </w:pPr>
    </w:p>
    <w:p w14:paraId="5E4CC0E3" w14:textId="77777777" w:rsidR="00126B93" w:rsidRDefault="00C46738">
      <w:pPr>
        <w:pStyle w:val="Heading2"/>
      </w:pPr>
      <w:r>
        <w:t>09.7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0FD42274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190A7A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57D37D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5727686" w14:textId="77777777">
        <w:trPr>
          <w:jc w:val="center"/>
        </w:trPr>
        <w:tc>
          <w:tcPr>
            <w:tcW w:w="1944" w:type="dxa"/>
          </w:tcPr>
          <w:p w14:paraId="583A6C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46017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00A5836" w14:textId="77777777">
        <w:trPr>
          <w:jc w:val="center"/>
        </w:trPr>
        <w:tc>
          <w:tcPr>
            <w:tcW w:w="1944" w:type="dxa"/>
          </w:tcPr>
          <w:p w14:paraId="1339B1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74EAB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9A8936F" w14:textId="77777777">
        <w:trPr>
          <w:jc w:val="center"/>
        </w:trPr>
        <w:tc>
          <w:tcPr>
            <w:tcW w:w="1944" w:type="dxa"/>
          </w:tcPr>
          <w:p w14:paraId="77E6C82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B9AB8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79D0229" w14:textId="77777777">
        <w:trPr>
          <w:jc w:val="center"/>
        </w:trPr>
        <w:tc>
          <w:tcPr>
            <w:tcW w:w="1944" w:type="dxa"/>
          </w:tcPr>
          <w:p w14:paraId="432CD8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A81260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D5C83FB" w14:textId="77777777">
        <w:trPr>
          <w:jc w:val="center"/>
        </w:trPr>
        <w:tc>
          <w:tcPr>
            <w:tcW w:w="1944" w:type="dxa"/>
          </w:tcPr>
          <w:p w14:paraId="1D689F0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1A9E2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9C04603" w14:textId="77777777">
        <w:trPr>
          <w:jc w:val="center"/>
        </w:trPr>
        <w:tc>
          <w:tcPr>
            <w:tcW w:w="1944" w:type="dxa"/>
          </w:tcPr>
          <w:p w14:paraId="614041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92634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84A8586" w14:textId="77777777">
        <w:trPr>
          <w:jc w:val="center"/>
        </w:trPr>
        <w:tc>
          <w:tcPr>
            <w:tcW w:w="1944" w:type="dxa"/>
          </w:tcPr>
          <w:p w14:paraId="704AC7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FD4F8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DF13421" w14:textId="77777777" w:rsidR="00126B93" w:rsidRDefault="00126B93">
      <w:pPr>
        <w:spacing w:after="40"/>
      </w:pPr>
    </w:p>
    <w:p w14:paraId="3969B6A6" w14:textId="77777777" w:rsidR="00126B93" w:rsidRDefault="00C46738">
      <w:pPr>
        <w:pStyle w:val="Heading1"/>
        <w:pageBreakBefore/>
      </w:pPr>
      <w:r>
        <w:lastRenderedPageBreak/>
        <w:t>10. Inbox, Messaging, Chat Bubble, Calls &amp; Meetings</w:t>
      </w:r>
    </w:p>
    <w:p w14:paraId="2790BDEC" w14:textId="77777777" w:rsidR="00126B93" w:rsidRDefault="00C46738">
      <w:r>
        <w:rPr>
          <w:b/>
        </w:rPr>
        <w:t xml:space="preserve">Goal: </w:t>
      </w:r>
      <w:r>
        <w:t>Provide one communication backbone for social, hiring, projects, gigs, sales and enterprise relationships instead of fragmented inboxes.</w:t>
      </w:r>
    </w:p>
    <w:p w14:paraId="76D2C260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0E77CD32" w14:textId="77777777" w:rsidR="00126B93" w:rsidRDefault="00C46738">
      <w:pPr>
        <w:pStyle w:val="Heading2"/>
      </w:pPr>
      <w:r>
        <w:t>10.1 Domain functions</w:t>
      </w:r>
    </w:p>
    <w:p w14:paraId="2507B56E" w14:textId="77777777" w:rsidR="00126B93" w:rsidRDefault="00C46738">
      <w:pPr>
        <w:pStyle w:val="ListBullet"/>
        <w:spacing w:after="40"/>
      </w:pPr>
      <w:r>
        <w:t>Operate Inbox</w:t>
      </w:r>
    </w:p>
    <w:p w14:paraId="33C814A1" w14:textId="77777777" w:rsidR="00126B93" w:rsidRDefault="00C46738">
      <w:pPr>
        <w:pStyle w:val="ListBullet"/>
        <w:spacing w:after="40"/>
      </w:pPr>
      <w:r>
        <w:t>Operate Chat Bubble</w:t>
      </w:r>
    </w:p>
    <w:p w14:paraId="1DCC2BE6" w14:textId="77777777" w:rsidR="00126B93" w:rsidRDefault="00C46738">
      <w:pPr>
        <w:pStyle w:val="ListBullet"/>
        <w:spacing w:after="40"/>
      </w:pPr>
      <w:r>
        <w:t>Operate Conversation</w:t>
      </w:r>
    </w:p>
    <w:p w14:paraId="3CBCCE01" w14:textId="77777777" w:rsidR="00126B93" w:rsidRDefault="00C46738">
      <w:pPr>
        <w:pStyle w:val="ListBullet"/>
        <w:spacing w:after="40"/>
      </w:pPr>
      <w:r>
        <w:t>Operate Message Requests</w:t>
      </w:r>
    </w:p>
    <w:p w14:paraId="3237BFBA" w14:textId="77777777" w:rsidR="00126B93" w:rsidRDefault="00C46738">
      <w:pPr>
        <w:pStyle w:val="ListBullet"/>
        <w:spacing w:after="40"/>
      </w:pPr>
      <w:r>
        <w:t>Operate Project Messages</w:t>
      </w:r>
    </w:p>
    <w:p w14:paraId="1FC3015D" w14:textId="77777777" w:rsidR="00126B93" w:rsidRDefault="00C46738">
      <w:pPr>
        <w:pStyle w:val="ListBullet"/>
        <w:spacing w:after="40"/>
      </w:pPr>
      <w:r>
        <w:t>Operate Recruiter Messages</w:t>
      </w:r>
    </w:p>
    <w:p w14:paraId="17180881" w14:textId="77777777" w:rsidR="00126B93" w:rsidRDefault="00C46738">
      <w:pPr>
        <w:pStyle w:val="ListBullet"/>
        <w:spacing w:after="40"/>
      </w:pPr>
      <w:r>
        <w:t>Operate Sales Messages</w:t>
      </w:r>
    </w:p>
    <w:p w14:paraId="100B0DCA" w14:textId="77777777" w:rsidR="00126B93" w:rsidRDefault="00C46738">
      <w:pPr>
        <w:pStyle w:val="ListBullet"/>
        <w:spacing w:after="40"/>
      </w:pPr>
      <w:r>
        <w:t>Operate Enterprise Messages</w:t>
      </w:r>
    </w:p>
    <w:p w14:paraId="131CB875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FDD0B3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E0404F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B4026B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571B0FC7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4392D72" w14:textId="77777777" w:rsidR="00126B93" w:rsidRDefault="00C46738">
      <w:pPr>
        <w:pStyle w:val="Heading2"/>
      </w:pPr>
      <w:r>
        <w:t>10.2 Page register — detailed integration view</w:t>
      </w:r>
    </w:p>
    <w:p w14:paraId="60913452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D00043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D9119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2933DF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5BE16E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882AA9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7D827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5FB5C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4CE78A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FF675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78F3539" w14:textId="77777777">
        <w:trPr>
          <w:jc w:val="center"/>
        </w:trPr>
        <w:tc>
          <w:tcPr>
            <w:tcW w:w="648" w:type="dxa"/>
          </w:tcPr>
          <w:p w14:paraId="54AF61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10.01</w:t>
            </w:r>
          </w:p>
        </w:tc>
        <w:tc>
          <w:tcPr>
            <w:tcW w:w="1800" w:type="dxa"/>
          </w:tcPr>
          <w:p w14:paraId="672E78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Inbox</w:t>
            </w:r>
          </w:p>
        </w:tc>
        <w:tc>
          <w:tcPr>
            <w:tcW w:w="1224" w:type="dxa"/>
          </w:tcPr>
          <w:p w14:paraId="7CDBFD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E97F7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/app/inbox</w:t>
            </w:r>
          </w:p>
        </w:tc>
        <w:tc>
          <w:tcPr>
            <w:tcW w:w="3240" w:type="dxa"/>
          </w:tcPr>
          <w:p w14:paraId="471116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A290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789EB1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B07DB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399F9BD6" w14:textId="77777777">
        <w:trPr>
          <w:jc w:val="center"/>
        </w:trPr>
        <w:tc>
          <w:tcPr>
            <w:tcW w:w="648" w:type="dxa"/>
          </w:tcPr>
          <w:p w14:paraId="4BF9D4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10.02</w:t>
            </w:r>
          </w:p>
        </w:tc>
        <w:tc>
          <w:tcPr>
            <w:tcW w:w="1800" w:type="dxa"/>
          </w:tcPr>
          <w:p w14:paraId="4A582C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Chat Bubble</w:t>
            </w:r>
          </w:p>
        </w:tc>
        <w:tc>
          <w:tcPr>
            <w:tcW w:w="1224" w:type="dxa"/>
          </w:tcPr>
          <w:p w14:paraId="33B5B3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5CA960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/app/chat-bubble</w:t>
            </w:r>
          </w:p>
        </w:tc>
        <w:tc>
          <w:tcPr>
            <w:tcW w:w="3240" w:type="dxa"/>
          </w:tcPr>
          <w:p w14:paraId="68DABF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E57A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09616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8EA8F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118ED0CD" w14:textId="77777777">
        <w:trPr>
          <w:jc w:val="center"/>
        </w:trPr>
        <w:tc>
          <w:tcPr>
            <w:tcW w:w="648" w:type="dxa"/>
          </w:tcPr>
          <w:p w14:paraId="3B2A31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10.03</w:t>
            </w:r>
          </w:p>
        </w:tc>
        <w:tc>
          <w:tcPr>
            <w:tcW w:w="1800" w:type="dxa"/>
          </w:tcPr>
          <w:p w14:paraId="5CB787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</w:t>
            </w:r>
          </w:p>
        </w:tc>
        <w:tc>
          <w:tcPr>
            <w:tcW w:w="1224" w:type="dxa"/>
          </w:tcPr>
          <w:p w14:paraId="07D916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E358F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/app/conversation</w:t>
            </w:r>
          </w:p>
        </w:tc>
        <w:tc>
          <w:tcPr>
            <w:tcW w:w="3240" w:type="dxa"/>
          </w:tcPr>
          <w:p w14:paraId="57D972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C03B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6113D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828E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229327D8" w14:textId="77777777">
        <w:trPr>
          <w:jc w:val="center"/>
        </w:trPr>
        <w:tc>
          <w:tcPr>
            <w:tcW w:w="648" w:type="dxa"/>
          </w:tcPr>
          <w:p w14:paraId="2EECF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10.04</w:t>
            </w:r>
          </w:p>
        </w:tc>
        <w:tc>
          <w:tcPr>
            <w:tcW w:w="1800" w:type="dxa"/>
          </w:tcPr>
          <w:p w14:paraId="539056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Message Requests</w:t>
            </w:r>
          </w:p>
        </w:tc>
        <w:tc>
          <w:tcPr>
            <w:tcW w:w="1224" w:type="dxa"/>
          </w:tcPr>
          <w:p w14:paraId="6347C9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3FDB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/app/message-requests</w:t>
            </w:r>
          </w:p>
        </w:tc>
        <w:tc>
          <w:tcPr>
            <w:tcW w:w="3240" w:type="dxa"/>
          </w:tcPr>
          <w:p w14:paraId="486393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F30EC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02DEC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4D11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100FA046" w14:textId="77777777">
        <w:trPr>
          <w:jc w:val="center"/>
        </w:trPr>
        <w:tc>
          <w:tcPr>
            <w:tcW w:w="648" w:type="dxa"/>
          </w:tcPr>
          <w:p w14:paraId="026C3B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10.05</w:t>
            </w:r>
          </w:p>
        </w:tc>
        <w:tc>
          <w:tcPr>
            <w:tcW w:w="1800" w:type="dxa"/>
          </w:tcPr>
          <w:p w14:paraId="0D4583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Messages</w:t>
            </w:r>
          </w:p>
        </w:tc>
        <w:tc>
          <w:tcPr>
            <w:tcW w:w="1224" w:type="dxa"/>
          </w:tcPr>
          <w:p w14:paraId="3EC9B0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5A7D80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/app/project-messages</w:t>
            </w:r>
          </w:p>
        </w:tc>
        <w:tc>
          <w:tcPr>
            <w:tcW w:w="3240" w:type="dxa"/>
          </w:tcPr>
          <w:p w14:paraId="1BBE9A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A43CE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165616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FA5A0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2D4EB8D8" w14:textId="77777777">
        <w:trPr>
          <w:jc w:val="center"/>
        </w:trPr>
        <w:tc>
          <w:tcPr>
            <w:tcW w:w="648" w:type="dxa"/>
          </w:tcPr>
          <w:p w14:paraId="42844D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10.06</w:t>
            </w:r>
          </w:p>
        </w:tc>
        <w:tc>
          <w:tcPr>
            <w:tcW w:w="1800" w:type="dxa"/>
          </w:tcPr>
          <w:p w14:paraId="688B2C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Messages</w:t>
            </w:r>
          </w:p>
        </w:tc>
        <w:tc>
          <w:tcPr>
            <w:tcW w:w="1224" w:type="dxa"/>
          </w:tcPr>
          <w:p w14:paraId="3E3DD8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65AFC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/app/recruiter-messages</w:t>
            </w:r>
          </w:p>
        </w:tc>
        <w:tc>
          <w:tcPr>
            <w:tcW w:w="3240" w:type="dxa"/>
          </w:tcPr>
          <w:p w14:paraId="233BF4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2FA4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14CC66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09348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3555478A" w14:textId="77777777">
        <w:trPr>
          <w:jc w:val="center"/>
        </w:trPr>
        <w:tc>
          <w:tcPr>
            <w:tcW w:w="648" w:type="dxa"/>
          </w:tcPr>
          <w:p w14:paraId="40160D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10.07</w:t>
            </w:r>
          </w:p>
        </w:tc>
        <w:tc>
          <w:tcPr>
            <w:tcW w:w="1800" w:type="dxa"/>
          </w:tcPr>
          <w:p w14:paraId="2906A9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Messages</w:t>
            </w:r>
          </w:p>
        </w:tc>
        <w:tc>
          <w:tcPr>
            <w:tcW w:w="1224" w:type="dxa"/>
          </w:tcPr>
          <w:p w14:paraId="7F94F4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10775A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/app/sales-messages</w:t>
            </w:r>
          </w:p>
        </w:tc>
        <w:tc>
          <w:tcPr>
            <w:tcW w:w="3240" w:type="dxa"/>
          </w:tcPr>
          <w:p w14:paraId="4DEA36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2E86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6CDAFD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835DC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6B2D69E6" w14:textId="77777777">
        <w:trPr>
          <w:jc w:val="center"/>
        </w:trPr>
        <w:tc>
          <w:tcPr>
            <w:tcW w:w="648" w:type="dxa"/>
          </w:tcPr>
          <w:p w14:paraId="23A657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10.08</w:t>
            </w:r>
          </w:p>
        </w:tc>
        <w:tc>
          <w:tcPr>
            <w:tcW w:w="1800" w:type="dxa"/>
          </w:tcPr>
          <w:p w14:paraId="3F6805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Messages</w:t>
            </w:r>
          </w:p>
        </w:tc>
        <w:tc>
          <w:tcPr>
            <w:tcW w:w="1224" w:type="dxa"/>
          </w:tcPr>
          <w:p w14:paraId="149547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3DDF9D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/app/enterprise-messages</w:t>
            </w:r>
          </w:p>
        </w:tc>
        <w:tc>
          <w:tcPr>
            <w:tcW w:w="3240" w:type="dxa"/>
          </w:tcPr>
          <w:p w14:paraId="46AE80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F7C01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34DBB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0DF9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09202210" w14:textId="77777777">
        <w:trPr>
          <w:jc w:val="center"/>
        </w:trPr>
        <w:tc>
          <w:tcPr>
            <w:tcW w:w="648" w:type="dxa"/>
          </w:tcPr>
          <w:p w14:paraId="48449E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10.09</w:t>
            </w:r>
          </w:p>
        </w:tc>
        <w:tc>
          <w:tcPr>
            <w:tcW w:w="1800" w:type="dxa"/>
          </w:tcPr>
          <w:p w14:paraId="0B7DCD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 Chats</w:t>
            </w:r>
          </w:p>
        </w:tc>
        <w:tc>
          <w:tcPr>
            <w:tcW w:w="1224" w:type="dxa"/>
          </w:tcPr>
          <w:p w14:paraId="743CD4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view</w:t>
            </w:r>
          </w:p>
        </w:tc>
        <w:tc>
          <w:tcPr>
            <w:tcW w:w="2088" w:type="dxa"/>
          </w:tcPr>
          <w:p w14:paraId="5CB72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/app/group-chats</w:t>
            </w:r>
          </w:p>
        </w:tc>
        <w:tc>
          <w:tcPr>
            <w:tcW w:w="3240" w:type="dxa"/>
          </w:tcPr>
          <w:p w14:paraId="79C929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5490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D2327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8B093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6FFF9838" w14:textId="77777777">
        <w:trPr>
          <w:jc w:val="center"/>
        </w:trPr>
        <w:tc>
          <w:tcPr>
            <w:tcW w:w="648" w:type="dxa"/>
          </w:tcPr>
          <w:p w14:paraId="30C76A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10.10</w:t>
            </w:r>
          </w:p>
        </w:tc>
        <w:tc>
          <w:tcPr>
            <w:tcW w:w="1800" w:type="dxa"/>
          </w:tcPr>
          <w:p w14:paraId="6D5F9D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Call Room</w:t>
            </w:r>
          </w:p>
        </w:tc>
        <w:tc>
          <w:tcPr>
            <w:tcW w:w="1224" w:type="dxa"/>
          </w:tcPr>
          <w:p w14:paraId="0839CA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2C0B85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/app/call-room</w:t>
            </w:r>
          </w:p>
        </w:tc>
        <w:tc>
          <w:tcPr>
            <w:tcW w:w="3240" w:type="dxa"/>
          </w:tcPr>
          <w:p w14:paraId="511491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1D2DD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0304B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7562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0BD097F3" w14:textId="77777777">
        <w:trPr>
          <w:jc w:val="center"/>
        </w:trPr>
        <w:tc>
          <w:tcPr>
            <w:tcW w:w="648" w:type="dxa"/>
          </w:tcPr>
          <w:p w14:paraId="3B7F7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10.11</w:t>
            </w:r>
          </w:p>
        </w:tc>
        <w:tc>
          <w:tcPr>
            <w:tcW w:w="1800" w:type="dxa"/>
          </w:tcPr>
          <w:p w14:paraId="251F0C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Meeting Detail</w:t>
            </w:r>
          </w:p>
        </w:tc>
        <w:tc>
          <w:tcPr>
            <w:tcW w:w="1224" w:type="dxa"/>
          </w:tcPr>
          <w:p w14:paraId="333520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83A68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/app/meeting-detail</w:t>
            </w:r>
          </w:p>
        </w:tc>
        <w:tc>
          <w:tcPr>
            <w:tcW w:w="3240" w:type="dxa"/>
          </w:tcPr>
          <w:p w14:paraId="13CC67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3A35F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4D8C93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0A00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  <w:tr w:rsidR="00126B93" w14:paraId="15BC2E5B" w14:textId="77777777">
        <w:trPr>
          <w:jc w:val="center"/>
        </w:trPr>
        <w:tc>
          <w:tcPr>
            <w:tcW w:w="648" w:type="dxa"/>
          </w:tcPr>
          <w:p w14:paraId="5C6201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10.12</w:t>
            </w:r>
          </w:p>
        </w:tc>
        <w:tc>
          <w:tcPr>
            <w:tcW w:w="1800" w:type="dxa"/>
          </w:tcPr>
          <w:p w14:paraId="36DE46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 Meeting</w:t>
            </w:r>
          </w:p>
        </w:tc>
        <w:tc>
          <w:tcPr>
            <w:tcW w:w="1224" w:type="dxa"/>
          </w:tcPr>
          <w:p w14:paraId="084E54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01536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/app/schedule-meeting/new</w:t>
            </w:r>
          </w:p>
        </w:tc>
        <w:tc>
          <w:tcPr>
            <w:tcW w:w="3240" w:type="dxa"/>
          </w:tcPr>
          <w:p w14:paraId="08E7A2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9414C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192D35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577F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</w:tbl>
    <w:p w14:paraId="6F4B0A22" w14:textId="77777777" w:rsidR="00126B93" w:rsidRDefault="00126B93">
      <w:pPr>
        <w:spacing w:after="40"/>
      </w:pPr>
    </w:p>
    <w:p w14:paraId="2CD0B995" w14:textId="77777777" w:rsidR="00126B93" w:rsidRDefault="00C46738">
      <w:pPr>
        <w:pStyle w:val="DomainLabel"/>
      </w:pPr>
      <w:r>
        <w:t>10.2 Page register — continued</w:t>
      </w:r>
    </w:p>
    <w:p w14:paraId="5E6C4D16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76240E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BD63B8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4B6918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AF96F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E301B4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693CD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F4B559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81E6DB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264281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94DBC53" w14:textId="77777777">
        <w:trPr>
          <w:jc w:val="center"/>
        </w:trPr>
        <w:tc>
          <w:tcPr>
            <w:tcW w:w="648" w:type="dxa"/>
          </w:tcPr>
          <w:p w14:paraId="1F6012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10.13</w:t>
            </w:r>
          </w:p>
        </w:tc>
        <w:tc>
          <w:tcPr>
            <w:tcW w:w="1800" w:type="dxa"/>
          </w:tcPr>
          <w:p w14:paraId="43A2DD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Messaging Settings</w:t>
            </w:r>
          </w:p>
        </w:tc>
        <w:tc>
          <w:tcPr>
            <w:tcW w:w="1224" w:type="dxa"/>
          </w:tcPr>
          <w:p w14:paraId="5A0881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136DB2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/app/settings/messaging-settings</w:t>
            </w:r>
          </w:p>
        </w:tc>
        <w:tc>
          <w:tcPr>
            <w:tcW w:w="3240" w:type="dxa"/>
          </w:tcPr>
          <w:p w14:paraId="72554D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80B1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conversations, conversation_members, messages</w:t>
            </w:r>
          </w:p>
        </w:tc>
        <w:tc>
          <w:tcPr>
            <w:tcW w:w="1152" w:type="dxa"/>
          </w:tcPr>
          <w:p w14:paraId="5D2504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3481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Smart replies/summaries via LLM; Message abuse detection</w:t>
            </w:r>
          </w:p>
        </w:tc>
      </w:tr>
    </w:tbl>
    <w:p w14:paraId="263E8F8D" w14:textId="77777777" w:rsidR="00126B93" w:rsidRDefault="00126B93">
      <w:pPr>
        <w:spacing w:after="40"/>
      </w:pPr>
    </w:p>
    <w:p w14:paraId="4915CE1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48F44B4" w14:textId="77777777" w:rsidR="00126B93" w:rsidRDefault="00C46738">
      <w:pPr>
        <w:pStyle w:val="Heading2"/>
      </w:pPr>
      <w:r>
        <w:lastRenderedPageBreak/>
        <w:t>10.3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2982"/>
        <w:gridCol w:w="1902"/>
        <w:gridCol w:w="1771"/>
        <w:gridCol w:w="1575"/>
      </w:tblGrid>
      <w:tr w:rsidR="00126B93" w14:paraId="020E368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74BA81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C7D9B5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9BCDF3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DCB80C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317C5D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0D797069" w14:textId="77777777">
        <w:trPr>
          <w:jc w:val="center"/>
        </w:trPr>
        <w:tc>
          <w:tcPr>
            <w:tcW w:w="1656" w:type="dxa"/>
          </w:tcPr>
          <w:p w14:paraId="764FB0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conversations</w:t>
            </w:r>
          </w:p>
        </w:tc>
        <w:tc>
          <w:tcPr>
            <w:tcW w:w="3528" w:type="dxa"/>
          </w:tcPr>
          <w:p w14:paraId="6A3F03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conversation_type, context_type, context_id, created_by</w:t>
            </w:r>
          </w:p>
        </w:tc>
        <w:tc>
          <w:tcPr>
            <w:tcW w:w="2016" w:type="dxa"/>
          </w:tcPr>
          <w:p w14:paraId="0E75C0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7181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B8161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220B414" w14:textId="77777777">
        <w:trPr>
          <w:jc w:val="center"/>
        </w:trPr>
        <w:tc>
          <w:tcPr>
            <w:tcW w:w="1656" w:type="dxa"/>
          </w:tcPr>
          <w:p w14:paraId="06DA32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conversation_members</w:t>
            </w:r>
          </w:p>
        </w:tc>
        <w:tc>
          <w:tcPr>
            <w:tcW w:w="3528" w:type="dxa"/>
          </w:tcPr>
          <w:p w14:paraId="7BBF089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user_id, role, last_read_message_id</w:t>
            </w:r>
          </w:p>
        </w:tc>
        <w:tc>
          <w:tcPr>
            <w:tcW w:w="2016" w:type="dxa"/>
          </w:tcPr>
          <w:p w14:paraId="6ABA84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08623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512ED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811C75" w14:textId="77777777">
        <w:trPr>
          <w:jc w:val="center"/>
        </w:trPr>
        <w:tc>
          <w:tcPr>
            <w:tcW w:w="1656" w:type="dxa"/>
          </w:tcPr>
          <w:p w14:paraId="7BA944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messages</w:t>
            </w:r>
          </w:p>
        </w:tc>
        <w:tc>
          <w:tcPr>
            <w:tcW w:w="3528" w:type="dxa"/>
          </w:tcPr>
          <w:p w14:paraId="27C7D8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sender_id, body, content_type, reply_to_id, sent_at</w:t>
            </w:r>
          </w:p>
        </w:tc>
        <w:tc>
          <w:tcPr>
            <w:tcW w:w="2016" w:type="dxa"/>
          </w:tcPr>
          <w:p w14:paraId="38D8E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3C94A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C33CE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F420011" w14:textId="77777777">
        <w:trPr>
          <w:jc w:val="center"/>
        </w:trPr>
        <w:tc>
          <w:tcPr>
            <w:tcW w:w="1656" w:type="dxa"/>
          </w:tcPr>
          <w:p w14:paraId="062D77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message_attachments</w:t>
            </w:r>
          </w:p>
        </w:tc>
        <w:tc>
          <w:tcPr>
            <w:tcW w:w="3528" w:type="dxa"/>
          </w:tcPr>
          <w:p w14:paraId="19481F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message_id, asset_id</w:t>
            </w:r>
          </w:p>
        </w:tc>
        <w:tc>
          <w:tcPr>
            <w:tcW w:w="2016" w:type="dxa"/>
          </w:tcPr>
          <w:p w14:paraId="7EE74B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A4995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3E8A6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345D6AA" w14:textId="77777777">
        <w:trPr>
          <w:jc w:val="center"/>
        </w:trPr>
        <w:tc>
          <w:tcPr>
            <w:tcW w:w="1656" w:type="dxa"/>
          </w:tcPr>
          <w:p w14:paraId="320969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calls</w:t>
            </w:r>
          </w:p>
        </w:tc>
        <w:tc>
          <w:tcPr>
            <w:tcW w:w="3528" w:type="dxa"/>
          </w:tcPr>
          <w:p w14:paraId="2E19F3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provider_room_id, started_at, ended_at</w:t>
            </w:r>
          </w:p>
        </w:tc>
        <w:tc>
          <w:tcPr>
            <w:tcW w:w="2016" w:type="dxa"/>
          </w:tcPr>
          <w:p w14:paraId="349CCD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E7922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83138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949254E" w14:textId="77777777" w:rsidR="00126B93" w:rsidRDefault="00126B93">
      <w:pPr>
        <w:spacing w:after="40"/>
      </w:pPr>
    </w:p>
    <w:p w14:paraId="5628EA3D" w14:textId="77777777" w:rsidR="00126B93" w:rsidRDefault="00C46738">
      <w:pPr>
        <w:pStyle w:val="Heading2"/>
      </w:pPr>
      <w:r>
        <w:t>10.4 Backend, realtime and event integration</w:t>
      </w:r>
    </w:p>
    <w:p w14:paraId="7AAF1C3E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2ADB80EB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1ED7DB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EFD37EA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356E2B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743CCF0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F19D9D9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DC71853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9FCEE5D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75120D5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163"/>
        <w:gridCol w:w="3206"/>
        <w:gridCol w:w="1780"/>
      </w:tblGrid>
      <w:tr w:rsidR="00126B93" w14:paraId="40DFF19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E6543F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DECA07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9D3B66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A08DBA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A8C354E" w14:textId="77777777">
        <w:trPr>
          <w:jc w:val="center"/>
        </w:trPr>
        <w:tc>
          <w:tcPr>
            <w:tcW w:w="2376" w:type="dxa"/>
          </w:tcPr>
          <w:p w14:paraId="6A43BF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inbox.created/updated</w:t>
            </w:r>
          </w:p>
        </w:tc>
        <w:tc>
          <w:tcPr>
            <w:tcW w:w="2304" w:type="dxa"/>
          </w:tcPr>
          <w:p w14:paraId="44150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759443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3DC6E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8A63630" w14:textId="77777777">
        <w:trPr>
          <w:jc w:val="center"/>
        </w:trPr>
        <w:tc>
          <w:tcPr>
            <w:tcW w:w="2376" w:type="dxa"/>
          </w:tcPr>
          <w:p w14:paraId="7FE5DA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chat_bubble.created/updated</w:t>
            </w:r>
          </w:p>
        </w:tc>
        <w:tc>
          <w:tcPr>
            <w:tcW w:w="2304" w:type="dxa"/>
          </w:tcPr>
          <w:p w14:paraId="300ED3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43DD933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66556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CDD76E3" w14:textId="77777777">
        <w:trPr>
          <w:jc w:val="center"/>
        </w:trPr>
        <w:tc>
          <w:tcPr>
            <w:tcW w:w="2376" w:type="dxa"/>
          </w:tcPr>
          <w:p w14:paraId="3B798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conversation.created/updated</w:t>
            </w:r>
          </w:p>
        </w:tc>
        <w:tc>
          <w:tcPr>
            <w:tcW w:w="2304" w:type="dxa"/>
          </w:tcPr>
          <w:p w14:paraId="4174A7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334E84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48AB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CAF6294" w14:textId="77777777">
        <w:trPr>
          <w:jc w:val="center"/>
        </w:trPr>
        <w:tc>
          <w:tcPr>
            <w:tcW w:w="2376" w:type="dxa"/>
          </w:tcPr>
          <w:p w14:paraId="272699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message_requests.created/updated</w:t>
            </w:r>
          </w:p>
        </w:tc>
        <w:tc>
          <w:tcPr>
            <w:tcW w:w="2304" w:type="dxa"/>
          </w:tcPr>
          <w:p w14:paraId="0ED74A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74493B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86BDA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662E709" w14:textId="77777777">
        <w:trPr>
          <w:jc w:val="center"/>
        </w:trPr>
        <w:tc>
          <w:tcPr>
            <w:tcW w:w="2376" w:type="dxa"/>
          </w:tcPr>
          <w:p w14:paraId="0F6586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project_messages.created/updated</w:t>
            </w:r>
          </w:p>
        </w:tc>
        <w:tc>
          <w:tcPr>
            <w:tcW w:w="2304" w:type="dxa"/>
          </w:tcPr>
          <w:p w14:paraId="44E7D7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Inbox, Messaging, Chat Bubble, Calls &amp; Meetings service</w:t>
            </w:r>
          </w:p>
        </w:tc>
        <w:tc>
          <w:tcPr>
            <w:tcW w:w="3456" w:type="dxa"/>
          </w:tcPr>
          <w:p w14:paraId="0D498C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98E62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B460C46" w14:textId="77777777" w:rsidR="00126B93" w:rsidRDefault="00126B93">
      <w:pPr>
        <w:spacing w:after="40"/>
      </w:pPr>
    </w:p>
    <w:p w14:paraId="2951C8A0" w14:textId="77777777" w:rsidR="00126B93" w:rsidRDefault="00C46738">
      <w:pPr>
        <w:pStyle w:val="Heading2"/>
      </w:pPr>
      <w:r>
        <w:t>10.5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1851"/>
        <w:gridCol w:w="1665"/>
        <w:gridCol w:w="2303"/>
        <w:gridCol w:w="1717"/>
      </w:tblGrid>
      <w:tr w:rsidR="00126B93" w14:paraId="29AEEFE5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418A6AE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763321E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2A7EDB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F58314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566F41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6B81C83" w14:textId="77777777">
        <w:trPr>
          <w:jc w:val="center"/>
        </w:trPr>
        <w:tc>
          <w:tcPr>
            <w:tcW w:w="2592" w:type="dxa"/>
          </w:tcPr>
          <w:p w14:paraId="373600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Smart replies/summaries via LLM</w:t>
            </w:r>
          </w:p>
        </w:tc>
        <w:tc>
          <w:tcPr>
            <w:tcW w:w="2088" w:type="dxa"/>
          </w:tcPr>
          <w:p w14:paraId="2DB8669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643BBC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8728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F17FFA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936EEFF" w14:textId="77777777">
        <w:trPr>
          <w:jc w:val="center"/>
        </w:trPr>
        <w:tc>
          <w:tcPr>
            <w:tcW w:w="2592" w:type="dxa"/>
          </w:tcPr>
          <w:p w14:paraId="302A9B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Message abuse detection</w:t>
            </w:r>
          </w:p>
        </w:tc>
        <w:tc>
          <w:tcPr>
            <w:tcW w:w="2088" w:type="dxa"/>
          </w:tcPr>
          <w:p w14:paraId="6DA86C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15E1B3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245E17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DE79B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5B9CC97" w14:textId="77777777">
        <w:trPr>
          <w:jc w:val="center"/>
        </w:trPr>
        <w:tc>
          <w:tcPr>
            <w:tcW w:w="2592" w:type="dxa"/>
          </w:tcPr>
          <w:p w14:paraId="1B7B74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Conversation prioritisation</w:t>
            </w:r>
          </w:p>
        </w:tc>
        <w:tc>
          <w:tcPr>
            <w:tcW w:w="2088" w:type="dxa"/>
          </w:tcPr>
          <w:p w14:paraId="6A2B274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8F1B2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1105A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B7C97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3EAA4C7" w14:textId="77777777" w:rsidR="00126B93" w:rsidRDefault="00126B93">
      <w:pPr>
        <w:spacing w:after="40"/>
      </w:pPr>
    </w:p>
    <w:p w14:paraId="0BC0641A" w14:textId="77777777" w:rsidR="00126B93" w:rsidRDefault="00C46738">
      <w:pPr>
        <w:pStyle w:val="Heading2"/>
      </w:pPr>
      <w:r>
        <w:lastRenderedPageBreak/>
        <w:t>10.6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46BD7A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ECCEC0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6876CF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5461905" w14:textId="77777777">
        <w:trPr>
          <w:jc w:val="center"/>
        </w:trPr>
        <w:tc>
          <w:tcPr>
            <w:tcW w:w="2232" w:type="dxa"/>
          </w:tcPr>
          <w:p w14:paraId="483C39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9776A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8AD9FBB" w14:textId="77777777">
        <w:trPr>
          <w:jc w:val="center"/>
        </w:trPr>
        <w:tc>
          <w:tcPr>
            <w:tcW w:w="2232" w:type="dxa"/>
          </w:tcPr>
          <w:p w14:paraId="6D3A98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BECDB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02BA8E7" w14:textId="77777777">
        <w:trPr>
          <w:jc w:val="center"/>
        </w:trPr>
        <w:tc>
          <w:tcPr>
            <w:tcW w:w="2232" w:type="dxa"/>
          </w:tcPr>
          <w:p w14:paraId="47D5A7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A95CE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56AD405" w14:textId="77777777">
        <w:trPr>
          <w:jc w:val="center"/>
        </w:trPr>
        <w:tc>
          <w:tcPr>
            <w:tcW w:w="2232" w:type="dxa"/>
          </w:tcPr>
          <w:p w14:paraId="75FB67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8B511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698C8D67" w14:textId="77777777">
        <w:trPr>
          <w:jc w:val="center"/>
        </w:trPr>
        <w:tc>
          <w:tcPr>
            <w:tcW w:w="2232" w:type="dxa"/>
          </w:tcPr>
          <w:p w14:paraId="4E54B7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321FA5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19DF05B3" w14:textId="77777777">
        <w:trPr>
          <w:jc w:val="center"/>
        </w:trPr>
        <w:tc>
          <w:tcPr>
            <w:tcW w:w="2232" w:type="dxa"/>
          </w:tcPr>
          <w:p w14:paraId="5019870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E5EE7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3552803" w14:textId="77777777">
        <w:trPr>
          <w:jc w:val="center"/>
        </w:trPr>
        <w:tc>
          <w:tcPr>
            <w:tcW w:w="2232" w:type="dxa"/>
          </w:tcPr>
          <w:p w14:paraId="1BEA63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A08EC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A8F15E5" w14:textId="77777777">
        <w:trPr>
          <w:jc w:val="center"/>
        </w:trPr>
        <w:tc>
          <w:tcPr>
            <w:tcW w:w="2232" w:type="dxa"/>
          </w:tcPr>
          <w:p w14:paraId="44ECBA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8C64D4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E47FD7B" w14:textId="77777777" w:rsidR="00126B93" w:rsidRDefault="00126B93">
      <w:pPr>
        <w:spacing w:after="40"/>
      </w:pPr>
    </w:p>
    <w:p w14:paraId="0AD44B4D" w14:textId="77777777" w:rsidR="00126B93" w:rsidRDefault="00C46738">
      <w:pPr>
        <w:pStyle w:val="Heading2"/>
      </w:pPr>
      <w:r>
        <w:t>10.7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B00A8F8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D5986D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E97A77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948F378" w14:textId="77777777">
        <w:trPr>
          <w:jc w:val="center"/>
        </w:trPr>
        <w:tc>
          <w:tcPr>
            <w:tcW w:w="1944" w:type="dxa"/>
          </w:tcPr>
          <w:p w14:paraId="435F0E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0AA1D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FBED6A6" w14:textId="77777777">
        <w:trPr>
          <w:jc w:val="center"/>
        </w:trPr>
        <w:tc>
          <w:tcPr>
            <w:tcW w:w="1944" w:type="dxa"/>
          </w:tcPr>
          <w:p w14:paraId="4EB0F4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75B1C4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CAFE3DB" w14:textId="77777777">
        <w:trPr>
          <w:jc w:val="center"/>
        </w:trPr>
        <w:tc>
          <w:tcPr>
            <w:tcW w:w="1944" w:type="dxa"/>
          </w:tcPr>
          <w:p w14:paraId="173D67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9A792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891C498" w14:textId="77777777">
        <w:trPr>
          <w:jc w:val="center"/>
        </w:trPr>
        <w:tc>
          <w:tcPr>
            <w:tcW w:w="1944" w:type="dxa"/>
          </w:tcPr>
          <w:p w14:paraId="22C50E1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CBA77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2BFB592" w14:textId="77777777">
        <w:trPr>
          <w:jc w:val="center"/>
        </w:trPr>
        <w:tc>
          <w:tcPr>
            <w:tcW w:w="1944" w:type="dxa"/>
          </w:tcPr>
          <w:p w14:paraId="2B2FB0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F9E30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6F6B92D" w14:textId="77777777">
        <w:trPr>
          <w:jc w:val="center"/>
        </w:trPr>
        <w:tc>
          <w:tcPr>
            <w:tcW w:w="1944" w:type="dxa"/>
          </w:tcPr>
          <w:p w14:paraId="1FA57AC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A631A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678F4B5" w14:textId="77777777">
        <w:trPr>
          <w:jc w:val="center"/>
        </w:trPr>
        <w:tc>
          <w:tcPr>
            <w:tcW w:w="1944" w:type="dxa"/>
          </w:tcPr>
          <w:p w14:paraId="322ABB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C7959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950AEE7" w14:textId="77777777" w:rsidR="00126B93" w:rsidRDefault="00126B93">
      <w:pPr>
        <w:spacing w:after="40"/>
      </w:pPr>
    </w:p>
    <w:p w14:paraId="1752A405" w14:textId="77777777" w:rsidR="00126B93" w:rsidRDefault="00C46738">
      <w:pPr>
        <w:pStyle w:val="Heading1"/>
        <w:pageBreakBefore/>
      </w:pPr>
      <w:r>
        <w:lastRenderedPageBreak/>
        <w:t>11. Search, Discovery, Saved Searches &amp; Recommendation Surfaces</w:t>
      </w:r>
    </w:p>
    <w:p w14:paraId="586B0DF6" w14:textId="77777777" w:rsidR="00126B93" w:rsidRDefault="00C46738">
      <w:r>
        <w:rPr>
          <w:b/>
        </w:rPr>
        <w:t xml:space="preserve">Goal: </w:t>
      </w:r>
      <w:r>
        <w:t>Provide one universal search language across people, jobs, gigs, projects, companies, groups, posts and videos with vertical-specific ranking.</w:t>
      </w:r>
    </w:p>
    <w:p w14:paraId="1E036E69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04AF7609" w14:textId="77777777" w:rsidR="00126B93" w:rsidRDefault="00C46738">
      <w:pPr>
        <w:pStyle w:val="Heading2"/>
      </w:pPr>
      <w:r>
        <w:t>11.1 Domain functions</w:t>
      </w:r>
    </w:p>
    <w:p w14:paraId="5A4FDA1C" w14:textId="77777777" w:rsidR="00126B93" w:rsidRDefault="00C46738">
      <w:pPr>
        <w:pStyle w:val="ListBullet"/>
        <w:spacing w:after="40"/>
      </w:pPr>
      <w:r>
        <w:t>Operate Global Search</w:t>
      </w:r>
    </w:p>
    <w:p w14:paraId="446F4FC5" w14:textId="77777777" w:rsidR="00126B93" w:rsidRDefault="00C46738">
      <w:pPr>
        <w:pStyle w:val="ListBullet"/>
        <w:spacing w:after="40"/>
      </w:pPr>
      <w:r>
        <w:t>Operate People Search</w:t>
      </w:r>
    </w:p>
    <w:p w14:paraId="7D540C1C" w14:textId="77777777" w:rsidR="00126B93" w:rsidRDefault="00C46738">
      <w:pPr>
        <w:pStyle w:val="ListBullet"/>
        <w:spacing w:after="40"/>
      </w:pPr>
      <w:r>
        <w:t>Operate Jobs Search</w:t>
      </w:r>
    </w:p>
    <w:p w14:paraId="1C617C52" w14:textId="77777777" w:rsidR="00126B93" w:rsidRDefault="00C46738">
      <w:pPr>
        <w:pStyle w:val="ListBullet"/>
        <w:spacing w:after="40"/>
      </w:pPr>
      <w:r>
        <w:t>Operate Gigs Search</w:t>
      </w:r>
    </w:p>
    <w:p w14:paraId="62EB09DD" w14:textId="77777777" w:rsidR="00126B93" w:rsidRDefault="00C46738">
      <w:pPr>
        <w:pStyle w:val="ListBullet"/>
        <w:spacing w:after="40"/>
      </w:pPr>
      <w:r>
        <w:t>Operate Projects Search</w:t>
      </w:r>
    </w:p>
    <w:p w14:paraId="6DE64656" w14:textId="77777777" w:rsidR="00126B93" w:rsidRDefault="00C46738">
      <w:pPr>
        <w:pStyle w:val="ListBullet"/>
        <w:spacing w:after="40"/>
      </w:pPr>
      <w:r>
        <w:t>Operate Companies Search</w:t>
      </w:r>
    </w:p>
    <w:p w14:paraId="36255664" w14:textId="77777777" w:rsidR="00126B93" w:rsidRDefault="00C46738">
      <w:pPr>
        <w:pStyle w:val="ListBullet"/>
        <w:spacing w:after="40"/>
      </w:pPr>
      <w:r>
        <w:t>Operate Groups Search</w:t>
      </w:r>
    </w:p>
    <w:p w14:paraId="51700BA0" w14:textId="77777777" w:rsidR="00126B93" w:rsidRDefault="00C46738">
      <w:pPr>
        <w:pStyle w:val="ListBullet"/>
        <w:spacing w:after="40"/>
      </w:pPr>
      <w:r>
        <w:t>Operate Posts Search</w:t>
      </w:r>
    </w:p>
    <w:p w14:paraId="527AD609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D71FA1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8948154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4322ABC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39E697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F415ED7" w14:textId="77777777" w:rsidR="00126B93" w:rsidRDefault="00C46738">
      <w:pPr>
        <w:pStyle w:val="Heading2"/>
      </w:pPr>
      <w:r>
        <w:t>11.2 Page register — detailed integration view</w:t>
      </w:r>
    </w:p>
    <w:p w14:paraId="29E018C7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22BE77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523466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550115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BB70E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8C65FC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D54BF0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731BE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A65DC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0BB07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C322360" w14:textId="77777777">
        <w:trPr>
          <w:jc w:val="center"/>
        </w:trPr>
        <w:tc>
          <w:tcPr>
            <w:tcW w:w="648" w:type="dxa"/>
          </w:tcPr>
          <w:p w14:paraId="295A93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11.01</w:t>
            </w:r>
          </w:p>
        </w:tc>
        <w:tc>
          <w:tcPr>
            <w:tcW w:w="1800" w:type="dxa"/>
          </w:tcPr>
          <w:p w14:paraId="12D75B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Global Search</w:t>
            </w:r>
          </w:p>
        </w:tc>
        <w:tc>
          <w:tcPr>
            <w:tcW w:w="1224" w:type="dxa"/>
          </w:tcPr>
          <w:p w14:paraId="6ADE04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25537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/app/global-search</w:t>
            </w:r>
          </w:p>
        </w:tc>
        <w:tc>
          <w:tcPr>
            <w:tcW w:w="3240" w:type="dxa"/>
          </w:tcPr>
          <w:p w14:paraId="7A35A1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673A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D7940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B2DF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40362CB6" w14:textId="77777777">
        <w:trPr>
          <w:jc w:val="center"/>
        </w:trPr>
        <w:tc>
          <w:tcPr>
            <w:tcW w:w="648" w:type="dxa"/>
          </w:tcPr>
          <w:p w14:paraId="3A83FE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11.02</w:t>
            </w:r>
          </w:p>
        </w:tc>
        <w:tc>
          <w:tcPr>
            <w:tcW w:w="1800" w:type="dxa"/>
          </w:tcPr>
          <w:p w14:paraId="74C1B2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People Search</w:t>
            </w:r>
          </w:p>
        </w:tc>
        <w:tc>
          <w:tcPr>
            <w:tcW w:w="1224" w:type="dxa"/>
          </w:tcPr>
          <w:p w14:paraId="45F4BF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595173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/app/people-search</w:t>
            </w:r>
          </w:p>
        </w:tc>
        <w:tc>
          <w:tcPr>
            <w:tcW w:w="3240" w:type="dxa"/>
          </w:tcPr>
          <w:p w14:paraId="24B73E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E080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539C6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2CB66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398313F8" w14:textId="77777777">
        <w:trPr>
          <w:jc w:val="center"/>
        </w:trPr>
        <w:tc>
          <w:tcPr>
            <w:tcW w:w="648" w:type="dxa"/>
          </w:tcPr>
          <w:p w14:paraId="795E28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11.03</w:t>
            </w:r>
          </w:p>
        </w:tc>
        <w:tc>
          <w:tcPr>
            <w:tcW w:w="1800" w:type="dxa"/>
          </w:tcPr>
          <w:p w14:paraId="2C4C01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Search</w:t>
            </w:r>
          </w:p>
        </w:tc>
        <w:tc>
          <w:tcPr>
            <w:tcW w:w="1224" w:type="dxa"/>
          </w:tcPr>
          <w:p w14:paraId="7AE9B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727771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/app/jobs-search</w:t>
            </w:r>
          </w:p>
        </w:tc>
        <w:tc>
          <w:tcPr>
            <w:tcW w:w="3240" w:type="dxa"/>
          </w:tcPr>
          <w:p w14:paraId="6B57B9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F77F0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575B21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13D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23422503" w14:textId="77777777">
        <w:trPr>
          <w:jc w:val="center"/>
        </w:trPr>
        <w:tc>
          <w:tcPr>
            <w:tcW w:w="648" w:type="dxa"/>
          </w:tcPr>
          <w:p w14:paraId="74A1E9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11.04</w:t>
            </w:r>
          </w:p>
        </w:tc>
        <w:tc>
          <w:tcPr>
            <w:tcW w:w="1800" w:type="dxa"/>
          </w:tcPr>
          <w:p w14:paraId="028806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 Search</w:t>
            </w:r>
          </w:p>
        </w:tc>
        <w:tc>
          <w:tcPr>
            <w:tcW w:w="1224" w:type="dxa"/>
          </w:tcPr>
          <w:p w14:paraId="377F9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353776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/app/gigs-search</w:t>
            </w:r>
          </w:p>
        </w:tc>
        <w:tc>
          <w:tcPr>
            <w:tcW w:w="3240" w:type="dxa"/>
          </w:tcPr>
          <w:p w14:paraId="2BC1C9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63C9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337BA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F8CF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49A6B962" w14:textId="77777777">
        <w:trPr>
          <w:jc w:val="center"/>
        </w:trPr>
        <w:tc>
          <w:tcPr>
            <w:tcW w:w="648" w:type="dxa"/>
          </w:tcPr>
          <w:p w14:paraId="3B92AF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11.05</w:t>
            </w:r>
          </w:p>
        </w:tc>
        <w:tc>
          <w:tcPr>
            <w:tcW w:w="1800" w:type="dxa"/>
          </w:tcPr>
          <w:p w14:paraId="05653D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 Search</w:t>
            </w:r>
          </w:p>
        </w:tc>
        <w:tc>
          <w:tcPr>
            <w:tcW w:w="1224" w:type="dxa"/>
          </w:tcPr>
          <w:p w14:paraId="1806F7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5E5ABA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/app/projects-search</w:t>
            </w:r>
          </w:p>
        </w:tc>
        <w:tc>
          <w:tcPr>
            <w:tcW w:w="3240" w:type="dxa"/>
          </w:tcPr>
          <w:p w14:paraId="59AA99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C264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3C8ED6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D482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7FF74D7A" w14:textId="77777777">
        <w:trPr>
          <w:jc w:val="center"/>
        </w:trPr>
        <w:tc>
          <w:tcPr>
            <w:tcW w:w="648" w:type="dxa"/>
          </w:tcPr>
          <w:p w14:paraId="1C22D2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11.06</w:t>
            </w:r>
          </w:p>
        </w:tc>
        <w:tc>
          <w:tcPr>
            <w:tcW w:w="1800" w:type="dxa"/>
          </w:tcPr>
          <w:p w14:paraId="7EFEA3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Companies Search</w:t>
            </w:r>
          </w:p>
        </w:tc>
        <w:tc>
          <w:tcPr>
            <w:tcW w:w="1224" w:type="dxa"/>
          </w:tcPr>
          <w:p w14:paraId="09D502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4BDB73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/app/companies-search</w:t>
            </w:r>
          </w:p>
        </w:tc>
        <w:tc>
          <w:tcPr>
            <w:tcW w:w="3240" w:type="dxa"/>
          </w:tcPr>
          <w:p w14:paraId="3CD8F4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A1CC0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6C00E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573E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5D336856" w14:textId="77777777">
        <w:trPr>
          <w:jc w:val="center"/>
        </w:trPr>
        <w:tc>
          <w:tcPr>
            <w:tcW w:w="648" w:type="dxa"/>
          </w:tcPr>
          <w:p w14:paraId="4D644B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11.07</w:t>
            </w:r>
          </w:p>
        </w:tc>
        <w:tc>
          <w:tcPr>
            <w:tcW w:w="1800" w:type="dxa"/>
          </w:tcPr>
          <w:p w14:paraId="1BA832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 Search</w:t>
            </w:r>
          </w:p>
        </w:tc>
        <w:tc>
          <w:tcPr>
            <w:tcW w:w="1224" w:type="dxa"/>
          </w:tcPr>
          <w:p w14:paraId="1EAA92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10CC57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/app/groups-search</w:t>
            </w:r>
          </w:p>
        </w:tc>
        <w:tc>
          <w:tcPr>
            <w:tcW w:w="3240" w:type="dxa"/>
          </w:tcPr>
          <w:p w14:paraId="0A4465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EDD7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B6825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6C77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6CB4132B" w14:textId="77777777">
        <w:trPr>
          <w:jc w:val="center"/>
        </w:trPr>
        <w:tc>
          <w:tcPr>
            <w:tcW w:w="648" w:type="dxa"/>
          </w:tcPr>
          <w:p w14:paraId="18369E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11.08</w:t>
            </w:r>
          </w:p>
        </w:tc>
        <w:tc>
          <w:tcPr>
            <w:tcW w:w="1800" w:type="dxa"/>
          </w:tcPr>
          <w:p w14:paraId="02791B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 Search</w:t>
            </w:r>
          </w:p>
        </w:tc>
        <w:tc>
          <w:tcPr>
            <w:tcW w:w="1224" w:type="dxa"/>
          </w:tcPr>
          <w:p w14:paraId="7B2CD5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021102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/app/posts-search</w:t>
            </w:r>
          </w:p>
        </w:tc>
        <w:tc>
          <w:tcPr>
            <w:tcW w:w="3240" w:type="dxa"/>
          </w:tcPr>
          <w:p w14:paraId="61A3E5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B5D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5C9C9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4DE7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53FCA769" w14:textId="77777777">
        <w:trPr>
          <w:jc w:val="center"/>
        </w:trPr>
        <w:tc>
          <w:tcPr>
            <w:tcW w:w="648" w:type="dxa"/>
          </w:tcPr>
          <w:p w14:paraId="535038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11.09</w:t>
            </w:r>
          </w:p>
        </w:tc>
        <w:tc>
          <w:tcPr>
            <w:tcW w:w="1800" w:type="dxa"/>
          </w:tcPr>
          <w:p w14:paraId="47A3DF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 Search</w:t>
            </w:r>
          </w:p>
        </w:tc>
        <w:tc>
          <w:tcPr>
            <w:tcW w:w="1224" w:type="dxa"/>
          </w:tcPr>
          <w:p w14:paraId="74C1B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results</w:t>
            </w:r>
          </w:p>
        </w:tc>
        <w:tc>
          <w:tcPr>
            <w:tcW w:w="2088" w:type="dxa"/>
          </w:tcPr>
          <w:p w14:paraId="4755C3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/app/videos-search</w:t>
            </w:r>
          </w:p>
        </w:tc>
        <w:tc>
          <w:tcPr>
            <w:tcW w:w="3240" w:type="dxa"/>
          </w:tcPr>
          <w:p w14:paraId="402FA5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EDB85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469B0F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BBE2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68F485CB" w14:textId="77777777">
        <w:trPr>
          <w:jc w:val="center"/>
        </w:trPr>
        <w:tc>
          <w:tcPr>
            <w:tcW w:w="648" w:type="dxa"/>
          </w:tcPr>
          <w:p w14:paraId="1EAF4B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11.10</w:t>
            </w:r>
          </w:p>
        </w:tc>
        <w:tc>
          <w:tcPr>
            <w:tcW w:w="1800" w:type="dxa"/>
          </w:tcPr>
          <w:p w14:paraId="45FAC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Filters</w:t>
            </w:r>
          </w:p>
        </w:tc>
        <w:tc>
          <w:tcPr>
            <w:tcW w:w="1224" w:type="dxa"/>
          </w:tcPr>
          <w:p w14:paraId="40082E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Drawer</w:t>
            </w:r>
          </w:p>
        </w:tc>
        <w:tc>
          <w:tcPr>
            <w:tcW w:w="2088" w:type="dxa"/>
          </w:tcPr>
          <w:p w14:paraId="14FF7D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/app/advanced-filters</w:t>
            </w:r>
          </w:p>
        </w:tc>
        <w:tc>
          <w:tcPr>
            <w:tcW w:w="3240" w:type="dxa"/>
          </w:tcPr>
          <w:p w14:paraId="2886E5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A21D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5E5537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62F8B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5ED19AE7" w14:textId="77777777">
        <w:trPr>
          <w:jc w:val="center"/>
        </w:trPr>
        <w:tc>
          <w:tcPr>
            <w:tcW w:w="648" w:type="dxa"/>
          </w:tcPr>
          <w:p w14:paraId="07BDB4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11.11</w:t>
            </w:r>
          </w:p>
        </w:tc>
        <w:tc>
          <w:tcPr>
            <w:tcW w:w="1800" w:type="dxa"/>
          </w:tcPr>
          <w:p w14:paraId="13B637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Searches</w:t>
            </w:r>
          </w:p>
        </w:tc>
        <w:tc>
          <w:tcPr>
            <w:tcW w:w="1224" w:type="dxa"/>
          </w:tcPr>
          <w:p w14:paraId="506BE9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6E81C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/app/saved-searches</w:t>
            </w:r>
          </w:p>
        </w:tc>
        <w:tc>
          <w:tcPr>
            <w:tcW w:w="3240" w:type="dxa"/>
          </w:tcPr>
          <w:p w14:paraId="219EE7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833C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24A319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25A2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  <w:tr w:rsidR="00126B93" w14:paraId="0F0CC67A" w14:textId="77777777">
        <w:trPr>
          <w:jc w:val="center"/>
        </w:trPr>
        <w:tc>
          <w:tcPr>
            <w:tcW w:w="648" w:type="dxa"/>
          </w:tcPr>
          <w:p w14:paraId="2A306B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11.12</w:t>
            </w:r>
          </w:p>
        </w:tc>
        <w:tc>
          <w:tcPr>
            <w:tcW w:w="1800" w:type="dxa"/>
          </w:tcPr>
          <w:p w14:paraId="1EA0C5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Alerts</w:t>
            </w:r>
          </w:p>
        </w:tc>
        <w:tc>
          <w:tcPr>
            <w:tcW w:w="1224" w:type="dxa"/>
          </w:tcPr>
          <w:p w14:paraId="18D091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4650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/app/search-alerts</w:t>
            </w:r>
          </w:p>
        </w:tc>
        <w:tc>
          <w:tcPr>
            <w:tcW w:w="3240" w:type="dxa"/>
          </w:tcPr>
          <w:p w14:paraId="01FD93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1721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2A6080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3235F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</w:tbl>
    <w:p w14:paraId="7826E932" w14:textId="77777777" w:rsidR="00126B93" w:rsidRDefault="00126B93">
      <w:pPr>
        <w:spacing w:after="40"/>
      </w:pPr>
    </w:p>
    <w:p w14:paraId="07CD09D2" w14:textId="77777777" w:rsidR="00126B93" w:rsidRDefault="00C46738">
      <w:pPr>
        <w:pStyle w:val="DomainLabel"/>
      </w:pPr>
      <w:r>
        <w:t>11.2 Page register — continued</w:t>
      </w:r>
    </w:p>
    <w:p w14:paraId="5FFE6B1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C34356F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E5E6A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7305B1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522C0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12D4A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1966D9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2F63F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BF493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0C4E2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9D4D604" w14:textId="77777777">
        <w:trPr>
          <w:jc w:val="center"/>
        </w:trPr>
        <w:tc>
          <w:tcPr>
            <w:tcW w:w="648" w:type="dxa"/>
          </w:tcPr>
          <w:p w14:paraId="49F2A0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11.13</w:t>
            </w:r>
          </w:p>
        </w:tc>
        <w:tc>
          <w:tcPr>
            <w:tcW w:w="1800" w:type="dxa"/>
          </w:tcPr>
          <w:p w14:paraId="7C0897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224" w:type="dxa"/>
          </w:tcPr>
          <w:p w14:paraId="709D7C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4BE60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/app/search-history</w:t>
            </w:r>
          </w:p>
        </w:tc>
        <w:tc>
          <w:tcPr>
            <w:tcW w:w="3240" w:type="dxa"/>
          </w:tcPr>
          <w:p w14:paraId="767C1C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25D39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search_documents, search_queries, saved_searches</w:t>
            </w:r>
          </w:p>
        </w:tc>
        <w:tc>
          <w:tcPr>
            <w:tcW w:w="1152" w:type="dxa"/>
          </w:tcPr>
          <w:p w14:paraId="1D7010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375C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Hybrid lexical + vector retrieval; Cross-vertical intent classification</w:t>
            </w:r>
          </w:p>
        </w:tc>
      </w:tr>
    </w:tbl>
    <w:p w14:paraId="35233471" w14:textId="77777777" w:rsidR="00126B93" w:rsidRDefault="00126B93">
      <w:pPr>
        <w:spacing w:after="40"/>
      </w:pPr>
    </w:p>
    <w:p w14:paraId="229F967D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F5CFF2B" w14:textId="77777777" w:rsidR="00126B93" w:rsidRDefault="00C46738">
      <w:pPr>
        <w:pStyle w:val="Heading2"/>
      </w:pPr>
      <w:r>
        <w:lastRenderedPageBreak/>
        <w:t>11.3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2958"/>
        <w:gridCol w:w="1917"/>
        <w:gridCol w:w="1813"/>
        <w:gridCol w:w="1605"/>
      </w:tblGrid>
      <w:tr w:rsidR="00126B93" w14:paraId="4214C01A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DB5F29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8280F6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3E4A58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5AE4F1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B1BBC5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23AC4CD" w14:textId="77777777">
        <w:trPr>
          <w:jc w:val="center"/>
        </w:trPr>
        <w:tc>
          <w:tcPr>
            <w:tcW w:w="1656" w:type="dxa"/>
          </w:tcPr>
          <w:p w14:paraId="311A7A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search_documents</w:t>
            </w:r>
          </w:p>
        </w:tc>
        <w:tc>
          <w:tcPr>
            <w:tcW w:w="3528" w:type="dxa"/>
          </w:tcPr>
          <w:p w14:paraId="5FD14D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title, body, facets_json, embedding_ref</w:t>
            </w:r>
          </w:p>
        </w:tc>
        <w:tc>
          <w:tcPr>
            <w:tcW w:w="2016" w:type="dxa"/>
          </w:tcPr>
          <w:p w14:paraId="7BA4AB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754C2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9B43A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6B95897" w14:textId="77777777">
        <w:trPr>
          <w:jc w:val="center"/>
        </w:trPr>
        <w:tc>
          <w:tcPr>
            <w:tcW w:w="1656" w:type="dxa"/>
          </w:tcPr>
          <w:p w14:paraId="039CC5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search_queries</w:t>
            </w:r>
          </w:p>
        </w:tc>
        <w:tc>
          <w:tcPr>
            <w:tcW w:w="3528" w:type="dxa"/>
          </w:tcPr>
          <w:p w14:paraId="305C9D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query, vertical, filters_json, result_count</w:t>
            </w:r>
          </w:p>
        </w:tc>
        <w:tc>
          <w:tcPr>
            <w:tcW w:w="2016" w:type="dxa"/>
          </w:tcPr>
          <w:p w14:paraId="6C186C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00569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B682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E8A4E17" w14:textId="77777777">
        <w:trPr>
          <w:jc w:val="center"/>
        </w:trPr>
        <w:tc>
          <w:tcPr>
            <w:tcW w:w="1656" w:type="dxa"/>
          </w:tcPr>
          <w:p w14:paraId="3F889C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saved_searches</w:t>
            </w:r>
          </w:p>
        </w:tc>
        <w:tc>
          <w:tcPr>
            <w:tcW w:w="3528" w:type="dxa"/>
          </w:tcPr>
          <w:p w14:paraId="76F17F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name, vertical, query, filters_json, alert_frequency</w:t>
            </w:r>
          </w:p>
        </w:tc>
        <w:tc>
          <w:tcPr>
            <w:tcW w:w="2016" w:type="dxa"/>
          </w:tcPr>
          <w:p w14:paraId="29C011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8644A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A9D45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8E10BDD" w14:textId="77777777">
        <w:trPr>
          <w:jc w:val="center"/>
        </w:trPr>
        <w:tc>
          <w:tcPr>
            <w:tcW w:w="1656" w:type="dxa"/>
          </w:tcPr>
          <w:p w14:paraId="6AE292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search_clicks</w:t>
            </w:r>
          </w:p>
        </w:tc>
        <w:tc>
          <w:tcPr>
            <w:tcW w:w="3528" w:type="dxa"/>
          </w:tcPr>
          <w:p w14:paraId="112224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query_id, object_type, object_id, position</w:t>
            </w:r>
          </w:p>
        </w:tc>
        <w:tc>
          <w:tcPr>
            <w:tcW w:w="2016" w:type="dxa"/>
          </w:tcPr>
          <w:p w14:paraId="65E330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7D57C7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4151C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C90F686" w14:textId="77777777" w:rsidR="00126B93" w:rsidRDefault="00126B93">
      <w:pPr>
        <w:spacing w:after="40"/>
      </w:pPr>
    </w:p>
    <w:p w14:paraId="404E5955" w14:textId="77777777" w:rsidR="00126B93" w:rsidRDefault="00C46738">
      <w:pPr>
        <w:pStyle w:val="Heading2"/>
      </w:pPr>
      <w:r>
        <w:t>11.4 Backend, realtime and event integration</w:t>
      </w:r>
    </w:p>
    <w:p w14:paraId="18C5E5E0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B108D9A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51534DF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99A2674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9C2090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3E05589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03E5160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2243"/>
        <w:gridCol w:w="3288"/>
        <w:gridCol w:w="1810"/>
      </w:tblGrid>
      <w:tr w:rsidR="00126B93" w14:paraId="1D731701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1C472D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87781D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BBC2EF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D6316E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64BE045" w14:textId="77777777">
        <w:trPr>
          <w:jc w:val="center"/>
        </w:trPr>
        <w:tc>
          <w:tcPr>
            <w:tcW w:w="2376" w:type="dxa"/>
          </w:tcPr>
          <w:p w14:paraId="63464E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global_search.created/updated</w:t>
            </w:r>
          </w:p>
        </w:tc>
        <w:tc>
          <w:tcPr>
            <w:tcW w:w="2304" w:type="dxa"/>
          </w:tcPr>
          <w:p w14:paraId="1B4B60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35D14C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979F2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730F2A0" w14:textId="77777777">
        <w:trPr>
          <w:jc w:val="center"/>
        </w:trPr>
        <w:tc>
          <w:tcPr>
            <w:tcW w:w="2376" w:type="dxa"/>
          </w:tcPr>
          <w:p w14:paraId="77E774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people_search.created/updated</w:t>
            </w:r>
          </w:p>
        </w:tc>
        <w:tc>
          <w:tcPr>
            <w:tcW w:w="2304" w:type="dxa"/>
          </w:tcPr>
          <w:p w14:paraId="057056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41C040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771E3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3EF3417" w14:textId="77777777">
        <w:trPr>
          <w:jc w:val="center"/>
        </w:trPr>
        <w:tc>
          <w:tcPr>
            <w:tcW w:w="2376" w:type="dxa"/>
          </w:tcPr>
          <w:p w14:paraId="6BD8B1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jobs_search.created/updated</w:t>
            </w:r>
          </w:p>
        </w:tc>
        <w:tc>
          <w:tcPr>
            <w:tcW w:w="2304" w:type="dxa"/>
          </w:tcPr>
          <w:p w14:paraId="7310F4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6C81539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87036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453D8F8" w14:textId="77777777">
        <w:trPr>
          <w:jc w:val="center"/>
        </w:trPr>
        <w:tc>
          <w:tcPr>
            <w:tcW w:w="2376" w:type="dxa"/>
          </w:tcPr>
          <w:p w14:paraId="4AAE1F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gigs_search.created/updated</w:t>
            </w:r>
          </w:p>
        </w:tc>
        <w:tc>
          <w:tcPr>
            <w:tcW w:w="2304" w:type="dxa"/>
          </w:tcPr>
          <w:p w14:paraId="15007C6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4EB1E4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98FFF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6B00805" w14:textId="77777777">
        <w:trPr>
          <w:jc w:val="center"/>
        </w:trPr>
        <w:tc>
          <w:tcPr>
            <w:tcW w:w="2376" w:type="dxa"/>
          </w:tcPr>
          <w:p w14:paraId="5FB788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projects_search.created/updated</w:t>
            </w:r>
          </w:p>
        </w:tc>
        <w:tc>
          <w:tcPr>
            <w:tcW w:w="2304" w:type="dxa"/>
          </w:tcPr>
          <w:p w14:paraId="1F0E7A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Search, Discovery, Saved Searches &amp; Recommendation Surfaces service</w:t>
            </w:r>
          </w:p>
        </w:tc>
        <w:tc>
          <w:tcPr>
            <w:tcW w:w="3456" w:type="dxa"/>
          </w:tcPr>
          <w:p w14:paraId="099147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570E2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A30AEFC" w14:textId="77777777" w:rsidR="00126B93" w:rsidRDefault="00126B93">
      <w:pPr>
        <w:spacing w:after="40"/>
      </w:pPr>
    </w:p>
    <w:p w14:paraId="18B5ED77" w14:textId="77777777" w:rsidR="00126B93" w:rsidRDefault="00C46738">
      <w:pPr>
        <w:pStyle w:val="Heading2"/>
      </w:pPr>
      <w:r>
        <w:t>11.5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57F952AA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663A1A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73C8E8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935BB1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D577BE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03A4F1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CF11AD2" w14:textId="77777777">
        <w:trPr>
          <w:jc w:val="center"/>
        </w:trPr>
        <w:tc>
          <w:tcPr>
            <w:tcW w:w="2592" w:type="dxa"/>
          </w:tcPr>
          <w:p w14:paraId="12E522C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Hybrid lexical + vector retrieval</w:t>
            </w:r>
          </w:p>
        </w:tc>
        <w:tc>
          <w:tcPr>
            <w:tcW w:w="2088" w:type="dxa"/>
          </w:tcPr>
          <w:p w14:paraId="7B73ADB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FDC30A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D4260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685FA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8BBD481" w14:textId="77777777">
        <w:trPr>
          <w:jc w:val="center"/>
        </w:trPr>
        <w:tc>
          <w:tcPr>
            <w:tcW w:w="2592" w:type="dxa"/>
          </w:tcPr>
          <w:p w14:paraId="789ED54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Cross-vertical intent classification</w:t>
            </w:r>
          </w:p>
        </w:tc>
        <w:tc>
          <w:tcPr>
            <w:tcW w:w="2088" w:type="dxa"/>
          </w:tcPr>
          <w:p w14:paraId="00693A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FE4A0D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0FA768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3A2D46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65B14C8" w14:textId="77777777">
        <w:trPr>
          <w:jc w:val="center"/>
        </w:trPr>
        <w:tc>
          <w:tcPr>
            <w:tcW w:w="2592" w:type="dxa"/>
          </w:tcPr>
          <w:p w14:paraId="78D4253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Learning-to-rank</w:t>
            </w:r>
          </w:p>
        </w:tc>
        <w:tc>
          <w:tcPr>
            <w:tcW w:w="2088" w:type="dxa"/>
          </w:tcPr>
          <w:p w14:paraId="7DA48C5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CA8CC0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2A834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9F064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2F391EF7" w14:textId="77777777" w:rsidR="00126B93" w:rsidRDefault="00126B93">
      <w:pPr>
        <w:spacing w:after="40"/>
      </w:pPr>
    </w:p>
    <w:p w14:paraId="3D65A932" w14:textId="77777777" w:rsidR="00126B93" w:rsidRDefault="00C46738">
      <w:pPr>
        <w:pStyle w:val="Heading2"/>
      </w:pPr>
      <w:r>
        <w:t>11.6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A5BD61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0018B73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F3A4A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60AD33C" w14:textId="77777777">
        <w:trPr>
          <w:jc w:val="center"/>
        </w:trPr>
        <w:tc>
          <w:tcPr>
            <w:tcW w:w="2232" w:type="dxa"/>
          </w:tcPr>
          <w:p w14:paraId="0030A2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64DC64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0B031758" w14:textId="77777777">
        <w:trPr>
          <w:jc w:val="center"/>
        </w:trPr>
        <w:tc>
          <w:tcPr>
            <w:tcW w:w="2232" w:type="dxa"/>
          </w:tcPr>
          <w:p w14:paraId="185694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4C94FE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B51AE0B" w14:textId="77777777">
        <w:trPr>
          <w:jc w:val="center"/>
        </w:trPr>
        <w:tc>
          <w:tcPr>
            <w:tcW w:w="2232" w:type="dxa"/>
          </w:tcPr>
          <w:p w14:paraId="10A34C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3B615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4211925" w14:textId="77777777">
        <w:trPr>
          <w:jc w:val="center"/>
        </w:trPr>
        <w:tc>
          <w:tcPr>
            <w:tcW w:w="2232" w:type="dxa"/>
          </w:tcPr>
          <w:p w14:paraId="678EC98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BD6A2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8863084" w14:textId="77777777">
        <w:trPr>
          <w:jc w:val="center"/>
        </w:trPr>
        <w:tc>
          <w:tcPr>
            <w:tcW w:w="2232" w:type="dxa"/>
          </w:tcPr>
          <w:p w14:paraId="24CE5E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BFD1E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10DC4D7" w14:textId="77777777">
        <w:trPr>
          <w:jc w:val="center"/>
        </w:trPr>
        <w:tc>
          <w:tcPr>
            <w:tcW w:w="2232" w:type="dxa"/>
          </w:tcPr>
          <w:p w14:paraId="2F0012C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0DCC8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DA8E7B9" w14:textId="77777777">
        <w:trPr>
          <w:jc w:val="center"/>
        </w:trPr>
        <w:tc>
          <w:tcPr>
            <w:tcW w:w="2232" w:type="dxa"/>
          </w:tcPr>
          <w:p w14:paraId="28453F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39672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D63E878" w14:textId="77777777">
        <w:trPr>
          <w:jc w:val="center"/>
        </w:trPr>
        <w:tc>
          <w:tcPr>
            <w:tcW w:w="2232" w:type="dxa"/>
          </w:tcPr>
          <w:p w14:paraId="13CE77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72BB10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CD9EEFA" w14:textId="77777777" w:rsidR="00126B93" w:rsidRDefault="00126B93">
      <w:pPr>
        <w:spacing w:after="40"/>
      </w:pPr>
    </w:p>
    <w:p w14:paraId="5FB1CD2D" w14:textId="77777777" w:rsidR="00126B93" w:rsidRDefault="00C46738">
      <w:pPr>
        <w:pStyle w:val="Heading2"/>
      </w:pPr>
      <w:r>
        <w:t>11.7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014668A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31927D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719490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B730C30" w14:textId="77777777">
        <w:trPr>
          <w:jc w:val="center"/>
        </w:trPr>
        <w:tc>
          <w:tcPr>
            <w:tcW w:w="1944" w:type="dxa"/>
          </w:tcPr>
          <w:p w14:paraId="09AEAE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D73B8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E962AB5" w14:textId="77777777">
        <w:trPr>
          <w:jc w:val="center"/>
        </w:trPr>
        <w:tc>
          <w:tcPr>
            <w:tcW w:w="1944" w:type="dxa"/>
          </w:tcPr>
          <w:p w14:paraId="77A7649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BCA65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2EE578D" w14:textId="77777777">
        <w:trPr>
          <w:jc w:val="center"/>
        </w:trPr>
        <w:tc>
          <w:tcPr>
            <w:tcW w:w="1944" w:type="dxa"/>
          </w:tcPr>
          <w:p w14:paraId="71F130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CDE9B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63DB2FA" w14:textId="77777777">
        <w:trPr>
          <w:jc w:val="center"/>
        </w:trPr>
        <w:tc>
          <w:tcPr>
            <w:tcW w:w="1944" w:type="dxa"/>
          </w:tcPr>
          <w:p w14:paraId="5CA187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BD06E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1562540" w14:textId="77777777">
        <w:trPr>
          <w:jc w:val="center"/>
        </w:trPr>
        <w:tc>
          <w:tcPr>
            <w:tcW w:w="1944" w:type="dxa"/>
          </w:tcPr>
          <w:p w14:paraId="4807F1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3DA86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0A13835" w14:textId="77777777">
        <w:trPr>
          <w:jc w:val="center"/>
        </w:trPr>
        <w:tc>
          <w:tcPr>
            <w:tcW w:w="1944" w:type="dxa"/>
          </w:tcPr>
          <w:p w14:paraId="00DFD1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5733A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FD43159" w14:textId="77777777">
        <w:trPr>
          <w:jc w:val="center"/>
        </w:trPr>
        <w:tc>
          <w:tcPr>
            <w:tcW w:w="1944" w:type="dxa"/>
          </w:tcPr>
          <w:p w14:paraId="53F61C8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3B19C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A760C62" w14:textId="77777777" w:rsidR="00126B93" w:rsidRDefault="00126B93">
      <w:pPr>
        <w:spacing w:after="40"/>
      </w:pPr>
    </w:p>
    <w:p w14:paraId="5DC5D88D" w14:textId="77777777" w:rsidR="00126B93" w:rsidRDefault="00C46738">
      <w:pPr>
        <w:pStyle w:val="Heading1"/>
        <w:pageBreakBefore/>
      </w:pPr>
      <w:r>
        <w:lastRenderedPageBreak/>
        <w:t>12. Video, Short-Form, Long-Form, Live &amp; Audio</w:t>
      </w:r>
    </w:p>
    <w:p w14:paraId="0A1187F8" w14:textId="77777777" w:rsidR="00126B93" w:rsidRDefault="00C46738">
      <w:r>
        <w:rPr>
          <w:b/>
        </w:rPr>
        <w:t xml:space="preserve">Goal: </w:t>
      </w:r>
      <w:r>
        <w:t>Support short and long professional video as a first-class content network, including channels, playlists, live streams, captions, analytics and monetisation hooks.</w:t>
      </w:r>
    </w:p>
    <w:p w14:paraId="5D99FA67" w14:textId="77777777" w:rsidR="00126B93" w:rsidRDefault="00C46738">
      <w:r>
        <w:rPr>
          <w:b/>
        </w:rPr>
        <w:t xml:space="preserve">Primary audience: </w:t>
      </w:r>
      <w:r>
        <w:t>Shared/Creator</w:t>
      </w:r>
    </w:p>
    <w:p w14:paraId="77281BEE" w14:textId="77777777" w:rsidR="00126B93" w:rsidRDefault="00C46738">
      <w:pPr>
        <w:pStyle w:val="Heading2"/>
      </w:pPr>
      <w:r>
        <w:t>12.1 Domain functions</w:t>
      </w:r>
    </w:p>
    <w:p w14:paraId="58C4637C" w14:textId="77777777" w:rsidR="00126B93" w:rsidRDefault="00C46738">
      <w:pPr>
        <w:pStyle w:val="ListBullet"/>
        <w:spacing w:after="40"/>
      </w:pPr>
      <w:r>
        <w:t>Operate Video Hub</w:t>
      </w:r>
    </w:p>
    <w:p w14:paraId="012966CA" w14:textId="77777777" w:rsidR="00126B93" w:rsidRDefault="00C46738">
      <w:pPr>
        <w:pStyle w:val="ListBullet"/>
        <w:spacing w:after="40"/>
      </w:pPr>
      <w:r>
        <w:t>Operate Short Video Feed</w:t>
      </w:r>
    </w:p>
    <w:p w14:paraId="2C590596" w14:textId="77777777" w:rsidR="00126B93" w:rsidRDefault="00C46738">
      <w:pPr>
        <w:pStyle w:val="ListBullet"/>
        <w:spacing w:after="40"/>
      </w:pPr>
      <w:r>
        <w:t>Operate Long Video Explore</w:t>
      </w:r>
    </w:p>
    <w:p w14:paraId="6E3819CA" w14:textId="77777777" w:rsidR="00126B93" w:rsidRDefault="00C46738">
      <w:pPr>
        <w:pStyle w:val="ListBullet"/>
        <w:spacing w:after="40"/>
      </w:pPr>
      <w:r>
        <w:t>Operate Watch Video</w:t>
      </w:r>
    </w:p>
    <w:p w14:paraId="79425EF7" w14:textId="77777777" w:rsidR="00126B93" w:rsidRDefault="00C46738">
      <w:pPr>
        <w:pStyle w:val="ListBullet"/>
        <w:spacing w:after="40"/>
      </w:pPr>
      <w:r>
        <w:t>Operate Video Channel</w:t>
      </w:r>
    </w:p>
    <w:p w14:paraId="024226A4" w14:textId="77777777" w:rsidR="00126B93" w:rsidRDefault="00C46738">
      <w:pPr>
        <w:pStyle w:val="ListBullet"/>
        <w:spacing w:after="40"/>
      </w:pPr>
      <w:r>
        <w:t>Operate Playlists</w:t>
      </w:r>
    </w:p>
    <w:p w14:paraId="3ED10D43" w14:textId="77777777" w:rsidR="00126B93" w:rsidRDefault="00C46738">
      <w:pPr>
        <w:pStyle w:val="ListBullet"/>
        <w:spacing w:after="40"/>
      </w:pPr>
      <w:r>
        <w:t>Operate Series</w:t>
      </w:r>
    </w:p>
    <w:p w14:paraId="74F69935" w14:textId="77777777" w:rsidR="00126B93" w:rsidRDefault="00C46738">
      <w:pPr>
        <w:pStyle w:val="ListBullet"/>
        <w:spacing w:after="40"/>
      </w:pPr>
      <w:r>
        <w:t>Operate Create Playlist</w:t>
      </w:r>
    </w:p>
    <w:p w14:paraId="33607D3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7B1781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E589F3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8DFBAF1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A13ACD5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FDA35D5" w14:textId="77777777" w:rsidR="00126B93" w:rsidRDefault="00C46738">
      <w:pPr>
        <w:pStyle w:val="Heading2"/>
      </w:pPr>
      <w:r>
        <w:t>12.2 Page register — detailed integration view</w:t>
      </w:r>
    </w:p>
    <w:p w14:paraId="114FE6A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3D359E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1513A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43CA2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54135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1A7BC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AE6CF3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3A922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AA4976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75004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4D5EAEA" w14:textId="77777777">
        <w:trPr>
          <w:jc w:val="center"/>
        </w:trPr>
        <w:tc>
          <w:tcPr>
            <w:tcW w:w="648" w:type="dxa"/>
          </w:tcPr>
          <w:p w14:paraId="2E2BA0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12.01</w:t>
            </w:r>
          </w:p>
        </w:tc>
        <w:tc>
          <w:tcPr>
            <w:tcW w:w="1800" w:type="dxa"/>
          </w:tcPr>
          <w:p w14:paraId="5AAE66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Hub</w:t>
            </w:r>
          </w:p>
        </w:tc>
        <w:tc>
          <w:tcPr>
            <w:tcW w:w="1224" w:type="dxa"/>
          </w:tcPr>
          <w:p w14:paraId="6FAD73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C3E2E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/app/video-hub</w:t>
            </w:r>
          </w:p>
        </w:tc>
        <w:tc>
          <w:tcPr>
            <w:tcW w:w="3240" w:type="dxa"/>
          </w:tcPr>
          <w:p w14:paraId="287B22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D89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0D854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CC536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4E888823" w14:textId="77777777">
        <w:trPr>
          <w:jc w:val="center"/>
        </w:trPr>
        <w:tc>
          <w:tcPr>
            <w:tcW w:w="648" w:type="dxa"/>
          </w:tcPr>
          <w:p w14:paraId="5DA1E2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12.02</w:t>
            </w:r>
          </w:p>
        </w:tc>
        <w:tc>
          <w:tcPr>
            <w:tcW w:w="1800" w:type="dxa"/>
          </w:tcPr>
          <w:p w14:paraId="2686E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Short Video Feed</w:t>
            </w:r>
          </w:p>
        </w:tc>
        <w:tc>
          <w:tcPr>
            <w:tcW w:w="1224" w:type="dxa"/>
          </w:tcPr>
          <w:p w14:paraId="1FDF4A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Main/feed page</w:t>
            </w:r>
          </w:p>
        </w:tc>
        <w:tc>
          <w:tcPr>
            <w:tcW w:w="2088" w:type="dxa"/>
          </w:tcPr>
          <w:p w14:paraId="544968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/app/short-video-feed</w:t>
            </w:r>
          </w:p>
        </w:tc>
        <w:tc>
          <w:tcPr>
            <w:tcW w:w="3240" w:type="dxa"/>
          </w:tcPr>
          <w:p w14:paraId="1F413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52A90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6CF3E4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39B0E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158A73CF" w14:textId="77777777">
        <w:trPr>
          <w:jc w:val="center"/>
        </w:trPr>
        <w:tc>
          <w:tcPr>
            <w:tcW w:w="648" w:type="dxa"/>
          </w:tcPr>
          <w:p w14:paraId="66DB8A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12.03</w:t>
            </w:r>
          </w:p>
        </w:tc>
        <w:tc>
          <w:tcPr>
            <w:tcW w:w="1800" w:type="dxa"/>
          </w:tcPr>
          <w:p w14:paraId="0F63A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Long Video Explore</w:t>
            </w:r>
          </w:p>
        </w:tc>
        <w:tc>
          <w:tcPr>
            <w:tcW w:w="1224" w:type="dxa"/>
          </w:tcPr>
          <w:p w14:paraId="7D2929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F2DF9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/app/long-video-explore</w:t>
            </w:r>
          </w:p>
        </w:tc>
        <w:tc>
          <w:tcPr>
            <w:tcW w:w="3240" w:type="dxa"/>
          </w:tcPr>
          <w:p w14:paraId="11D2F7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56E68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57B3B4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2E0B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435CD68A" w14:textId="77777777">
        <w:trPr>
          <w:jc w:val="center"/>
        </w:trPr>
        <w:tc>
          <w:tcPr>
            <w:tcW w:w="648" w:type="dxa"/>
          </w:tcPr>
          <w:p w14:paraId="7B8981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12.04</w:t>
            </w:r>
          </w:p>
        </w:tc>
        <w:tc>
          <w:tcPr>
            <w:tcW w:w="1800" w:type="dxa"/>
          </w:tcPr>
          <w:p w14:paraId="652A7F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Watch Video</w:t>
            </w:r>
          </w:p>
        </w:tc>
        <w:tc>
          <w:tcPr>
            <w:tcW w:w="1224" w:type="dxa"/>
          </w:tcPr>
          <w:p w14:paraId="2A5960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41DFB5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/app/watch-video</w:t>
            </w:r>
          </w:p>
        </w:tc>
        <w:tc>
          <w:tcPr>
            <w:tcW w:w="3240" w:type="dxa"/>
          </w:tcPr>
          <w:p w14:paraId="3E4A8B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CE37B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4E092A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AE22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6CB69D3F" w14:textId="77777777">
        <w:trPr>
          <w:jc w:val="center"/>
        </w:trPr>
        <w:tc>
          <w:tcPr>
            <w:tcW w:w="648" w:type="dxa"/>
          </w:tcPr>
          <w:p w14:paraId="5B9F3E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12.05</w:t>
            </w:r>
          </w:p>
        </w:tc>
        <w:tc>
          <w:tcPr>
            <w:tcW w:w="1800" w:type="dxa"/>
          </w:tcPr>
          <w:p w14:paraId="071E60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Channel</w:t>
            </w:r>
          </w:p>
        </w:tc>
        <w:tc>
          <w:tcPr>
            <w:tcW w:w="1224" w:type="dxa"/>
          </w:tcPr>
          <w:p w14:paraId="3370E3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CE23C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/app/video-channel</w:t>
            </w:r>
          </w:p>
        </w:tc>
        <w:tc>
          <w:tcPr>
            <w:tcW w:w="3240" w:type="dxa"/>
          </w:tcPr>
          <w:p w14:paraId="5E2B48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D7F27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52155D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AAD4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5963A7D5" w14:textId="77777777">
        <w:trPr>
          <w:jc w:val="center"/>
        </w:trPr>
        <w:tc>
          <w:tcPr>
            <w:tcW w:w="648" w:type="dxa"/>
          </w:tcPr>
          <w:p w14:paraId="34BB79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12.06</w:t>
            </w:r>
          </w:p>
        </w:tc>
        <w:tc>
          <w:tcPr>
            <w:tcW w:w="1800" w:type="dxa"/>
          </w:tcPr>
          <w:p w14:paraId="172AD7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Playlists</w:t>
            </w:r>
          </w:p>
        </w:tc>
        <w:tc>
          <w:tcPr>
            <w:tcW w:w="1224" w:type="dxa"/>
          </w:tcPr>
          <w:p w14:paraId="619620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778D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/app/playlists</w:t>
            </w:r>
          </w:p>
        </w:tc>
        <w:tc>
          <w:tcPr>
            <w:tcW w:w="3240" w:type="dxa"/>
          </w:tcPr>
          <w:p w14:paraId="52E622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1D91A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60DE65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F64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75014401" w14:textId="77777777">
        <w:trPr>
          <w:jc w:val="center"/>
        </w:trPr>
        <w:tc>
          <w:tcPr>
            <w:tcW w:w="648" w:type="dxa"/>
          </w:tcPr>
          <w:p w14:paraId="5F2A82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12.07</w:t>
            </w:r>
          </w:p>
        </w:tc>
        <w:tc>
          <w:tcPr>
            <w:tcW w:w="1800" w:type="dxa"/>
          </w:tcPr>
          <w:p w14:paraId="7CEE85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Series</w:t>
            </w:r>
          </w:p>
        </w:tc>
        <w:tc>
          <w:tcPr>
            <w:tcW w:w="1224" w:type="dxa"/>
          </w:tcPr>
          <w:p w14:paraId="658B69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05B7F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/app/series</w:t>
            </w:r>
          </w:p>
        </w:tc>
        <w:tc>
          <w:tcPr>
            <w:tcW w:w="3240" w:type="dxa"/>
          </w:tcPr>
          <w:p w14:paraId="4135A6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242B9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14CD74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8FC60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726F01AC" w14:textId="77777777">
        <w:trPr>
          <w:jc w:val="center"/>
        </w:trPr>
        <w:tc>
          <w:tcPr>
            <w:tcW w:w="648" w:type="dxa"/>
          </w:tcPr>
          <w:p w14:paraId="4C9ACF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12.08</w:t>
            </w:r>
          </w:p>
        </w:tc>
        <w:tc>
          <w:tcPr>
            <w:tcW w:w="1800" w:type="dxa"/>
          </w:tcPr>
          <w:p w14:paraId="6A0512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Playlist</w:t>
            </w:r>
          </w:p>
        </w:tc>
        <w:tc>
          <w:tcPr>
            <w:tcW w:w="1224" w:type="dxa"/>
          </w:tcPr>
          <w:p w14:paraId="5F9D62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3D5F3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/app/create-playlist/new</w:t>
            </w:r>
          </w:p>
        </w:tc>
        <w:tc>
          <w:tcPr>
            <w:tcW w:w="3240" w:type="dxa"/>
          </w:tcPr>
          <w:p w14:paraId="31DBD7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9E561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4FC7D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3D94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75A33B8B" w14:textId="77777777">
        <w:trPr>
          <w:jc w:val="center"/>
        </w:trPr>
        <w:tc>
          <w:tcPr>
            <w:tcW w:w="648" w:type="dxa"/>
          </w:tcPr>
          <w:p w14:paraId="27A00A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12.09</w:t>
            </w:r>
          </w:p>
        </w:tc>
        <w:tc>
          <w:tcPr>
            <w:tcW w:w="1800" w:type="dxa"/>
          </w:tcPr>
          <w:p w14:paraId="41AED4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Streaming</w:t>
            </w:r>
          </w:p>
        </w:tc>
        <w:tc>
          <w:tcPr>
            <w:tcW w:w="1224" w:type="dxa"/>
          </w:tcPr>
          <w:p w14:paraId="6B2AEB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892B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/app/live-streaming/new</w:t>
            </w:r>
          </w:p>
        </w:tc>
        <w:tc>
          <w:tcPr>
            <w:tcW w:w="3240" w:type="dxa"/>
          </w:tcPr>
          <w:p w14:paraId="5ED9D9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67894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3AD97C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48677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5F43FE14" w14:textId="77777777">
        <w:trPr>
          <w:jc w:val="center"/>
        </w:trPr>
        <w:tc>
          <w:tcPr>
            <w:tcW w:w="648" w:type="dxa"/>
          </w:tcPr>
          <w:p w14:paraId="12303F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12.10</w:t>
            </w:r>
          </w:p>
        </w:tc>
        <w:tc>
          <w:tcPr>
            <w:tcW w:w="1800" w:type="dxa"/>
          </w:tcPr>
          <w:p w14:paraId="6009A2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Room</w:t>
            </w:r>
          </w:p>
        </w:tc>
        <w:tc>
          <w:tcPr>
            <w:tcW w:w="1224" w:type="dxa"/>
          </w:tcPr>
          <w:p w14:paraId="6CB3AE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444B9F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/app/live-room</w:t>
            </w:r>
          </w:p>
        </w:tc>
        <w:tc>
          <w:tcPr>
            <w:tcW w:w="3240" w:type="dxa"/>
          </w:tcPr>
          <w:p w14:paraId="2424A2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2C84CA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7D513C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080FB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458AF82D" w14:textId="77777777">
        <w:trPr>
          <w:jc w:val="center"/>
        </w:trPr>
        <w:tc>
          <w:tcPr>
            <w:tcW w:w="648" w:type="dxa"/>
          </w:tcPr>
          <w:p w14:paraId="4E7724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12.11</w:t>
            </w:r>
          </w:p>
        </w:tc>
        <w:tc>
          <w:tcPr>
            <w:tcW w:w="1800" w:type="dxa"/>
          </w:tcPr>
          <w:p w14:paraId="4BB1B7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Podcast / Audio</w:t>
            </w:r>
          </w:p>
        </w:tc>
        <w:tc>
          <w:tcPr>
            <w:tcW w:w="1224" w:type="dxa"/>
          </w:tcPr>
          <w:p w14:paraId="7BE59E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307E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/app/podcast--audio</w:t>
            </w:r>
          </w:p>
        </w:tc>
        <w:tc>
          <w:tcPr>
            <w:tcW w:w="3240" w:type="dxa"/>
          </w:tcPr>
          <w:p w14:paraId="5210EE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E9BF7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7076B6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35A1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  <w:tr w:rsidR="00126B93" w14:paraId="6E9083A9" w14:textId="77777777">
        <w:trPr>
          <w:jc w:val="center"/>
        </w:trPr>
        <w:tc>
          <w:tcPr>
            <w:tcW w:w="648" w:type="dxa"/>
          </w:tcPr>
          <w:p w14:paraId="7F5F9D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12.12</w:t>
            </w:r>
          </w:p>
        </w:tc>
        <w:tc>
          <w:tcPr>
            <w:tcW w:w="1800" w:type="dxa"/>
          </w:tcPr>
          <w:p w14:paraId="122573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Analytics</w:t>
            </w:r>
          </w:p>
        </w:tc>
        <w:tc>
          <w:tcPr>
            <w:tcW w:w="1224" w:type="dxa"/>
          </w:tcPr>
          <w:p w14:paraId="41CF80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07169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/app/video-analytics</w:t>
            </w:r>
          </w:p>
        </w:tc>
        <w:tc>
          <w:tcPr>
            <w:tcW w:w="3240" w:type="dxa"/>
          </w:tcPr>
          <w:p w14:paraId="29E9B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5FE08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7D8AAD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C3028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</w:tbl>
    <w:p w14:paraId="3917CD73" w14:textId="77777777" w:rsidR="00126B93" w:rsidRDefault="00126B93">
      <w:pPr>
        <w:spacing w:after="40"/>
      </w:pPr>
    </w:p>
    <w:p w14:paraId="613193B6" w14:textId="77777777" w:rsidR="00126B93" w:rsidRDefault="00C46738">
      <w:pPr>
        <w:pStyle w:val="DomainLabel"/>
      </w:pPr>
      <w:r>
        <w:t>12.2 Page register — continued</w:t>
      </w:r>
    </w:p>
    <w:p w14:paraId="45FC8C4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DCA680F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49E4D7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80FC2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FA484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586CA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F2360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B2D91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E25D00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BAB182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628834B" w14:textId="77777777">
        <w:trPr>
          <w:jc w:val="center"/>
        </w:trPr>
        <w:tc>
          <w:tcPr>
            <w:tcW w:w="648" w:type="dxa"/>
          </w:tcPr>
          <w:p w14:paraId="6906E3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12.13</w:t>
            </w:r>
          </w:p>
        </w:tc>
        <w:tc>
          <w:tcPr>
            <w:tcW w:w="1800" w:type="dxa"/>
          </w:tcPr>
          <w:p w14:paraId="485C81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 Monetisation</w:t>
            </w:r>
          </w:p>
        </w:tc>
        <w:tc>
          <w:tcPr>
            <w:tcW w:w="1224" w:type="dxa"/>
          </w:tcPr>
          <w:p w14:paraId="1FD8B8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825C8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/app/creator-monetisation</w:t>
            </w:r>
          </w:p>
        </w:tc>
        <w:tc>
          <w:tcPr>
            <w:tcW w:w="3240" w:type="dxa"/>
          </w:tcPr>
          <w:p w14:paraId="3C92C5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5A77E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videos, video_variants, video_captions</w:t>
            </w:r>
          </w:p>
        </w:tc>
        <w:tc>
          <w:tcPr>
            <w:tcW w:w="1152" w:type="dxa"/>
          </w:tcPr>
          <w:p w14:paraId="65A9ED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0BC8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recommendation; Watch-time prediction</w:t>
            </w:r>
          </w:p>
        </w:tc>
      </w:tr>
    </w:tbl>
    <w:p w14:paraId="4B41A17F" w14:textId="77777777" w:rsidR="00126B93" w:rsidRDefault="00126B93">
      <w:pPr>
        <w:spacing w:after="40"/>
      </w:pPr>
    </w:p>
    <w:p w14:paraId="2FDD696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C20FC84" w14:textId="77777777" w:rsidR="00126B93" w:rsidRDefault="00C46738">
      <w:pPr>
        <w:pStyle w:val="Heading2"/>
      </w:pPr>
      <w:r>
        <w:lastRenderedPageBreak/>
        <w:t>12.3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2986"/>
        <w:gridCol w:w="1922"/>
        <w:gridCol w:w="1825"/>
        <w:gridCol w:w="1614"/>
      </w:tblGrid>
      <w:tr w:rsidR="00126B93" w14:paraId="66A9CAB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8842FF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230F2A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ADA5F2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681AE5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809450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D0954A1" w14:textId="77777777">
        <w:trPr>
          <w:jc w:val="center"/>
        </w:trPr>
        <w:tc>
          <w:tcPr>
            <w:tcW w:w="1656" w:type="dxa"/>
          </w:tcPr>
          <w:p w14:paraId="1AD309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videos</w:t>
            </w:r>
          </w:p>
        </w:tc>
        <w:tc>
          <w:tcPr>
            <w:tcW w:w="3528" w:type="dxa"/>
          </w:tcPr>
          <w:p w14:paraId="2D1A9B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channel_id, video_type, title, description, asset_id, duration_ms, status</w:t>
            </w:r>
          </w:p>
        </w:tc>
        <w:tc>
          <w:tcPr>
            <w:tcW w:w="2016" w:type="dxa"/>
          </w:tcPr>
          <w:p w14:paraId="70DEE7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26A4B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EA2E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CCBE3FE" w14:textId="77777777">
        <w:trPr>
          <w:jc w:val="center"/>
        </w:trPr>
        <w:tc>
          <w:tcPr>
            <w:tcW w:w="1656" w:type="dxa"/>
          </w:tcPr>
          <w:p w14:paraId="4A008A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video_variants</w:t>
            </w:r>
          </w:p>
        </w:tc>
        <w:tc>
          <w:tcPr>
            <w:tcW w:w="3528" w:type="dxa"/>
          </w:tcPr>
          <w:p w14:paraId="11C159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rendition, codec, width, height, bitrate, storage_key</w:t>
            </w:r>
          </w:p>
        </w:tc>
        <w:tc>
          <w:tcPr>
            <w:tcW w:w="2016" w:type="dxa"/>
          </w:tcPr>
          <w:p w14:paraId="419D1B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336D3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95429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2FC19E" w14:textId="77777777">
        <w:trPr>
          <w:jc w:val="center"/>
        </w:trPr>
        <w:tc>
          <w:tcPr>
            <w:tcW w:w="1656" w:type="dxa"/>
          </w:tcPr>
          <w:p w14:paraId="54F636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video_captions</w:t>
            </w:r>
          </w:p>
        </w:tc>
        <w:tc>
          <w:tcPr>
            <w:tcW w:w="3528" w:type="dxa"/>
          </w:tcPr>
          <w:p w14:paraId="04A330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language, cue_json, transcript_text</w:t>
            </w:r>
          </w:p>
        </w:tc>
        <w:tc>
          <w:tcPr>
            <w:tcW w:w="2016" w:type="dxa"/>
          </w:tcPr>
          <w:p w14:paraId="037AEB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DA216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51C6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70C927E" w14:textId="77777777">
        <w:trPr>
          <w:jc w:val="center"/>
        </w:trPr>
        <w:tc>
          <w:tcPr>
            <w:tcW w:w="1656" w:type="dxa"/>
          </w:tcPr>
          <w:p w14:paraId="0D23BD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video_views</w:t>
            </w:r>
          </w:p>
        </w:tc>
        <w:tc>
          <w:tcPr>
            <w:tcW w:w="3528" w:type="dxa"/>
          </w:tcPr>
          <w:p w14:paraId="2F1ADE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user_id, session_id, watched_ms, completion_pct</w:t>
            </w:r>
          </w:p>
        </w:tc>
        <w:tc>
          <w:tcPr>
            <w:tcW w:w="2016" w:type="dxa"/>
          </w:tcPr>
          <w:p w14:paraId="34E5DD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16E1C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8393E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EB1CCDC" w14:textId="77777777">
        <w:trPr>
          <w:jc w:val="center"/>
        </w:trPr>
        <w:tc>
          <w:tcPr>
            <w:tcW w:w="1656" w:type="dxa"/>
          </w:tcPr>
          <w:p w14:paraId="785CB5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playlists</w:t>
            </w:r>
          </w:p>
        </w:tc>
        <w:tc>
          <w:tcPr>
            <w:tcW w:w="3528" w:type="dxa"/>
          </w:tcPr>
          <w:p w14:paraId="17A625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visibility</w:t>
            </w:r>
          </w:p>
        </w:tc>
        <w:tc>
          <w:tcPr>
            <w:tcW w:w="2016" w:type="dxa"/>
          </w:tcPr>
          <w:p w14:paraId="5C03DB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B19A3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1A3A9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AB3226E" w14:textId="77777777">
        <w:trPr>
          <w:jc w:val="center"/>
        </w:trPr>
        <w:tc>
          <w:tcPr>
            <w:tcW w:w="1656" w:type="dxa"/>
          </w:tcPr>
          <w:p w14:paraId="460CDA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playlist_items</w:t>
            </w:r>
          </w:p>
        </w:tc>
        <w:tc>
          <w:tcPr>
            <w:tcW w:w="3528" w:type="dxa"/>
          </w:tcPr>
          <w:p w14:paraId="762484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playlist_id, video_id, order_index</w:t>
            </w:r>
          </w:p>
        </w:tc>
        <w:tc>
          <w:tcPr>
            <w:tcW w:w="2016" w:type="dxa"/>
          </w:tcPr>
          <w:p w14:paraId="720A7A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6FE64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855B2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53CC288" w14:textId="77777777" w:rsidR="00126B93" w:rsidRDefault="00126B93">
      <w:pPr>
        <w:spacing w:after="40"/>
      </w:pPr>
    </w:p>
    <w:p w14:paraId="16FFBCD1" w14:textId="77777777" w:rsidR="00126B93" w:rsidRDefault="00C46738">
      <w:pPr>
        <w:pStyle w:val="Heading2"/>
      </w:pPr>
      <w:r>
        <w:t>12.4 Backend, realtime and event integration</w:t>
      </w:r>
    </w:p>
    <w:p w14:paraId="6BFB567F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2432254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2CDA276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15DE5825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DE83DA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1925B6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6C9648D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7231870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86D68C4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3858E638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7"/>
        <w:gridCol w:w="2148"/>
        <w:gridCol w:w="3200"/>
        <w:gridCol w:w="1778"/>
      </w:tblGrid>
      <w:tr w:rsidR="00126B93" w14:paraId="25FE6FA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584C2F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13868A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C13B03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A5C679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EDBB127" w14:textId="77777777">
        <w:trPr>
          <w:jc w:val="center"/>
        </w:trPr>
        <w:tc>
          <w:tcPr>
            <w:tcW w:w="2376" w:type="dxa"/>
          </w:tcPr>
          <w:p w14:paraId="2D0F5B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video_hub.created/updated</w:t>
            </w:r>
          </w:p>
        </w:tc>
        <w:tc>
          <w:tcPr>
            <w:tcW w:w="2304" w:type="dxa"/>
          </w:tcPr>
          <w:p w14:paraId="4123D5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16CF58B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B8B6C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7454810" w14:textId="77777777">
        <w:trPr>
          <w:jc w:val="center"/>
        </w:trPr>
        <w:tc>
          <w:tcPr>
            <w:tcW w:w="2376" w:type="dxa"/>
          </w:tcPr>
          <w:p w14:paraId="6D27E35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short_video_feed.created/updated</w:t>
            </w:r>
          </w:p>
        </w:tc>
        <w:tc>
          <w:tcPr>
            <w:tcW w:w="2304" w:type="dxa"/>
          </w:tcPr>
          <w:p w14:paraId="2E4A11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6A7F9DD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CD80B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DE2FA25" w14:textId="77777777">
        <w:trPr>
          <w:jc w:val="center"/>
        </w:trPr>
        <w:tc>
          <w:tcPr>
            <w:tcW w:w="2376" w:type="dxa"/>
          </w:tcPr>
          <w:p w14:paraId="47EA61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long_video_explore.created/updated</w:t>
            </w:r>
          </w:p>
        </w:tc>
        <w:tc>
          <w:tcPr>
            <w:tcW w:w="2304" w:type="dxa"/>
          </w:tcPr>
          <w:p w14:paraId="05AE6D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0FB7B8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63B59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44BB6EB" w14:textId="77777777">
        <w:trPr>
          <w:jc w:val="center"/>
        </w:trPr>
        <w:tc>
          <w:tcPr>
            <w:tcW w:w="2376" w:type="dxa"/>
          </w:tcPr>
          <w:p w14:paraId="07A363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watch_video.created/updated</w:t>
            </w:r>
          </w:p>
        </w:tc>
        <w:tc>
          <w:tcPr>
            <w:tcW w:w="2304" w:type="dxa"/>
          </w:tcPr>
          <w:p w14:paraId="22210B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68B460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ADB90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A7BB5F5" w14:textId="77777777">
        <w:trPr>
          <w:jc w:val="center"/>
        </w:trPr>
        <w:tc>
          <w:tcPr>
            <w:tcW w:w="2376" w:type="dxa"/>
          </w:tcPr>
          <w:p w14:paraId="67B501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video_channel.created/updated</w:t>
            </w:r>
          </w:p>
        </w:tc>
        <w:tc>
          <w:tcPr>
            <w:tcW w:w="2304" w:type="dxa"/>
          </w:tcPr>
          <w:p w14:paraId="2601CB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Video, Short-Form, Long-Form, Live &amp; Audio service</w:t>
            </w:r>
          </w:p>
        </w:tc>
        <w:tc>
          <w:tcPr>
            <w:tcW w:w="3456" w:type="dxa"/>
          </w:tcPr>
          <w:p w14:paraId="2DE657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8AB9B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7005F55" w14:textId="77777777" w:rsidR="00126B93" w:rsidRDefault="00126B93">
      <w:pPr>
        <w:spacing w:after="40"/>
      </w:pPr>
    </w:p>
    <w:p w14:paraId="545605DC" w14:textId="77777777" w:rsidR="00126B93" w:rsidRDefault="00C46738">
      <w:pPr>
        <w:pStyle w:val="Heading2"/>
      </w:pPr>
      <w:r>
        <w:t>12.5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1840"/>
        <w:gridCol w:w="1656"/>
        <w:gridCol w:w="2290"/>
        <w:gridCol w:w="1710"/>
      </w:tblGrid>
      <w:tr w:rsidR="00126B93" w14:paraId="2FAF1EB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32BBBC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FCFF95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89C767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5797C2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09C1A7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04C7717E" w14:textId="77777777">
        <w:trPr>
          <w:jc w:val="center"/>
        </w:trPr>
        <w:tc>
          <w:tcPr>
            <w:tcW w:w="2592" w:type="dxa"/>
          </w:tcPr>
          <w:p w14:paraId="6C3A3F3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Video recommendation</w:t>
            </w:r>
          </w:p>
        </w:tc>
        <w:tc>
          <w:tcPr>
            <w:tcW w:w="2088" w:type="dxa"/>
          </w:tcPr>
          <w:p w14:paraId="119776E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AB81FD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4AADC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9C8509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5A499FF" w14:textId="77777777">
        <w:trPr>
          <w:jc w:val="center"/>
        </w:trPr>
        <w:tc>
          <w:tcPr>
            <w:tcW w:w="2592" w:type="dxa"/>
          </w:tcPr>
          <w:p w14:paraId="7259A5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Watch-time prediction</w:t>
            </w:r>
          </w:p>
        </w:tc>
        <w:tc>
          <w:tcPr>
            <w:tcW w:w="2088" w:type="dxa"/>
          </w:tcPr>
          <w:p w14:paraId="74367CF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965381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B25D04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4B317C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22C894E" w14:textId="77777777">
        <w:trPr>
          <w:jc w:val="center"/>
        </w:trPr>
        <w:tc>
          <w:tcPr>
            <w:tcW w:w="2592" w:type="dxa"/>
          </w:tcPr>
          <w:p w14:paraId="16B4778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Auto captions/transcription</w:t>
            </w:r>
          </w:p>
        </w:tc>
        <w:tc>
          <w:tcPr>
            <w:tcW w:w="2088" w:type="dxa"/>
          </w:tcPr>
          <w:p w14:paraId="245AFA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13FFC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ECDBA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7FC81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3F563B3" w14:textId="77777777">
        <w:trPr>
          <w:jc w:val="center"/>
        </w:trPr>
        <w:tc>
          <w:tcPr>
            <w:tcW w:w="2592" w:type="dxa"/>
          </w:tcPr>
          <w:p w14:paraId="219C327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 moderation</w:t>
            </w:r>
          </w:p>
        </w:tc>
        <w:tc>
          <w:tcPr>
            <w:tcW w:w="2088" w:type="dxa"/>
          </w:tcPr>
          <w:p w14:paraId="004954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83D841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B00F1D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E49E57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7FEA909" w14:textId="77777777" w:rsidR="00126B93" w:rsidRDefault="00126B93">
      <w:pPr>
        <w:spacing w:after="40"/>
      </w:pPr>
    </w:p>
    <w:p w14:paraId="2FA7A466" w14:textId="77777777" w:rsidR="00126B93" w:rsidRDefault="00C46738">
      <w:pPr>
        <w:pStyle w:val="Heading2"/>
      </w:pPr>
      <w:r>
        <w:t>12.6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7F407566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D5AA6A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29B77CE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EA19C2F" w14:textId="77777777">
        <w:trPr>
          <w:jc w:val="center"/>
        </w:trPr>
        <w:tc>
          <w:tcPr>
            <w:tcW w:w="2232" w:type="dxa"/>
          </w:tcPr>
          <w:p w14:paraId="66E4BA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6FC333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B74E378" w14:textId="77777777">
        <w:trPr>
          <w:jc w:val="center"/>
        </w:trPr>
        <w:tc>
          <w:tcPr>
            <w:tcW w:w="2232" w:type="dxa"/>
          </w:tcPr>
          <w:p w14:paraId="08F17D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35A54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B01F656" w14:textId="77777777">
        <w:trPr>
          <w:jc w:val="center"/>
        </w:trPr>
        <w:tc>
          <w:tcPr>
            <w:tcW w:w="2232" w:type="dxa"/>
          </w:tcPr>
          <w:p w14:paraId="3E472AA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4B3BAA5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7C95CF5" w14:textId="77777777">
        <w:trPr>
          <w:jc w:val="center"/>
        </w:trPr>
        <w:tc>
          <w:tcPr>
            <w:tcW w:w="2232" w:type="dxa"/>
          </w:tcPr>
          <w:p w14:paraId="255426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284EF2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9536728" w14:textId="77777777">
        <w:trPr>
          <w:jc w:val="center"/>
        </w:trPr>
        <w:tc>
          <w:tcPr>
            <w:tcW w:w="2232" w:type="dxa"/>
          </w:tcPr>
          <w:p w14:paraId="030029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8420F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637D58D" w14:textId="77777777">
        <w:trPr>
          <w:jc w:val="center"/>
        </w:trPr>
        <w:tc>
          <w:tcPr>
            <w:tcW w:w="2232" w:type="dxa"/>
          </w:tcPr>
          <w:p w14:paraId="6FA93F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AEC4C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696F084D" w14:textId="77777777">
        <w:trPr>
          <w:jc w:val="center"/>
        </w:trPr>
        <w:tc>
          <w:tcPr>
            <w:tcW w:w="2232" w:type="dxa"/>
          </w:tcPr>
          <w:p w14:paraId="070869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8B7ACD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47CAC72" w14:textId="77777777">
        <w:trPr>
          <w:jc w:val="center"/>
        </w:trPr>
        <w:tc>
          <w:tcPr>
            <w:tcW w:w="2232" w:type="dxa"/>
          </w:tcPr>
          <w:p w14:paraId="639E5B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D2521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DF060D6" w14:textId="77777777" w:rsidR="00126B93" w:rsidRDefault="00126B93">
      <w:pPr>
        <w:spacing w:after="40"/>
      </w:pPr>
    </w:p>
    <w:p w14:paraId="69BFE042" w14:textId="77777777" w:rsidR="00126B93" w:rsidRDefault="00C46738">
      <w:pPr>
        <w:pStyle w:val="Heading2"/>
      </w:pPr>
      <w:r>
        <w:t>12.7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140E157A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10B411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7CD8FB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6F7A2AF" w14:textId="77777777">
        <w:trPr>
          <w:jc w:val="center"/>
        </w:trPr>
        <w:tc>
          <w:tcPr>
            <w:tcW w:w="1944" w:type="dxa"/>
          </w:tcPr>
          <w:p w14:paraId="7B5AB3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1AC38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1BBEDE3" w14:textId="77777777">
        <w:trPr>
          <w:jc w:val="center"/>
        </w:trPr>
        <w:tc>
          <w:tcPr>
            <w:tcW w:w="1944" w:type="dxa"/>
          </w:tcPr>
          <w:p w14:paraId="0528D1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09F89D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DA61C08" w14:textId="77777777">
        <w:trPr>
          <w:jc w:val="center"/>
        </w:trPr>
        <w:tc>
          <w:tcPr>
            <w:tcW w:w="1944" w:type="dxa"/>
          </w:tcPr>
          <w:p w14:paraId="41A1D3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7829FB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03E1FB43" w14:textId="77777777">
        <w:trPr>
          <w:jc w:val="center"/>
        </w:trPr>
        <w:tc>
          <w:tcPr>
            <w:tcW w:w="1944" w:type="dxa"/>
          </w:tcPr>
          <w:p w14:paraId="688E5E0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8BB48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913C09C" w14:textId="77777777">
        <w:trPr>
          <w:jc w:val="center"/>
        </w:trPr>
        <w:tc>
          <w:tcPr>
            <w:tcW w:w="1944" w:type="dxa"/>
          </w:tcPr>
          <w:p w14:paraId="0F70FE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CD4C1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28D1BAAE" w14:textId="77777777">
        <w:trPr>
          <w:jc w:val="center"/>
        </w:trPr>
        <w:tc>
          <w:tcPr>
            <w:tcW w:w="1944" w:type="dxa"/>
          </w:tcPr>
          <w:p w14:paraId="55D0D2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4733C9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C1F8FDE" w14:textId="77777777">
        <w:trPr>
          <w:jc w:val="center"/>
        </w:trPr>
        <w:tc>
          <w:tcPr>
            <w:tcW w:w="1944" w:type="dxa"/>
          </w:tcPr>
          <w:p w14:paraId="10F36C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59DA7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1DF1D2E" w14:textId="77777777" w:rsidR="00126B93" w:rsidRDefault="00126B93">
      <w:pPr>
        <w:spacing w:after="40"/>
      </w:pPr>
    </w:p>
    <w:p w14:paraId="376F25FC" w14:textId="77777777" w:rsidR="00126B93" w:rsidRDefault="00C46738">
      <w:pPr>
        <w:pStyle w:val="Heading1"/>
        <w:pageBreakBefore/>
      </w:pPr>
      <w:r>
        <w:lastRenderedPageBreak/>
        <w:t>13. Creation Studio &amp; Creator Operations</w:t>
      </w:r>
    </w:p>
    <w:p w14:paraId="3E10F7D5" w14:textId="77777777" w:rsidR="00126B93" w:rsidRDefault="00C46738">
      <w:r>
        <w:rPr>
          <w:b/>
        </w:rPr>
        <w:t xml:space="preserve">Goal: </w:t>
      </w:r>
      <w:r>
        <w:t>Centralise creation of posts, images, short video, long video, articles, newsletters and brand assets with AI assistance, drafts and scheduling.</w:t>
      </w:r>
    </w:p>
    <w:p w14:paraId="2C008491" w14:textId="77777777" w:rsidR="00126B93" w:rsidRDefault="00C46738">
      <w:r>
        <w:rPr>
          <w:b/>
        </w:rPr>
        <w:t xml:space="preserve">Primary audience: </w:t>
      </w:r>
      <w:r>
        <w:t>Shared/Creator</w:t>
      </w:r>
    </w:p>
    <w:p w14:paraId="2AEA6E84" w14:textId="77777777" w:rsidR="00126B93" w:rsidRDefault="00C46738">
      <w:pPr>
        <w:pStyle w:val="Heading2"/>
      </w:pPr>
      <w:r>
        <w:t>13.1 Domain functions</w:t>
      </w:r>
    </w:p>
    <w:p w14:paraId="7E9E8E7F" w14:textId="77777777" w:rsidR="00126B93" w:rsidRDefault="00C46738">
      <w:pPr>
        <w:pStyle w:val="ListBullet"/>
        <w:spacing w:after="40"/>
      </w:pPr>
      <w:r>
        <w:t>Operate Creation Studio</w:t>
      </w:r>
    </w:p>
    <w:p w14:paraId="23CDA875" w14:textId="77777777" w:rsidR="00126B93" w:rsidRDefault="00C46738">
      <w:pPr>
        <w:pStyle w:val="ListBullet"/>
        <w:spacing w:after="40"/>
      </w:pPr>
      <w:r>
        <w:t>Operate Compose</w:t>
      </w:r>
    </w:p>
    <w:p w14:paraId="23C44FF8" w14:textId="77777777" w:rsidR="00126B93" w:rsidRDefault="00C46738">
      <w:pPr>
        <w:pStyle w:val="ListBullet"/>
        <w:spacing w:after="40"/>
      </w:pPr>
      <w:r>
        <w:t>Operate AI Generate</w:t>
      </w:r>
    </w:p>
    <w:p w14:paraId="3D3CB12A" w14:textId="77777777" w:rsidR="00126B93" w:rsidRDefault="00C46738">
      <w:pPr>
        <w:pStyle w:val="ListBullet"/>
        <w:spacing w:after="40"/>
      </w:pPr>
      <w:r>
        <w:t>Operate Ideas</w:t>
      </w:r>
    </w:p>
    <w:p w14:paraId="5C656A74" w14:textId="77777777" w:rsidR="00126B93" w:rsidRDefault="00C46738">
      <w:pPr>
        <w:pStyle w:val="ListBullet"/>
        <w:spacing w:after="40"/>
      </w:pPr>
      <w:r>
        <w:t>Operate Templates</w:t>
      </w:r>
    </w:p>
    <w:p w14:paraId="39B1C7F2" w14:textId="77777777" w:rsidR="00126B93" w:rsidRDefault="00C46738">
      <w:pPr>
        <w:pStyle w:val="ListBullet"/>
        <w:spacing w:after="40"/>
      </w:pPr>
      <w:r>
        <w:t>Operate Hashtags &amp; Keywords</w:t>
      </w:r>
    </w:p>
    <w:p w14:paraId="745066A7" w14:textId="77777777" w:rsidR="00126B93" w:rsidRDefault="00C46738">
      <w:pPr>
        <w:pStyle w:val="ListBullet"/>
        <w:spacing w:after="40"/>
      </w:pPr>
      <w:r>
        <w:t>Operate Media Library</w:t>
      </w:r>
    </w:p>
    <w:p w14:paraId="4B7F0968" w14:textId="77777777" w:rsidR="00126B93" w:rsidRDefault="00C46738">
      <w:pPr>
        <w:pStyle w:val="ListBullet"/>
        <w:spacing w:after="40"/>
      </w:pPr>
      <w:r>
        <w:t>Operate Content Library</w:t>
      </w:r>
    </w:p>
    <w:p w14:paraId="6398B49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456096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3B4C0B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851FAC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C0E9D6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7B85A18" w14:textId="77777777" w:rsidR="00126B93" w:rsidRDefault="00C46738">
      <w:pPr>
        <w:pStyle w:val="Heading2"/>
      </w:pPr>
      <w:r>
        <w:t>13.2 Page register — detailed integration view</w:t>
      </w:r>
    </w:p>
    <w:p w14:paraId="06652BF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D9B299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254E6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E27C7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716AE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C2FF9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795B12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4B9198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C142D8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D2348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62BB275" w14:textId="77777777">
        <w:trPr>
          <w:jc w:val="center"/>
        </w:trPr>
        <w:tc>
          <w:tcPr>
            <w:tcW w:w="648" w:type="dxa"/>
          </w:tcPr>
          <w:p w14:paraId="14967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13.01</w:t>
            </w:r>
          </w:p>
        </w:tc>
        <w:tc>
          <w:tcPr>
            <w:tcW w:w="1800" w:type="dxa"/>
          </w:tcPr>
          <w:p w14:paraId="6AA3FB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Creation Studio</w:t>
            </w:r>
          </w:p>
        </w:tc>
        <w:tc>
          <w:tcPr>
            <w:tcW w:w="1224" w:type="dxa"/>
          </w:tcPr>
          <w:p w14:paraId="2FF17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D55B7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/app/creation-studio</w:t>
            </w:r>
          </w:p>
        </w:tc>
        <w:tc>
          <w:tcPr>
            <w:tcW w:w="3240" w:type="dxa"/>
          </w:tcPr>
          <w:p w14:paraId="3C5E55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1384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29CDD6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8B801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A3F9C66" w14:textId="77777777">
        <w:trPr>
          <w:jc w:val="center"/>
        </w:trPr>
        <w:tc>
          <w:tcPr>
            <w:tcW w:w="648" w:type="dxa"/>
          </w:tcPr>
          <w:p w14:paraId="7569F7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13.02</w:t>
            </w:r>
          </w:p>
        </w:tc>
        <w:tc>
          <w:tcPr>
            <w:tcW w:w="1800" w:type="dxa"/>
          </w:tcPr>
          <w:p w14:paraId="7D3802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Compose</w:t>
            </w:r>
          </w:p>
        </w:tc>
        <w:tc>
          <w:tcPr>
            <w:tcW w:w="1224" w:type="dxa"/>
          </w:tcPr>
          <w:p w14:paraId="68BFBD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EC8FF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/app/compose</w:t>
            </w:r>
          </w:p>
        </w:tc>
        <w:tc>
          <w:tcPr>
            <w:tcW w:w="3240" w:type="dxa"/>
          </w:tcPr>
          <w:p w14:paraId="20009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D6D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5C768F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7BDF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AB17BDB" w14:textId="77777777">
        <w:trPr>
          <w:jc w:val="center"/>
        </w:trPr>
        <w:tc>
          <w:tcPr>
            <w:tcW w:w="648" w:type="dxa"/>
          </w:tcPr>
          <w:p w14:paraId="255FDE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13.03</w:t>
            </w:r>
          </w:p>
        </w:tc>
        <w:tc>
          <w:tcPr>
            <w:tcW w:w="1800" w:type="dxa"/>
          </w:tcPr>
          <w:p w14:paraId="69EC9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Generate</w:t>
            </w:r>
          </w:p>
        </w:tc>
        <w:tc>
          <w:tcPr>
            <w:tcW w:w="1224" w:type="dxa"/>
          </w:tcPr>
          <w:p w14:paraId="356AE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207F8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/app/ai-generate</w:t>
            </w:r>
          </w:p>
        </w:tc>
        <w:tc>
          <w:tcPr>
            <w:tcW w:w="3240" w:type="dxa"/>
          </w:tcPr>
          <w:p w14:paraId="66DB06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878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A46ED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E00AB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1F5F21B" w14:textId="77777777">
        <w:trPr>
          <w:jc w:val="center"/>
        </w:trPr>
        <w:tc>
          <w:tcPr>
            <w:tcW w:w="648" w:type="dxa"/>
          </w:tcPr>
          <w:p w14:paraId="35E978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13.04</w:t>
            </w:r>
          </w:p>
        </w:tc>
        <w:tc>
          <w:tcPr>
            <w:tcW w:w="1800" w:type="dxa"/>
          </w:tcPr>
          <w:p w14:paraId="58B5D9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Ideas</w:t>
            </w:r>
          </w:p>
        </w:tc>
        <w:tc>
          <w:tcPr>
            <w:tcW w:w="1224" w:type="dxa"/>
          </w:tcPr>
          <w:p w14:paraId="535C75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D1260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/app/ideas</w:t>
            </w:r>
          </w:p>
        </w:tc>
        <w:tc>
          <w:tcPr>
            <w:tcW w:w="3240" w:type="dxa"/>
          </w:tcPr>
          <w:p w14:paraId="6504FA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B1792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22507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58E9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089EF73D" w14:textId="77777777">
        <w:trPr>
          <w:jc w:val="center"/>
        </w:trPr>
        <w:tc>
          <w:tcPr>
            <w:tcW w:w="648" w:type="dxa"/>
          </w:tcPr>
          <w:p w14:paraId="3355ED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13.05</w:t>
            </w:r>
          </w:p>
        </w:tc>
        <w:tc>
          <w:tcPr>
            <w:tcW w:w="1800" w:type="dxa"/>
          </w:tcPr>
          <w:p w14:paraId="028C91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Templates</w:t>
            </w:r>
          </w:p>
        </w:tc>
        <w:tc>
          <w:tcPr>
            <w:tcW w:w="1224" w:type="dxa"/>
          </w:tcPr>
          <w:p w14:paraId="65A802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96F9B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/app/templates</w:t>
            </w:r>
          </w:p>
        </w:tc>
        <w:tc>
          <w:tcPr>
            <w:tcW w:w="3240" w:type="dxa"/>
          </w:tcPr>
          <w:p w14:paraId="49A011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C05F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B1E09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66E6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715EADF1" w14:textId="77777777">
        <w:trPr>
          <w:jc w:val="center"/>
        </w:trPr>
        <w:tc>
          <w:tcPr>
            <w:tcW w:w="648" w:type="dxa"/>
          </w:tcPr>
          <w:p w14:paraId="557FA7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13.06</w:t>
            </w:r>
          </w:p>
        </w:tc>
        <w:tc>
          <w:tcPr>
            <w:tcW w:w="1800" w:type="dxa"/>
          </w:tcPr>
          <w:p w14:paraId="1D3725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Hashtags &amp; Keywords</w:t>
            </w:r>
          </w:p>
        </w:tc>
        <w:tc>
          <w:tcPr>
            <w:tcW w:w="1224" w:type="dxa"/>
          </w:tcPr>
          <w:p w14:paraId="67AE88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DA8A7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/app/hashtags-and-keywords</w:t>
            </w:r>
          </w:p>
        </w:tc>
        <w:tc>
          <w:tcPr>
            <w:tcW w:w="3240" w:type="dxa"/>
          </w:tcPr>
          <w:p w14:paraId="3A3F6F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9780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0527F4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CF3C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19D2DCCC" w14:textId="77777777">
        <w:trPr>
          <w:jc w:val="center"/>
        </w:trPr>
        <w:tc>
          <w:tcPr>
            <w:tcW w:w="648" w:type="dxa"/>
          </w:tcPr>
          <w:p w14:paraId="5843F7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13.07</w:t>
            </w:r>
          </w:p>
        </w:tc>
        <w:tc>
          <w:tcPr>
            <w:tcW w:w="1800" w:type="dxa"/>
          </w:tcPr>
          <w:p w14:paraId="427DBA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Media Library</w:t>
            </w:r>
          </w:p>
        </w:tc>
        <w:tc>
          <w:tcPr>
            <w:tcW w:w="1224" w:type="dxa"/>
          </w:tcPr>
          <w:p w14:paraId="6C6913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62F1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/app/media-library</w:t>
            </w:r>
          </w:p>
        </w:tc>
        <w:tc>
          <w:tcPr>
            <w:tcW w:w="3240" w:type="dxa"/>
          </w:tcPr>
          <w:p w14:paraId="283A4A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5490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A2F22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4B38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567076F0" w14:textId="77777777">
        <w:trPr>
          <w:jc w:val="center"/>
        </w:trPr>
        <w:tc>
          <w:tcPr>
            <w:tcW w:w="648" w:type="dxa"/>
          </w:tcPr>
          <w:p w14:paraId="496D40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13.08</w:t>
            </w:r>
          </w:p>
        </w:tc>
        <w:tc>
          <w:tcPr>
            <w:tcW w:w="1800" w:type="dxa"/>
          </w:tcPr>
          <w:p w14:paraId="7F55DF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Library</w:t>
            </w:r>
          </w:p>
        </w:tc>
        <w:tc>
          <w:tcPr>
            <w:tcW w:w="1224" w:type="dxa"/>
          </w:tcPr>
          <w:p w14:paraId="1C5F5D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1995C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/app/content-library</w:t>
            </w:r>
          </w:p>
        </w:tc>
        <w:tc>
          <w:tcPr>
            <w:tcW w:w="3240" w:type="dxa"/>
          </w:tcPr>
          <w:p w14:paraId="437BFD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A860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04983F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C2FC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519A0211" w14:textId="77777777">
        <w:trPr>
          <w:jc w:val="center"/>
        </w:trPr>
        <w:tc>
          <w:tcPr>
            <w:tcW w:w="648" w:type="dxa"/>
          </w:tcPr>
          <w:p w14:paraId="338FA6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13.09</w:t>
            </w:r>
          </w:p>
        </w:tc>
        <w:tc>
          <w:tcPr>
            <w:tcW w:w="1800" w:type="dxa"/>
          </w:tcPr>
          <w:p w14:paraId="28FE3F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Editor</w:t>
            </w:r>
          </w:p>
        </w:tc>
        <w:tc>
          <w:tcPr>
            <w:tcW w:w="1224" w:type="dxa"/>
          </w:tcPr>
          <w:p w14:paraId="3CD4A4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44B3A8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/app/video-editor</w:t>
            </w:r>
          </w:p>
        </w:tc>
        <w:tc>
          <w:tcPr>
            <w:tcW w:w="3240" w:type="dxa"/>
          </w:tcPr>
          <w:p w14:paraId="3B5179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FBB6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2C93E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8064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1FBE639F" w14:textId="77777777">
        <w:trPr>
          <w:jc w:val="center"/>
        </w:trPr>
        <w:tc>
          <w:tcPr>
            <w:tcW w:w="648" w:type="dxa"/>
          </w:tcPr>
          <w:p w14:paraId="1C4E16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13.10</w:t>
            </w:r>
          </w:p>
        </w:tc>
        <w:tc>
          <w:tcPr>
            <w:tcW w:w="1800" w:type="dxa"/>
          </w:tcPr>
          <w:p w14:paraId="7ACD7B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Clip Editor</w:t>
            </w:r>
          </w:p>
        </w:tc>
        <w:tc>
          <w:tcPr>
            <w:tcW w:w="1224" w:type="dxa"/>
          </w:tcPr>
          <w:p w14:paraId="37F5C3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6A5872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/app/clip-editor</w:t>
            </w:r>
          </w:p>
        </w:tc>
        <w:tc>
          <w:tcPr>
            <w:tcW w:w="3240" w:type="dxa"/>
          </w:tcPr>
          <w:p w14:paraId="5E3C53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4B5536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1F2BB6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F3A2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44D17992" w14:textId="77777777">
        <w:trPr>
          <w:jc w:val="center"/>
        </w:trPr>
        <w:tc>
          <w:tcPr>
            <w:tcW w:w="648" w:type="dxa"/>
          </w:tcPr>
          <w:p w14:paraId="660098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13.11</w:t>
            </w:r>
          </w:p>
        </w:tc>
        <w:tc>
          <w:tcPr>
            <w:tcW w:w="1800" w:type="dxa"/>
          </w:tcPr>
          <w:p w14:paraId="3FEB8E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Thumbnail Editor</w:t>
            </w:r>
          </w:p>
        </w:tc>
        <w:tc>
          <w:tcPr>
            <w:tcW w:w="1224" w:type="dxa"/>
          </w:tcPr>
          <w:p w14:paraId="4ABF4D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2804A2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/app/thumbnail-editor</w:t>
            </w:r>
          </w:p>
        </w:tc>
        <w:tc>
          <w:tcPr>
            <w:tcW w:w="3240" w:type="dxa"/>
          </w:tcPr>
          <w:p w14:paraId="54CE0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7F979E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76AA22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FD20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6CAAD260" w14:textId="77777777">
        <w:trPr>
          <w:jc w:val="center"/>
        </w:trPr>
        <w:tc>
          <w:tcPr>
            <w:tcW w:w="648" w:type="dxa"/>
          </w:tcPr>
          <w:p w14:paraId="3331A1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13.12</w:t>
            </w:r>
          </w:p>
        </w:tc>
        <w:tc>
          <w:tcPr>
            <w:tcW w:w="1800" w:type="dxa"/>
          </w:tcPr>
          <w:p w14:paraId="1212F4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Caption / Subtitle Editor</w:t>
            </w:r>
          </w:p>
        </w:tc>
        <w:tc>
          <w:tcPr>
            <w:tcW w:w="1224" w:type="dxa"/>
          </w:tcPr>
          <w:p w14:paraId="7C4D2A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Editor page</w:t>
            </w:r>
          </w:p>
        </w:tc>
        <w:tc>
          <w:tcPr>
            <w:tcW w:w="2088" w:type="dxa"/>
          </w:tcPr>
          <w:p w14:paraId="375CEC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/app/caption--subtitle-editor</w:t>
            </w:r>
          </w:p>
        </w:tc>
        <w:tc>
          <w:tcPr>
            <w:tcW w:w="3240" w:type="dxa"/>
          </w:tcPr>
          <w:p w14:paraId="02E894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2F931B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399F3B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CC069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</w:tbl>
    <w:p w14:paraId="70558D74" w14:textId="77777777" w:rsidR="00126B93" w:rsidRDefault="00126B93">
      <w:pPr>
        <w:spacing w:after="40"/>
      </w:pPr>
    </w:p>
    <w:p w14:paraId="1D20A097" w14:textId="77777777" w:rsidR="00126B93" w:rsidRDefault="00C46738">
      <w:pPr>
        <w:pStyle w:val="DomainLabel"/>
      </w:pPr>
      <w:r>
        <w:t>13.2 Page register — continued</w:t>
      </w:r>
    </w:p>
    <w:p w14:paraId="07BD87AB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29DACD6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D0A51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FD95C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0BABD9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70788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70481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2EB1C6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0AD398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0853DB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70601E6" w14:textId="77777777">
        <w:trPr>
          <w:jc w:val="center"/>
        </w:trPr>
        <w:tc>
          <w:tcPr>
            <w:tcW w:w="648" w:type="dxa"/>
          </w:tcPr>
          <w:p w14:paraId="35FC64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13.13</w:t>
            </w:r>
          </w:p>
        </w:tc>
        <w:tc>
          <w:tcPr>
            <w:tcW w:w="1800" w:type="dxa"/>
          </w:tcPr>
          <w:p w14:paraId="2EA016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Brand Kit</w:t>
            </w:r>
          </w:p>
        </w:tc>
        <w:tc>
          <w:tcPr>
            <w:tcW w:w="1224" w:type="dxa"/>
          </w:tcPr>
          <w:p w14:paraId="4E8BAE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FB8E0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/app/brand-kit</w:t>
            </w:r>
          </w:p>
        </w:tc>
        <w:tc>
          <w:tcPr>
            <w:tcW w:w="3240" w:type="dxa"/>
          </w:tcPr>
          <w:p w14:paraId="528CCE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ECBC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6A7A2E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69EF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3EBB7284" w14:textId="77777777">
        <w:trPr>
          <w:jc w:val="center"/>
        </w:trPr>
        <w:tc>
          <w:tcPr>
            <w:tcW w:w="648" w:type="dxa"/>
          </w:tcPr>
          <w:p w14:paraId="7C83A5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13.14</w:t>
            </w:r>
          </w:p>
        </w:tc>
        <w:tc>
          <w:tcPr>
            <w:tcW w:w="1800" w:type="dxa"/>
          </w:tcPr>
          <w:p w14:paraId="616D39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Drafts</w:t>
            </w:r>
          </w:p>
        </w:tc>
        <w:tc>
          <w:tcPr>
            <w:tcW w:w="1224" w:type="dxa"/>
          </w:tcPr>
          <w:p w14:paraId="365268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27DB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/app/drafts</w:t>
            </w:r>
          </w:p>
        </w:tc>
        <w:tc>
          <w:tcPr>
            <w:tcW w:w="3240" w:type="dxa"/>
          </w:tcPr>
          <w:p w14:paraId="7B4831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BA5D8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461BC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821D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57390BDD" w14:textId="77777777">
        <w:trPr>
          <w:jc w:val="center"/>
        </w:trPr>
        <w:tc>
          <w:tcPr>
            <w:tcW w:w="648" w:type="dxa"/>
          </w:tcPr>
          <w:p w14:paraId="3824F4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13.15</w:t>
            </w:r>
          </w:p>
        </w:tc>
        <w:tc>
          <w:tcPr>
            <w:tcW w:w="1800" w:type="dxa"/>
          </w:tcPr>
          <w:p w14:paraId="7CD2A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Scheduled Content</w:t>
            </w:r>
          </w:p>
        </w:tc>
        <w:tc>
          <w:tcPr>
            <w:tcW w:w="1224" w:type="dxa"/>
          </w:tcPr>
          <w:p w14:paraId="37EA1B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 page</w:t>
            </w:r>
          </w:p>
        </w:tc>
        <w:tc>
          <w:tcPr>
            <w:tcW w:w="2088" w:type="dxa"/>
          </w:tcPr>
          <w:p w14:paraId="2B3630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/app/scheduled-content</w:t>
            </w:r>
          </w:p>
        </w:tc>
        <w:tc>
          <w:tcPr>
            <w:tcW w:w="3240" w:type="dxa"/>
          </w:tcPr>
          <w:p w14:paraId="58F30D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F5564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09FBC0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01E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08D57000" w14:textId="77777777">
        <w:trPr>
          <w:jc w:val="center"/>
        </w:trPr>
        <w:tc>
          <w:tcPr>
            <w:tcW w:w="648" w:type="dxa"/>
          </w:tcPr>
          <w:p w14:paraId="4288F5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13.16</w:t>
            </w:r>
          </w:p>
        </w:tc>
        <w:tc>
          <w:tcPr>
            <w:tcW w:w="1800" w:type="dxa"/>
          </w:tcPr>
          <w:p w14:paraId="1B3E1B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Publishing Calendar</w:t>
            </w:r>
          </w:p>
        </w:tc>
        <w:tc>
          <w:tcPr>
            <w:tcW w:w="1224" w:type="dxa"/>
          </w:tcPr>
          <w:p w14:paraId="38A41B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 page</w:t>
            </w:r>
          </w:p>
        </w:tc>
        <w:tc>
          <w:tcPr>
            <w:tcW w:w="2088" w:type="dxa"/>
          </w:tcPr>
          <w:p w14:paraId="0ABC2A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/app/publishing-calendar</w:t>
            </w:r>
          </w:p>
        </w:tc>
        <w:tc>
          <w:tcPr>
            <w:tcW w:w="3240" w:type="dxa"/>
          </w:tcPr>
          <w:p w14:paraId="6FC16D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A9A7D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3D4A6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1676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  <w:tr w:rsidR="00126B93" w14:paraId="0F09390A" w14:textId="77777777">
        <w:trPr>
          <w:jc w:val="center"/>
        </w:trPr>
        <w:tc>
          <w:tcPr>
            <w:tcW w:w="648" w:type="dxa"/>
          </w:tcPr>
          <w:p w14:paraId="7F366C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13.17</w:t>
            </w:r>
          </w:p>
        </w:tc>
        <w:tc>
          <w:tcPr>
            <w:tcW w:w="1800" w:type="dxa"/>
          </w:tcPr>
          <w:p w14:paraId="65FA60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Analytics</w:t>
            </w:r>
          </w:p>
        </w:tc>
        <w:tc>
          <w:tcPr>
            <w:tcW w:w="1224" w:type="dxa"/>
          </w:tcPr>
          <w:p w14:paraId="51616E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21C886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/app/content-analytics</w:t>
            </w:r>
          </w:p>
        </w:tc>
        <w:tc>
          <w:tcPr>
            <w:tcW w:w="3240" w:type="dxa"/>
          </w:tcPr>
          <w:p w14:paraId="24D12E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7EAA0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content_drafts, content_templates, media_assets</w:t>
            </w:r>
          </w:p>
        </w:tc>
        <w:tc>
          <w:tcPr>
            <w:tcW w:w="1152" w:type="dxa"/>
          </w:tcPr>
          <w:p w14:paraId="4F1A89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26AE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generation; Hook/title/caption suggestions</w:t>
            </w:r>
          </w:p>
        </w:tc>
      </w:tr>
    </w:tbl>
    <w:p w14:paraId="6FDDDB98" w14:textId="77777777" w:rsidR="00126B93" w:rsidRDefault="00126B93">
      <w:pPr>
        <w:spacing w:after="40"/>
      </w:pPr>
    </w:p>
    <w:p w14:paraId="2D3E417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48616331" w14:textId="77777777" w:rsidR="00126B93" w:rsidRDefault="00C46738">
      <w:pPr>
        <w:pStyle w:val="Heading2"/>
      </w:pPr>
      <w:r>
        <w:lastRenderedPageBreak/>
        <w:t>13.3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2960"/>
        <w:gridCol w:w="1917"/>
        <w:gridCol w:w="1814"/>
        <w:gridCol w:w="1606"/>
      </w:tblGrid>
      <w:tr w:rsidR="00126B93" w14:paraId="30A835F4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5B27322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9BBFCD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BDF11C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7B8F08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CF1507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D90B659" w14:textId="77777777">
        <w:trPr>
          <w:jc w:val="center"/>
        </w:trPr>
        <w:tc>
          <w:tcPr>
            <w:tcW w:w="1656" w:type="dxa"/>
          </w:tcPr>
          <w:p w14:paraId="402A93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content_drafts</w:t>
            </w:r>
          </w:p>
        </w:tc>
        <w:tc>
          <w:tcPr>
            <w:tcW w:w="3528" w:type="dxa"/>
          </w:tcPr>
          <w:p w14:paraId="3C77E8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content_type, body_json, status, version</w:t>
            </w:r>
          </w:p>
        </w:tc>
        <w:tc>
          <w:tcPr>
            <w:tcW w:w="2016" w:type="dxa"/>
          </w:tcPr>
          <w:p w14:paraId="5F0FB3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874FD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B1FC9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E8C3E30" w14:textId="77777777">
        <w:trPr>
          <w:jc w:val="center"/>
        </w:trPr>
        <w:tc>
          <w:tcPr>
            <w:tcW w:w="1656" w:type="dxa"/>
          </w:tcPr>
          <w:p w14:paraId="43B046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content_templates</w:t>
            </w:r>
          </w:p>
        </w:tc>
        <w:tc>
          <w:tcPr>
            <w:tcW w:w="3528" w:type="dxa"/>
          </w:tcPr>
          <w:p w14:paraId="5C916C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type, name, template_json</w:t>
            </w:r>
          </w:p>
        </w:tc>
        <w:tc>
          <w:tcPr>
            <w:tcW w:w="2016" w:type="dxa"/>
          </w:tcPr>
          <w:p w14:paraId="5204A2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6D97D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0C2DC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80E4EAB" w14:textId="77777777">
        <w:trPr>
          <w:jc w:val="center"/>
        </w:trPr>
        <w:tc>
          <w:tcPr>
            <w:tcW w:w="1656" w:type="dxa"/>
          </w:tcPr>
          <w:p w14:paraId="253A9A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media_assets</w:t>
            </w:r>
          </w:p>
        </w:tc>
        <w:tc>
          <w:tcPr>
            <w:tcW w:w="3528" w:type="dxa"/>
          </w:tcPr>
          <w:p w14:paraId="5456F1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asset_type, storage_key, metadata_json, rights_status</w:t>
            </w:r>
          </w:p>
        </w:tc>
        <w:tc>
          <w:tcPr>
            <w:tcW w:w="2016" w:type="dxa"/>
          </w:tcPr>
          <w:p w14:paraId="268664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CCAF4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0501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CF631BF" w14:textId="77777777">
        <w:trPr>
          <w:jc w:val="center"/>
        </w:trPr>
        <w:tc>
          <w:tcPr>
            <w:tcW w:w="1656" w:type="dxa"/>
          </w:tcPr>
          <w:p w14:paraId="77ECBC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publishing_jobs</w:t>
            </w:r>
          </w:p>
        </w:tc>
        <w:tc>
          <w:tcPr>
            <w:tcW w:w="3528" w:type="dxa"/>
          </w:tcPr>
          <w:p w14:paraId="4FF924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content_id, channel, scheduled_at, status, provider_ref</w:t>
            </w:r>
          </w:p>
        </w:tc>
        <w:tc>
          <w:tcPr>
            <w:tcW w:w="2016" w:type="dxa"/>
          </w:tcPr>
          <w:p w14:paraId="23F2D6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60B55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BDD89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164986" w14:textId="77777777">
        <w:trPr>
          <w:jc w:val="center"/>
        </w:trPr>
        <w:tc>
          <w:tcPr>
            <w:tcW w:w="1656" w:type="dxa"/>
          </w:tcPr>
          <w:p w14:paraId="7BDF25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brand_kits</w:t>
            </w:r>
          </w:p>
        </w:tc>
        <w:tc>
          <w:tcPr>
            <w:tcW w:w="3528" w:type="dxa"/>
          </w:tcPr>
          <w:p w14:paraId="3ABC28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tokens_json, voice_json</w:t>
            </w:r>
          </w:p>
        </w:tc>
        <w:tc>
          <w:tcPr>
            <w:tcW w:w="2016" w:type="dxa"/>
          </w:tcPr>
          <w:p w14:paraId="5F6ED1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97352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83F5E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C0F6FEC" w14:textId="77777777" w:rsidR="00126B93" w:rsidRDefault="00126B93">
      <w:pPr>
        <w:spacing w:after="40"/>
      </w:pPr>
    </w:p>
    <w:p w14:paraId="37458D32" w14:textId="77777777" w:rsidR="00126B93" w:rsidRDefault="00C46738">
      <w:pPr>
        <w:pStyle w:val="Heading2"/>
      </w:pPr>
      <w:r>
        <w:t>13.4 Backend, realtime and event integration</w:t>
      </w:r>
    </w:p>
    <w:p w14:paraId="0246968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90A5B7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D63BF92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6B91EA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6D8D11F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6DB427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490BB05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228"/>
        <w:gridCol w:w="3322"/>
        <w:gridCol w:w="1823"/>
      </w:tblGrid>
      <w:tr w:rsidR="00126B93" w14:paraId="6F8660E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F63A41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C9A775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CE244C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6F74D11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2E3F4C48" w14:textId="77777777">
        <w:trPr>
          <w:jc w:val="center"/>
        </w:trPr>
        <w:tc>
          <w:tcPr>
            <w:tcW w:w="2376" w:type="dxa"/>
          </w:tcPr>
          <w:p w14:paraId="114080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creation_studio.created/updated</w:t>
            </w:r>
          </w:p>
        </w:tc>
        <w:tc>
          <w:tcPr>
            <w:tcW w:w="2304" w:type="dxa"/>
          </w:tcPr>
          <w:p w14:paraId="728979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1EF8BE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7BCBA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B322E06" w14:textId="77777777">
        <w:trPr>
          <w:jc w:val="center"/>
        </w:trPr>
        <w:tc>
          <w:tcPr>
            <w:tcW w:w="2376" w:type="dxa"/>
          </w:tcPr>
          <w:p w14:paraId="4D5E2A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compose.created/updated</w:t>
            </w:r>
          </w:p>
        </w:tc>
        <w:tc>
          <w:tcPr>
            <w:tcW w:w="2304" w:type="dxa"/>
          </w:tcPr>
          <w:p w14:paraId="308850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78911A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1BDD8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6548B48" w14:textId="77777777">
        <w:trPr>
          <w:jc w:val="center"/>
        </w:trPr>
        <w:tc>
          <w:tcPr>
            <w:tcW w:w="2376" w:type="dxa"/>
          </w:tcPr>
          <w:p w14:paraId="6F1C6D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ai_generate.created/updated</w:t>
            </w:r>
          </w:p>
        </w:tc>
        <w:tc>
          <w:tcPr>
            <w:tcW w:w="2304" w:type="dxa"/>
          </w:tcPr>
          <w:p w14:paraId="308F7F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0C0845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44E99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F256DFD" w14:textId="77777777">
        <w:trPr>
          <w:jc w:val="center"/>
        </w:trPr>
        <w:tc>
          <w:tcPr>
            <w:tcW w:w="2376" w:type="dxa"/>
          </w:tcPr>
          <w:p w14:paraId="347027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ideas.created/updated</w:t>
            </w:r>
          </w:p>
        </w:tc>
        <w:tc>
          <w:tcPr>
            <w:tcW w:w="2304" w:type="dxa"/>
          </w:tcPr>
          <w:p w14:paraId="4D9F3A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70A4DD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FDFFE2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FD37490" w14:textId="77777777">
        <w:trPr>
          <w:jc w:val="center"/>
        </w:trPr>
        <w:tc>
          <w:tcPr>
            <w:tcW w:w="2376" w:type="dxa"/>
          </w:tcPr>
          <w:p w14:paraId="69F964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templates.created/updated</w:t>
            </w:r>
          </w:p>
        </w:tc>
        <w:tc>
          <w:tcPr>
            <w:tcW w:w="2304" w:type="dxa"/>
          </w:tcPr>
          <w:p w14:paraId="1F98B5B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&amp; Creator Operations service</w:t>
            </w:r>
          </w:p>
        </w:tc>
        <w:tc>
          <w:tcPr>
            <w:tcW w:w="3456" w:type="dxa"/>
          </w:tcPr>
          <w:p w14:paraId="407FF8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85B40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E2B86D6" w14:textId="77777777" w:rsidR="00126B93" w:rsidRDefault="00126B93">
      <w:pPr>
        <w:spacing w:after="40"/>
      </w:pPr>
    </w:p>
    <w:p w14:paraId="46E0A75E" w14:textId="77777777" w:rsidR="00126B93" w:rsidRDefault="00C46738">
      <w:pPr>
        <w:pStyle w:val="Heading2"/>
      </w:pPr>
      <w:r>
        <w:t>13.5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1827"/>
        <w:gridCol w:w="1645"/>
        <w:gridCol w:w="2274"/>
        <w:gridCol w:w="1702"/>
      </w:tblGrid>
      <w:tr w:rsidR="00126B93" w14:paraId="11DE343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381A30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F573FB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13548D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437703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DD9A6B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519C1A6" w14:textId="77777777">
        <w:trPr>
          <w:jc w:val="center"/>
        </w:trPr>
        <w:tc>
          <w:tcPr>
            <w:tcW w:w="2592" w:type="dxa"/>
          </w:tcPr>
          <w:p w14:paraId="14860B7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 generation</w:t>
            </w:r>
          </w:p>
        </w:tc>
        <w:tc>
          <w:tcPr>
            <w:tcW w:w="2088" w:type="dxa"/>
          </w:tcPr>
          <w:p w14:paraId="75733D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11BC1E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0EAB13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69DF7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38B1A4C" w14:textId="77777777">
        <w:trPr>
          <w:jc w:val="center"/>
        </w:trPr>
        <w:tc>
          <w:tcPr>
            <w:tcW w:w="2592" w:type="dxa"/>
          </w:tcPr>
          <w:p w14:paraId="3826CBE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Hook/title/caption suggestions</w:t>
            </w:r>
          </w:p>
        </w:tc>
        <w:tc>
          <w:tcPr>
            <w:tcW w:w="2088" w:type="dxa"/>
          </w:tcPr>
          <w:p w14:paraId="43694B8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982BE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7CC58E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57BA5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BCA9EFF" w14:textId="77777777">
        <w:trPr>
          <w:jc w:val="center"/>
        </w:trPr>
        <w:tc>
          <w:tcPr>
            <w:tcW w:w="2592" w:type="dxa"/>
          </w:tcPr>
          <w:p w14:paraId="5A7C83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Thumbnail ranking</w:t>
            </w:r>
          </w:p>
        </w:tc>
        <w:tc>
          <w:tcPr>
            <w:tcW w:w="2088" w:type="dxa"/>
          </w:tcPr>
          <w:p w14:paraId="75D4EBF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46DA5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D608A8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BAE60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77506C2" w14:textId="77777777">
        <w:trPr>
          <w:jc w:val="center"/>
        </w:trPr>
        <w:tc>
          <w:tcPr>
            <w:tcW w:w="2592" w:type="dxa"/>
          </w:tcPr>
          <w:p w14:paraId="5742908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Repurposing/transcription</w:t>
            </w:r>
          </w:p>
        </w:tc>
        <w:tc>
          <w:tcPr>
            <w:tcW w:w="2088" w:type="dxa"/>
          </w:tcPr>
          <w:p w14:paraId="2FB04B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93C76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9A4C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D7332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0F9132D2" w14:textId="77777777" w:rsidR="00126B93" w:rsidRDefault="00126B93">
      <w:pPr>
        <w:spacing w:after="40"/>
      </w:pPr>
    </w:p>
    <w:p w14:paraId="50575CCF" w14:textId="77777777" w:rsidR="00126B93" w:rsidRDefault="00C46738">
      <w:pPr>
        <w:pStyle w:val="Heading2"/>
      </w:pPr>
      <w:r>
        <w:lastRenderedPageBreak/>
        <w:t>13.6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9747B7D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29045B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3CF797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A7C36E7" w14:textId="77777777">
        <w:trPr>
          <w:jc w:val="center"/>
        </w:trPr>
        <w:tc>
          <w:tcPr>
            <w:tcW w:w="2232" w:type="dxa"/>
          </w:tcPr>
          <w:p w14:paraId="44B244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5F6DCA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4D0AA12" w14:textId="77777777">
        <w:trPr>
          <w:jc w:val="center"/>
        </w:trPr>
        <w:tc>
          <w:tcPr>
            <w:tcW w:w="2232" w:type="dxa"/>
          </w:tcPr>
          <w:p w14:paraId="3A5331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49575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6B77C45" w14:textId="77777777">
        <w:trPr>
          <w:jc w:val="center"/>
        </w:trPr>
        <w:tc>
          <w:tcPr>
            <w:tcW w:w="2232" w:type="dxa"/>
          </w:tcPr>
          <w:p w14:paraId="241932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75BEE0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08CFD21" w14:textId="77777777">
        <w:trPr>
          <w:jc w:val="center"/>
        </w:trPr>
        <w:tc>
          <w:tcPr>
            <w:tcW w:w="2232" w:type="dxa"/>
          </w:tcPr>
          <w:p w14:paraId="382740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4F39A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DABD4BC" w14:textId="77777777">
        <w:trPr>
          <w:jc w:val="center"/>
        </w:trPr>
        <w:tc>
          <w:tcPr>
            <w:tcW w:w="2232" w:type="dxa"/>
          </w:tcPr>
          <w:p w14:paraId="5BD797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8CBCE0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25C4B6A" w14:textId="77777777">
        <w:trPr>
          <w:jc w:val="center"/>
        </w:trPr>
        <w:tc>
          <w:tcPr>
            <w:tcW w:w="2232" w:type="dxa"/>
          </w:tcPr>
          <w:p w14:paraId="040D03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2423E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65C784F" w14:textId="77777777">
        <w:trPr>
          <w:jc w:val="center"/>
        </w:trPr>
        <w:tc>
          <w:tcPr>
            <w:tcW w:w="2232" w:type="dxa"/>
          </w:tcPr>
          <w:p w14:paraId="69C5F3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A205B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6F765D51" w14:textId="77777777">
        <w:trPr>
          <w:jc w:val="center"/>
        </w:trPr>
        <w:tc>
          <w:tcPr>
            <w:tcW w:w="2232" w:type="dxa"/>
          </w:tcPr>
          <w:p w14:paraId="548063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C84D8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AE6D04F" w14:textId="77777777" w:rsidR="00126B93" w:rsidRDefault="00126B93">
      <w:pPr>
        <w:spacing w:after="40"/>
      </w:pPr>
    </w:p>
    <w:p w14:paraId="73D21F1E" w14:textId="77777777" w:rsidR="00126B93" w:rsidRDefault="00C46738">
      <w:pPr>
        <w:pStyle w:val="Heading2"/>
      </w:pPr>
      <w:r>
        <w:t>13.7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67E93D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F00B97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9D89F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156B0D5" w14:textId="77777777">
        <w:trPr>
          <w:jc w:val="center"/>
        </w:trPr>
        <w:tc>
          <w:tcPr>
            <w:tcW w:w="1944" w:type="dxa"/>
          </w:tcPr>
          <w:p w14:paraId="00FB4E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40A7C7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8AED54B" w14:textId="77777777">
        <w:trPr>
          <w:jc w:val="center"/>
        </w:trPr>
        <w:tc>
          <w:tcPr>
            <w:tcW w:w="1944" w:type="dxa"/>
          </w:tcPr>
          <w:p w14:paraId="55CAD6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1933D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C86E450" w14:textId="77777777">
        <w:trPr>
          <w:jc w:val="center"/>
        </w:trPr>
        <w:tc>
          <w:tcPr>
            <w:tcW w:w="1944" w:type="dxa"/>
          </w:tcPr>
          <w:p w14:paraId="16399F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BB151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5048AE0" w14:textId="77777777">
        <w:trPr>
          <w:jc w:val="center"/>
        </w:trPr>
        <w:tc>
          <w:tcPr>
            <w:tcW w:w="1944" w:type="dxa"/>
          </w:tcPr>
          <w:p w14:paraId="7DF17F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4AD3CD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724750E" w14:textId="77777777">
        <w:trPr>
          <w:jc w:val="center"/>
        </w:trPr>
        <w:tc>
          <w:tcPr>
            <w:tcW w:w="1944" w:type="dxa"/>
          </w:tcPr>
          <w:p w14:paraId="4A50B4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51A25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1898681B" w14:textId="77777777">
        <w:trPr>
          <w:jc w:val="center"/>
        </w:trPr>
        <w:tc>
          <w:tcPr>
            <w:tcW w:w="1944" w:type="dxa"/>
          </w:tcPr>
          <w:p w14:paraId="3CAB62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15F5FA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D6E36EF" w14:textId="77777777">
        <w:trPr>
          <w:jc w:val="center"/>
        </w:trPr>
        <w:tc>
          <w:tcPr>
            <w:tcW w:w="1944" w:type="dxa"/>
          </w:tcPr>
          <w:p w14:paraId="29DE98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B90CF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83E46DD" w14:textId="77777777" w:rsidR="00126B93" w:rsidRDefault="00126B93">
      <w:pPr>
        <w:spacing w:after="40"/>
      </w:pPr>
    </w:p>
    <w:p w14:paraId="38317689" w14:textId="77777777" w:rsidR="00126B93" w:rsidRDefault="00C46738">
      <w:pPr>
        <w:pStyle w:val="Heading1"/>
        <w:pageBreakBefore/>
      </w:pPr>
      <w:r>
        <w:lastRenderedPageBreak/>
        <w:t>14. Professional Profile, Portfolio &amp; Career Identity</w:t>
      </w:r>
    </w:p>
    <w:p w14:paraId="5C9D2EF9" w14:textId="77777777" w:rsidR="00126B93" w:rsidRDefault="00C46738">
      <w:r>
        <w:rPr>
          <w:b/>
        </w:rPr>
        <w:t xml:space="preserve">Goal: </w:t>
      </w:r>
      <w:r>
        <w:t>Represent a professional's work identity richly enough for hiring, gigs, projects, networking and creator credibility.</w:t>
      </w:r>
    </w:p>
    <w:p w14:paraId="151FF20F" w14:textId="77777777" w:rsidR="00126B93" w:rsidRDefault="00C46738">
      <w:r>
        <w:rPr>
          <w:b/>
        </w:rPr>
        <w:t xml:space="preserve">Primary audience: </w:t>
      </w:r>
      <w:r>
        <w:t>Professional</w:t>
      </w:r>
    </w:p>
    <w:p w14:paraId="0595D6A3" w14:textId="77777777" w:rsidR="00126B93" w:rsidRDefault="00C46738">
      <w:pPr>
        <w:pStyle w:val="Heading2"/>
      </w:pPr>
      <w:r>
        <w:t>14.1 Domain functions</w:t>
      </w:r>
    </w:p>
    <w:p w14:paraId="6057CCA2" w14:textId="77777777" w:rsidR="00126B93" w:rsidRDefault="00C46738">
      <w:pPr>
        <w:pStyle w:val="ListBullet"/>
        <w:spacing w:after="40"/>
      </w:pPr>
      <w:r>
        <w:t>Operate Professional Profile</w:t>
      </w:r>
    </w:p>
    <w:p w14:paraId="23523D24" w14:textId="77777777" w:rsidR="00126B93" w:rsidRDefault="00C46738">
      <w:pPr>
        <w:pStyle w:val="ListBullet"/>
        <w:spacing w:after="40"/>
      </w:pPr>
      <w:r>
        <w:t>Operate About</w:t>
      </w:r>
    </w:p>
    <w:p w14:paraId="25006333" w14:textId="77777777" w:rsidR="00126B93" w:rsidRDefault="00C46738">
      <w:pPr>
        <w:pStyle w:val="ListBullet"/>
        <w:spacing w:after="40"/>
      </w:pPr>
      <w:r>
        <w:t>Operate Experience</w:t>
      </w:r>
    </w:p>
    <w:p w14:paraId="1AEA5C31" w14:textId="77777777" w:rsidR="00126B93" w:rsidRDefault="00C46738">
      <w:pPr>
        <w:pStyle w:val="ListBullet"/>
        <w:spacing w:after="40"/>
      </w:pPr>
      <w:r>
        <w:t>Operate Skills</w:t>
      </w:r>
    </w:p>
    <w:p w14:paraId="2BDF9446" w14:textId="77777777" w:rsidR="00126B93" w:rsidRDefault="00C46738">
      <w:pPr>
        <w:pStyle w:val="ListBullet"/>
        <w:spacing w:after="40"/>
      </w:pPr>
      <w:r>
        <w:t>Operate Education</w:t>
      </w:r>
    </w:p>
    <w:p w14:paraId="3B481E6B" w14:textId="77777777" w:rsidR="00126B93" w:rsidRDefault="00C46738">
      <w:pPr>
        <w:pStyle w:val="ListBullet"/>
        <w:spacing w:after="40"/>
      </w:pPr>
      <w:r>
        <w:t>Operate Certifications</w:t>
      </w:r>
    </w:p>
    <w:p w14:paraId="58C3B24E" w14:textId="77777777" w:rsidR="00126B93" w:rsidRDefault="00C46738">
      <w:pPr>
        <w:pStyle w:val="ListBullet"/>
        <w:spacing w:after="40"/>
      </w:pPr>
      <w:r>
        <w:t>Operate Portfolio</w:t>
      </w:r>
    </w:p>
    <w:p w14:paraId="669C4675" w14:textId="77777777" w:rsidR="00126B93" w:rsidRDefault="00C46738">
      <w:pPr>
        <w:pStyle w:val="ListBullet"/>
        <w:spacing w:after="40"/>
      </w:pPr>
      <w:r>
        <w:t>Operate Projects</w:t>
      </w:r>
    </w:p>
    <w:p w14:paraId="1447D478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22AEAA8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1D0D9F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446487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75713D5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2A0D653" w14:textId="77777777" w:rsidR="00126B93" w:rsidRDefault="00C46738">
      <w:pPr>
        <w:pStyle w:val="Heading2"/>
      </w:pPr>
      <w:r>
        <w:t>14.2 Page register — detailed integration view</w:t>
      </w:r>
    </w:p>
    <w:p w14:paraId="4F4B2969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E1EB1C6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180734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7D2D48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E308DF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7C43D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E7D736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DC1F4F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4DE7B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62254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4D3D4C4" w14:textId="77777777">
        <w:trPr>
          <w:jc w:val="center"/>
        </w:trPr>
        <w:tc>
          <w:tcPr>
            <w:tcW w:w="648" w:type="dxa"/>
          </w:tcPr>
          <w:p w14:paraId="3A96CC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14.01</w:t>
            </w:r>
          </w:p>
        </w:tc>
        <w:tc>
          <w:tcPr>
            <w:tcW w:w="1800" w:type="dxa"/>
          </w:tcPr>
          <w:p w14:paraId="4637CB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Profile</w:t>
            </w:r>
          </w:p>
        </w:tc>
        <w:tc>
          <w:tcPr>
            <w:tcW w:w="1224" w:type="dxa"/>
          </w:tcPr>
          <w:p w14:paraId="658EF9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Main/profile page</w:t>
            </w:r>
          </w:p>
        </w:tc>
        <w:tc>
          <w:tcPr>
            <w:tcW w:w="2088" w:type="dxa"/>
          </w:tcPr>
          <w:p w14:paraId="3902E1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/app/professional-profile</w:t>
            </w:r>
          </w:p>
        </w:tc>
        <w:tc>
          <w:tcPr>
            <w:tcW w:w="3240" w:type="dxa"/>
          </w:tcPr>
          <w:p w14:paraId="3E7F7F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5095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7A95E0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E48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1D9029C" w14:textId="77777777">
        <w:trPr>
          <w:jc w:val="center"/>
        </w:trPr>
        <w:tc>
          <w:tcPr>
            <w:tcW w:w="648" w:type="dxa"/>
          </w:tcPr>
          <w:p w14:paraId="7D9664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14.02</w:t>
            </w:r>
          </w:p>
        </w:tc>
        <w:tc>
          <w:tcPr>
            <w:tcW w:w="1800" w:type="dxa"/>
          </w:tcPr>
          <w:p w14:paraId="0D8FFD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About</w:t>
            </w:r>
          </w:p>
        </w:tc>
        <w:tc>
          <w:tcPr>
            <w:tcW w:w="1224" w:type="dxa"/>
          </w:tcPr>
          <w:p w14:paraId="67F0AE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175592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/app/about</w:t>
            </w:r>
          </w:p>
        </w:tc>
        <w:tc>
          <w:tcPr>
            <w:tcW w:w="3240" w:type="dxa"/>
          </w:tcPr>
          <w:p w14:paraId="48E299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8393B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06A0DC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42F9E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0FD2397E" w14:textId="77777777">
        <w:trPr>
          <w:jc w:val="center"/>
        </w:trPr>
        <w:tc>
          <w:tcPr>
            <w:tcW w:w="648" w:type="dxa"/>
          </w:tcPr>
          <w:p w14:paraId="4D45E0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14.03</w:t>
            </w:r>
          </w:p>
        </w:tc>
        <w:tc>
          <w:tcPr>
            <w:tcW w:w="1800" w:type="dxa"/>
          </w:tcPr>
          <w:p w14:paraId="0CB71A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Experience</w:t>
            </w:r>
          </w:p>
        </w:tc>
        <w:tc>
          <w:tcPr>
            <w:tcW w:w="1224" w:type="dxa"/>
          </w:tcPr>
          <w:p w14:paraId="677926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2DC173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/app/experience</w:t>
            </w:r>
          </w:p>
        </w:tc>
        <w:tc>
          <w:tcPr>
            <w:tcW w:w="3240" w:type="dxa"/>
          </w:tcPr>
          <w:p w14:paraId="716DA5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678B2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2F69EF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E0C7A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29434C3" w14:textId="77777777">
        <w:trPr>
          <w:jc w:val="center"/>
        </w:trPr>
        <w:tc>
          <w:tcPr>
            <w:tcW w:w="648" w:type="dxa"/>
          </w:tcPr>
          <w:p w14:paraId="0EF45C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14.04</w:t>
            </w:r>
          </w:p>
        </w:tc>
        <w:tc>
          <w:tcPr>
            <w:tcW w:w="1800" w:type="dxa"/>
          </w:tcPr>
          <w:p w14:paraId="4F7A8C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</w:t>
            </w:r>
          </w:p>
        </w:tc>
        <w:tc>
          <w:tcPr>
            <w:tcW w:w="1224" w:type="dxa"/>
          </w:tcPr>
          <w:p w14:paraId="2B6421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3B5AEE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/app/skills</w:t>
            </w:r>
          </w:p>
        </w:tc>
        <w:tc>
          <w:tcPr>
            <w:tcW w:w="3240" w:type="dxa"/>
          </w:tcPr>
          <w:p w14:paraId="2A8C0F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A37A3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23782D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671B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52A06C51" w14:textId="77777777">
        <w:trPr>
          <w:jc w:val="center"/>
        </w:trPr>
        <w:tc>
          <w:tcPr>
            <w:tcW w:w="648" w:type="dxa"/>
          </w:tcPr>
          <w:p w14:paraId="5AB8E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14.05</w:t>
            </w:r>
          </w:p>
        </w:tc>
        <w:tc>
          <w:tcPr>
            <w:tcW w:w="1800" w:type="dxa"/>
          </w:tcPr>
          <w:p w14:paraId="01D9E5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Education</w:t>
            </w:r>
          </w:p>
        </w:tc>
        <w:tc>
          <w:tcPr>
            <w:tcW w:w="1224" w:type="dxa"/>
          </w:tcPr>
          <w:p w14:paraId="1F47D6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220806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/app/education</w:t>
            </w:r>
          </w:p>
        </w:tc>
        <w:tc>
          <w:tcPr>
            <w:tcW w:w="3240" w:type="dxa"/>
          </w:tcPr>
          <w:p w14:paraId="28F454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06889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056E52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574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00DE19C6" w14:textId="77777777">
        <w:trPr>
          <w:jc w:val="center"/>
        </w:trPr>
        <w:tc>
          <w:tcPr>
            <w:tcW w:w="648" w:type="dxa"/>
          </w:tcPr>
          <w:p w14:paraId="6F6844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14.06</w:t>
            </w:r>
          </w:p>
        </w:tc>
        <w:tc>
          <w:tcPr>
            <w:tcW w:w="1800" w:type="dxa"/>
          </w:tcPr>
          <w:p w14:paraId="0E1EA3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Certifications</w:t>
            </w:r>
          </w:p>
        </w:tc>
        <w:tc>
          <w:tcPr>
            <w:tcW w:w="1224" w:type="dxa"/>
          </w:tcPr>
          <w:p w14:paraId="487B96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4854D8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/app/certifications</w:t>
            </w:r>
          </w:p>
        </w:tc>
        <w:tc>
          <w:tcPr>
            <w:tcW w:w="3240" w:type="dxa"/>
          </w:tcPr>
          <w:p w14:paraId="7A021F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E6F43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D6FA6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440E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491CB37A" w14:textId="77777777">
        <w:trPr>
          <w:jc w:val="center"/>
        </w:trPr>
        <w:tc>
          <w:tcPr>
            <w:tcW w:w="648" w:type="dxa"/>
          </w:tcPr>
          <w:p w14:paraId="638F6C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14.07</w:t>
            </w:r>
          </w:p>
        </w:tc>
        <w:tc>
          <w:tcPr>
            <w:tcW w:w="1800" w:type="dxa"/>
          </w:tcPr>
          <w:p w14:paraId="1054F8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Portfolio</w:t>
            </w:r>
          </w:p>
        </w:tc>
        <w:tc>
          <w:tcPr>
            <w:tcW w:w="1224" w:type="dxa"/>
          </w:tcPr>
          <w:p w14:paraId="26C4D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67D889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/app/portfolio</w:t>
            </w:r>
          </w:p>
        </w:tc>
        <w:tc>
          <w:tcPr>
            <w:tcW w:w="3240" w:type="dxa"/>
          </w:tcPr>
          <w:p w14:paraId="792A2F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26728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2A8C4E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3AEEF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0561D43" w14:textId="77777777">
        <w:trPr>
          <w:jc w:val="center"/>
        </w:trPr>
        <w:tc>
          <w:tcPr>
            <w:tcW w:w="648" w:type="dxa"/>
          </w:tcPr>
          <w:p w14:paraId="6D1E31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14.08</w:t>
            </w:r>
          </w:p>
        </w:tc>
        <w:tc>
          <w:tcPr>
            <w:tcW w:w="1800" w:type="dxa"/>
          </w:tcPr>
          <w:p w14:paraId="3A62AC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</w:t>
            </w:r>
          </w:p>
        </w:tc>
        <w:tc>
          <w:tcPr>
            <w:tcW w:w="1224" w:type="dxa"/>
          </w:tcPr>
          <w:p w14:paraId="7691E0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556958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</w:t>
            </w:r>
          </w:p>
        </w:tc>
        <w:tc>
          <w:tcPr>
            <w:tcW w:w="3240" w:type="dxa"/>
          </w:tcPr>
          <w:p w14:paraId="4568E2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3D5C4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1AD9D9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2876C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7919F208" w14:textId="77777777">
        <w:trPr>
          <w:jc w:val="center"/>
        </w:trPr>
        <w:tc>
          <w:tcPr>
            <w:tcW w:w="648" w:type="dxa"/>
          </w:tcPr>
          <w:p w14:paraId="52AD3A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14.09</w:t>
            </w:r>
          </w:p>
        </w:tc>
        <w:tc>
          <w:tcPr>
            <w:tcW w:w="1800" w:type="dxa"/>
          </w:tcPr>
          <w:p w14:paraId="5A9CC7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Services</w:t>
            </w:r>
          </w:p>
        </w:tc>
        <w:tc>
          <w:tcPr>
            <w:tcW w:w="1224" w:type="dxa"/>
          </w:tcPr>
          <w:p w14:paraId="4B9C8C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4FC4F3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/app/services</w:t>
            </w:r>
          </w:p>
        </w:tc>
        <w:tc>
          <w:tcPr>
            <w:tcW w:w="3240" w:type="dxa"/>
          </w:tcPr>
          <w:p w14:paraId="51BB08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F53D5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1E2AE8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2853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144DB26D" w14:textId="77777777">
        <w:trPr>
          <w:jc w:val="center"/>
        </w:trPr>
        <w:tc>
          <w:tcPr>
            <w:tcW w:w="648" w:type="dxa"/>
          </w:tcPr>
          <w:p w14:paraId="736704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14.10</w:t>
            </w:r>
          </w:p>
        </w:tc>
        <w:tc>
          <w:tcPr>
            <w:tcW w:w="1800" w:type="dxa"/>
          </w:tcPr>
          <w:p w14:paraId="5225B7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Recommendations</w:t>
            </w:r>
          </w:p>
        </w:tc>
        <w:tc>
          <w:tcPr>
            <w:tcW w:w="1224" w:type="dxa"/>
          </w:tcPr>
          <w:p w14:paraId="0BF747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288534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/app/recommendations</w:t>
            </w:r>
          </w:p>
        </w:tc>
        <w:tc>
          <w:tcPr>
            <w:tcW w:w="3240" w:type="dxa"/>
          </w:tcPr>
          <w:p w14:paraId="19381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921E6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48887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C6A8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306742A1" w14:textId="77777777">
        <w:trPr>
          <w:jc w:val="center"/>
        </w:trPr>
        <w:tc>
          <w:tcPr>
            <w:tcW w:w="648" w:type="dxa"/>
          </w:tcPr>
          <w:p w14:paraId="03C2C2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14.11</w:t>
            </w:r>
          </w:p>
        </w:tc>
        <w:tc>
          <w:tcPr>
            <w:tcW w:w="1800" w:type="dxa"/>
          </w:tcPr>
          <w:p w14:paraId="619E77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Activity</w:t>
            </w:r>
          </w:p>
        </w:tc>
        <w:tc>
          <w:tcPr>
            <w:tcW w:w="1224" w:type="dxa"/>
          </w:tcPr>
          <w:p w14:paraId="175E51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18758B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/app/activity</w:t>
            </w:r>
          </w:p>
        </w:tc>
        <w:tc>
          <w:tcPr>
            <w:tcW w:w="3240" w:type="dxa"/>
          </w:tcPr>
          <w:p w14:paraId="707E3F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65239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0B7FD4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FD60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6D261A4A" w14:textId="77777777">
        <w:trPr>
          <w:jc w:val="center"/>
        </w:trPr>
        <w:tc>
          <w:tcPr>
            <w:tcW w:w="648" w:type="dxa"/>
          </w:tcPr>
          <w:p w14:paraId="0473E8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14.12</w:t>
            </w:r>
          </w:p>
        </w:tc>
        <w:tc>
          <w:tcPr>
            <w:tcW w:w="1800" w:type="dxa"/>
          </w:tcPr>
          <w:p w14:paraId="6DB380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</w:t>
            </w:r>
          </w:p>
        </w:tc>
        <w:tc>
          <w:tcPr>
            <w:tcW w:w="1224" w:type="dxa"/>
          </w:tcPr>
          <w:p w14:paraId="1A4B49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555A11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/app/videos</w:t>
            </w:r>
          </w:p>
        </w:tc>
        <w:tc>
          <w:tcPr>
            <w:tcW w:w="3240" w:type="dxa"/>
          </w:tcPr>
          <w:p w14:paraId="7B6FE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FDD28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32566C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9FFF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</w:tbl>
    <w:p w14:paraId="69CB8483" w14:textId="77777777" w:rsidR="00126B93" w:rsidRDefault="00126B93">
      <w:pPr>
        <w:spacing w:after="40"/>
      </w:pPr>
    </w:p>
    <w:p w14:paraId="3FA78AB4" w14:textId="77777777" w:rsidR="00126B93" w:rsidRDefault="00C46738">
      <w:pPr>
        <w:pStyle w:val="DomainLabel"/>
      </w:pPr>
      <w:r>
        <w:t>14.2 Page register — continued</w:t>
      </w:r>
    </w:p>
    <w:p w14:paraId="1980F190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0509D5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2BFD07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3AC62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74DC3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D5E1E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ECFFA8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BCA1FE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43595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6AEF0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091310B" w14:textId="77777777">
        <w:trPr>
          <w:jc w:val="center"/>
        </w:trPr>
        <w:tc>
          <w:tcPr>
            <w:tcW w:w="648" w:type="dxa"/>
          </w:tcPr>
          <w:p w14:paraId="1FB197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14.13</w:t>
            </w:r>
          </w:p>
        </w:tc>
        <w:tc>
          <w:tcPr>
            <w:tcW w:w="1800" w:type="dxa"/>
          </w:tcPr>
          <w:p w14:paraId="7B0B3B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Availability &amp; Preferences</w:t>
            </w:r>
          </w:p>
        </w:tc>
        <w:tc>
          <w:tcPr>
            <w:tcW w:w="1224" w:type="dxa"/>
          </w:tcPr>
          <w:p w14:paraId="790846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tab</w:t>
            </w:r>
          </w:p>
        </w:tc>
        <w:tc>
          <w:tcPr>
            <w:tcW w:w="2088" w:type="dxa"/>
          </w:tcPr>
          <w:p w14:paraId="4D93D8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/app/availability-and-preferences</w:t>
            </w:r>
          </w:p>
        </w:tc>
        <w:tc>
          <w:tcPr>
            <w:tcW w:w="3240" w:type="dxa"/>
          </w:tcPr>
          <w:p w14:paraId="3BE9E5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72044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BFC59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135A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393B6631" w14:textId="77777777">
        <w:trPr>
          <w:jc w:val="center"/>
        </w:trPr>
        <w:tc>
          <w:tcPr>
            <w:tcW w:w="648" w:type="dxa"/>
          </w:tcPr>
          <w:p w14:paraId="7D1330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14.14</w:t>
            </w:r>
          </w:p>
        </w:tc>
        <w:tc>
          <w:tcPr>
            <w:tcW w:w="1800" w:type="dxa"/>
          </w:tcPr>
          <w:p w14:paraId="643050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Profile</w:t>
            </w:r>
          </w:p>
        </w:tc>
        <w:tc>
          <w:tcPr>
            <w:tcW w:w="1224" w:type="dxa"/>
          </w:tcPr>
          <w:p w14:paraId="2C9446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Inline/edit page</w:t>
            </w:r>
          </w:p>
        </w:tc>
        <w:tc>
          <w:tcPr>
            <w:tcW w:w="2088" w:type="dxa"/>
          </w:tcPr>
          <w:p w14:paraId="4F666E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/app/edit-profile</w:t>
            </w:r>
          </w:p>
        </w:tc>
        <w:tc>
          <w:tcPr>
            <w:tcW w:w="3240" w:type="dxa"/>
          </w:tcPr>
          <w:p w14:paraId="27A605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735FB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5D1045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4D6C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  <w:tr w:rsidR="00126B93" w14:paraId="7E99BD94" w14:textId="77777777">
        <w:trPr>
          <w:jc w:val="center"/>
        </w:trPr>
        <w:tc>
          <w:tcPr>
            <w:tcW w:w="648" w:type="dxa"/>
          </w:tcPr>
          <w:p w14:paraId="36CC44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14.15</w:t>
            </w:r>
          </w:p>
        </w:tc>
        <w:tc>
          <w:tcPr>
            <w:tcW w:w="1800" w:type="dxa"/>
          </w:tcPr>
          <w:p w14:paraId="557E5F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 Analytics</w:t>
            </w:r>
          </w:p>
        </w:tc>
        <w:tc>
          <w:tcPr>
            <w:tcW w:w="1224" w:type="dxa"/>
          </w:tcPr>
          <w:p w14:paraId="6C11F6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0838D8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/app/profile-analytics</w:t>
            </w:r>
          </w:p>
        </w:tc>
        <w:tc>
          <w:tcPr>
            <w:tcW w:w="3240" w:type="dxa"/>
          </w:tcPr>
          <w:p w14:paraId="07CAFA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106BE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professional_profiles, experiences, skills</w:t>
            </w:r>
          </w:p>
        </w:tc>
        <w:tc>
          <w:tcPr>
            <w:tcW w:w="1152" w:type="dxa"/>
          </w:tcPr>
          <w:p w14:paraId="4AB634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AFA47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extraction; Profile completeness scoring</w:t>
            </w:r>
          </w:p>
        </w:tc>
      </w:tr>
    </w:tbl>
    <w:p w14:paraId="6B0AC06A" w14:textId="77777777" w:rsidR="00126B93" w:rsidRDefault="00126B93">
      <w:pPr>
        <w:spacing w:after="40"/>
      </w:pPr>
    </w:p>
    <w:p w14:paraId="168480D8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44FAC51" w14:textId="77777777" w:rsidR="00126B93" w:rsidRDefault="00C46738">
      <w:pPr>
        <w:pStyle w:val="Heading2"/>
      </w:pPr>
      <w:r>
        <w:lastRenderedPageBreak/>
        <w:t>14.3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2959"/>
        <w:gridCol w:w="1913"/>
        <w:gridCol w:w="1801"/>
        <w:gridCol w:w="1596"/>
      </w:tblGrid>
      <w:tr w:rsidR="00126B93" w14:paraId="22B3ADE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F92951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56D678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12A2C7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9F7C8E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1E4699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9FEDDFA" w14:textId="77777777">
        <w:trPr>
          <w:jc w:val="center"/>
        </w:trPr>
        <w:tc>
          <w:tcPr>
            <w:tcW w:w="1656" w:type="dxa"/>
          </w:tcPr>
          <w:p w14:paraId="622468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professional_profiles</w:t>
            </w:r>
          </w:p>
        </w:tc>
        <w:tc>
          <w:tcPr>
            <w:tcW w:w="3528" w:type="dxa"/>
          </w:tcPr>
          <w:p w14:paraId="29D3F0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headline, summary, location, availability, rate_json</w:t>
            </w:r>
          </w:p>
        </w:tc>
        <w:tc>
          <w:tcPr>
            <w:tcW w:w="2016" w:type="dxa"/>
          </w:tcPr>
          <w:p w14:paraId="42CBF0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4DA25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FCF2D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9CA1006" w14:textId="77777777">
        <w:trPr>
          <w:jc w:val="center"/>
        </w:trPr>
        <w:tc>
          <w:tcPr>
            <w:tcW w:w="1656" w:type="dxa"/>
          </w:tcPr>
          <w:p w14:paraId="31968C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experiences</w:t>
            </w:r>
          </w:p>
        </w:tc>
        <w:tc>
          <w:tcPr>
            <w:tcW w:w="3528" w:type="dxa"/>
          </w:tcPr>
          <w:p w14:paraId="7794F0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org_name, title, start_date, end_date, description</w:t>
            </w:r>
          </w:p>
        </w:tc>
        <w:tc>
          <w:tcPr>
            <w:tcW w:w="2016" w:type="dxa"/>
          </w:tcPr>
          <w:p w14:paraId="27ECC0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0B1D0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85D8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173D5DD" w14:textId="77777777">
        <w:trPr>
          <w:jc w:val="center"/>
        </w:trPr>
        <w:tc>
          <w:tcPr>
            <w:tcW w:w="1656" w:type="dxa"/>
          </w:tcPr>
          <w:p w14:paraId="47D57E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skills</w:t>
            </w:r>
          </w:p>
        </w:tc>
        <w:tc>
          <w:tcPr>
            <w:tcW w:w="3528" w:type="dxa"/>
          </w:tcPr>
          <w:p w14:paraId="645F6B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canonical_name, category_id</w:t>
            </w:r>
          </w:p>
        </w:tc>
        <w:tc>
          <w:tcPr>
            <w:tcW w:w="2016" w:type="dxa"/>
          </w:tcPr>
          <w:p w14:paraId="3BA759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E2842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9807E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8E8CC4B" w14:textId="77777777">
        <w:trPr>
          <w:jc w:val="center"/>
        </w:trPr>
        <w:tc>
          <w:tcPr>
            <w:tcW w:w="1656" w:type="dxa"/>
          </w:tcPr>
          <w:p w14:paraId="73E04E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profile_skills</w:t>
            </w:r>
          </w:p>
        </w:tc>
        <w:tc>
          <w:tcPr>
            <w:tcW w:w="3528" w:type="dxa"/>
          </w:tcPr>
          <w:p w14:paraId="7F2725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skill_id, level, years, verified</w:t>
            </w:r>
          </w:p>
        </w:tc>
        <w:tc>
          <w:tcPr>
            <w:tcW w:w="2016" w:type="dxa"/>
          </w:tcPr>
          <w:p w14:paraId="1BC52C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6596B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F883F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EF581E" w14:textId="77777777">
        <w:trPr>
          <w:jc w:val="center"/>
        </w:trPr>
        <w:tc>
          <w:tcPr>
            <w:tcW w:w="1656" w:type="dxa"/>
          </w:tcPr>
          <w:p w14:paraId="65F20D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education</w:t>
            </w:r>
          </w:p>
        </w:tc>
        <w:tc>
          <w:tcPr>
            <w:tcW w:w="3528" w:type="dxa"/>
          </w:tcPr>
          <w:p w14:paraId="11FE8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institution, qualification, field, dates</w:t>
            </w:r>
          </w:p>
        </w:tc>
        <w:tc>
          <w:tcPr>
            <w:tcW w:w="2016" w:type="dxa"/>
          </w:tcPr>
          <w:p w14:paraId="6C52AB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A9A75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29861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8D3C080" w14:textId="77777777">
        <w:trPr>
          <w:jc w:val="center"/>
        </w:trPr>
        <w:tc>
          <w:tcPr>
            <w:tcW w:w="1656" w:type="dxa"/>
          </w:tcPr>
          <w:p w14:paraId="0B1441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portfolio_items</w:t>
            </w:r>
          </w:p>
        </w:tc>
        <w:tc>
          <w:tcPr>
            <w:tcW w:w="3528" w:type="dxa"/>
          </w:tcPr>
          <w:p w14:paraId="23310D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title, summary, url, media_json</w:t>
            </w:r>
          </w:p>
        </w:tc>
        <w:tc>
          <w:tcPr>
            <w:tcW w:w="2016" w:type="dxa"/>
          </w:tcPr>
          <w:p w14:paraId="2BF093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7676F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1FB0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E8CDC1F" w14:textId="77777777" w:rsidR="00126B93" w:rsidRDefault="00126B93">
      <w:pPr>
        <w:spacing w:after="40"/>
      </w:pPr>
    </w:p>
    <w:p w14:paraId="1CE56123" w14:textId="77777777" w:rsidR="00126B93" w:rsidRDefault="00C46738">
      <w:pPr>
        <w:pStyle w:val="Heading2"/>
      </w:pPr>
      <w:r>
        <w:t>14.4 Backend, realtime and event integration</w:t>
      </w:r>
    </w:p>
    <w:p w14:paraId="26CC475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5D8D2D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A1CF823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46850D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0F2718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FF9C95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3CAD05A3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2150"/>
        <w:gridCol w:w="3162"/>
        <w:gridCol w:w="1764"/>
      </w:tblGrid>
      <w:tr w:rsidR="00126B93" w14:paraId="1F62C0C0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54BE168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B74255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1C9800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A425FD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51266A01" w14:textId="77777777">
        <w:trPr>
          <w:jc w:val="center"/>
        </w:trPr>
        <w:tc>
          <w:tcPr>
            <w:tcW w:w="2376" w:type="dxa"/>
          </w:tcPr>
          <w:p w14:paraId="2A8947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professional_profile.created/updated</w:t>
            </w:r>
          </w:p>
        </w:tc>
        <w:tc>
          <w:tcPr>
            <w:tcW w:w="2304" w:type="dxa"/>
          </w:tcPr>
          <w:p w14:paraId="6F95BE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5EBAF6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57FC1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88476B4" w14:textId="77777777">
        <w:trPr>
          <w:jc w:val="center"/>
        </w:trPr>
        <w:tc>
          <w:tcPr>
            <w:tcW w:w="2376" w:type="dxa"/>
          </w:tcPr>
          <w:p w14:paraId="49BD7E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about.created/updated</w:t>
            </w:r>
          </w:p>
        </w:tc>
        <w:tc>
          <w:tcPr>
            <w:tcW w:w="2304" w:type="dxa"/>
          </w:tcPr>
          <w:p w14:paraId="05A91D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43CB7D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08DBC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E4AFAB" w14:textId="77777777">
        <w:trPr>
          <w:jc w:val="center"/>
        </w:trPr>
        <w:tc>
          <w:tcPr>
            <w:tcW w:w="2376" w:type="dxa"/>
          </w:tcPr>
          <w:p w14:paraId="5CCA9D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experience.created/updated</w:t>
            </w:r>
          </w:p>
        </w:tc>
        <w:tc>
          <w:tcPr>
            <w:tcW w:w="2304" w:type="dxa"/>
          </w:tcPr>
          <w:p w14:paraId="641857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14E08B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550F5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F9C93A5" w14:textId="77777777">
        <w:trPr>
          <w:jc w:val="center"/>
        </w:trPr>
        <w:tc>
          <w:tcPr>
            <w:tcW w:w="2376" w:type="dxa"/>
          </w:tcPr>
          <w:p w14:paraId="1933EE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skills.created/updated</w:t>
            </w:r>
          </w:p>
        </w:tc>
        <w:tc>
          <w:tcPr>
            <w:tcW w:w="2304" w:type="dxa"/>
          </w:tcPr>
          <w:p w14:paraId="785B9F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6DF5A6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3F16A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CD9986B" w14:textId="77777777">
        <w:trPr>
          <w:jc w:val="center"/>
        </w:trPr>
        <w:tc>
          <w:tcPr>
            <w:tcW w:w="2376" w:type="dxa"/>
          </w:tcPr>
          <w:p w14:paraId="14D8FD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education.created/updated</w:t>
            </w:r>
          </w:p>
        </w:tc>
        <w:tc>
          <w:tcPr>
            <w:tcW w:w="2304" w:type="dxa"/>
          </w:tcPr>
          <w:p w14:paraId="6372B8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 Profile, Portfolio &amp; Career Identity service</w:t>
            </w:r>
          </w:p>
        </w:tc>
        <w:tc>
          <w:tcPr>
            <w:tcW w:w="3456" w:type="dxa"/>
          </w:tcPr>
          <w:p w14:paraId="4315EE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B6C17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2B91A44" w14:textId="77777777" w:rsidR="00126B93" w:rsidRDefault="00126B93">
      <w:pPr>
        <w:spacing w:after="40"/>
      </w:pPr>
    </w:p>
    <w:p w14:paraId="12314A91" w14:textId="77777777" w:rsidR="00126B93" w:rsidRDefault="00C46738">
      <w:pPr>
        <w:pStyle w:val="Heading2"/>
      </w:pPr>
      <w:r>
        <w:t>14.5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1863"/>
        <w:gridCol w:w="1676"/>
        <w:gridCol w:w="2318"/>
        <w:gridCol w:w="1725"/>
      </w:tblGrid>
      <w:tr w:rsidR="00126B93" w14:paraId="63E4A0F3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806686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78E126F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09FC35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3C16C27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030316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68232AA" w14:textId="77777777">
        <w:trPr>
          <w:jc w:val="center"/>
        </w:trPr>
        <w:tc>
          <w:tcPr>
            <w:tcW w:w="2592" w:type="dxa"/>
          </w:tcPr>
          <w:p w14:paraId="54FF64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Skill extraction</w:t>
            </w:r>
          </w:p>
        </w:tc>
        <w:tc>
          <w:tcPr>
            <w:tcW w:w="2088" w:type="dxa"/>
          </w:tcPr>
          <w:p w14:paraId="64B6644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433223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8B4409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61ECB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C3C887B" w14:textId="77777777">
        <w:trPr>
          <w:jc w:val="center"/>
        </w:trPr>
        <w:tc>
          <w:tcPr>
            <w:tcW w:w="2592" w:type="dxa"/>
          </w:tcPr>
          <w:p w14:paraId="5BDE8F5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Profile completeness scoring</w:t>
            </w:r>
          </w:p>
        </w:tc>
        <w:tc>
          <w:tcPr>
            <w:tcW w:w="2088" w:type="dxa"/>
          </w:tcPr>
          <w:p w14:paraId="042E699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396271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26677A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008CA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59D4DA9" w14:textId="77777777">
        <w:trPr>
          <w:jc w:val="center"/>
        </w:trPr>
        <w:tc>
          <w:tcPr>
            <w:tcW w:w="2592" w:type="dxa"/>
          </w:tcPr>
          <w:p w14:paraId="094C80C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Career/entity inference with user confirmation</w:t>
            </w:r>
          </w:p>
        </w:tc>
        <w:tc>
          <w:tcPr>
            <w:tcW w:w="2088" w:type="dxa"/>
          </w:tcPr>
          <w:p w14:paraId="56F5C8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E2297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023CD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87E70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EB91168" w14:textId="77777777" w:rsidR="00126B93" w:rsidRDefault="00126B93">
      <w:pPr>
        <w:spacing w:after="40"/>
      </w:pPr>
    </w:p>
    <w:p w14:paraId="3CDD816C" w14:textId="77777777" w:rsidR="00126B93" w:rsidRDefault="00C46738">
      <w:pPr>
        <w:pStyle w:val="Heading2"/>
      </w:pPr>
      <w:r>
        <w:lastRenderedPageBreak/>
        <w:t>14.6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6B4C91B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8BAE06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43EC26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38E70BB5" w14:textId="77777777">
        <w:trPr>
          <w:jc w:val="center"/>
        </w:trPr>
        <w:tc>
          <w:tcPr>
            <w:tcW w:w="2232" w:type="dxa"/>
          </w:tcPr>
          <w:p w14:paraId="6093C2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F9BD9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BBC45BD" w14:textId="77777777">
        <w:trPr>
          <w:jc w:val="center"/>
        </w:trPr>
        <w:tc>
          <w:tcPr>
            <w:tcW w:w="2232" w:type="dxa"/>
          </w:tcPr>
          <w:p w14:paraId="12B8E4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A1D93C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C9F28FC" w14:textId="77777777">
        <w:trPr>
          <w:jc w:val="center"/>
        </w:trPr>
        <w:tc>
          <w:tcPr>
            <w:tcW w:w="2232" w:type="dxa"/>
          </w:tcPr>
          <w:p w14:paraId="40CC3FD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76B9452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8FCFE9A" w14:textId="77777777">
        <w:trPr>
          <w:jc w:val="center"/>
        </w:trPr>
        <w:tc>
          <w:tcPr>
            <w:tcW w:w="2232" w:type="dxa"/>
          </w:tcPr>
          <w:p w14:paraId="40F425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14B18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567AF8C" w14:textId="77777777">
        <w:trPr>
          <w:jc w:val="center"/>
        </w:trPr>
        <w:tc>
          <w:tcPr>
            <w:tcW w:w="2232" w:type="dxa"/>
          </w:tcPr>
          <w:p w14:paraId="4CC04E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89489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BF31299" w14:textId="77777777">
        <w:trPr>
          <w:jc w:val="center"/>
        </w:trPr>
        <w:tc>
          <w:tcPr>
            <w:tcW w:w="2232" w:type="dxa"/>
          </w:tcPr>
          <w:p w14:paraId="35C66F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8A1A2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8674975" w14:textId="77777777">
        <w:trPr>
          <w:jc w:val="center"/>
        </w:trPr>
        <w:tc>
          <w:tcPr>
            <w:tcW w:w="2232" w:type="dxa"/>
          </w:tcPr>
          <w:p w14:paraId="071D1E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31B465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0EB5A48" w14:textId="77777777">
        <w:trPr>
          <w:jc w:val="center"/>
        </w:trPr>
        <w:tc>
          <w:tcPr>
            <w:tcW w:w="2232" w:type="dxa"/>
          </w:tcPr>
          <w:p w14:paraId="3D79E8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8C6E2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6FF34E93" w14:textId="77777777" w:rsidR="00126B93" w:rsidRDefault="00126B93">
      <w:pPr>
        <w:spacing w:after="40"/>
      </w:pPr>
    </w:p>
    <w:p w14:paraId="641A561C" w14:textId="77777777" w:rsidR="00126B93" w:rsidRDefault="00C46738">
      <w:pPr>
        <w:pStyle w:val="Heading2"/>
      </w:pPr>
      <w:r>
        <w:t>14.7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30A3D3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16661F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FC9FD6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8464FEB" w14:textId="77777777">
        <w:trPr>
          <w:jc w:val="center"/>
        </w:trPr>
        <w:tc>
          <w:tcPr>
            <w:tcW w:w="1944" w:type="dxa"/>
          </w:tcPr>
          <w:p w14:paraId="6ADC46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F8B26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0D4867E6" w14:textId="77777777">
        <w:trPr>
          <w:jc w:val="center"/>
        </w:trPr>
        <w:tc>
          <w:tcPr>
            <w:tcW w:w="1944" w:type="dxa"/>
          </w:tcPr>
          <w:p w14:paraId="7C74C3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689BD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18E44AC" w14:textId="77777777">
        <w:trPr>
          <w:jc w:val="center"/>
        </w:trPr>
        <w:tc>
          <w:tcPr>
            <w:tcW w:w="1944" w:type="dxa"/>
          </w:tcPr>
          <w:p w14:paraId="2DC68F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57C6D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7B120903" w14:textId="77777777">
        <w:trPr>
          <w:jc w:val="center"/>
        </w:trPr>
        <w:tc>
          <w:tcPr>
            <w:tcW w:w="1944" w:type="dxa"/>
          </w:tcPr>
          <w:p w14:paraId="49ED28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A28D2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85A9604" w14:textId="77777777">
        <w:trPr>
          <w:jc w:val="center"/>
        </w:trPr>
        <w:tc>
          <w:tcPr>
            <w:tcW w:w="1944" w:type="dxa"/>
          </w:tcPr>
          <w:p w14:paraId="7DF0AD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54879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C88371B" w14:textId="77777777">
        <w:trPr>
          <w:jc w:val="center"/>
        </w:trPr>
        <w:tc>
          <w:tcPr>
            <w:tcW w:w="1944" w:type="dxa"/>
          </w:tcPr>
          <w:p w14:paraId="6639DA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47DE3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85A94D8" w14:textId="77777777">
        <w:trPr>
          <w:jc w:val="center"/>
        </w:trPr>
        <w:tc>
          <w:tcPr>
            <w:tcW w:w="1944" w:type="dxa"/>
          </w:tcPr>
          <w:p w14:paraId="10B6FC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6F6E2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60D035A" w14:textId="77777777" w:rsidR="00126B93" w:rsidRDefault="00126B93">
      <w:pPr>
        <w:spacing w:after="40"/>
      </w:pPr>
    </w:p>
    <w:p w14:paraId="5C466837" w14:textId="77777777" w:rsidR="00126B93" w:rsidRDefault="00C46738">
      <w:pPr>
        <w:pStyle w:val="Heading1"/>
        <w:pageBreakBefore/>
      </w:pPr>
      <w:r>
        <w:lastRenderedPageBreak/>
        <w:t>15. Experience Launchpad, Learning &amp; Early Career</w:t>
      </w:r>
    </w:p>
    <w:p w14:paraId="1418DBA0" w14:textId="77777777" w:rsidR="00126B93" w:rsidRDefault="00C46738">
      <w:r>
        <w:rPr>
          <w:b/>
        </w:rPr>
        <w:t xml:space="preserve">Goal: </w:t>
      </w:r>
      <w:r>
        <w:t>Help students, graduates and career changers convert learning into verified experience, portfolio evidence and entry-level opportunities.</w:t>
      </w:r>
    </w:p>
    <w:p w14:paraId="18AE5435" w14:textId="77777777" w:rsidR="00126B93" w:rsidRDefault="00C46738">
      <w:r>
        <w:rPr>
          <w:b/>
        </w:rPr>
        <w:t xml:space="preserve">Primary audience: </w:t>
      </w:r>
      <w:r>
        <w:t>Professional</w:t>
      </w:r>
    </w:p>
    <w:p w14:paraId="72E128E0" w14:textId="77777777" w:rsidR="00126B93" w:rsidRDefault="00C46738">
      <w:pPr>
        <w:pStyle w:val="Heading2"/>
      </w:pPr>
      <w:r>
        <w:t>15.1 Domain functions</w:t>
      </w:r>
    </w:p>
    <w:p w14:paraId="42EA1F59" w14:textId="77777777" w:rsidR="00126B93" w:rsidRDefault="00C46738">
      <w:pPr>
        <w:pStyle w:val="ListBullet"/>
        <w:spacing w:after="40"/>
      </w:pPr>
      <w:r>
        <w:t>Operate Experience Launchpad</w:t>
      </w:r>
    </w:p>
    <w:p w14:paraId="2AC16A7B" w14:textId="77777777" w:rsidR="00126B93" w:rsidRDefault="00C46738">
      <w:pPr>
        <w:pStyle w:val="ListBullet"/>
        <w:spacing w:after="40"/>
      </w:pPr>
      <w:r>
        <w:t>Operate Graduate Launchpad</w:t>
      </w:r>
    </w:p>
    <w:p w14:paraId="591EBFA8" w14:textId="77777777" w:rsidR="00126B93" w:rsidRDefault="00C46738">
      <w:pPr>
        <w:pStyle w:val="ListBullet"/>
        <w:spacing w:after="40"/>
      </w:pPr>
      <w:r>
        <w:t>Operate Student Launchpad</w:t>
      </w:r>
    </w:p>
    <w:p w14:paraId="0BAB7B1B" w14:textId="77777777" w:rsidR="00126B93" w:rsidRDefault="00C46738">
      <w:pPr>
        <w:pStyle w:val="ListBullet"/>
        <w:spacing w:after="40"/>
      </w:pPr>
      <w:r>
        <w:t>Operate Career Changer Launchpad</w:t>
      </w:r>
    </w:p>
    <w:p w14:paraId="4C9E83F0" w14:textId="77777777" w:rsidR="00126B93" w:rsidRDefault="00C46738">
      <w:pPr>
        <w:pStyle w:val="ListBullet"/>
        <w:spacing w:after="40"/>
      </w:pPr>
      <w:r>
        <w:t>Operate Entry-Level Opportunities</w:t>
      </w:r>
    </w:p>
    <w:p w14:paraId="783872D0" w14:textId="77777777" w:rsidR="00126B93" w:rsidRDefault="00C46738">
      <w:pPr>
        <w:pStyle w:val="ListBullet"/>
        <w:spacing w:after="40"/>
      </w:pPr>
      <w:r>
        <w:t>Operate Internships</w:t>
      </w:r>
    </w:p>
    <w:p w14:paraId="28999398" w14:textId="77777777" w:rsidR="00126B93" w:rsidRDefault="00C46738">
      <w:pPr>
        <w:pStyle w:val="ListBullet"/>
        <w:spacing w:after="40"/>
      </w:pPr>
      <w:r>
        <w:t>Operate Apprenticeships</w:t>
      </w:r>
    </w:p>
    <w:p w14:paraId="26BFF5C7" w14:textId="77777777" w:rsidR="00126B93" w:rsidRDefault="00C46738">
      <w:pPr>
        <w:pStyle w:val="ListBullet"/>
        <w:spacing w:after="40"/>
      </w:pPr>
      <w:r>
        <w:t>Operate Traineeships</w:t>
      </w:r>
    </w:p>
    <w:p w14:paraId="2D4498A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BA20654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1D9AA6B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66BA5E9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AC8A9B9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F23DC06" w14:textId="77777777" w:rsidR="00126B93" w:rsidRDefault="00C46738">
      <w:pPr>
        <w:pStyle w:val="Heading2"/>
      </w:pPr>
      <w:r>
        <w:t>15.2 Page register — detailed integration view</w:t>
      </w:r>
    </w:p>
    <w:p w14:paraId="2DBCA667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CF3637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94877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C11480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E0400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A93A91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DCB47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A88992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5682B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85CD8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2151AAE" w14:textId="77777777">
        <w:trPr>
          <w:jc w:val="center"/>
        </w:trPr>
        <w:tc>
          <w:tcPr>
            <w:tcW w:w="648" w:type="dxa"/>
          </w:tcPr>
          <w:p w14:paraId="703B84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15.01</w:t>
            </w:r>
          </w:p>
        </w:tc>
        <w:tc>
          <w:tcPr>
            <w:tcW w:w="1800" w:type="dxa"/>
          </w:tcPr>
          <w:p w14:paraId="36542C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Experience Launchpad</w:t>
            </w:r>
          </w:p>
        </w:tc>
        <w:tc>
          <w:tcPr>
            <w:tcW w:w="1224" w:type="dxa"/>
          </w:tcPr>
          <w:p w14:paraId="563382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115B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/app/experience-launchpad</w:t>
            </w:r>
          </w:p>
        </w:tc>
        <w:tc>
          <w:tcPr>
            <w:tcW w:w="3240" w:type="dxa"/>
          </w:tcPr>
          <w:p w14:paraId="0A44CE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B6E2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F2AB2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3FC53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1E47C64" w14:textId="77777777">
        <w:trPr>
          <w:jc w:val="center"/>
        </w:trPr>
        <w:tc>
          <w:tcPr>
            <w:tcW w:w="648" w:type="dxa"/>
          </w:tcPr>
          <w:p w14:paraId="7EAD26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15.02</w:t>
            </w:r>
          </w:p>
        </w:tc>
        <w:tc>
          <w:tcPr>
            <w:tcW w:w="1800" w:type="dxa"/>
          </w:tcPr>
          <w:p w14:paraId="53BB48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Graduate Launchpad</w:t>
            </w:r>
          </w:p>
        </w:tc>
        <w:tc>
          <w:tcPr>
            <w:tcW w:w="1224" w:type="dxa"/>
          </w:tcPr>
          <w:p w14:paraId="52D00D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2B50F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/app/graduate-launchpad</w:t>
            </w:r>
          </w:p>
        </w:tc>
        <w:tc>
          <w:tcPr>
            <w:tcW w:w="3240" w:type="dxa"/>
          </w:tcPr>
          <w:p w14:paraId="471800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ED2ED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7CE8F3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FC349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3B245320" w14:textId="77777777">
        <w:trPr>
          <w:jc w:val="center"/>
        </w:trPr>
        <w:tc>
          <w:tcPr>
            <w:tcW w:w="648" w:type="dxa"/>
          </w:tcPr>
          <w:p w14:paraId="4584DF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15.03</w:t>
            </w:r>
          </w:p>
        </w:tc>
        <w:tc>
          <w:tcPr>
            <w:tcW w:w="1800" w:type="dxa"/>
          </w:tcPr>
          <w:p w14:paraId="156F82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Student Launchpad</w:t>
            </w:r>
          </w:p>
        </w:tc>
        <w:tc>
          <w:tcPr>
            <w:tcW w:w="1224" w:type="dxa"/>
          </w:tcPr>
          <w:p w14:paraId="71F1EA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8AF66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/app/student-launchpad</w:t>
            </w:r>
          </w:p>
        </w:tc>
        <w:tc>
          <w:tcPr>
            <w:tcW w:w="3240" w:type="dxa"/>
          </w:tcPr>
          <w:p w14:paraId="2BEDC2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B5513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69DAB2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EB9E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9EBEE57" w14:textId="77777777">
        <w:trPr>
          <w:jc w:val="center"/>
        </w:trPr>
        <w:tc>
          <w:tcPr>
            <w:tcW w:w="648" w:type="dxa"/>
          </w:tcPr>
          <w:p w14:paraId="7B95CF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15.04</w:t>
            </w:r>
          </w:p>
        </w:tc>
        <w:tc>
          <w:tcPr>
            <w:tcW w:w="1800" w:type="dxa"/>
          </w:tcPr>
          <w:p w14:paraId="3D365E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Career Changer Launchpad</w:t>
            </w:r>
          </w:p>
        </w:tc>
        <w:tc>
          <w:tcPr>
            <w:tcW w:w="1224" w:type="dxa"/>
          </w:tcPr>
          <w:p w14:paraId="69CF6B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55E08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/app/career-changer-launchpad</w:t>
            </w:r>
          </w:p>
        </w:tc>
        <w:tc>
          <w:tcPr>
            <w:tcW w:w="3240" w:type="dxa"/>
          </w:tcPr>
          <w:p w14:paraId="1387F8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5B19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BDECC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5D93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3A6768B" w14:textId="77777777">
        <w:trPr>
          <w:jc w:val="center"/>
        </w:trPr>
        <w:tc>
          <w:tcPr>
            <w:tcW w:w="648" w:type="dxa"/>
          </w:tcPr>
          <w:p w14:paraId="4B2374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15.05</w:t>
            </w:r>
          </w:p>
        </w:tc>
        <w:tc>
          <w:tcPr>
            <w:tcW w:w="1800" w:type="dxa"/>
          </w:tcPr>
          <w:p w14:paraId="2A332D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Entry-Level Opportunities</w:t>
            </w:r>
          </w:p>
        </w:tc>
        <w:tc>
          <w:tcPr>
            <w:tcW w:w="1224" w:type="dxa"/>
          </w:tcPr>
          <w:p w14:paraId="086B7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CB983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/app/entry-level-opportunities</w:t>
            </w:r>
          </w:p>
        </w:tc>
        <w:tc>
          <w:tcPr>
            <w:tcW w:w="3240" w:type="dxa"/>
          </w:tcPr>
          <w:p w14:paraId="13FB3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7A94E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2546D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6C31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66446EE" w14:textId="77777777">
        <w:trPr>
          <w:jc w:val="center"/>
        </w:trPr>
        <w:tc>
          <w:tcPr>
            <w:tcW w:w="648" w:type="dxa"/>
          </w:tcPr>
          <w:p w14:paraId="741E7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15.06</w:t>
            </w:r>
          </w:p>
        </w:tc>
        <w:tc>
          <w:tcPr>
            <w:tcW w:w="1800" w:type="dxa"/>
          </w:tcPr>
          <w:p w14:paraId="4EBC0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Internships</w:t>
            </w:r>
          </w:p>
        </w:tc>
        <w:tc>
          <w:tcPr>
            <w:tcW w:w="1224" w:type="dxa"/>
          </w:tcPr>
          <w:p w14:paraId="1D9DDF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4C9CBC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/app/internships</w:t>
            </w:r>
          </w:p>
        </w:tc>
        <w:tc>
          <w:tcPr>
            <w:tcW w:w="3240" w:type="dxa"/>
          </w:tcPr>
          <w:p w14:paraId="33FD79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E283D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8DEE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9AE5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0AB42C61" w14:textId="77777777">
        <w:trPr>
          <w:jc w:val="center"/>
        </w:trPr>
        <w:tc>
          <w:tcPr>
            <w:tcW w:w="648" w:type="dxa"/>
          </w:tcPr>
          <w:p w14:paraId="0001FE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15.07</w:t>
            </w:r>
          </w:p>
        </w:tc>
        <w:tc>
          <w:tcPr>
            <w:tcW w:w="1800" w:type="dxa"/>
          </w:tcPr>
          <w:p w14:paraId="679F0F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Apprenticeships</w:t>
            </w:r>
          </w:p>
        </w:tc>
        <w:tc>
          <w:tcPr>
            <w:tcW w:w="1224" w:type="dxa"/>
          </w:tcPr>
          <w:p w14:paraId="5C2D8B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A5B1F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/app/apprenticeships</w:t>
            </w:r>
          </w:p>
        </w:tc>
        <w:tc>
          <w:tcPr>
            <w:tcW w:w="3240" w:type="dxa"/>
          </w:tcPr>
          <w:p w14:paraId="74CA0F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6D483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21BC1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F39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910A704" w14:textId="77777777">
        <w:trPr>
          <w:jc w:val="center"/>
        </w:trPr>
        <w:tc>
          <w:tcPr>
            <w:tcW w:w="648" w:type="dxa"/>
          </w:tcPr>
          <w:p w14:paraId="3D1735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15.08</w:t>
            </w:r>
          </w:p>
        </w:tc>
        <w:tc>
          <w:tcPr>
            <w:tcW w:w="1800" w:type="dxa"/>
          </w:tcPr>
          <w:p w14:paraId="3E607C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Traineeships</w:t>
            </w:r>
          </w:p>
        </w:tc>
        <w:tc>
          <w:tcPr>
            <w:tcW w:w="1224" w:type="dxa"/>
          </w:tcPr>
          <w:p w14:paraId="168ABE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3C295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/app/traineeships</w:t>
            </w:r>
          </w:p>
        </w:tc>
        <w:tc>
          <w:tcPr>
            <w:tcW w:w="3240" w:type="dxa"/>
          </w:tcPr>
          <w:p w14:paraId="3AF3B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21D91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336FFA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F78E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26E3B59" w14:textId="77777777">
        <w:trPr>
          <w:jc w:val="center"/>
        </w:trPr>
        <w:tc>
          <w:tcPr>
            <w:tcW w:w="648" w:type="dxa"/>
          </w:tcPr>
          <w:p w14:paraId="6EE423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15.09</w:t>
            </w:r>
          </w:p>
        </w:tc>
        <w:tc>
          <w:tcPr>
            <w:tcW w:w="1800" w:type="dxa"/>
          </w:tcPr>
          <w:p w14:paraId="4139E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 Experience</w:t>
            </w:r>
          </w:p>
        </w:tc>
        <w:tc>
          <w:tcPr>
            <w:tcW w:w="1224" w:type="dxa"/>
          </w:tcPr>
          <w:p w14:paraId="66107D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199B9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/app/work-experience</w:t>
            </w:r>
          </w:p>
        </w:tc>
        <w:tc>
          <w:tcPr>
            <w:tcW w:w="3240" w:type="dxa"/>
          </w:tcPr>
          <w:p w14:paraId="216A9D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22086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4C5A7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DB4F6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2ADF81B" w14:textId="77777777">
        <w:trPr>
          <w:jc w:val="center"/>
        </w:trPr>
        <w:tc>
          <w:tcPr>
            <w:tcW w:w="648" w:type="dxa"/>
          </w:tcPr>
          <w:p w14:paraId="29E783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15.10</w:t>
            </w:r>
          </w:p>
        </w:tc>
        <w:tc>
          <w:tcPr>
            <w:tcW w:w="1800" w:type="dxa"/>
          </w:tcPr>
          <w:p w14:paraId="31A7BC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Mentorship</w:t>
            </w:r>
          </w:p>
        </w:tc>
        <w:tc>
          <w:tcPr>
            <w:tcW w:w="1224" w:type="dxa"/>
          </w:tcPr>
          <w:p w14:paraId="0AFC8C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5B97C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/app/mentorship</w:t>
            </w:r>
          </w:p>
        </w:tc>
        <w:tc>
          <w:tcPr>
            <w:tcW w:w="3240" w:type="dxa"/>
          </w:tcPr>
          <w:p w14:paraId="07DFD7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163AA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78EDA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5735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425D68F1" w14:textId="77777777">
        <w:trPr>
          <w:jc w:val="center"/>
        </w:trPr>
        <w:tc>
          <w:tcPr>
            <w:tcW w:w="648" w:type="dxa"/>
          </w:tcPr>
          <w:p w14:paraId="3713D8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15.11</w:t>
            </w:r>
          </w:p>
        </w:tc>
        <w:tc>
          <w:tcPr>
            <w:tcW w:w="1800" w:type="dxa"/>
          </w:tcPr>
          <w:p w14:paraId="0F705A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Find Mentor</w:t>
            </w:r>
          </w:p>
        </w:tc>
        <w:tc>
          <w:tcPr>
            <w:tcW w:w="1224" w:type="dxa"/>
          </w:tcPr>
          <w:p w14:paraId="6450C0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08E2BC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/app/find-mentor</w:t>
            </w:r>
          </w:p>
        </w:tc>
        <w:tc>
          <w:tcPr>
            <w:tcW w:w="3240" w:type="dxa"/>
          </w:tcPr>
          <w:p w14:paraId="7D5643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16F19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4E3A61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BF9F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104D46C5" w14:textId="77777777">
        <w:trPr>
          <w:jc w:val="center"/>
        </w:trPr>
        <w:tc>
          <w:tcPr>
            <w:tcW w:w="648" w:type="dxa"/>
          </w:tcPr>
          <w:p w14:paraId="148FCF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15.12</w:t>
            </w:r>
          </w:p>
        </w:tc>
        <w:tc>
          <w:tcPr>
            <w:tcW w:w="1800" w:type="dxa"/>
          </w:tcPr>
          <w:p w14:paraId="6C09D5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Career Paths</w:t>
            </w:r>
          </w:p>
        </w:tc>
        <w:tc>
          <w:tcPr>
            <w:tcW w:w="1224" w:type="dxa"/>
          </w:tcPr>
          <w:p w14:paraId="505D83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2E87E3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/app/career-paths</w:t>
            </w:r>
          </w:p>
        </w:tc>
        <w:tc>
          <w:tcPr>
            <w:tcW w:w="3240" w:type="dxa"/>
          </w:tcPr>
          <w:p w14:paraId="2E2456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31EE0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12A3E9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476D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</w:tbl>
    <w:p w14:paraId="7FA0A47E" w14:textId="77777777" w:rsidR="00126B93" w:rsidRDefault="00126B93">
      <w:pPr>
        <w:spacing w:after="40"/>
      </w:pPr>
    </w:p>
    <w:p w14:paraId="50D36710" w14:textId="77777777" w:rsidR="00126B93" w:rsidRDefault="00C46738">
      <w:pPr>
        <w:pStyle w:val="DomainLabel"/>
      </w:pPr>
      <w:r>
        <w:t>15.2 Page register — continued</w:t>
      </w:r>
    </w:p>
    <w:p w14:paraId="5925C33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8C5F24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8BF6F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33581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6A7CB5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E31C3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61565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DF40D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6B7415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F519B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489FCDD" w14:textId="77777777">
        <w:trPr>
          <w:jc w:val="center"/>
        </w:trPr>
        <w:tc>
          <w:tcPr>
            <w:tcW w:w="648" w:type="dxa"/>
          </w:tcPr>
          <w:p w14:paraId="5CED7E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15.13</w:t>
            </w:r>
          </w:p>
        </w:tc>
        <w:tc>
          <w:tcPr>
            <w:tcW w:w="1800" w:type="dxa"/>
          </w:tcPr>
          <w:p w14:paraId="1E2121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 Gap Analysis</w:t>
            </w:r>
          </w:p>
        </w:tc>
        <w:tc>
          <w:tcPr>
            <w:tcW w:w="1224" w:type="dxa"/>
          </w:tcPr>
          <w:p w14:paraId="7821C5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AI/analytics page</w:t>
            </w:r>
          </w:p>
        </w:tc>
        <w:tc>
          <w:tcPr>
            <w:tcW w:w="2088" w:type="dxa"/>
          </w:tcPr>
          <w:p w14:paraId="42ACEE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/app/skills-gap-analysis</w:t>
            </w:r>
          </w:p>
        </w:tc>
        <w:tc>
          <w:tcPr>
            <w:tcW w:w="3240" w:type="dxa"/>
          </w:tcPr>
          <w:p w14:paraId="7F505A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8A7DC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6ACEB3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B839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37753D39" w14:textId="77777777">
        <w:trPr>
          <w:jc w:val="center"/>
        </w:trPr>
        <w:tc>
          <w:tcPr>
            <w:tcW w:w="648" w:type="dxa"/>
          </w:tcPr>
          <w:p w14:paraId="2CB681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15.14</w:t>
            </w:r>
          </w:p>
        </w:tc>
        <w:tc>
          <w:tcPr>
            <w:tcW w:w="1800" w:type="dxa"/>
          </w:tcPr>
          <w:p w14:paraId="7098B5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Learning Recommendations</w:t>
            </w:r>
          </w:p>
        </w:tc>
        <w:tc>
          <w:tcPr>
            <w:tcW w:w="1224" w:type="dxa"/>
          </w:tcPr>
          <w:p w14:paraId="2D7A43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page</w:t>
            </w:r>
          </w:p>
        </w:tc>
        <w:tc>
          <w:tcPr>
            <w:tcW w:w="2088" w:type="dxa"/>
          </w:tcPr>
          <w:p w14:paraId="46807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/app/learning-recommendations</w:t>
            </w:r>
          </w:p>
        </w:tc>
        <w:tc>
          <w:tcPr>
            <w:tcW w:w="3240" w:type="dxa"/>
          </w:tcPr>
          <w:p w14:paraId="49C349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ED2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1BF32A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A999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977EB08" w14:textId="77777777">
        <w:trPr>
          <w:jc w:val="center"/>
        </w:trPr>
        <w:tc>
          <w:tcPr>
            <w:tcW w:w="648" w:type="dxa"/>
          </w:tcPr>
          <w:p w14:paraId="27BA7C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15.15</w:t>
            </w:r>
          </w:p>
        </w:tc>
        <w:tc>
          <w:tcPr>
            <w:tcW w:w="1800" w:type="dxa"/>
          </w:tcPr>
          <w:p w14:paraId="384B6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Practice Projects</w:t>
            </w:r>
          </w:p>
        </w:tc>
        <w:tc>
          <w:tcPr>
            <w:tcW w:w="1224" w:type="dxa"/>
          </w:tcPr>
          <w:p w14:paraId="3F1890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C6C91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/app/practice-projects</w:t>
            </w:r>
          </w:p>
        </w:tc>
        <w:tc>
          <w:tcPr>
            <w:tcW w:w="3240" w:type="dxa"/>
          </w:tcPr>
          <w:p w14:paraId="5C1710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BE4BE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1176F8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1555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30DEF61A" w14:textId="77777777">
        <w:trPr>
          <w:jc w:val="center"/>
        </w:trPr>
        <w:tc>
          <w:tcPr>
            <w:tcW w:w="648" w:type="dxa"/>
          </w:tcPr>
          <w:p w14:paraId="088078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15.16</w:t>
            </w:r>
          </w:p>
        </w:tc>
        <w:tc>
          <w:tcPr>
            <w:tcW w:w="1800" w:type="dxa"/>
          </w:tcPr>
          <w:p w14:paraId="439AF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Portfolio Builder</w:t>
            </w:r>
          </w:p>
        </w:tc>
        <w:tc>
          <w:tcPr>
            <w:tcW w:w="1224" w:type="dxa"/>
          </w:tcPr>
          <w:p w14:paraId="2B7B5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63D3A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/app/portfolio-builder/new</w:t>
            </w:r>
          </w:p>
        </w:tc>
        <w:tc>
          <w:tcPr>
            <w:tcW w:w="3240" w:type="dxa"/>
          </w:tcPr>
          <w:p w14:paraId="660173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0BB3E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A519B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B68A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682C6ED" w14:textId="77777777">
        <w:trPr>
          <w:jc w:val="center"/>
        </w:trPr>
        <w:tc>
          <w:tcPr>
            <w:tcW w:w="648" w:type="dxa"/>
          </w:tcPr>
          <w:p w14:paraId="749407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15.17</w:t>
            </w:r>
          </w:p>
        </w:tc>
        <w:tc>
          <w:tcPr>
            <w:tcW w:w="1800" w:type="dxa"/>
          </w:tcPr>
          <w:p w14:paraId="6DF870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CV Builder</w:t>
            </w:r>
          </w:p>
        </w:tc>
        <w:tc>
          <w:tcPr>
            <w:tcW w:w="1224" w:type="dxa"/>
          </w:tcPr>
          <w:p w14:paraId="6EFE4F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D495B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/app/cv-builder/new</w:t>
            </w:r>
          </w:p>
        </w:tc>
        <w:tc>
          <w:tcPr>
            <w:tcW w:w="3240" w:type="dxa"/>
          </w:tcPr>
          <w:p w14:paraId="7245FF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27152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07E70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BCFE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76925B84" w14:textId="77777777">
        <w:trPr>
          <w:jc w:val="center"/>
        </w:trPr>
        <w:tc>
          <w:tcPr>
            <w:tcW w:w="648" w:type="dxa"/>
          </w:tcPr>
          <w:p w14:paraId="121666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15.18</w:t>
            </w:r>
          </w:p>
        </w:tc>
        <w:tc>
          <w:tcPr>
            <w:tcW w:w="1800" w:type="dxa"/>
          </w:tcPr>
          <w:p w14:paraId="00545A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Cover Letter Builder</w:t>
            </w:r>
          </w:p>
        </w:tc>
        <w:tc>
          <w:tcPr>
            <w:tcW w:w="1224" w:type="dxa"/>
          </w:tcPr>
          <w:p w14:paraId="3F312E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CC3A7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/app/cover-letter-builder/new</w:t>
            </w:r>
          </w:p>
        </w:tc>
        <w:tc>
          <w:tcPr>
            <w:tcW w:w="3240" w:type="dxa"/>
          </w:tcPr>
          <w:p w14:paraId="590700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7CB034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0ECE56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D370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5ED0815B" w14:textId="77777777">
        <w:trPr>
          <w:jc w:val="center"/>
        </w:trPr>
        <w:tc>
          <w:tcPr>
            <w:tcW w:w="648" w:type="dxa"/>
          </w:tcPr>
          <w:p w14:paraId="67CDC5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15.19</w:t>
            </w:r>
          </w:p>
        </w:tc>
        <w:tc>
          <w:tcPr>
            <w:tcW w:w="1800" w:type="dxa"/>
          </w:tcPr>
          <w:p w14:paraId="5C2EC9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Interview Practice</w:t>
            </w:r>
          </w:p>
        </w:tc>
        <w:tc>
          <w:tcPr>
            <w:tcW w:w="1224" w:type="dxa"/>
          </w:tcPr>
          <w:p w14:paraId="09E2C0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AI/workflow page</w:t>
            </w:r>
          </w:p>
        </w:tc>
        <w:tc>
          <w:tcPr>
            <w:tcW w:w="2088" w:type="dxa"/>
          </w:tcPr>
          <w:p w14:paraId="5AF80A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/app/interview-practice</w:t>
            </w:r>
          </w:p>
        </w:tc>
        <w:tc>
          <w:tcPr>
            <w:tcW w:w="3240" w:type="dxa"/>
          </w:tcPr>
          <w:p w14:paraId="78BCDF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DE3F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69472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3A6F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  <w:tr w:rsidR="00126B93" w14:paraId="2B474147" w14:textId="77777777">
        <w:trPr>
          <w:jc w:val="center"/>
        </w:trPr>
        <w:tc>
          <w:tcPr>
            <w:tcW w:w="648" w:type="dxa"/>
          </w:tcPr>
          <w:p w14:paraId="7FFF70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15.20</w:t>
            </w:r>
          </w:p>
        </w:tc>
        <w:tc>
          <w:tcPr>
            <w:tcW w:w="1800" w:type="dxa"/>
          </w:tcPr>
          <w:p w14:paraId="057B77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 Progress</w:t>
            </w:r>
          </w:p>
        </w:tc>
        <w:tc>
          <w:tcPr>
            <w:tcW w:w="1224" w:type="dxa"/>
          </w:tcPr>
          <w:p w14:paraId="6CB560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053A28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/app/launchpad-progress</w:t>
            </w:r>
          </w:p>
        </w:tc>
        <w:tc>
          <w:tcPr>
            <w:tcW w:w="3240" w:type="dxa"/>
          </w:tcPr>
          <w:p w14:paraId="233E16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FF6D3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launchpad_profiles, learning_items, user_learning</w:t>
            </w:r>
          </w:p>
        </w:tc>
        <w:tc>
          <w:tcPr>
            <w:tcW w:w="1152" w:type="dxa"/>
          </w:tcPr>
          <w:p w14:paraId="5B185F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259E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Skills-gap analysis; Career-path recommendation</w:t>
            </w:r>
          </w:p>
        </w:tc>
      </w:tr>
    </w:tbl>
    <w:p w14:paraId="67A0165C" w14:textId="77777777" w:rsidR="00126B93" w:rsidRDefault="00126B93">
      <w:pPr>
        <w:spacing w:after="40"/>
      </w:pPr>
    </w:p>
    <w:p w14:paraId="0386B1E6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1637C4D" w14:textId="77777777" w:rsidR="00126B93" w:rsidRDefault="00C46738">
      <w:pPr>
        <w:pStyle w:val="Heading2"/>
      </w:pPr>
      <w:r>
        <w:lastRenderedPageBreak/>
        <w:t>15.3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2968"/>
        <w:gridCol w:w="1912"/>
        <w:gridCol w:w="1799"/>
        <w:gridCol w:w="1595"/>
      </w:tblGrid>
      <w:tr w:rsidR="00126B93" w14:paraId="25FEF101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0A4753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03146E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D7AAF5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66A4794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ECCE87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D40FC7E" w14:textId="77777777">
        <w:trPr>
          <w:jc w:val="center"/>
        </w:trPr>
        <w:tc>
          <w:tcPr>
            <w:tcW w:w="1656" w:type="dxa"/>
          </w:tcPr>
          <w:p w14:paraId="407069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launchpad_profiles</w:t>
            </w:r>
          </w:p>
        </w:tc>
        <w:tc>
          <w:tcPr>
            <w:tcW w:w="3528" w:type="dxa"/>
          </w:tcPr>
          <w:p w14:paraId="339352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pathway, target_roles, readiness_score</w:t>
            </w:r>
          </w:p>
        </w:tc>
        <w:tc>
          <w:tcPr>
            <w:tcW w:w="2016" w:type="dxa"/>
          </w:tcPr>
          <w:p w14:paraId="35DEBE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D401D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FB8BD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54FC77C" w14:textId="77777777">
        <w:trPr>
          <w:jc w:val="center"/>
        </w:trPr>
        <w:tc>
          <w:tcPr>
            <w:tcW w:w="1656" w:type="dxa"/>
          </w:tcPr>
          <w:p w14:paraId="512349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learning_items</w:t>
            </w:r>
          </w:p>
        </w:tc>
        <w:tc>
          <w:tcPr>
            <w:tcW w:w="3528" w:type="dxa"/>
          </w:tcPr>
          <w:p w14:paraId="51B8A1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provider, title, type, skills_json, url</w:t>
            </w:r>
          </w:p>
        </w:tc>
        <w:tc>
          <w:tcPr>
            <w:tcW w:w="2016" w:type="dxa"/>
          </w:tcPr>
          <w:p w14:paraId="3309F5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02D8D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A2C4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DE45E63" w14:textId="77777777">
        <w:trPr>
          <w:jc w:val="center"/>
        </w:trPr>
        <w:tc>
          <w:tcPr>
            <w:tcW w:w="1656" w:type="dxa"/>
          </w:tcPr>
          <w:p w14:paraId="30A499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user_learning</w:t>
            </w:r>
          </w:p>
        </w:tc>
        <w:tc>
          <w:tcPr>
            <w:tcW w:w="3528" w:type="dxa"/>
          </w:tcPr>
          <w:p w14:paraId="35A802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learning_item_id, status, progress</w:t>
            </w:r>
          </w:p>
        </w:tc>
        <w:tc>
          <w:tcPr>
            <w:tcW w:w="2016" w:type="dxa"/>
          </w:tcPr>
          <w:p w14:paraId="097E3A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A887D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150A5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1BBE437" w14:textId="77777777">
        <w:trPr>
          <w:jc w:val="center"/>
        </w:trPr>
        <w:tc>
          <w:tcPr>
            <w:tcW w:w="1656" w:type="dxa"/>
          </w:tcPr>
          <w:p w14:paraId="7D05DC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practice_projects</w:t>
            </w:r>
          </w:p>
        </w:tc>
        <w:tc>
          <w:tcPr>
            <w:tcW w:w="3528" w:type="dxa"/>
          </w:tcPr>
          <w:p w14:paraId="64FC05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title, brief, skills_json, difficulty</w:t>
            </w:r>
          </w:p>
        </w:tc>
        <w:tc>
          <w:tcPr>
            <w:tcW w:w="2016" w:type="dxa"/>
          </w:tcPr>
          <w:p w14:paraId="335C37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3C12B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4BB55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7FCF78" w14:textId="77777777">
        <w:trPr>
          <w:jc w:val="center"/>
        </w:trPr>
        <w:tc>
          <w:tcPr>
            <w:tcW w:w="1656" w:type="dxa"/>
          </w:tcPr>
          <w:p w14:paraId="102EE6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mentor_matches</w:t>
            </w:r>
          </w:p>
        </w:tc>
        <w:tc>
          <w:tcPr>
            <w:tcW w:w="3528" w:type="dxa"/>
          </w:tcPr>
          <w:p w14:paraId="725911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mentee_id, mentor_id, score, status</w:t>
            </w:r>
          </w:p>
        </w:tc>
        <w:tc>
          <w:tcPr>
            <w:tcW w:w="2016" w:type="dxa"/>
          </w:tcPr>
          <w:p w14:paraId="5E0608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870E9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B1B5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9C7220A" w14:textId="77777777">
        <w:trPr>
          <w:jc w:val="center"/>
        </w:trPr>
        <w:tc>
          <w:tcPr>
            <w:tcW w:w="1656" w:type="dxa"/>
          </w:tcPr>
          <w:p w14:paraId="0C4705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career_assessments</w:t>
            </w:r>
          </w:p>
        </w:tc>
        <w:tc>
          <w:tcPr>
            <w:tcW w:w="3528" w:type="dxa"/>
          </w:tcPr>
          <w:p w14:paraId="1BB6C0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assessment_type, result_json</w:t>
            </w:r>
          </w:p>
        </w:tc>
        <w:tc>
          <w:tcPr>
            <w:tcW w:w="2016" w:type="dxa"/>
          </w:tcPr>
          <w:p w14:paraId="4D04A4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63526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1968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771C5AF" w14:textId="77777777" w:rsidR="00126B93" w:rsidRDefault="00126B93">
      <w:pPr>
        <w:spacing w:after="40"/>
      </w:pPr>
    </w:p>
    <w:p w14:paraId="02B988D8" w14:textId="77777777" w:rsidR="00126B93" w:rsidRDefault="00C46738">
      <w:pPr>
        <w:pStyle w:val="Heading2"/>
      </w:pPr>
      <w:r>
        <w:t>15.4 Backend, realtime and event integration</w:t>
      </w:r>
    </w:p>
    <w:p w14:paraId="22C377C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FD6AE57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9EB0E0F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9870FB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D73D201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F4C2C02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84112AF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2000"/>
        <w:gridCol w:w="2895"/>
        <w:gridCol w:w="1666"/>
      </w:tblGrid>
      <w:tr w:rsidR="00126B93" w14:paraId="01EA091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37681C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45D0CE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0C4C5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7D783D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A638142" w14:textId="77777777">
        <w:trPr>
          <w:jc w:val="center"/>
        </w:trPr>
        <w:tc>
          <w:tcPr>
            <w:tcW w:w="2376" w:type="dxa"/>
          </w:tcPr>
          <w:p w14:paraId="0A6B17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experience_launchpad.created/updated</w:t>
            </w:r>
          </w:p>
        </w:tc>
        <w:tc>
          <w:tcPr>
            <w:tcW w:w="2304" w:type="dxa"/>
          </w:tcPr>
          <w:p w14:paraId="49778E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0AA6A3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5DA14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12100B1" w14:textId="77777777">
        <w:trPr>
          <w:jc w:val="center"/>
        </w:trPr>
        <w:tc>
          <w:tcPr>
            <w:tcW w:w="2376" w:type="dxa"/>
          </w:tcPr>
          <w:p w14:paraId="26626A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graduate_launchpad.created/updated</w:t>
            </w:r>
          </w:p>
        </w:tc>
        <w:tc>
          <w:tcPr>
            <w:tcW w:w="2304" w:type="dxa"/>
          </w:tcPr>
          <w:p w14:paraId="289EE8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735906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956C7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E430C73" w14:textId="77777777">
        <w:trPr>
          <w:jc w:val="center"/>
        </w:trPr>
        <w:tc>
          <w:tcPr>
            <w:tcW w:w="2376" w:type="dxa"/>
          </w:tcPr>
          <w:p w14:paraId="7A2474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student_launchpad.created/updated</w:t>
            </w:r>
          </w:p>
        </w:tc>
        <w:tc>
          <w:tcPr>
            <w:tcW w:w="2304" w:type="dxa"/>
          </w:tcPr>
          <w:p w14:paraId="639F93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7BDE5D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A843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8E0435" w14:textId="77777777">
        <w:trPr>
          <w:jc w:val="center"/>
        </w:trPr>
        <w:tc>
          <w:tcPr>
            <w:tcW w:w="2376" w:type="dxa"/>
          </w:tcPr>
          <w:p w14:paraId="6D4195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career_changer_launchpad.created/updated</w:t>
            </w:r>
          </w:p>
        </w:tc>
        <w:tc>
          <w:tcPr>
            <w:tcW w:w="2304" w:type="dxa"/>
          </w:tcPr>
          <w:p w14:paraId="081CED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58D9F0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BFCE9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C4EE10A" w14:textId="77777777">
        <w:trPr>
          <w:jc w:val="center"/>
        </w:trPr>
        <w:tc>
          <w:tcPr>
            <w:tcW w:w="2376" w:type="dxa"/>
          </w:tcPr>
          <w:p w14:paraId="134467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entry-level_opportunities.created/updated</w:t>
            </w:r>
          </w:p>
        </w:tc>
        <w:tc>
          <w:tcPr>
            <w:tcW w:w="2304" w:type="dxa"/>
          </w:tcPr>
          <w:p w14:paraId="423168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Experience Launchpad, Learning &amp; Early Career service</w:t>
            </w:r>
          </w:p>
        </w:tc>
        <w:tc>
          <w:tcPr>
            <w:tcW w:w="3456" w:type="dxa"/>
          </w:tcPr>
          <w:p w14:paraId="7C8146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678332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91C2B3B" w14:textId="77777777" w:rsidR="00126B93" w:rsidRDefault="00126B93">
      <w:pPr>
        <w:spacing w:after="40"/>
      </w:pPr>
    </w:p>
    <w:p w14:paraId="18B32DCF" w14:textId="77777777" w:rsidR="00126B93" w:rsidRDefault="00C46738">
      <w:pPr>
        <w:pStyle w:val="Heading2"/>
      </w:pPr>
      <w:r>
        <w:t>15.5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19A657E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CF11A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895FC2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CF65FB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2C2041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82474E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FDFA207" w14:textId="77777777">
        <w:trPr>
          <w:jc w:val="center"/>
        </w:trPr>
        <w:tc>
          <w:tcPr>
            <w:tcW w:w="2592" w:type="dxa"/>
          </w:tcPr>
          <w:p w14:paraId="1D870E6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Skills-gap analysis</w:t>
            </w:r>
          </w:p>
        </w:tc>
        <w:tc>
          <w:tcPr>
            <w:tcW w:w="2088" w:type="dxa"/>
          </w:tcPr>
          <w:p w14:paraId="6140B5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A85838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13FDA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CF5E1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C8D9A3B" w14:textId="77777777">
        <w:trPr>
          <w:jc w:val="center"/>
        </w:trPr>
        <w:tc>
          <w:tcPr>
            <w:tcW w:w="2592" w:type="dxa"/>
          </w:tcPr>
          <w:p w14:paraId="4157F43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Career-path recommendation</w:t>
            </w:r>
          </w:p>
        </w:tc>
        <w:tc>
          <w:tcPr>
            <w:tcW w:w="2088" w:type="dxa"/>
          </w:tcPr>
          <w:p w14:paraId="664167D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63A100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C85C3B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2B2485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1BE9CFE" w14:textId="77777777">
        <w:trPr>
          <w:jc w:val="center"/>
        </w:trPr>
        <w:tc>
          <w:tcPr>
            <w:tcW w:w="2592" w:type="dxa"/>
          </w:tcPr>
          <w:p w14:paraId="4F62897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Mentor matching</w:t>
            </w:r>
          </w:p>
        </w:tc>
        <w:tc>
          <w:tcPr>
            <w:tcW w:w="2088" w:type="dxa"/>
          </w:tcPr>
          <w:p w14:paraId="1241B29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D6D227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ECF563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2B5DE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196F954" w14:textId="77777777">
        <w:trPr>
          <w:jc w:val="center"/>
        </w:trPr>
        <w:tc>
          <w:tcPr>
            <w:tcW w:w="2592" w:type="dxa"/>
          </w:tcPr>
          <w:p w14:paraId="4899A4F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Learning ranking</w:t>
            </w:r>
          </w:p>
        </w:tc>
        <w:tc>
          <w:tcPr>
            <w:tcW w:w="2088" w:type="dxa"/>
          </w:tcPr>
          <w:p w14:paraId="4959CE9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557B8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60DA5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BA41A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7E7DFA9" w14:textId="77777777" w:rsidR="00126B93" w:rsidRDefault="00126B93">
      <w:pPr>
        <w:spacing w:after="40"/>
      </w:pPr>
    </w:p>
    <w:p w14:paraId="757C2F8E" w14:textId="77777777" w:rsidR="00126B93" w:rsidRDefault="00C46738">
      <w:pPr>
        <w:pStyle w:val="Heading2"/>
      </w:pPr>
      <w:r>
        <w:t>15.6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1B111AD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83960A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C3CFF0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E36943C" w14:textId="77777777">
        <w:trPr>
          <w:jc w:val="center"/>
        </w:trPr>
        <w:tc>
          <w:tcPr>
            <w:tcW w:w="2232" w:type="dxa"/>
          </w:tcPr>
          <w:p w14:paraId="7A3EAB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13CA2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2E79F05" w14:textId="77777777">
        <w:trPr>
          <w:jc w:val="center"/>
        </w:trPr>
        <w:tc>
          <w:tcPr>
            <w:tcW w:w="2232" w:type="dxa"/>
          </w:tcPr>
          <w:p w14:paraId="2EE194A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F1139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12B507A" w14:textId="77777777">
        <w:trPr>
          <w:jc w:val="center"/>
        </w:trPr>
        <w:tc>
          <w:tcPr>
            <w:tcW w:w="2232" w:type="dxa"/>
          </w:tcPr>
          <w:p w14:paraId="3ACC7A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194B6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ACB8A1B" w14:textId="77777777">
        <w:trPr>
          <w:jc w:val="center"/>
        </w:trPr>
        <w:tc>
          <w:tcPr>
            <w:tcW w:w="2232" w:type="dxa"/>
          </w:tcPr>
          <w:p w14:paraId="05BB46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C93BD2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117875F" w14:textId="77777777">
        <w:trPr>
          <w:jc w:val="center"/>
        </w:trPr>
        <w:tc>
          <w:tcPr>
            <w:tcW w:w="2232" w:type="dxa"/>
          </w:tcPr>
          <w:p w14:paraId="7D7E16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92024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4C5C020" w14:textId="77777777">
        <w:trPr>
          <w:jc w:val="center"/>
        </w:trPr>
        <w:tc>
          <w:tcPr>
            <w:tcW w:w="2232" w:type="dxa"/>
          </w:tcPr>
          <w:p w14:paraId="4EB0F8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63AB1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F4D7D77" w14:textId="77777777">
        <w:trPr>
          <w:jc w:val="center"/>
        </w:trPr>
        <w:tc>
          <w:tcPr>
            <w:tcW w:w="2232" w:type="dxa"/>
          </w:tcPr>
          <w:p w14:paraId="716873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4F313F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6B2169E" w14:textId="77777777">
        <w:trPr>
          <w:jc w:val="center"/>
        </w:trPr>
        <w:tc>
          <w:tcPr>
            <w:tcW w:w="2232" w:type="dxa"/>
          </w:tcPr>
          <w:p w14:paraId="4AD315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EF060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91A6D42" w14:textId="77777777" w:rsidR="00126B93" w:rsidRDefault="00126B93">
      <w:pPr>
        <w:spacing w:after="40"/>
      </w:pPr>
    </w:p>
    <w:p w14:paraId="05DE7038" w14:textId="77777777" w:rsidR="00126B93" w:rsidRDefault="00C46738">
      <w:pPr>
        <w:pStyle w:val="Heading2"/>
      </w:pPr>
      <w:r>
        <w:t>15.7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C363E34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183D5E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9B1FCA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735B6B9" w14:textId="77777777">
        <w:trPr>
          <w:jc w:val="center"/>
        </w:trPr>
        <w:tc>
          <w:tcPr>
            <w:tcW w:w="1944" w:type="dxa"/>
          </w:tcPr>
          <w:p w14:paraId="07FD18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3B0F8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525A464" w14:textId="77777777">
        <w:trPr>
          <w:jc w:val="center"/>
        </w:trPr>
        <w:tc>
          <w:tcPr>
            <w:tcW w:w="1944" w:type="dxa"/>
          </w:tcPr>
          <w:p w14:paraId="32AF98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58D34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9F5C84B" w14:textId="77777777">
        <w:trPr>
          <w:jc w:val="center"/>
        </w:trPr>
        <w:tc>
          <w:tcPr>
            <w:tcW w:w="1944" w:type="dxa"/>
          </w:tcPr>
          <w:p w14:paraId="70207F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9D1A0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0733B847" w14:textId="77777777">
        <w:trPr>
          <w:jc w:val="center"/>
        </w:trPr>
        <w:tc>
          <w:tcPr>
            <w:tcW w:w="1944" w:type="dxa"/>
          </w:tcPr>
          <w:p w14:paraId="1511E0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9E166D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8A0D78D" w14:textId="77777777">
        <w:trPr>
          <w:jc w:val="center"/>
        </w:trPr>
        <w:tc>
          <w:tcPr>
            <w:tcW w:w="1944" w:type="dxa"/>
          </w:tcPr>
          <w:p w14:paraId="663131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84B37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A49C0E4" w14:textId="77777777">
        <w:trPr>
          <w:jc w:val="center"/>
        </w:trPr>
        <w:tc>
          <w:tcPr>
            <w:tcW w:w="1944" w:type="dxa"/>
          </w:tcPr>
          <w:p w14:paraId="5D7A166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FBB94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875705A" w14:textId="77777777">
        <w:trPr>
          <w:jc w:val="center"/>
        </w:trPr>
        <w:tc>
          <w:tcPr>
            <w:tcW w:w="1944" w:type="dxa"/>
          </w:tcPr>
          <w:p w14:paraId="0A79BA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B04F6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C63F0A8" w14:textId="77777777" w:rsidR="00126B93" w:rsidRDefault="00126B93">
      <w:pPr>
        <w:spacing w:after="40"/>
      </w:pPr>
    </w:p>
    <w:p w14:paraId="41142D34" w14:textId="77777777" w:rsidR="00126B93" w:rsidRDefault="00C46738">
      <w:pPr>
        <w:pStyle w:val="Heading1"/>
        <w:pageBreakBefore/>
      </w:pPr>
      <w:r>
        <w:lastRenderedPageBreak/>
        <w:t>16. Jobs Marketplace, Applications &amp; Candidate Journey</w:t>
      </w:r>
    </w:p>
    <w:p w14:paraId="3E170B5E" w14:textId="77777777" w:rsidR="00126B93" w:rsidRDefault="00C46738">
      <w:r>
        <w:rPr>
          <w:b/>
        </w:rPr>
        <w:t xml:space="preserve">Goal: </w:t>
      </w:r>
      <w:r>
        <w:t>Run the full job lifecycle from discovery and posting through application, screening, interview, offer and hire.</w:t>
      </w:r>
    </w:p>
    <w:p w14:paraId="151BE912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6AC91BCC" w14:textId="77777777" w:rsidR="00126B93" w:rsidRDefault="00C46738">
      <w:pPr>
        <w:pStyle w:val="Heading2"/>
      </w:pPr>
      <w:r>
        <w:t>16.1 Domain functions</w:t>
      </w:r>
    </w:p>
    <w:p w14:paraId="403C4D28" w14:textId="77777777" w:rsidR="00126B93" w:rsidRDefault="00C46738">
      <w:pPr>
        <w:pStyle w:val="ListBullet"/>
        <w:spacing w:after="40"/>
      </w:pPr>
      <w:r>
        <w:t>Operate Jobs Home</w:t>
      </w:r>
    </w:p>
    <w:p w14:paraId="6468CEAC" w14:textId="77777777" w:rsidR="00126B93" w:rsidRDefault="00C46738">
      <w:pPr>
        <w:pStyle w:val="ListBullet"/>
        <w:spacing w:after="40"/>
      </w:pPr>
      <w:r>
        <w:t>Operate Job Search</w:t>
      </w:r>
    </w:p>
    <w:p w14:paraId="23CD7FD7" w14:textId="77777777" w:rsidR="00126B93" w:rsidRDefault="00C46738">
      <w:pPr>
        <w:pStyle w:val="ListBullet"/>
        <w:spacing w:after="40"/>
      </w:pPr>
      <w:r>
        <w:t>Operate Recommended Jobs</w:t>
      </w:r>
    </w:p>
    <w:p w14:paraId="1DAE2F67" w14:textId="77777777" w:rsidR="00126B93" w:rsidRDefault="00C46738">
      <w:pPr>
        <w:pStyle w:val="ListBullet"/>
        <w:spacing w:after="40"/>
      </w:pPr>
      <w:r>
        <w:t>Operate Saved Jobs</w:t>
      </w:r>
    </w:p>
    <w:p w14:paraId="3E5D4328" w14:textId="77777777" w:rsidR="00126B93" w:rsidRDefault="00C46738">
      <w:pPr>
        <w:pStyle w:val="ListBullet"/>
        <w:spacing w:after="40"/>
      </w:pPr>
      <w:r>
        <w:t>Operate Job Alerts</w:t>
      </w:r>
    </w:p>
    <w:p w14:paraId="1AE62CFA" w14:textId="77777777" w:rsidR="00126B93" w:rsidRDefault="00C46738">
      <w:pPr>
        <w:pStyle w:val="ListBullet"/>
        <w:spacing w:after="40"/>
      </w:pPr>
      <w:r>
        <w:t>Operate Job Detail</w:t>
      </w:r>
    </w:p>
    <w:p w14:paraId="0B582553" w14:textId="77777777" w:rsidR="00126B93" w:rsidRDefault="00C46738">
      <w:pPr>
        <w:pStyle w:val="ListBullet"/>
        <w:spacing w:after="40"/>
      </w:pPr>
      <w:r>
        <w:t>Operate Create Job</w:t>
      </w:r>
    </w:p>
    <w:p w14:paraId="4F9CA4F6" w14:textId="77777777" w:rsidR="00126B93" w:rsidRDefault="00C46738">
      <w:pPr>
        <w:pStyle w:val="ListBullet"/>
        <w:spacing w:after="40"/>
      </w:pPr>
      <w:r>
        <w:t>Operate Edit Job</w:t>
      </w:r>
    </w:p>
    <w:p w14:paraId="477159F8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2954872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40936F3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408DD395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1BFAC3A9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E30FDA3" w14:textId="77777777" w:rsidR="00126B93" w:rsidRDefault="00C46738">
      <w:pPr>
        <w:pStyle w:val="Heading2"/>
      </w:pPr>
      <w:r>
        <w:t>16.2 Page register — detailed integration view</w:t>
      </w:r>
    </w:p>
    <w:p w14:paraId="387F4EDA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7C27EC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700C5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3AF5E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9CFB2F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01291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358D34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1AD1EF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98A702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EFC7F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652A356" w14:textId="77777777">
        <w:trPr>
          <w:jc w:val="center"/>
        </w:trPr>
        <w:tc>
          <w:tcPr>
            <w:tcW w:w="648" w:type="dxa"/>
          </w:tcPr>
          <w:p w14:paraId="0B8680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16.01</w:t>
            </w:r>
          </w:p>
        </w:tc>
        <w:tc>
          <w:tcPr>
            <w:tcW w:w="1800" w:type="dxa"/>
          </w:tcPr>
          <w:p w14:paraId="41F49B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Home</w:t>
            </w:r>
          </w:p>
        </w:tc>
        <w:tc>
          <w:tcPr>
            <w:tcW w:w="1224" w:type="dxa"/>
          </w:tcPr>
          <w:p w14:paraId="600170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2553C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/app/jobs-home</w:t>
            </w:r>
          </w:p>
        </w:tc>
        <w:tc>
          <w:tcPr>
            <w:tcW w:w="3240" w:type="dxa"/>
          </w:tcPr>
          <w:p w14:paraId="0B022B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3FFB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AABAA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C2B2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3514896E" w14:textId="77777777">
        <w:trPr>
          <w:jc w:val="center"/>
        </w:trPr>
        <w:tc>
          <w:tcPr>
            <w:tcW w:w="648" w:type="dxa"/>
          </w:tcPr>
          <w:p w14:paraId="0B5108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16.02</w:t>
            </w:r>
          </w:p>
        </w:tc>
        <w:tc>
          <w:tcPr>
            <w:tcW w:w="1800" w:type="dxa"/>
          </w:tcPr>
          <w:p w14:paraId="3ECFB7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Search</w:t>
            </w:r>
          </w:p>
        </w:tc>
        <w:tc>
          <w:tcPr>
            <w:tcW w:w="1224" w:type="dxa"/>
          </w:tcPr>
          <w:p w14:paraId="41B9AF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BA080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/app/job-search</w:t>
            </w:r>
          </w:p>
        </w:tc>
        <w:tc>
          <w:tcPr>
            <w:tcW w:w="3240" w:type="dxa"/>
          </w:tcPr>
          <w:p w14:paraId="2769E7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4E000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07D99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D6C76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AAF70EE" w14:textId="77777777">
        <w:trPr>
          <w:jc w:val="center"/>
        </w:trPr>
        <w:tc>
          <w:tcPr>
            <w:tcW w:w="648" w:type="dxa"/>
          </w:tcPr>
          <w:p w14:paraId="6FE907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16.03</w:t>
            </w:r>
          </w:p>
        </w:tc>
        <w:tc>
          <w:tcPr>
            <w:tcW w:w="1800" w:type="dxa"/>
          </w:tcPr>
          <w:p w14:paraId="59C1FE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Recommended Jobs</w:t>
            </w:r>
          </w:p>
        </w:tc>
        <w:tc>
          <w:tcPr>
            <w:tcW w:w="1224" w:type="dxa"/>
          </w:tcPr>
          <w:p w14:paraId="024027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23E64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/app/recommended-jobs</w:t>
            </w:r>
          </w:p>
        </w:tc>
        <w:tc>
          <w:tcPr>
            <w:tcW w:w="3240" w:type="dxa"/>
          </w:tcPr>
          <w:p w14:paraId="5E94D2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E6BFB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5FA01D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913B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5C6509F" w14:textId="77777777">
        <w:trPr>
          <w:jc w:val="center"/>
        </w:trPr>
        <w:tc>
          <w:tcPr>
            <w:tcW w:w="648" w:type="dxa"/>
          </w:tcPr>
          <w:p w14:paraId="078C04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16.04</w:t>
            </w:r>
          </w:p>
        </w:tc>
        <w:tc>
          <w:tcPr>
            <w:tcW w:w="1800" w:type="dxa"/>
          </w:tcPr>
          <w:p w14:paraId="21A691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Jobs</w:t>
            </w:r>
          </w:p>
        </w:tc>
        <w:tc>
          <w:tcPr>
            <w:tcW w:w="1224" w:type="dxa"/>
          </w:tcPr>
          <w:p w14:paraId="0E240B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7D768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/app/saved-jobs</w:t>
            </w:r>
          </w:p>
        </w:tc>
        <w:tc>
          <w:tcPr>
            <w:tcW w:w="3240" w:type="dxa"/>
          </w:tcPr>
          <w:p w14:paraId="3DE24B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D71B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7FC952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6153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79B4353" w14:textId="77777777">
        <w:trPr>
          <w:jc w:val="center"/>
        </w:trPr>
        <w:tc>
          <w:tcPr>
            <w:tcW w:w="648" w:type="dxa"/>
          </w:tcPr>
          <w:p w14:paraId="340FC9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16.05</w:t>
            </w:r>
          </w:p>
        </w:tc>
        <w:tc>
          <w:tcPr>
            <w:tcW w:w="1800" w:type="dxa"/>
          </w:tcPr>
          <w:p w14:paraId="5CBE1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Alerts</w:t>
            </w:r>
          </w:p>
        </w:tc>
        <w:tc>
          <w:tcPr>
            <w:tcW w:w="1224" w:type="dxa"/>
          </w:tcPr>
          <w:p w14:paraId="03E688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E2150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/app/job-alerts</w:t>
            </w:r>
          </w:p>
        </w:tc>
        <w:tc>
          <w:tcPr>
            <w:tcW w:w="3240" w:type="dxa"/>
          </w:tcPr>
          <w:p w14:paraId="1F2030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F42E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22A20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CB85B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14AF3D3A" w14:textId="77777777">
        <w:trPr>
          <w:jc w:val="center"/>
        </w:trPr>
        <w:tc>
          <w:tcPr>
            <w:tcW w:w="648" w:type="dxa"/>
          </w:tcPr>
          <w:p w14:paraId="6A728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16.06</w:t>
            </w:r>
          </w:p>
        </w:tc>
        <w:tc>
          <w:tcPr>
            <w:tcW w:w="1800" w:type="dxa"/>
          </w:tcPr>
          <w:p w14:paraId="4732E9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Detail</w:t>
            </w:r>
          </w:p>
        </w:tc>
        <w:tc>
          <w:tcPr>
            <w:tcW w:w="1224" w:type="dxa"/>
          </w:tcPr>
          <w:p w14:paraId="07218F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D8433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/app/job-detail</w:t>
            </w:r>
          </w:p>
        </w:tc>
        <w:tc>
          <w:tcPr>
            <w:tcW w:w="3240" w:type="dxa"/>
          </w:tcPr>
          <w:p w14:paraId="43B1DE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9B69A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0D4E72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87C5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366B324" w14:textId="77777777">
        <w:trPr>
          <w:jc w:val="center"/>
        </w:trPr>
        <w:tc>
          <w:tcPr>
            <w:tcW w:w="648" w:type="dxa"/>
          </w:tcPr>
          <w:p w14:paraId="21CC89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16.07</w:t>
            </w:r>
          </w:p>
        </w:tc>
        <w:tc>
          <w:tcPr>
            <w:tcW w:w="1800" w:type="dxa"/>
          </w:tcPr>
          <w:p w14:paraId="3EB56D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Job</w:t>
            </w:r>
          </w:p>
        </w:tc>
        <w:tc>
          <w:tcPr>
            <w:tcW w:w="1224" w:type="dxa"/>
          </w:tcPr>
          <w:p w14:paraId="5129A4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58EE3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/app/create-job/new</w:t>
            </w:r>
          </w:p>
        </w:tc>
        <w:tc>
          <w:tcPr>
            <w:tcW w:w="3240" w:type="dxa"/>
          </w:tcPr>
          <w:p w14:paraId="15B58F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714464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67C251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C923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D1884DD" w14:textId="77777777">
        <w:trPr>
          <w:jc w:val="center"/>
        </w:trPr>
        <w:tc>
          <w:tcPr>
            <w:tcW w:w="648" w:type="dxa"/>
          </w:tcPr>
          <w:p w14:paraId="25F345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16.08</w:t>
            </w:r>
          </w:p>
        </w:tc>
        <w:tc>
          <w:tcPr>
            <w:tcW w:w="1800" w:type="dxa"/>
          </w:tcPr>
          <w:p w14:paraId="00C85A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Job</w:t>
            </w:r>
          </w:p>
        </w:tc>
        <w:tc>
          <w:tcPr>
            <w:tcW w:w="1224" w:type="dxa"/>
          </w:tcPr>
          <w:p w14:paraId="213D1D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page</w:t>
            </w:r>
          </w:p>
        </w:tc>
        <w:tc>
          <w:tcPr>
            <w:tcW w:w="2088" w:type="dxa"/>
          </w:tcPr>
          <w:p w14:paraId="40A590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/app/edit-job</w:t>
            </w:r>
          </w:p>
        </w:tc>
        <w:tc>
          <w:tcPr>
            <w:tcW w:w="3240" w:type="dxa"/>
          </w:tcPr>
          <w:p w14:paraId="2AB04D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892F9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98B3A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D3E60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13945D62" w14:textId="77777777">
        <w:trPr>
          <w:jc w:val="center"/>
        </w:trPr>
        <w:tc>
          <w:tcPr>
            <w:tcW w:w="648" w:type="dxa"/>
          </w:tcPr>
          <w:p w14:paraId="10ADF1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16.09</w:t>
            </w:r>
          </w:p>
        </w:tc>
        <w:tc>
          <w:tcPr>
            <w:tcW w:w="1800" w:type="dxa"/>
          </w:tcPr>
          <w:p w14:paraId="7C1190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Applicants</w:t>
            </w:r>
          </w:p>
        </w:tc>
        <w:tc>
          <w:tcPr>
            <w:tcW w:w="1224" w:type="dxa"/>
          </w:tcPr>
          <w:p w14:paraId="48D786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F49C6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/app/job-applicants</w:t>
            </w:r>
          </w:p>
        </w:tc>
        <w:tc>
          <w:tcPr>
            <w:tcW w:w="3240" w:type="dxa"/>
          </w:tcPr>
          <w:p w14:paraId="1C50B8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C3C3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7441F2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FC8C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38F615D8" w14:textId="77777777">
        <w:trPr>
          <w:jc w:val="center"/>
        </w:trPr>
        <w:tc>
          <w:tcPr>
            <w:tcW w:w="648" w:type="dxa"/>
          </w:tcPr>
          <w:p w14:paraId="3DCF29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16.10</w:t>
            </w:r>
          </w:p>
        </w:tc>
        <w:tc>
          <w:tcPr>
            <w:tcW w:w="1800" w:type="dxa"/>
          </w:tcPr>
          <w:p w14:paraId="4F7BF1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Apply</w:t>
            </w:r>
          </w:p>
        </w:tc>
        <w:tc>
          <w:tcPr>
            <w:tcW w:w="1224" w:type="dxa"/>
          </w:tcPr>
          <w:p w14:paraId="60E146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D4E61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/app/apply/new</w:t>
            </w:r>
          </w:p>
        </w:tc>
        <w:tc>
          <w:tcPr>
            <w:tcW w:w="3240" w:type="dxa"/>
          </w:tcPr>
          <w:p w14:paraId="02F79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EEFD3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0195D1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B83C3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5E4946C3" w14:textId="77777777">
        <w:trPr>
          <w:jc w:val="center"/>
        </w:trPr>
        <w:tc>
          <w:tcPr>
            <w:tcW w:w="648" w:type="dxa"/>
          </w:tcPr>
          <w:p w14:paraId="53B0D0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16.11</w:t>
            </w:r>
          </w:p>
        </w:tc>
        <w:tc>
          <w:tcPr>
            <w:tcW w:w="1800" w:type="dxa"/>
          </w:tcPr>
          <w:p w14:paraId="41400C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Application Detail</w:t>
            </w:r>
          </w:p>
        </w:tc>
        <w:tc>
          <w:tcPr>
            <w:tcW w:w="1224" w:type="dxa"/>
          </w:tcPr>
          <w:p w14:paraId="512783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3EFDA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/app/application-detail</w:t>
            </w:r>
          </w:p>
        </w:tc>
        <w:tc>
          <w:tcPr>
            <w:tcW w:w="3240" w:type="dxa"/>
          </w:tcPr>
          <w:p w14:paraId="53A2E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C06D6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1D4F3E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2D70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6D5DCD5" w14:textId="77777777">
        <w:trPr>
          <w:jc w:val="center"/>
        </w:trPr>
        <w:tc>
          <w:tcPr>
            <w:tcW w:w="648" w:type="dxa"/>
          </w:tcPr>
          <w:p w14:paraId="3C2C88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16.12</w:t>
            </w:r>
          </w:p>
        </w:tc>
        <w:tc>
          <w:tcPr>
            <w:tcW w:w="1800" w:type="dxa"/>
          </w:tcPr>
          <w:p w14:paraId="137C57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Screening</w:t>
            </w:r>
          </w:p>
        </w:tc>
        <w:tc>
          <w:tcPr>
            <w:tcW w:w="1224" w:type="dxa"/>
          </w:tcPr>
          <w:p w14:paraId="243310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55FE44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/app/screening</w:t>
            </w:r>
          </w:p>
        </w:tc>
        <w:tc>
          <w:tcPr>
            <w:tcW w:w="3240" w:type="dxa"/>
          </w:tcPr>
          <w:p w14:paraId="1686DD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DE0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378D09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AAAD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</w:tbl>
    <w:p w14:paraId="55858B14" w14:textId="77777777" w:rsidR="00126B93" w:rsidRDefault="00126B93">
      <w:pPr>
        <w:spacing w:after="40"/>
      </w:pPr>
    </w:p>
    <w:p w14:paraId="7F3564D7" w14:textId="77777777" w:rsidR="00126B93" w:rsidRDefault="00C46738">
      <w:pPr>
        <w:pStyle w:val="DomainLabel"/>
      </w:pPr>
      <w:r>
        <w:t>16.2 Page register — continued</w:t>
      </w:r>
    </w:p>
    <w:p w14:paraId="3E6A7F7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DD6DD9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6A9FA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1FB4E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1031E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FB4C81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56D2D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869918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5018F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7DEEA7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2646D7C" w14:textId="77777777">
        <w:trPr>
          <w:jc w:val="center"/>
        </w:trPr>
        <w:tc>
          <w:tcPr>
            <w:tcW w:w="648" w:type="dxa"/>
          </w:tcPr>
          <w:p w14:paraId="27006A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16.13</w:t>
            </w:r>
          </w:p>
        </w:tc>
        <w:tc>
          <w:tcPr>
            <w:tcW w:w="1800" w:type="dxa"/>
          </w:tcPr>
          <w:p w14:paraId="5601F5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Assessment</w:t>
            </w:r>
          </w:p>
        </w:tc>
        <w:tc>
          <w:tcPr>
            <w:tcW w:w="1224" w:type="dxa"/>
          </w:tcPr>
          <w:p w14:paraId="24325E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B5681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/app/assessment</w:t>
            </w:r>
          </w:p>
        </w:tc>
        <w:tc>
          <w:tcPr>
            <w:tcW w:w="3240" w:type="dxa"/>
          </w:tcPr>
          <w:p w14:paraId="00B064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089E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07B69C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39CD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06A028E6" w14:textId="77777777">
        <w:trPr>
          <w:jc w:val="center"/>
        </w:trPr>
        <w:tc>
          <w:tcPr>
            <w:tcW w:w="648" w:type="dxa"/>
          </w:tcPr>
          <w:p w14:paraId="51C90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16.14</w:t>
            </w:r>
          </w:p>
        </w:tc>
        <w:tc>
          <w:tcPr>
            <w:tcW w:w="1800" w:type="dxa"/>
          </w:tcPr>
          <w:p w14:paraId="28BA8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Interview</w:t>
            </w:r>
          </w:p>
        </w:tc>
        <w:tc>
          <w:tcPr>
            <w:tcW w:w="1224" w:type="dxa"/>
          </w:tcPr>
          <w:p w14:paraId="178BE9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6D897B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/app/interview</w:t>
            </w:r>
          </w:p>
        </w:tc>
        <w:tc>
          <w:tcPr>
            <w:tcW w:w="3240" w:type="dxa"/>
          </w:tcPr>
          <w:p w14:paraId="4E570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2D3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6E144F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370A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2031F590" w14:textId="77777777">
        <w:trPr>
          <w:jc w:val="center"/>
        </w:trPr>
        <w:tc>
          <w:tcPr>
            <w:tcW w:w="648" w:type="dxa"/>
          </w:tcPr>
          <w:p w14:paraId="494DA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16.15</w:t>
            </w:r>
          </w:p>
        </w:tc>
        <w:tc>
          <w:tcPr>
            <w:tcW w:w="1800" w:type="dxa"/>
          </w:tcPr>
          <w:p w14:paraId="423C49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Offer</w:t>
            </w:r>
          </w:p>
        </w:tc>
        <w:tc>
          <w:tcPr>
            <w:tcW w:w="1224" w:type="dxa"/>
          </w:tcPr>
          <w:p w14:paraId="1DE4A5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Workflow/detail page</w:t>
            </w:r>
          </w:p>
        </w:tc>
        <w:tc>
          <w:tcPr>
            <w:tcW w:w="2088" w:type="dxa"/>
          </w:tcPr>
          <w:p w14:paraId="67B2FB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/app/offer</w:t>
            </w:r>
          </w:p>
        </w:tc>
        <w:tc>
          <w:tcPr>
            <w:tcW w:w="3240" w:type="dxa"/>
          </w:tcPr>
          <w:p w14:paraId="5867A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21AE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532520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4AF1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16FAB3DB" w14:textId="77777777">
        <w:trPr>
          <w:jc w:val="center"/>
        </w:trPr>
        <w:tc>
          <w:tcPr>
            <w:tcW w:w="648" w:type="dxa"/>
          </w:tcPr>
          <w:p w14:paraId="37A664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16.16</w:t>
            </w:r>
          </w:p>
        </w:tc>
        <w:tc>
          <w:tcPr>
            <w:tcW w:w="1800" w:type="dxa"/>
          </w:tcPr>
          <w:p w14:paraId="05764E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Analytics</w:t>
            </w:r>
          </w:p>
        </w:tc>
        <w:tc>
          <w:tcPr>
            <w:tcW w:w="1224" w:type="dxa"/>
          </w:tcPr>
          <w:p w14:paraId="26B588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D45A3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/app/job-analytics</w:t>
            </w:r>
          </w:p>
        </w:tc>
        <w:tc>
          <w:tcPr>
            <w:tcW w:w="3240" w:type="dxa"/>
          </w:tcPr>
          <w:p w14:paraId="1399A5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8736F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4F76FD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2F11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  <w:tr w:rsidR="00126B93" w14:paraId="31CEEA30" w14:textId="77777777">
        <w:trPr>
          <w:jc w:val="center"/>
        </w:trPr>
        <w:tc>
          <w:tcPr>
            <w:tcW w:w="648" w:type="dxa"/>
          </w:tcPr>
          <w:p w14:paraId="2AD289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16.17</w:t>
            </w:r>
          </w:p>
        </w:tc>
        <w:tc>
          <w:tcPr>
            <w:tcW w:w="1800" w:type="dxa"/>
          </w:tcPr>
          <w:p w14:paraId="69E2EB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Sponsored Job Setup</w:t>
            </w:r>
          </w:p>
        </w:tc>
        <w:tc>
          <w:tcPr>
            <w:tcW w:w="1224" w:type="dxa"/>
          </w:tcPr>
          <w:p w14:paraId="418403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07BC7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/app/sponsored-job-setup/new</w:t>
            </w:r>
          </w:p>
        </w:tc>
        <w:tc>
          <w:tcPr>
            <w:tcW w:w="3240" w:type="dxa"/>
          </w:tcPr>
          <w:p w14:paraId="27AF71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0A80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jobs, job_skills, applications</w:t>
            </w:r>
          </w:p>
        </w:tc>
        <w:tc>
          <w:tcPr>
            <w:tcW w:w="1152" w:type="dxa"/>
          </w:tcPr>
          <w:p w14:paraId="18ADC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4255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Job-candidate matching; Job recommendations</w:t>
            </w:r>
          </w:p>
        </w:tc>
      </w:tr>
    </w:tbl>
    <w:p w14:paraId="69FAFD9D" w14:textId="77777777" w:rsidR="00126B93" w:rsidRDefault="00126B93">
      <w:pPr>
        <w:spacing w:after="40"/>
      </w:pPr>
    </w:p>
    <w:p w14:paraId="5CE0697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83BF179" w14:textId="77777777" w:rsidR="00126B93" w:rsidRDefault="00C46738">
      <w:pPr>
        <w:pStyle w:val="Heading2"/>
      </w:pPr>
      <w:r>
        <w:lastRenderedPageBreak/>
        <w:t>16.3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2987"/>
        <w:gridCol w:w="1909"/>
        <w:gridCol w:w="1790"/>
        <w:gridCol w:w="1589"/>
      </w:tblGrid>
      <w:tr w:rsidR="00126B93" w14:paraId="3AF96A68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EAB7B9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3B1E28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A4CC44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E1323E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3F55004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797BB505" w14:textId="77777777">
        <w:trPr>
          <w:jc w:val="center"/>
        </w:trPr>
        <w:tc>
          <w:tcPr>
            <w:tcW w:w="1656" w:type="dxa"/>
          </w:tcPr>
          <w:p w14:paraId="0D73E8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</w:t>
            </w:r>
          </w:p>
        </w:tc>
        <w:tc>
          <w:tcPr>
            <w:tcW w:w="3528" w:type="dxa"/>
          </w:tcPr>
          <w:p w14:paraId="32B8E1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creator_id, title, description, employment_type, location_json, salary_json, status</w:t>
            </w:r>
          </w:p>
        </w:tc>
        <w:tc>
          <w:tcPr>
            <w:tcW w:w="2016" w:type="dxa"/>
          </w:tcPr>
          <w:p w14:paraId="79B240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66183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6111C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80CB682" w14:textId="77777777">
        <w:trPr>
          <w:jc w:val="center"/>
        </w:trPr>
        <w:tc>
          <w:tcPr>
            <w:tcW w:w="1656" w:type="dxa"/>
          </w:tcPr>
          <w:p w14:paraId="19DC68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job_skills</w:t>
            </w:r>
          </w:p>
        </w:tc>
        <w:tc>
          <w:tcPr>
            <w:tcW w:w="3528" w:type="dxa"/>
          </w:tcPr>
          <w:p w14:paraId="37A558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skill_id, importance, minimum_level</w:t>
            </w:r>
          </w:p>
        </w:tc>
        <w:tc>
          <w:tcPr>
            <w:tcW w:w="2016" w:type="dxa"/>
          </w:tcPr>
          <w:p w14:paraId="5D4992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A7EF0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2DCB4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A65B385" w14:textId="77777777">
        <w:trPr>
          <w:jc w:val="center"/>
        </w:trPr>
        <w:tc>
          <w:tcPr>
            <w:tcW w:w="1656" w:type="dxa"/>
          </w:tcPr>
          <w:p w14:paraId="6AC242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applications</w:t>
            </w:r>
          </w:p>
        </w:tc>
        <w:tc>
          <w:tcPr>
            <w:tcW w:w="3528" w:type="dxa"/>
          </w:tcPr>
          <w:p w14:paraId="3975D9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applicant_id, status, source, submitted_at</w:t>
            </w:r>
          </w:p>
        </w:tc>
        <w:tc>
          <w:tcPr>
            <w:tcW w:w="2016" w:type="dxa"/>
          </w:tcPr>
          <w:p w14:paraId="79142B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5D1CE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CFC69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2179768" w14:textId="77777777">
        <w:trPr>
          <w:jc w:val="center"/>
        </w:trPr>
        <w:tc>
          <w:tcPr>
            <w:tcW w:w="1656" w:type="dxa"/>
          </w:tcPr>
          <w:p w14:paraId="5AA4DA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application_answers</w:t>
            </w:r>
          </w:p>
        </w:tc>
        <w:tc>
          <w:tcPr>
            <w:tcW w:w="3528" w:type="dxa"/>
          </w:tcPr>
          <w:p w14:paraId="015570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question_id, answer_json</w:t>
            </w:r>
          </w:p>
        </w:tc>
        <w:tc>
          <w:tcPr>
            <w:tcW w:w="2016" w:type="dxa"/>
          </w:tcPr>
          <w:p w14:paraId="45B8F3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352E5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E3714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B45E5AD" w14:textId="77777777">
        <w:trPr>
          <w:jc w:val="center"/>
        </w:trPr>
        <w:tc>
          <w:tcPr>
            <w:tcW w:w="1656" w:type="dxa"/>
          </w:tcPr>
          <w:p w14:paraId="7E1823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interviews</w:t>
            </w:r>
          </w:p>
        </w:tc>
        <w:tc>
          <w:tcPr>
            <w:tcW w:w="3528" w:type="dxa"/>
          </w:tcPr>
          <w:p w14:paraId="7F114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starts_at, panel_json, outcome</w:t>
            </w:r>
          </w:p>
        </w:tc>
        <w:tc>
          <w:tcPr>
            <w:tcW w:w="2016" w:type="dxa"/>
          </w:tcPr>
          <w:p w14:paraId="557EC8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BD17E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EE611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F240649" w14:textId="77777777">
        <w:trPr>
          <w:jc w:val="center"/>
        </w:trPr>
        <w:tc>
          <w:tcPr>
            <w:tcW w:w="1656" w:type="dxa"/>
          </w:tcPr>
          <w:p w14:paraId="5388EF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offers</w:t>
            </w:r>
          </w:p>
        </w:tc>
        <w:tc>
          <w:tcPr>
            <w:tcW w:w="3528" w:type="dxa"/>
          </w:tcPr>
          <w:p w14:paraId="47599A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compensation_json, start_date, status</w:t>
            </w:r>
          </w:p>
        </w:tc>
        <w:tc>
          <w:tcPr>
            <w:tcW w:w="2016" w:type="dxa"/>
          </w:tcPr>
          <w:p w14:paraId="5390DF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7ED6B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52A2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4122757" w14:textId="77777777" w:rsidR="00126B93" w:rsidRDefault="00126B93">
      <w:pPr>
        <w:spacing w:after="40"/>
      </w:pPr>
    </w:p>
    <w:p w14:paraId="677C0227" w14:textId="77777777" w:rsidR="00126B93" w:rsidRDefault="00C46738">
      <w:pPr>
        <w:pStyle w:val="Heading2"/>
      </w:pPr>
      <w:r>
        <w:t>16.4 Backend, realtime and event integration</w:t>
      </w:r>
    </w:p>
    <w:p w14:paraId="1B6B924C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8D83851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9F53292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EA1FF4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7CA2FE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29BF833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48D831D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2151"/>
        <w:gridCol w:w="3155"/>
        <w:gridCol w:w="1762"/>
      </w:tblGrid>
      <w:tr w:rsidR="00126B93" w14:paraId="72180712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3EBA7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274B4C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248175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2B3AD9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9A1FE62" w14:textId="77777777">
        <w:trPr>
          <w:jc w:val="center"/>
        </w:trPr>
        <w:tc>
          <w:tcPr>
            <w:tcW w:w="2376" w:type="dxa"/>
          </w:tcPr>
          <w:p w14:paraId="1ED42FC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jobs_home.created/updated</w:t>
            </w:r>
          </w:p>
        </w:tc>
        <w:tc>
          <w:tcPr>
            <w:tcW w:w="2304" w:type="dxa"/>
          </w:tcPr>
          <w:p w14:paraId="4D3ACBD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63AA3D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4FD047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EC07FB2" w14:textId="77777777">
        <w:trPr>
          <w:jc w:val="center"/>
        </w:trPr>
        <w:tc>
          <w:tcPr>
            <w:tcW w:w="2376" w:type="dxa"/>
          </w:tcPr>
          <w:p w14:paraId="66A8E0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job_search.created/updated</w:t>
            </w:r>
          </w:p>
        </w:tc>
        <w:tc>
          <w:tcPr>
            <w:tcW w:w="2304" w:type="dxa"/>
          </w:tcPr>
          <w:p w14:paraId="77C015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1F17FC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63C9F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121DB17" w14:textId="77777777">
        <w:trPr>
          <w:jc w:val="center"/>
        </w:trPr>
        <w:tc>
          <w:tcPr>
            <w:tcW w:w="2376" w:type="dxa"/>
          </w:tcPr>
          <w:p w14:paraId="09EF83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recommended_jobs.created/updated</w:t>
            </w:r>
          </w:p>
        </w:tc>
        <w:tc>
          <w:tcPr>
            <w:tcW w:w="2304" w:type="dxa"/>
          </w:tcPr>
          <w:p w14:paraId="4486CD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029018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CFAEB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5A953BD" w14:textId="77777777">
        <w:trPr>
          <w:jc w:val="center"/>
        </w:trPr>
        <w:tc>
          <w:tcPr>
            <w:tcW w:w="2376" w:type="dxa"/>
          </w:tcPr>
          <w:p w14:paraId="3ADEE4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saved_jobs.created/updated</w:t>
            </w:r>
          </w:p>
        </w:tc>
        <w:tc>
          <w:tcPr>
            <w:tcW w:w="2304" w:type="dxa"/>
          </w:tcPr>
          <w:p w14:paraId="13EA8F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2881E7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AA136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0D763E3" w14:textId="77777777">
        <w:trPr>
          <w:jc w:val="center"/>
        </w:trPr>
        <w:tc>
          <w:tcPr>
            <w:tcW w:w="2376" w:type="dxa"/>
          </w:tcPr>
          <w:p w14:paraId="3BFE54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job_alerts.created/updated</w:t>
            </w:r>
          </w:p>
        </w:tc>
        <w:tc>
          <w:tcPr>
            <w:tcW w:w="2304" w:type="dxa"/>
          </w:tcPr>
          <w:p w14:paraId="26F2E5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 Marketplace, Applications &amp; Candidate Journey service</w:t>
            </w:r>
          </w:p>
        </w:tc>
        <w:tc>
          <w:tcPr>
            <w:tcW w:w="3456" w:type="dxa"/>
          </w:tcPr>
          <w:p w14:paraId="4F69BF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6DBF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21FDF92" w14:textId="77777777" w:rsidR="00126B93" w:rsidRDefault="00126B93">
      <w:pPr>
        <w:spacing w:after="40"/>
      </w:pPr>
    </w:p>
    <w:p w14:paraId="5BD0B14A" w14:textId="77777777" w:rsidR="00126B93" w:rsidRDefault="00C46738">
      <w:pPr>
        <w:pStyle w:val="Heading2"/>
      </w:pPr>
      <w:r>
        <w:t>16.5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852"/>
        <w:gridCol w:w="1666"/>
        <w:gridCol w:w="2305"/>
        <w:gridCol w:w="1718"/>
      </w:tblGrid>
      <w:tr w:rsidR="00126B93" w14:paraId="6D0F998B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02E482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3A9241E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7F7170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D3A644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4257BE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A050C8E" w14:textId="77777777">
        <w:trPr>
          <w:jc w:val="center"/>
        </w:trPr>
        <w:tc>
          <w:tcPr>
            <w:tcW w:w="2592" w:type="dxa"/>
          </w:tcPr>
          <w:p w14:paraId="0A826C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Job-candidate matching</w:t>
            </w:r>
          </w:p>
        </w:tc>
        <w:tc>
          <w:tcPr>
            <w:tcW w:w="2088" w:type="dxa"/>
          </w:tcPr>
          <w:p w14:paraId="4876E5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5C43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2A0AE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94653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6842CCE" w14:textId="77777777">
        <w:trPr>
          <w:jc w:val="center"/>
        </w:trPr>
        <w:tc>
          <w:tcPr>
            <w:tcW w:w="2592" w:type="dxa"/>
          </w:tcPr>
          <w:p w14:paraId="2EBF955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Job recommendations</w:t>
            </w:r>
          </w:p>
        </w:tc>
        <w:tc>
          <w:tcPr>
            <w:tcW w:w="2088" w:type="dxa"/>
          </w:tcPr>
          <w:p w14:paraId="06D0872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8DE33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F639B3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B458E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3B783D9" w14:textId="77777777">
        <w:trPr>
          <w:jc w:val="center"/>
        </w:trPr>
        <w:tc>
          <w:tcPr>
            <w:tcW w:w="2592" w:type="dxa"/>
          </w:tcPr>
          <w:p w14:paraId="47B7CE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Application fraud/spam scoring</w:t>
            </w:r>
          </w:p>
        </w:tc>
        <w:tc>
          <w:tcPr>
            <w:tcW w:w="2088" w:type="dxa"/>
          </w:tcPr>
          <w:p w14:paraId="718C154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619111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AB0B61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846159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3CBAFC2" w14:textId="77777777">
        <w:trPr>
          <w:jc w:val="center"/>
        </w:trPr>
        <w:tc>
          <w:tcPr>
            <w:tcW w:w="2592" w:type="dxa"/>
          </w:tcPr>
          <w:p w14:paraId="0249D9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Salary normalisation</w:t>
            </w:r>
          </w:p>
        </w:tc>
        <w:tc>
          <w:tcPr>
            <w:tcW w:w="2088" w:type="dxa"/>
          </w:tcPr>
          <w:p w14:paraId="662CA9A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A754FE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8802E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9E511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8227A5F" w14:textId="77777777" w:rsidR="00126B93" w:rsidRDefault="00126B93">
      <w:pPr>
        <w:spacing w:after="40"/>
      </w:pPr>
    </w:p>
    <w:p w14:paraId="3DBD60A2" w14:textId="77777777" w:rsidR="00126B93" w:rsidRDefault="00C46738">
      <w:pPr>
        <w:pStyle w:val="Heading2"/>
      </w:pPr>
      <w:r>
        <w:t>16.6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AE05079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53103B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46752C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1840921" w14:textId="77777777">
        <w:trPr>
          <w:jc w:val="center"/>
        </w:trPr>
        <w:tc>
          <w:tcPr>
            <w:tcW w:w="2232" w:type="dxa"/>
          </w:tcPr>
          <w:p w14:paraId="3A7C0F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45EBC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57E7F1F" w14:textId="77777777">
        <w:trPr>
          <w:jc w:val="center"/>
        </w:trPr>
        <w:tc>
          <w:tcPr>
            <w:tcW w:w="2232" w:type="dxa"/>
          </w:tcPr>
          <w:p w14:paraId="415EEF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21EDF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6EDEA3A5" w14:textId="77777777">
        <w:trPr>
          <w:jc w:val="center"/>
        </w:trPr>
        <w:tc>
          <w:tcPr>
            <w:tcW w:w="2232" w:type="dxa"/>
          </w:tcPr>
          <w:p w14:paraId="00DF82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997C7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4F73CF8" w14:textId="77777777">
        <w:trPr>
          <w:jc w:val="center"/>
        </w:trPr>
        <w:tc>
          <w:tcPr>
            <w:tcW w:w="2232" w:type="dxa"/>
          </w:tcPr>
          <w:p w14:paraId="6E38EB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8B4A3A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290E699" w14:textId="77777777">
        <w:trPr>
          <w:jc w:val="center"/>
        </w:trPr>
        <w:tc>
          <w:tcPr>
            <w:tcW w:w="2232" w:type="dxa"/>
          </w:tcPr>
          <w:p w14:paraId="7BEAE7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DB5CD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FB1FB43" w14:textId="77777777">
        <w:trPr>
          <w:jc w:val="center"/>
        </w:trPr>
        <w:tc>
          <w:tcPr>
            <w:tcW w:w="2232" w:type="dxa"/>
          </w:tcPr>
          <w:p w14:paraId="4BEB52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DC0275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39C1FAA" w14:textId="77777777">
        <w:trPr>
          <w:jc w:val="center"/>
        </w:trPr>
        <w:tc>
          <w:tcPr>
            <w:tcW w:w="2232" w:type="dxa"/>
          </w:tcPr>
          <w:p w14:paraId="1A011E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7F02A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1AE9894" w14:textId="77777777">
        <w:trPr>
          <w:jc w:val="center"/>
        </w:trPr>
        <w:tc>
          <w:tcPr>
            <w:tcW w:w="2232" w:type="dxa"/>
          </w:tcPr>
          <w:p w14:paraId="67776D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BA0C4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2202454" w14:textId="77777777" w:rsidR="00126B93" w:rsidRDefault="00126B93">
      <w:pPr>
        <w:spacing w:after="40"/>
      </w:pPr>
    </w:p>
    <w:p w14:paraId="561E9E0E" w14:textId="77777777" w:rsidR="00126B93" w:rsidRDefault="00C46738">
      <w:pPr>
        <w:pStyle w:val="Heading2"/>
      </w:pPr>
      <w:r>
        <w:t>16.7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EFA32DB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FA25C8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2C4479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7D74013" w14:textId="77777777">
        <w:trPr>
          <w:jc w:val="center"/>
        </w:trPr>
        <w:tc>
          <w:tcPr>
            <w:tcW w:w="1944" w:type="dxa"/>
          </w:tcPr>
          <w:p w14:paraId="5F7DE9B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C7B78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CF4C29A" w14:textId="77777777">
        <w:trPr>
          <w:jc w:val="center"/>
        </w:trPr>
        <w:tc>
          <w:tcPr>
            <w:tcW w:w="1944" w:type="dxa"/>
          </w:tcPr>
          <w:p w14:paraId="07C1D1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18DEE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3F52C72" w14:textId="77777777">
        <w:trPr>
          <w:jc w:val="center"/>
        </w:trPr>
        <w:tc>
          <w:tcPr>
            <w:tcW w:w="1944" w:type="dxa"/>
          </w:tcPr>
          <w:p w14:paraId="44DA4F4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62065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8C42FAF" w14:textId="77777777">
        <w:trPr>
          <w:jc w:val="center"/>
        </w:trPr>
        <w:tc>
          <w:tcPr>
            <w:tcW w:w="1944" w:type="dxa"/>
          </w:tcPr>
          <w:p w14:paraId="0FB6D83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491CF2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E7583D6" w14:textId="77777777">
        <w:trPr>
          <w:jc w:val="center"/>
        </w:trPr>
        <w:tc>
          <w:tcPr>
            <w:tcW w:w="1944" w:type="dxa"/>
          </w:tcPr>
          <w:p w14:paraId="396608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A5EB5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B66D28F" w14:textId="77777777">
        <w:trPr>
          <w:jc w:val="center"/>
        </w:trPr>
        <w:tc>
          <w:tcPr>
            <w:tcW w:w="1944" w:type="dxa"/>
          </w:tcPr>
          <w:p w14:paraId="3D4F7A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D1DCDA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7682DD4" w14:textId="77777777">
        <w:trPr>
          <w:jc w:val="center"/>
        </w:trPr>
        <w:tc>
          <w:tcPr>
            <w:tcW w:w="1944" w:type="dxa"/>
          </w:tcPr>
          <w:p w14:paraId="62A8AA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BADD8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52B2F229" w14:textId="77777777" w:rsidR="00126B93" w:rsidRDefault="00126B93">
      <w:pPr>
        <w:spacing w:after="40"/>
      </w:pPr>
    </w:p>
    <w:p w14:paraId="3600E80F" w14:textId="77777777" w:rsidR="00126B93" w:rsidRDefault="00C46738">
      <w:pPr>
        <w:pStyle w:val="Heading1"/>
        <w:pageBreakBefore/>
      </w:pPr>
      <w:r>
        <w:lastRenderedPageBreak/>
        <w:t>17. Gigs &amp; Services Marketplace</w:t>
      </w:r>
    </w:p>
    <w:p w14:paraId="5BD36722" w14:textId="77777777" w:rsidR="00126B93" w:rsidRDefault="00C46738">
      <w:r>
        <w:rPr>
          <w:b/>
        </w:rPr>
        <w:t xml:space="preserve">Goal: </w:t>
      </w:r>
      <w:r>
        <w:t>Support packaged services with tiers, extras, requirements, ordering, delivery, revisions and reputation.</w:t>
      </w:r>
    </w:p>
    <w:p w14:paraId="58285B77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1F49D573" w14:textId="77777777" w:rsidR="00126B93" w:rsidRDefault="00C46738">
      <w:pPr>
        <w:pStyle w:val="Heading2"/>
      </w:pPr>
      <w:r>
        <w:t>17.1 Domain functions</w:t>
      </w:r>
    </w:p>
    <w:p w14:paraId="6E8E61DC" w14:textId="77777777" w:rsidR="00126B93" w:rsidRDefault="00C46738">
      <w:pPr>
        <w:pStyle w:val="ListBullet"/>
        <w:spacing w:after="40"/>
      </w:pPr>
      <w:r>
        <w:t>Operate Gigs Home</w:t>
      </w:r>
    </w:p>
    <w:p w14:paraId="674D20E4" w14:textId="77777777" w:rsidR="00126B93" w:rsidRDefault="00C46738">
      <w:pPr>
        <w:pStyle w:val="ListBullet"/>
        <w:spacing w:after="40"/>
      </w:pPr>
      <w:r>
        <w:t>Operate Gig Search</w:t>
      </w:r>
    </w:p>
    <w:p w14:paraId="14F3C14B" w14:textId="77777777" w:rsidR="00126B93" w:rsidRDefault="00C46738">
      <w:pPr>
        <w:pStyle w:val="ListBullet"/>
        <w:spacing w:after="40"/>
      </w:pPr>
      <w:r>
        <w:t>Operate Recommended Gigs</w:t>
      </w:r>
    </w:p>
    <w:p w14:paraId="664B1463" w14:textId="77777777" w:rsidR="00126B93" w:rsidRDefault="00C46738">
      <w:pPr>
        <w:pStyle w:val="ListBullet"/>
        <w:spacing w:after="40"/>
      </w:pPr>
      <w:r>
        <w:t>Operate Gig Detail</w:t>
      </w:r>
    </w:p>
    <w:p w14:paraId="695A185E" w14:textId="77777777" w:rsidR="00126B93" w:rsidRDefault="00C46738">
      <w:pPr>
        <w:pStyle w:val="ListBullet"/>
        <w:spacing w:after="40"/>
      </w:pPr>
      <w:r>
        <w:t>Operate Create Gig</w:t>
      </w:r>
    </w:p>
    <w:p w14:paraId="4065B866" w14:textId="77777777" w:rsidR="00126B93" w:rsidRDefault="00C46738">
      <w:pPr>
        <w:pStyle w:val="ListBullet"/>
        <w:spacing w:after="40"/>
      </w:pPr>
      <w:r>
        <w:t>Operate Edit Gig</w:t>
      </w:r>
    </w:p>
    <w:p w14:paraId="195FEA43" w14:textId="77777777" w:rsidR="00126B93" w:rsidRDefault="00C46738">
      <w:pPr>
        <w:pStyle w:val="ListBullet"/>
        <w:spacing w:after="40"/>
      </w:pPr>
      <w:r>
        <w:t>Operate Gig Packages</w:t>
      </w:r>
    </w:p>
    <w:p w14:paraId="0FAAD194" w14:textId="77777777" w:rsidR="00126B93" w:rsidRDefault="00C46738">
      <w:pPr>
        <w:pStyle w:val="ListBullet"/>
        <w:spacing w:after="40"/>
      </w:pPr>
      <w:r>
        <w:t>Operate Gig Extras</w:t>
      </w:r>
    </w:p>
    <w:p w14:paraId="2736C7F3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BA17D0E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D4782B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3B6F61D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B09D644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36DC207" w14:textId="77777777" w:rsidR="00126B93" w:rsidRDefault="00C46738">
      <w:pPr>
        <w:pStyle w:val="Heading2"/>
      </w:pPr>
      <w:r>
        <w:t>17.2 Page register — detailed integration view</w:t>
      </w:r>
    </w:p>
    <w:p w14:paraId="24B9396C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22FFD7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0DCA48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BA07C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6DBC42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800D4B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2ECAA4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C4D11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3ACEA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BB88E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1C52F2E" w14:textId="77777777">
        <w:trPr>
          <w:jc w:val="center"/>
        </w:trPr>
        <w:tc>
          <w:tcPr>
            <w:tcW w:w="648" w:type="dxa"/>
          </w:tcPr>
          <w:p w14:paraId="561BBA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17.01</w:t>
            </w:r>
          </w:p>
        </w:tc>
        <w:tc>
          <w:tcPr>
            <w:tcW w:w="1800" w:type="dxa"/>
          </w:tcPr>
          <w:p w14:paraId="00D8A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 Home</w:t>
            </w:r>
          </w:p>
        </w:tc>
        <w:tc>
          <w:tcPr>
            <w:tcW w:w="1224" w:type="dxa"/>
          </w:tcPr>
          <w:p w14:paraId="118BC0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96051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/app/gigs-home</w:t>
            </w:r>
          </w:p>
        </w:tc>
        <w:tc>
          <w:tcPr>
            <w:tcW w:w="3240" w:type="dxa"/>
          </w:tcPr>
          <w:p w14:paraId="3F3042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7D33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132C1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99D6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7B7045ED" w14:textId="77777777">
        <w:trPr>
          <w:jc w:val="center"/>
        </w:trPr>
        <w:tc>
          <w:tcPr>
            <w:tcW w:w="648" w:type="dxa"/>
          </w:tcPr>
          <w:p w14:paraId="74AFC8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17.02</w:t>
            </w:r>
          </w:p>
        </w:tc>
        <w:tc>
          <w:tcPr>
            <w:tcW w:w="1800" w:type="dxa"/>
          </w:tcPr>
          <w:p w14:paraId="1699D0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Search</w:t>
            </w:r>
          </w:p>
        </w:tc>
        <w:tc>
          <w:tcPr>
            <w:tcW w:w="1224" w:type="dxa"/>
          </w:tcPr>
          <w:p w14:paraId="25D9A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9B091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/app/gig-search</w:t>
            </w:r>
          </w:p>
        </w:tc>
        <w:tc>
          <w:tcPr>
            <w:tcW w:w="3240" w:type="dxa"/>
          </w:tcPr>
          <w:p w14:paraId="75C9AF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56B9F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1CD792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265A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5A13E680" w14:textId="77777777">
        <w:trPr>
          <w:jc w:val="center"/>
        </w:trPr>
        <w:tc>
          <w:tcPr>
            <w:tcW w:w="648" w:type="dxa"/>
          </w:tcPr>
          <w:p w14:paraId="1D379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17.03</w:t>
            </w:r>
          </w:p>
        </w:tc>
        <w:tc>
          <w:tcPr>
            <w:tcW w:w="1800" w:type="dxa"/>
          </w:tcPr>
          <w:p w14:paraId="7944D2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Recommended Gigs</w:t>
            </w:r>
          </w:p>
        </w:tc>
        <w:tc>
          <w:tcPr>
            <w:tcW w:w="1224" w:type="dxa"/>
          </w:tcPr>
          <w:p w14:paraId="605378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D526D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/app/recommended-gigs</w:t>
            </w:r>
          </w:p>
        </w:tc>
        <w:tc>
          <w:tcPr>
            <w:tcW w:w="3240" w:type="dxa"/>
          </w:tcPr>
          <w:p w14:paraId="5E4DB4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61AAD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286C58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97B5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1EB6872D" w14:textId="77777777">
        <w:trPr>
          <w:jc w:val="center"/>
        </w:trPr>
        <w:tc>
          <w:tcPr>
            <w:tcW w:w="648" w:type="dxa"/>
          </w:tcPr>
          <w:p w14:paraId="487EA2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17.04</w:t>
            </w:r>
          </w:p>
        </w:tc>
        <w:tc>
          <w:tcPr>
            <w:tcW w:w="1800" w:type="dxa"/>
          </w:tcPr>
          <w:p w14:paraId="3D3D43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Detail</w:t>
            </w:r>
          </w:p>
        </w:tc>
        <w:tc>
          <w:tcPr>
            <w:tcW w:w="1224" w:type="dxa"/>
          </w:tcPr>
          <w:p w14:paraId="72554F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4DE3C5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/app/gig-detail</w:t>
            </w:r>
          </w:p>
        </w:tc>
        <w:tc>
          <w:tcPr>
            <w:tcW w:w="3240" w:type="dxa"/>
          </w:tcPr>
          <w:p w14:paraId="361762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A32EF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4F278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80D6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26283DD3" w14:textId="77777777">
        <w:trPr>
          <w:jc w:val="center"/>
        </w:trPr>
        <w:tc>
          <w:tcPr>
            <w:tcW w:w="648" w:type="dxa"/>
          </w:tcPr>
          <w:p w14:paraId="5B6C95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17.05</w:t>
            </w:r>
          </w:p>
        </w:tc>
        <w:tc>
          <w:tcPr>
            <w:tcW w:w="1800" w:type="dxa"/>
          </w:tcPr>
          <w:p w14:paraId="6F9DF2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Gig</w:t>
            </w:r>
          </w:p>
        </w:tc>
        <w:tc>
          <w:tcPr>
            <w:tcW w:w="1224" w:type="dxa"/>
          </w:tcPr>
          <w:p w14:paraId="196EF0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002B5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/app/create-gig/new</w:t>
            </w:r>
          </w:p>
        </w:tc>
        <w:tc>
          <w:tcPr>
            <w:tcW w:w="3240" w:type="dxa"/>
          </w:tcPr>
          <w:p w14:paraId="12EED8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FE6E3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7A41A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A2B5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635E4740" w14:textId="77777777">
        <w:trPr>
          <w:jc w:val="center"/>
        </w:trPr>
        <w:tc>
          <w:tcPr>
            <w:tcW w:w="648" w:type="dxa"/>
          </w:tcPr>
          <w:p w14:paraId="70D88D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17.06</w:t>
            </w:r>
          </w:p>
        </w:tc>
        <w:tc>
          <w:tcPr>
            <w:tcW w:w="1800" w:type="dxa"/>
          </w:tcPr>
          <w:p w14:paraId="3EB013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Gig</w:t>
            </w:r>
          </w:p>
        </w:tc>
        <w:tc>
          <w:tcPr>
            <w:tcW w:w="1224" w:type="dxa"/>
          </w:tcPr>
          <w:p w14:paraId="03E3B0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Edit page</w:t>
            </w:r>
          </w:p>
        </w:tc>
        <w:tc>
          <w:tcPr>
            <w:tcW w:w="2088" w:type="dxa"/>
          </w:tcPr>
          <w:p w14:paraId="50F03C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/app/edit-gig</w:t>
            </w:r>
          </w:p>
        </w:tc>
        <w:tc>
          <w:tcPr>
            <w:tcW w:w="3240" w:type="dxa"/>
          </w:tcPr>
          <w:p w14:paraId="2B46B2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4B6D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32C48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02ED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64F6CB7" w14:textId="77777777">
        <w:trPr>
          <w:jc w:val="center"/>
        </w:trPr>
        <w:tc>
          <w:tcPr>
            <w:tcW w:w="648" w:type="dxa"/>
          </w:tcPr>
          <w:p w14:paraId="32E056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17.07</w:t>
            </w:r>
          </w:p>
        </w:tc>
        <w:tc>
          <w:tcPr>
            <w:tcW w:w="1800" w:type="dxa"/>
          </w:tcPr>
          <w:p w14:paraId="637041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Packages</w:t>
            </w:r>
          </w:p>
        </w:tc>
        <w:tc>
          <w:tcPr>
            <w:tcW w:w="1224" w:type="dxa"/>
          </w:tcPr>
          <w:p w14:paraId="649B60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step/tab</w:t>
            </w:r>
          </w:p>
        </w:tc>
        <w:tc>
          <w:tcPr>
            <w:tcW w:w="2088" w:type="dxa"/>
          </w:tcPr>
          <w:p w14:paraId="37E138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/app/gig-packages/new</w:t>
            </w:r>
          </w:p>
        </w:tc>
        <w:tc>
          <w:tcPr>
            <w:tcW w:w="3240" w:type="dxa"/>
          </w:tcPr>
          <w:p w14:paraId="563EF5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4851C7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46E8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3C5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7BC3086F" w14:textId="77777777">
        <w:trPr>
          <w:jc w:val="center"/>
        </w:trPr>
        <w:tc>
          <w:tcPr>
            <w:tcW w:w="648" w:type="dxa"/>
          </w:tcPr>
          <w:p w14:paraId="700A79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17.08</w:t>
            </w:r>
          </w:p>
        </w:tc>
        <w:tc>
          <w:tcPr>
            <w:tcW w:w="1800" w:type="dxa"/>
          </w:tcPr>
          <w:p w14:paraId="5CE8E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Extras</w:t>
            </w:r>
          </w:p>
        </w:tc>
        <w:tc>
          <w:tcPr>
            <w:tcW w:w="1224" w:type="dxa"/>
          </w:tcPr>
          <w:p w14:paraId="6D916E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step/tab</w:t>
            </w:r>
          </w:p>
        </w:tc>
        <w:tc>
          <w:tcPr>
            <w:tcW w:w="2088" w:type="dxa"/>
          </w:tcPr>
          <w:p w14:paraId="7F393F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/app/gig-extras/new</w:t>
            </w:r>
          </w:p>
        </w:tc>
        <w:tc>
          <w:tcPr>
            <w:tcW w:w="3240" w:type="dxa"/>
          </w:tcPr>
          <w:p w14:paraId="5242EE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CCEE1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57C0B2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9561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0AB08407" w14:textId="77777777">
        <w:trPr>
          <w:jc w:val="center"/>
        </w:trPr>
        <w:tc>
          <w:tcPr>
            <w:tcW w:w="648" w:type="dxa"/>
          </w:tcPr>
          <w:p w14:paraId="04278A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17.09</w:t>
            </w:r>
          </w:p>
        </w:tc>
        <w:tc>
          <w:tcPr>
            <w:tcW w:w="1800" w:type="dxa"/>
          </w:tcPr>
          <w:p w14:paraId="7BF46F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Requirements</w:t>
            </w:r>
          </w:p>
        </w:tc>
        <w:tc>
          <w:tcPr>
            <w:tcW w:w="1224" w:type="dxa"/>
          </w:tcPr>
          <w:p w14:paraId="6B5507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step/tab</w:t>
            </w:r>
          </w:p>
        </w:tc>
        <w:tc>
          <w:tcPr>
            <w:tcW w:w="2088" w:type="dxa"/>
          </w:tcPr>
          <w:p w14:paraId="381F31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/app/gig-requirements/new</w:t>
            </w:r>
          </w:p>
        </w:tc>
        <w:tc>
          <w:tcPr>
            <w:tcW w:w="3240" w:type="dxa"/>
          </w:tcPr>
          <w:p w14:paraId="1FC359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44B8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0E36B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FAFE9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E94298B" w14:textId="77777777">
        <w:trPr>
          <w:jc w:val="center"/>
        </w:trPr>
        <w:tc>
          <w:tcPr>
            <w:tcW w:w="648" w:type="dxa"/>
          </w:tcPr>
          <w:p w14:paraId="30C5BB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17.10</w:t>
            </w:r>
          </w:p>
        </w:tc>
        <w:tc>
          <w:tcPr>
            <w:tcW w:w="1800" w:type="dxa"/>
          </w:tcPr>
          <w:p w14:paraId="2CC4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Order</w:t>
            </w:r>
          </w:p>
        </w:tc>
        <w:tc>
          <w:tcPr>
            <w:tcW w:w="1224" w:type="dxa"/>
          </w:tcPr>
          <w:p w14:paraId="036FCF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37364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/app/gig-order</w:t>
            </w:r>
          </w:p>
        </w:tc>
        <w:tc>
          <w:tcPr>
            <w:tcW w:w="3240" w:type="dxa"/>
          </w:tcPr>
          <w:p w14:paraId="2CF233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2BB99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51F88C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3EC8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55675FC2" w14:textId="77777777">
        <w:trPr>
          <w:jc w:val="center"/>
        </w:trPr>
        <w:tc>
          <w:tcPr>
            <w:tcW w:w="648" w:type="dxa"/>
          </w:tcPr>
          <w:p w14:paraId="250A96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17.11</w:t>
            </w:r>
          </w:p>
        </w:tc>
        <w:tc>
          <w:tcPr>
            <w:tcW w:w="1800" w:type="dxa"/>
          </w:tcPr>
          <w:p w14:paraId="223BD6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Order Requirements</w:t>
            </w:r>
          </w:p>
        </w:tc>
        <w:tc>
          <w:tcPr>
            <w:tcW w:w="1224" w:type="dxa"/>
          </w:tcPr>
          <w:p w14:paraId="6CA018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54E474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/app/order-requirements</w:t>
            </w:r>
          </w:p>
        </w:tc>
        <w:tc>
          <w:tcPr>
            <w:tcW w:w="3240" w:type="dxa"/>
          </w:tcPr>
          <w:p w14:paraId="5B6187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9A3D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0333A5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70CC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B2354D7" w14:textId="77777777">
        <w:trPr>
          <w:jc w:val="center"/>
        </w:trPr>
        <w:tc>
          <w:tcPr>
            <w:tcW w:w="648" w:type="dxa"/>
          </w:tcPr>
          <w:p w14:paraId="79D17E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17.12</w:t>
            </w:r>
          </w:p>
        </w:tc>
        <w:tc>
          <w:tcPr>
            <w:tcW w:w="1800" w:type="dxa"/>
          </w:tcPr>
          <w:p w14:paraId="74ECED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Delivery</w:t>
            </w:r>
          </w:p>
        </w:tc>
        <w:tc>
          <w:tcPr>
            <w:tcW w:w="1224" w:type="dxa"/>
          </w:tcPr>
          <w:p w14:paraId="40724E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C35F9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/app/delivery</w:t>
            </w:r>
          </w:p>
        </w:tc>
        <w:tc>
          <w:tcPr>
            <w:tcW w:w="3240" w:type="dxa"/>
          </w:tcPr>
          <w:p w14:paraId="3DA697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04B4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3E7F66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8846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</w:tbl>
    <w:p w14:paraId="257A8E27" w14:textId="77777777" w:rsidR="00126B93" w:rsidRDefault="00126B93">
      <w:pPr>
        <w:spacing w:after="40"/>
      </w:pPr>
    </w:p>
    <w:p w14:paraId="69AC4409" w14:textId="77777777" w:rsidR="00126B93" w:rsidRDefault="00C46738">
      <w:pPr>
        <w:pStyle w:val="DomainLabel"/>
      </w:pPr>
      <w:r>
        <w:t>17.2 Page register — continued</w:t>
      </w:r>
    </w:p>
    <w:p w14:paraId="10BAED4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94CEC5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E2CA43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1A598E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8E74F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CEF1CB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C2C522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B5836D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23D01C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9799B6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2ABC885" w14:textId="77777777">
        <w:trPr>
          <w:jc w:val="center"/>
        </w:trPr>
        <w:tc>
          <w:tcPr>
            <w:tcW w:w="648" w:type="dxa"/>
          </w:tcPr>
          <w:p w14:paraId="271459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17.13</w:t>
            </w:r>
          </w:p>
        </w:tc>
        <w:tc>
          <w:tcPr>
            <w:tcW w:w="1800" w:type="dxa"/>
          </w:tcPr>
          <w:p w14:paraId="52C2A8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Revisions</w:t>
            </w:r>
          </w:p>
        </w:tc>
        <w:tc>
          <w:tcPr>
            <w:tcW w:w="1224" w:type="dxa"/>
          </w:tcPr>
          <w:p w14:paraId="10CA33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82940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/app/revisions</w:t>
            </w:r>
          </w:p>
        </w:tc>
        <w:tc>
          <w:tcPr>
            <w:tcW w:w="3240" w:type="dxa"/>
          </w:tcPr>
          <w:p w14:paraId="21ABC8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62802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58063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1F9AE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1E42D936" w14:textId="77777777">
        <w:trPr>
          <w:jc w:val="center"/>
        </w:trPr>
        <w:tc>
          <w:tcPr>
            <w:tcW w:w="648" w:type="dxa"/>
          </w:tcPr>
          <w:p w14:paraId="733885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17.14</w:t>
            </w:r>
          </w:p>
        </w:tc>
        <w:tc>
          <w:tcPr>
            <w:tcW w:w="1800" w:type="dxa"/>
          </w:tcPr>
          <w:p w14:paraId="5A5B52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Messages</w:t>
            </w:r>
          </w:p>
        </w:tc>
        <w:tc>
          <w:tcPr>
            <w:tcW w:w="1224" w:type="dxa"/>
          </w:tcPr>
          <w:p w14:paraId="7C86D8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inbox</w:t>
            </w:r>
          </w:p>
        </w:tc>
        <w:tc>
          <w:tcPr>
            <w:tcW w:w="2088" w:type="dxa"/>
          </w:tcPr>
          <w:p w14:paraId="5C1971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/app/gig-messages</w:t>
            </w:r>
          </w:p>
        </w:tc>
        <w:tc>
          <w:tcPr>
            <w:tcW w:w="3240" w:type="dxa"/>
          </w:tcPr>
          <w:p w14:paraId="572560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E941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427626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9AA1D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48A706B6" w14:textId="77777777">
        <w:trPr>
          <w:jc w:val="center"/>
        </w:trPr>
        <w:tc>
          <w:tcPr>
            <w:tcW w:w="648" w:type="dxa"/>
          </w:tcPr>
          <w:p w14:paraId="0593BD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17.15</w:t>
            </w:r>
          </w:p>
        </w:tc>
        <w:tc>
          <w:tcPr>
            <w:tcW w:w="1800" w:type="dxa"/>
          </w:tcPr>
          <w:p w14:paraId="0FD577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Analytics</w:t>
            </w:r>
          </w:p>
        </w:tc>
        <w:tc>
          <w:tcPr>
            <w:tcW w:w="1224" w:type="dxa"/>
          </w:tcPr>
          <w:p w14:paraId="0B62B2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64789B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/app/gig-analytics</w:t>
            </w:r>
          </w:p>
        </w:tc>
        <w:tc>
          <w:tcPr>
            <w:tcW w:w="3240" w:type="dxa"/>
          </w:tcPr>
          <w:p w14:paraId="01EC9B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D18F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727AA6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64E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  <w:tr w:rsidR="00126B93" w14:paraId="59B8FC10" w14:textId="77777777">
        <w:trPr>
          <w:jc w:val="center"/>
        </w:trPr>
        <w:tc>
          <w:tcPr>
            <w:tcW w:w="648" w:type="dxa"/>
          </w:tcPr>
          <w:p w14:paraId="4AB954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17.16</w:t>
            </w:r>
          </w:p>
        </w:tc>
        <w:tc>
          <w:tcPr>
            <w:tcW w:w="1800" w:type="dxa"/>
          </w:tcPr>
          <w:p w14:paraId="42EA96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Promote Gig</w:t>
            </w:r>
          </w:p>
        </w:tc>
        <w:tc>
          <w:tcPr>
            <w:tcW w:w="1224" w:type="dxa"/>
          </w:tcPr>
          <w:p w14:paraId="3C999F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C916B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/app/promote-gig/new</w:t>
            </w:r>
          </w:p>
        </w:tc>
        <w:tc>
          <w:tcPr>
            <w:tcW w:w="3240" w:type="dxa"/>
          </w:tcPr>
          <w:p w14:paraId="21C3B7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C6FC9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gigs, gig_packages, gig_extras</w:t>
            </w:r>
          </w:p>
        </w:tc>
        <w:tc>
          <w:tcPr>
            <w:tcW w:w="1152" w:type="dxa"/>
          </w:tcPr>
          <w:p w14:paraId="179EC2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92C5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 recommendation; Package/price guidance</w:t>
            </w:r>
          </w:p>
        </w:tc>
      </w:tr>
    </w:tbl>
    <w:p w14:paraId="28AADD30" w14:textId="77777777" w:rsidR="00126B93" w:rsidRDefault="00126B93">
      <w:pPr>
        <w:spacing w:after="40"/>
      </w:pPr>
    </w:p>
    <w:p w14:paraId="3DF4391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D3E8869" w14:textId="77777777" w:rsidR="00126B93" w:rsidRDefault="00C46738">
      <w:pPr>
        <w:pStyle w:val="Heading2"/>
      </w:pPr>
      <w:r>
        <w:lastRenderedPageBreak/>
        <w:t>17.3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4"/>
        <w:gridCol w:w="2999"/>
        <w:gridCol w:w="1923"/>
        <w:gridCol w:w="1830"/>
        <w:gridCol w:w="1617"/>
      </w:tblGrid>
      <w:tr w:rsidR="00126B93" w14:paraId="6845AD0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303FD4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B199F6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1044AB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CB33FB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39F7B3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38BCD95" w14:textId="77777777">
        <w:trPr>
          <w:jc w:val="center"/>
        </w:trPr>
        <w:tc>
          <w:tcPr>
            <w:tcW w:w="1656" w:type="dxa"/>
          </w:tcPr>
          <w:p w14:paraId="540B3E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</w:t>
            </w:r>
          </w:p>
        </w:tc>
        <w:tc>
          <w:tcPr>
            <w:tcW w:w="3528" w:type="dxa"/>
          </w:tcPr>
          <w:p w14:paraId="4E6402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professional_id, title, category_id, description, status</w:t>
            </w:r>
          </w:p>
        </w:tc>
        <w:tc>
          <w:tcPr>
            <w:tcW w:w="2016" w:type="dxa"/>
          </w:tcPr>
          <w:p w14:paraId="6DD2E3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E5F0B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434A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4B8006" w14:textId="77777777">
        <w:trPr>
          <w:jc w:val="center"/>
        </w:trPr>
        <w:tc>
          <w:tcPr>
            <w:tcW w:w="1656" w:type="dxa"/>
          </w:tcPr>
          <w:p w14:paraId="655AA2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gig_packages</w:t>
            </w:r>
          </w:p>
        </w:tc>
        <w:tc>
          <w:tcPr>
            <w:tcW w:w="3528" w:type="dxa"/>
          </w:tcPr>
          <w:p w14:paraId="611D91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tier, price, delivery_days, revisions, features_json</w:t>
            </w:r>
          </w:p>
        </w:tc>
        <w:tc>
          <w:tcPr>
            <w:tcW w:w="2016" w:type="dxa"/>
          </w:tcPr>
          <w:p w14:paraId="465ABF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28212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3139B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3C6F0DF" w14:textId="77777777">
        <w:trPr>
          <w:jc w:val="center"/>
        </w:trPr>
        <w:tc>
          <w:tcPr>
            <w:tcW w:w="1656" w:type="dxa"/>
          </w:tcPr>
          <w:p w14:paraId="357B4D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gig_extras</w:t>
            </w:r>
          </w:p>
        </w:tc>
        <w:tc>
          <w:tcPr>
            <w:tcW w:w="3528" w:type="dxa"/>
          </w:tcPr>
          <w:p w14:paraId="56593A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name, price, extra_days</w:t>
            </w:r>
          </w:p>
        </w:tc>
        <w:tc>
          <w:tcPr>
            <w:tcW w:w="2016" w:type="dxa"/>
          </w:tcPr>
          <w:p w14:paraId="381AF6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D60C8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ED04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4641055" w14:textId="77777777">
        <w:trPr>
          <w:jc w:val="center"/>
        </w:trPr>
        <w:tc>
          <w:tcPr>
            <w:tcW w:w="1656" w:type="dxa"/>
          </w:tcPr>
          <w:p w14:paraId="521354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gig_orders</w:t>
            </w:r>
          </w:p>
        </w:tc>
        <w:tc>
          <w:tcPr>
            <w:tcW w:w="3528" w:type="dxa"/>
          </w:tcPr>
          <w:p w14:paraId="4A99F8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buyer_id, package_id, total_amount, status</w:t>
            </w:r>
          </w:p>
        </w:tc>
        <w:tc>
          <w:tcPr>
            <w:tcW w:w="2016" w:type="dxa"/>
          </w:tcPr>
          <w:p w14:paraId="0FED23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7732C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86E23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C074E42" w14:textId="77777777">
        <w:trPr>
          <w:jc w:val="center"/>
        </w:trPr>
        <w:tc>
          <w:tcPr>
            <w:tcW w:w="1656" w:type="dxa"/>
          </w:tcPr>
          <w:p w14:paraId="3DD38E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gig_deliveries</w:t>
            </w:r>
          </w:p>
        </w:tc>
        <w:tc>
          <w:tcPr>
            <w:tcW w:w="3528" w:type="dxa"/>
          </w:tcPr>
          <w:p w14:paraId="78148D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order_id, version, message, assets_json, delivered_at</w:t>
            </w:r>
          </w:p>
        </w:tc>
        <w:tc>
          <w:tcPr>
            <w:tcW w:w="2016" w:type="dxa"/>
          </w:tcPr>
          <w:p w14:paraId="478883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B18F9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8255A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F5242F2" w14:textId="77777777" w:rsidR="00126B93" w:rsidRDefault="00126B93">
      <w:pPr>
        <w:spacing w:after="40"/>
      </w:pPr>
    </w:p>
    <w:p w14:paraId="51DF1940" w14:textId="77777777" w:rsidR="00126B93" w:rsidRDefault="00C46738">
      <w:pPr>
        <w:pStyle w:val="Heading2"/>
      </w:pPr>
      <w:r>
        <w:t>17.4 Backend, realtime and event integration</w:t>
      </w:r>
    </w:p>
    <w:p w14:paraId="76D8963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E06F638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1C20BE8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F390D97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ACB3292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05FE747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A385946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EC59B08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7DD9827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C6F9D33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154"/>
        <w:gridCol w:w="3170"/>
        <w:gridCol w:w="1767"/>
      </w:tblGrid>
      <w:tr w:rsidR="00126B93" w14:paraId="0813E15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0EE726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6A7170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32B6A4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1399A32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C0C43E0" w14:textId="77777777">
        <w:trPr>
          <w:jc w:val="center"/>
        </w:trPr>
        <w:tc>
          <w:tcPr>
            <w:tcW w:w="2376" w:type="dxa"/>
          </w:tcPr>
          <w:p w14:paraId="7DB86A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gigs_home.created/updated</w:t>
            </w:r>
          </w:p>
        </w:tc>
        <w:tc>
          <w:tcPr>
            <w:tcW w:w="2304" w:type="dxa"/>
          </w:tcPr>
          <w:p w14:paraId="26DA64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2342DF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77B9B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8DE9FE5" w14:textId="77777777">
        <w:trPr>
          <w:jc w:val="center"/>
        </w:trPr>
        <w:tc>
          <w:tcPr>
            <w:tcW w:w="2376" w:type="dxa"/>
          </w:tcPr>
          <w:p w14:paraId="3D94AA5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gig_search.created/updated</w:t>
            </w:r>
          </w:p>
        </w:tc>
        <w:tc>
          <w:tcPr>
            <w:tcW w:w="2304" w:type="dxa"/>
          </w:tcPr>
          <w:p w14:paraId="0B5692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134EB1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D0D0D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4CB05E1" w14:textId="77777777">
        <w:trPr>
          <w:jc w:val="center"/>
        </w:trPr>
        <w:tc>
          <w:tcPr>
            <w:tcW w:w="2376" w:type="dxa"/>
          </w:tcPr>
          <w:p w14:paraId="5FA8C6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recommended_gigs.created/updated</w:t>
            </w:r>
          </w:p>
        </w:tc>
        <w:tc>
          <w:tcPr>
            <w:tcW w:w="2304" w:type="dxa"/>
          </w:tcPr>
          <w:p w14:paraId="68DE3E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310A9A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ED3F7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A019CD6" w14:textId="77777777">
        <w:trPr>
          <w:jc w:val="center"/>
        </w:trPr>
        <w:tc>
          <w:tcPr>
            <w:tcW w:w="2376" w:type="dxa"/>
          </w:tcPr>
          <w:p w14:paraId="1BAD3F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gig_detail.created/updated</w:t>
            </w:r>
          </w:p>
        </w:tc>
        <w:tc>
          <w:tcPr>
            <w:tcW w:w="2304" w:type="dxa"/>
          </w:tcPr>
          <w:p w14:paraId="606A55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6A70A2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E0D29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C7A5FD2" w14:textId="77777777">
        <w:trPr>
          <w:jc w:val="center"/>
        </w:trPr>
        <w:tc>
          <w:tcPr>
            <w:tcW w:w="2376" w:type="dxa"/>
          </w:tcPr>
          <w:p w14:paraId="0AEA97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create_gig.created/updated</w:t>
            </w:r>
          </w:p>
        </w:tc>
        <w:tc>
          <w:tcPr>
            <w:tcW w:w="2304" w:type="dxa"/>
          </w:tcPr>
          <w:p w14:paraId="64D180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Gigs &amp; Services Marketplace service</w:t>
            </w:r>
          </w:p>
        </w:tc>
        <w:tc>
          <w:tcPr>
            <w:tcW w:w="3456" w:type="dxa"/>
          </w:tcPr>
          <w:p w14:paraId="543339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2EDA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DBAC193" w14:textId="77777777" w:rsidR="00126B93" w:rsidRDefault="00126B93">
      <w:pPr>
        <w:spacing w:after="40"/>
      </w:pPr>
    </w:p>
    <w:p w14:paraId="40A0E66A" w14:textId="77777777" w:rsidR="00126B93" w:rsidRDefault="00C46738">
      <w:pPr>
        <w:pStyle w:val="Heading2"/>
      </w:pPr>
      <w:r>
        <w:t>17.5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67D9DB6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7B44B5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ABA685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C41026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250629D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8802A0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C66CAD0" w14:textId="77777777">
        <w:trPr>
          <w:jc w:val="center"/>
        </w:trPr>
        <w:tc>
          <w:tcPr>
            <w:tcW w:w="2592" w:type="dxa"/>
          </w:tcPr>
          <w:p w14:paraId="2BC2345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Gig recommendation</w:t>
            </w:r>
          </w:p>
        </w:tc>
        <w:tc>
          <w:tcPr>
            <w:tcW w:w="2088" w:type="dxa"/>
          </w:tcPr>
          <w:p w14:paraId="545DC89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CE609E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017893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1F8AF3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6C835E4" w14:textId="77777777">
        <w:trPr>
          <w:jc w:val="center"/>
        </w:trPr>
        <w:tc>
          <w:tcPr>
            <w:tcW w:w="2592" w:type="dxa"/>
          </w:tcPr>
          <w:p w14:paraId="3E7F74E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Package/price guidance</w:t>
            </w:r>
          </w:p>
        </w:tc>
        <w:tc>
          <w:tcPr>
            <w:tcW w:w="2088" w:type="dxa"/>
          </w:tcPr>
          <w:p w14:paraId="3AB414E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9921BF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54687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DB5E96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8B6805A" w14:textId="77777777">
        <w:trPr>
          <w:jc w:val="center"/>
        </w:trPr>
        <w:tc>
          <w:tcPr>
            <w:tcW w:w="2592" w:type="dxa"/>
          </w:tcPr>
          <w:p w14:paraId="69C8300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Quality/risk ranking</w:t>
            </w:r>
          </w:p>
        </w:tc>
        <w:tc>
          <w:tcPr>
            <w:tcW w:w="2088" w:type="dxa"/>
          </w:tcPr>
          <w:p w14:paraId="3FE6C82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399F4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44EA5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829DAA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C66D94F" w14:textId="77777777" w:rsidR="00126B93" w:rsidRDefault="00126B93">
      <w:pPr>
        <w:spacing w:after="40"/>
      </w:pPr>
    </w:p>
    <w:p w14:paraId="50AB72A8" w14:textId="77777777" w:rsidR="00126B93" w:rsidRDefault="00C46738">
      <w:pPr>
        <w:pStyle w:val="Heading2"/>
      </w:pPr>
      <w:r>
        <w:lastRenderedPageBreak/>
        <w:t>17.6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379B43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5C5A7165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4BD0BC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9580BCD" w14:textId="77777777">
        <w:trPr>
          <w:jc w:val="center"/>
        </w:trPr>
        <w:tc>
          <w:tcPr>
            <w:tcW w:w="2232" w:type="dxa"/>
          </w:tcPr>
          <w:p w14:paraId="5F02D9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B5A11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B393141" w14:textId="77777777">
        <w:trPr>
          <w:jc w:val="center"/>
        </w:trPr>
        <w:tc>
          <w:tcPr>
            <w:tcW w:w="2232" w:type="dxa"/>
          </w:tcPr>
          <w:p w14:paraId="61C97F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0A1DFB2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6FCB9CD" w14:textId="77777777">
        <w:trPr>
          <w:jc w:val="center"/>
        </w:trPr>
        <w:tc>
          <w:tcPr>
            <w:tcW w:w="2232" w:type="dxa"/>
          </w:tcPr>
          <w:p w14:paraId="1C2370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6AEB25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50C86DE" w14:textId="77777777">
        <w:trPr>
          <w:jc w:val="center"/>
        </w:trPr>
        <w:tc>
          <w:tcPr>
            <w:tcW w:w="2232" w:type="dxa"/>
          </w:tcPr>
          <w:p w14:paraId="6870D3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B6FA4A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419FD3D1" w14:textId="77777777">
        <w:trPr>
          <w:jc w:val="center"/>
        </w:trPr>
        <w:tc>
          <w:tcPr>
            <w:tcW w:w="2232" w:type="dxa"/>
          </w:tcPr>
          <w:p w14:paraId="1C9EB13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F01582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319EEC8" w14:textId="77777777">
        <w:trPr>
          <w:jc w:val="center"/>
        </w:trPr>
        <w:tc>
          <w:tcPr>
            <w:tcW w:w="2232" w:type="dxa"/>
          </w:tcPr>
          <w:p w14:paraId="2B8DD8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BAD51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D5DEC68" w14:textId="77777777">
        <w:trPr>
          <w:jc w:val="center"/>
        </w:trPr>
        <w:tc>
          <w:tcPr>
            <w:tcW w:w="2232" w:type="dxa"/>
          </w:tcPr>
          <w:p w14:paraId="54EA58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D4D666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17FBED3" w14:textId="77777777">
        <w:trPr>
          <w:jc w:val="center"/>
        </w:trPr>
        <w:tc>
          <w:tcPr>
            <w:tcW w:w="2232" w:type="dxa"/>
          </w:tcPr>
          <w:p w14:paraId="774349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B56F1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CC84D57" w14:textId="77777777" w:rsidR="00126B93" w:rsidRDefault="00126B93">
      <w:pPr>
        <w:spacing w:after="40"/>
      </w:pPr>
    </w:p>
    <w:p w14:paraId="4B4BCE49" w14:textId="77777777" w:rsidR="00126B93" w:rsidRDefault="00C46738">
      <w:pPr>
        <w:pStyle w:val="Heading2"/>
      </w:pPr>
      <w:r>
        <w:t>17.7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CBA51A8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635970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0EFDB3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16E1DC03" w14:textId="77777777">
        <w:trPr>
          <w:jc w:val="center"/>
        </w:trPr>
        <w:tc>
          <w:tcPr>
            <w:tcW w:w="1944" w:type="dxa"/>
          </w:tcPr>
          <w:p w14:paraId="22DB71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78EA8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5685311" w14:textId="77777777">
        <w:trPr>
          <w:jc w:val="center"/>
        </w:trPr>
        <w:tc>
          <w:tcPr>
            <w:tcW w:w="1944" w:type="dxa"/>
          </w:tcPr>
          <w:p w14:paraId="71C21F7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F3D80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E8535A1" w14:textId="77777777">
        <w:trPr>
          <w:jc w:val="center"/>
        </w:trPr>
        <w:tc>
          <w:tcPr>
            <w:tcW w:w="1944" w:type="dxa"/>
          </w:tcPr>
          <w:p w14:paraId="7E4783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87B55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40BFF5B" w14:textId="77777777">
        <w:trPr>
          <w:jc w:val="center"/>
        </w:trPr>
        <w:tc>
          <w:tcPr>
            <w:tcW w:w="1944" w:type="dxa"/>
          </w:tcPr>
          <w:p w14:paraId="6767519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1B190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0ADA949" w14:textId="77777777">
        <w:trPr>
          <w:jc w:val="center"/>
        </w:trPr>
        <w:tc>
          <w:tcPr>
            <w:tcW w:w="1944" w:type="dxa"/>
          </w:tcPr>
          <w:p w14:paraId="2B5010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39947DD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12E2D47E" w14:textId="77777777">
        <w:trPr>
          <w:jc w:val="center"/>
        </w:trPr>
        <w:tc>
          <w:tcPr>
            <w:tcW w:w="1944" w:type="dxa"/>
          </w:tcPr>
          <w:p w14:paraId="7143FDC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86AC3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05A591D" w14:textId="77777777">
        <w:trPr>
          <w:jc w:val="center"/>
        </w:trPr>
        <w:tc>
          <w:tcPr>
            <w:tcW w:w="1944" w:type="dxa"/>
          </w:tcPr>
          <w:p w14:paraId="22FEA2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1DA00E8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51981FB" w14:textId="77777777" w:rsidR="00126B93" w:rsidRDefault="00126B93">
      <w:pPr>
        <w:spacing w:after="40"/>
      </w:pPr>
    </w:p>
    <w:p w14:paraId="7E9C48DB" w14:textId="77777777" w:rsidR="00126B93" w:rsidRDefault="00C46738">
      <w:pPr>
        <w:pStyle w:val="Heading1"/>
        <w:pageBreakBefore/>
      </w:pPr>
      <w:r>
        <w:lastRenderedPageBreak/>
        <w:t>18. Projects, Workspaces, Tasks &amp; Delivery</w:t>
      </w:r>
    </w:p>
    <w:p w14:paraId="4CA3EF1F" w14:textId="77777777" w:rsidR="00126B93" w:rsidRDefault="00C46738">
      <w:r>
        <w:rPr>
          <w:b/>
        </w:rPr>
        <w:t xml:space="preserve">Goal: </w:t>
      </w:r>
      <w:r>
        <w:t>Provide shared workspaces for delivery across marketplace contracts, internal business work and collaborative projects.</w:t>
      </w:r>
    </w:p>
    <w:p w14:paraId="481951F3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0E69C161" w14:textId="77777777" w:rsidR="00126B93" w:rsidRDefault="00C46738">
      <w:pPr>
        <w:pStyle w:val="Heading2"/>
      </w:pPr>
      <w:r>
        <w:t>18.1 Domain functions</w:t>
      </w:r>
    </w:p>
    <w:p w14:paraId="0A2C6183" w14:textId="77777777" w:rsidR="00126B93" w:rsidRDefault="00C46738">
      <w:pPr>
        <w:pStyle w:val="ListBullet"/>
        <w:spacing w:after="40"/>
      </w:pPr>
      <w:r>
        <w:t>Operate Projects Home</w:t>
      </w:r>
    </w:p>
    <w:p w14:paraId="63A585B3" w14:textId="77777777" w:rsidR="00126B93" w:rsidRDefault="00C46738">
      <w:pPr>
        <w:pStyle w:val="ListBullet"/>
        <w:spacing w:after="40"/>
      </w:pPr>
      <w:r>
        <w:t>Operate Project Detail</w:t>
      </w:r>
    </w:p>
    <w:p w14:paraId="60071D2F" w14:textId="77777777" w:rsidR="00126B93" w:rsidRDefault="00C46738">
      <w:pPr>
        <w:pStyle w:val="ListBullet"/>
        <w:spacing w:after="40"/>
      </w:pPr>
      <w:r>
        <w:t>Operate Create Project</w:t>
      </w:r>
    </w:p>
    <w:p w14:paraId="0BF78944" w14:textId="77777777" w:rsidR="00126B93" w:rsidRDefault="00C46738">
      <w:pPr>
        <w:pStyle w:val="ListBullet"/>
        <w:spacing w:after="40"/>
      </w:pPr>
      <w:r>
        <w:t>Operate Project Overview</w:t>
      </w:r>
    </w:p>
    <w:p w14:paraId="3259AC7A" w14:textId="77777777" w:rsidR="00126B93" w:rsidRDefault="00C46738">
      <w:pPr>
        <w:pStyle w:val="ListBullet"/>
        <w:spacing w:after="40"/>
      </w:pPr>
      <w:r>
        <w:t>Operate Tasks</w:t>
      </w:r>
    </w:p>
    <w:p w14:paraId="353A95B2" w14:textId="77777777" w:rsidR="00126B93" w:rsidRDefault="00C46738">
      <w:pPr>
        <w:pStyle w:val="ListBullet"/>
        <w:spacing w:after="40"/>
      </w:pPr>
      <w:r>
        <w:t>Operate Board</w:t>
      </w:r>
    </w:p>
    <w:p w14:paraId="238D8B2F" w14:textId="77777777" w:rsidR="00126B93" w:rsidRDefault="00C46738">
      <w:pPr>
        <w:pStyle w:val="ListBullet"/>
        <w:spacing w:after="40"/>
      </w:pPr>
      <w:r>
        <w:t>Operate Timeline / Gantt</w:t>
      </w:r>
    </w:p>
    <w:p w14:paraId="0821426D" w14:textId="77777777" w:rsidR="00126B93" w:rsidRDefault="00C46738">
      <w:pPr>
        <w:pStyle w:val="ListBullet"/>
        <w:spacing w:after="40"/>
      </w:pPr>
      <w:r>
        <w:t>Operate Calendar</w:t>
      </w:r>
    </w:p>
    <w:p w14:paraId="7EFDF37C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F72DC7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480F4B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237B89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EB22D1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4796F5B" w14:textId="77777777" w:rsidR="00126B93" w:rsidRDefault="00C46738">
      <w:pPr>
        <w:pStyle w:val="Heading2"/>
      </w:pPr>
      <w:r>
        <w:t>18.2 Page register — detailed integration view</w:t>
      </w:r>
    </w:p>
    <w:p w14:paraId="41B1BAE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E5BC2D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A5CA07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E83C51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02C425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CF9042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821272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AE70A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4C8912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1A33CA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2900A74" w14:textId="77777777">
        <w:trPr>
          <w:jc w:val="center"/>
        </w:trPr>
        <w:tc>
          <w:tcPr>
            <w:tcW w:w="648" w:type="dxa"/>
          </w:tcPr>
          <w:p w14:paraId="114F8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18.01</w:t>
            </w:r>
          </w:p>
        </w:tc>
        <w:tc>
          <w:tcPr>
            <w:tcW w:w="1800" w:type="dxa"/>
          </w:tcPr>
          <w:p w14:paraId="3332A0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 Home</w:t>
            </w:r>
          </w:p>
        </w:tc>
        <w:tc>
          <w:tcPr>
            <w:tcW w:w="1224" w:type="dxa"/>
          </w:tcPr>
          <w:p w14:paraId="384E0B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2518D2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/app/projects-home</w:t>
            </w:r>
          </w:p>
        </w:tc>
        <w:tc>
          <w:tcPr>
            <w:tcW w:w="3240" w:type="dxa"/>
          </w:tcPr>
          <w:p w14:paraId="44560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481F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7A16DB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EBB5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63927838" w14:textId="77777777">
        <w:trPr>
          <w:jc w:val="center"/>
        </w:trPr>
        <w:tc>
          <w:tcPr>
            <w:tcW w:w="648" w:type="dxa"/>
          </w:tcPr>
          <w:p w14:paraId="2AEDD3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18.02</w:t>
            </w:r>
          </w:p>
        </w:tc>
        <w:tc>
          <w:tcPr>
            <w:tcW w:w="1800" w:type="dxa"/>
          </w:tcPr>
          <w:p w14:paraId="00DFE9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Detail</w:t>
            </w:r>
          </w:p>
        </w:tc>
        <w:tc>
          <w:tcPr>
            <w:tcW w:w="1224" w:type="dxa"/>
          </w:tcPr>
          <w:p w14:paraId="29107A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848BD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/app/project-detail</w:t>
            </w:r>
          </w:p>
        </w:tc>
        <w:tc>
          <w:tcPr>
            <w:tcW w:w="3240" w:type="dxa"/>
          </w:tcPr>
          <w:p w14:paraId="19A34F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93038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9EFB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7599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49092CC5" w14:textId="77777777">
        <w:trPr>
          <w:jc w:val="center"/>
        </w:trPr>
        <w:tc>
          <w:tcPr>
            <w:tcW w:w="648" w:type="dxa"/>
          </w:tcPr>
          <w:p w14:paraId="051ADC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18.03</w:t>
            </w:r>
          </w:p>
        </w:tc>
        <w:tc>
          <w:tcPr>
            <w:tcW w:w="1800" w:type="dxa"/>
          </w:tcPr>
          <w:p w14:paraId="729A4F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Project</w:t>
            </w:r>
          </w:p>
        </w:tc>
        <w:tc>
          <w:tcPr>
            <w:tcW w:w="1224" w:type="dxa"/>
          </w:tcPr>
          <w:p w14:paraId="24D9A4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C9954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/app/create-project/new</w:t>
            </w:r>
          </w:p>
        </w:tc>
        <w:tc>
          <w:tcPr>
            <w:tcW w:w="3240" w:type="dxa"/>
          </w:tcPr>
          <w:p w14:paraId="3158AB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1AAB1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7C7B00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DFE2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2C8ACDD9" w14:textId="77777777">
        <w:trPr>
          <w:jc w:val="center"/>
        </w:trPr>
        <w:tc>
          <w:tcPr>
            <w:tcW w:w="648" w:type="dxa"/>
          </w:tcPr>
          <w:p w14:paraId="000754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18.04</w:t>
            </w:r>
          </w:p>
        </w:tc>
        <w:tc>
          <w:tcPr>
            <w:tcW w:w="1800" w:type="dxa"/>
          </w:tcPr>
          <w:p w14:paraId="343F22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Overview</w:t>
            </w:r>
          </w:p>
        </w:tc>
        <w:tc>
          <w:tcPr>
            <w:tcW w:w="1224" w:type="dxa"/>
          </w:tcPr>
          <w:p w14:paraId="751AA1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9BA2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/app/project-overview</w:t>
            </w:r>
          </w:p>
        </w:tc>
        <w:tc>
          <w:tcPr>
            <w:tcW w:w="3240" w:type="dxa"/>
          </w:tcPr>
          <w:p w14:paraId="16B9B1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CE7CD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13D515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B360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26FABEF0" w14:textId="77777777">
        <w:trPr>
          <w:jc w:val="center"/>
        </w:trPr>
        <w:tc>
          <w:tcPr>
            <w:tcW w:w="648" w:type="dxa"/>
          </w:tcPr>
          <w:p w14:paraId="6407B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18.05</w:t>
            </w:r>
          </w:p>
        </w:tc>
        <w:tc>
          <w:tcPr>
            <w:tcW w:w="1800" w:type="dxa"/>
          </w:tcPr>
          <w:p w14:paraId="170FEB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Tasks</w:t>
            </w:r>
          </w:p>
        </w:tc>
        <w:tc>
          <w:tcPr>
            <w:tcW w:w="1224" w:type="dxa"/>
          </w:tcPr>
          <w:p w14:paraId="58B82E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CCF7A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/app/tasks</w:t>
            </w:r>
          </w:p>
        </w:tc>
        <w:tc>
          <w:tcPr>
            <w:tcW w:w="3240" w:type="dxa"/>
          </w:tcPr>
          <w:p w14:paraId="2E962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5807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92A95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1AF23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3796B289" w14:textId="77777777">
        <w:trPr>
          <w:jc w:val="center"/>
        </w:trPr>
        <w:tc>
          <w:tcPr>
            <w:tcW w:w="648" w:type="dxa"/>
          </w:tcPr>
          <w:p w14:paraId="7C7BB6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18.06</w:t>
            </w:r>
          </w:p>
        </w:tc>
        <w:tc>
          <w:tcPr>
            <w:tcW w:w="1800" w:type="dxa"/>
          </w:tcPr>
          <w:p w14:paraId="310CD1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</w:t>
            </w:r>
          </w:p>
        </w:tc>
        <w:tc>
          <w:tcPr>
            <w:tcW w:w="1224" w:type="dxa"/>
          </w:tcPr>
          <w:p w14:paraId="53D6CA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218DD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/app/board</w:t>
            </w:r>
          </w:p>
        </w:tc>
        <w:tc>
          <w:tcPr>
            <w:tcW w:w="3240" w:type="dxa"/>
          </w:tcPr>
          <w:p w14:paraId="3F0972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8694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97B6B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EDE77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4BC6723A" w14:textId="77777777">
        <w:trPr>
          <w:jc w:val="center"/>
        </w:trPr>
        <w:tc>
          <w:tcPr>
            <w:tcW w:w="648" w:type="dxa"/>
          </w:tcPr>
          <w:p w14:paraId="2B4BF3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18.07</w:t>
            </w:r>
          </w:p>
        </w:tc>
        <w:tc>
          <w:tcPr>
            <w:tcW w:w="1800" w:type="dxa"/>
          </w:tcPr>
          <w:p w14:paraId="1BCE5A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Timeline / Gantt</w:t>
            </w:r>
          </w:p>
        </w:tc>
        <w:tc>
          <w:tcPr>
            <w:tcW w:w="1224" w:type="dxa"/>
          </w:tcPr>
          <w:p w14:paraId="567B79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9EB1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/app/timeline--gantt</w:t>
            </w:r>
          </w:p>
        </w:tc>
        <w:tc>
          <w:tcPr>
            <w:tcW w:w="3240" w:type="dxa"/>
          </w:tcPr>
          <w:p w14:paraId="2A8856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B7DA2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DCAB9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2A1D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30BE1C1B" w14:textId="77777777">
        <w:trPr>
          <w:jc w:val="center"/>
        </w:trPr>
        <w:tc>
          <w:tcPr>
            <w:tcW w:w="648" w:type="dxa"/>
          </w:tcPr>
          <w:p w14:paraId="171907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18.08</w:t>
            </w:r>
          </w:p>
        </w:tc>
        <w:tc>
          <w:tcPr>
            <w:tcW w:w="1800" w:type="dxa"/>
          </w:tcPr>
          <w:p w14:paraId="3649DF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</w:t>
            </w:r>
          </w:p>
        </w:tc>
        <w:tc>
          <w:tcPr>
            <w:tcW w:w="1224" w:type="dxa"/>
          </w:tcPr>
          <w:p w14:paraId="4B1DAF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CDDA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/app/calendar</w:t>
            </w:r>
          </w:p>
        </w:tc>
        <w:tc>
          <w:tcPr>
            <w:tcW w:w="3240" w:type="dxa"/>
          </w:tcPr>
          <w:p w14:paraId="6F912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F366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4AA5A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7197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5DD0F1BA" w14:textId="77777777">
        <w:trPr>
          <w:jc w:val="center"/>
        </w:trPr>
        <w:tc>
          <w:tcPr>
            <w:tcW w:w="648" w:type="dxa"/>
          </w:tcPr>
          <w:p w14:paraId="08490D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18.09</w:t>
            </w:r>
          </w:p>
        </w:tc>
        <w:tc>
          <w:tcPr>
            <w:tcW w:w="1800" w:type="dxa"/>
          </w:tcPr>
          <w:p w14:paraId="75AA05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Milestones</w:t>
            </w:r>
          </w:p>
        </w:tc>
        <w:tc>
          <w:tcPr>
            <w:tcW w:w="1224" w:type="dxa"/>
          </w:tcPr>
          <w:p w14:paraId="169AB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79AE9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/app/milestones</w:t>
            </w:r>
          </w:p>
        </w:tc>
        <w:tc>
          <w:tcPr>
            <w:tcW w:w="3240" w:type="dxa"/>
          </w:tcPr>
          <w:p w14:paraId="1D0C48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3865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D91D9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F60C0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0C5B715F" w14:textId="77777777">
        <w:trPr>
          <w:jc w:val="center"/>
        </w:trPr>
        <w:tc>
          <w:tcPr>
            <w:tcW w:w="648" w:type="dxa"/>
          </w:tcPr>
          <w:p w14:paraId="33D65F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18.10</w:t>
            </w:r>
          </w:p>
        </w:tc>
        <w:tc>
          <w:tcPr>
            <w:tcW w:w="1800" w:type="dxa"/>
          </w:tcPr>
          <w:p w14:paraId="421810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Deliverables</w:t>
            </w:r>
          </w:p>
        </w:tc>
        <w:tc>
          <w:tcPr>
            <w:tcW w:w="1224" w:type="dxa"/>
          </w:tcPr>
          <w:p w14:paraId="30428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27A47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/app/deliverables</w:t>
            </w:r>
          </w:p>
        </w:tc>
        <w:tc>
          <w:tcPr>
            <w:tcW w:w="3240" w:type="dxa"/>
          </w:tcPr>
          <w:p w14:paraId="28110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398A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A9503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1A46F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1A9A6A46" w14:textId="77777777">
        <w:trPr>
          <w:jc w:val="center"/>
        </w:trPr>
        <w:tc>
          <w:tcPr>
            <w:tcW w:w="648" w:type="dxa"/>
          </w:tcPr>
          <w:p w14:paraId="2B190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18.11</w:t>
            </w:r>
          </w:p>
        </w:tc>
        <w:tc>
          <w:tcPr>
            <w:tcW w:w="1800" w:type="dxa"/>
          </w:tcPr>
          <w:p w14:paraId="79943D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Files</w:t>
            </w:r>
          </w:p>
        </w:tc>
        <w:tc>
          <w:tcPr>
            <w:tcW w:w="1224" w:type="dxa"/>
          </w:tcPr>
          <w:p w14:paraId="46FE0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BAFE4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/app/files</w:t>
            </w:r>
          </w:p>
        </w:tc>
        <w:tc>
          <w:tcPr>
            <w:tcW w:w="3240" w:type="dxa"/>
          </w:tcPr>
          <w:p w14:paraId="45EAD1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7949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40AA9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15E2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602BCC1D" w14:textId="77777777">
        <w:trPr>
          <w:jc w:val="center"/>
        </w:trPr>
        <w:tc>
          <w:tcPr>
            <w:tcW w:w="648" w:type="dxa"/>
          </w:tcPr>
          <w:p w14:paraId="30EBBA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18.12</w:t>
            </w:r>
          </w:p>
        </w:tc>
        <w:tc>
          <w:tcPr>
            <w:tcW w:w="1800" w:type="dxa"/>
          </w:tcPr>
          <w:p w14:paraId="5E5AB3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Discussions</w:t>
            </w:r>
          </w:p>
        </w:tc>
        <w:tc>
          <w:tcPr>
            <w:tcW w:w="1224" w:type="dxa"/>
          </w:tcPr>
          <w:p w14:paraId="5892AA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D944E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/app/discussions</w:t>
            </w:r>
          </w:p>
        </w:tc>
        <w:tc>
          <w:tcPr>
            <w:tcW w:w="3240" w:type="dxa"/>
          </w:tcPr>
          <w:p w14:paraId="0D90D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9518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5AD710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79AFE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</w:tbl>
    <w:p w14:paraId="0B424F80" w14:textId="77777777" w:rsidR="00126B93" w:rsidRDefault="00126B93">
      <w:pPr>
        <w:spacing w:after="40"/>
      </w:pPr>
    </w:p>
    <w:p w14:paraId="09F0A89C" w14:textId="77777777" w:rsidR="00126B93" w:rsidRDefault="00C46738">
      <w:pPr>
        <w:pStyle w:val="DomainLabel"/>
      </w:pPr>
      <w:r>
        <w:t>18.2 Page register — continued</w:t>
      </w:r>
    </w:p>
    <w:p w14:paraId="70812A9B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9DBC15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64C768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E6B89A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E8DCF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1585BD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5C7AD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8515D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46EE30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D0953A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1E90A2C" w14:textId="77777777">
        <w:trPr>
          <w:jc w:val="center"/>
        </w:trPr>
        <w:tc>
          <w:tcPr>
            <w:tcW w:w="648" w:type="dxa"/>
          </w:tcPr>
          <w:p w14:paraId="0E9497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18.13</w:t>
            </w:r>
          </w:p>
        </w:tc>
        <w:tc>
          <w:tcPr>
            <w:tcW w:w="1800" w:type="dxa"/>
          </w:tcPr>
          <w:p w14:paraId="75783C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Chat</w:t>
            </w:r>
          </w:p>
        </w:tc>
        <w:tc>
          <w:tcPr>
            <w:tcW w:w="1224" w:type="dxa"/>
          </w:tcPr>
          <w:p w14:paraId="20C0E8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view</w:t>
            </w:r>
          </w:p>
        </w:tc>
        <w:tc>
          <w:tcPr>
            <w:tcW w:w="2088" w:type="dxa"/>
          </w:tcPr>
          <w:p w14:paraId="23912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/app/project-chat</w:t>
            </w:r>
          </w:p>
        </w:tc>
        <w:tc>
          <w:tcPr>
            <w:tcW w:w="3240" w:type="dxa"/>
          </w:tcPr>
          <w:p w14:paraId="11A988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2FDFE2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B141A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D445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6CA359C5" w14:textId="77777777">
        <w:trPr>
          <w:jc w:val="center"/>
        </w:trPr>
        <w:tc>
          <w:tcPr>
            <w:tcW w:w="648" w:type="dxa"/>
          </w:tcPr>
          <w:p w14:paraId="343804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18.14</w:t>
            </w:r>
          </w:p>
        </w:tc>
        <w:tc>
          <w:tcPr>
            <w:tcW w:w="1800" w:type="dxa"/>
          </w:tcPr>
          <w:p w14:paraId="640D31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Time Tracking</w:t>
            </w:r>
          </w:p>
        </w:tc>
        <w:tc>
          <w:tcPr>
            <w:tcW w:w="1224" w:type="dxa"/>
          </w:tcPr>
          <w:p w14:paraId="6942AF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E42EC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/app/time-tracking</w:t>
            </w:r>
          </w:p>
        </w:tc>
        <w:tc>
          <w:tcPr>
            <w:tcW w:w="3240" w:type="dxa"/>
          </w:tcPr>
          <w:p w14:paraId="288914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F56C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B54C8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E8AC4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56D31679" w14:textId="77777777">
        <w:trPr>
          <w:jc w:val="center"/>
        </w:trPr>
        <w:tc>
          <w:tcPr>
            <w:tcW w:w="648" w:type="dxa"/>
          </w:tcPr>
          <w:p w14:paraId="51B7C0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18.15</w:t>
            </w:r>
          </w:p>
        </w:tc>
        <w:tc>
          <w:tcPr>
            <w:tcW w:w="1800" w:type="dxa"/>
          </w:tcPr>
          <w:p w14:paraId="116B16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Timesheets</w:t>
            </w:r>
          </w:p>
        </w:tc>
        <w:tc>
          <w:tcPr>
            <w:tcW w:w="1224" w:type="dxa"/>
          </w:tcPr>
          <w:p w14:paraId="543C3A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59CB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/app/timesheets</w:t>
            </w:r>
          </w:p>
        </w:tc>
        <w:tc>
          <w:tcPr>
            <w:tcW w:w="3240" w:type="dxa"/>
          </w:tcPr>
          <w:p w14:paraId="078F3F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D8378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57BFFF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BC886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56BA1373" w14:textId="77777777">
        <w:trPr>
          <w:jc w:val="center"/>
        </w:trPr>
        <w:tc>
          <w:tcPr>
            <w:tcW w:w="648" w:type="dxa"/>
          </w:tcPr>
          <w:p w14:paraId="7B11F5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18.16</w:t>
            </w:r>
          </w:p>
        </w:tc>
        <w:tc>
          <w:tcPr>
            <w:tcW w:w="1800" w:type="dxa"/>
          </w:tcPr>
          <w:p w14:paraId="7B135F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Budget</w:t>
            </w:r>
          </w:p>
        </w:tc>
        <w:tc>
          <w:tcPr>
            <w:tcW w:w="1224" w:type="dxa"/>
          </w:tcPr>
          <w:p w14:paraId="3143C7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057F1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/app/budget</w:t>
            </w:r>
          </w:p>
        </w:tc>
        <w:tc>
          <w:tcPr>
            <w:tcW w:w="3240" w:type="dxa"/>
          </w:tcPr>
          <w:p w14:paraId="18E646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5337A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32DD24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BDDC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73424979" w14:textId="77777777">
        <w:trPr>
          <w:jc w:val="center"/>
        </w:trPr>
        <w:tc>
          <w:tcPr>
            <w:tcW w:w="648" w:type="dxa"/>
          </w:tcPr>
          <w:p w14:paraId="3B88FE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18.17</w:t>
            </w:r>
          </w:p>
        </w:tc>
        <w:tc>
          <w:tcPr>
            <w:tcW w:w="1800" w:type="dxa"/>
          </w:tcPr>
          <w:p w14:paraId="119AC7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Approvals</w:t>
            </w:r>
          </w:p>
        </w:tc>
        <w:tc>
          <w:tcPr>
            <w:tcW w:w="1224" w:type="dxa"/>
          </w:tcPr>
          <w:p w14:paraId="79EC4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92FBF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/app/approvals</w:t>
            </w:r>
          </w:p>
        </w:tc>
        <w:tc>
          <w:tcPr>
            <w:tcW w:w="3240" w:type="dxa"/>
          </w:tcPr>
          <w:p w14:paraId="37E3FD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7E66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4C354B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9842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148754F9" w14:textId="77777777">
        <w:trPr>
          <w:jc w:val="center"/>
        </w:trPr>
        <w:tc>
          <w:tcPr>
            <w:tcW w:w="648" w:type="dxa"/>
          </w:tcPr>
          <w:p w14:paraId="51099F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18.18</w:t>
            </w:r>
          </w:p>
        </w:tc>
        <w:tc>
          <w:tcPr>
            <w:tcW w:w="1800" w:type="dxa"/>
          </w:tcPr>
          <w:p w14:paraId="7933AF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Change Requests</w:t>
            </w:r>
          </w:p>
        </w:tc>
        <w:tc>
          <w:tcPr>
            <w:tcW w:w="1224" w:type="dxa"/>
          </w:tcPr>
          <w:p w14:paraId="4ED0EC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40065C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/app/change-requests</w:t>
            </w:r>
          </w:p>
        </w:tc>
        <w:tc>
          <w:tcPr>
            <w:tcW w:w="3240" w:type="dxa"/>
          </w:tcPr>
          <w:p w14:paraId="4F11D7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A8E4E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40737E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9C8B9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05C47ADA" w14:textId="77777777">
        <w:trPr>
          <w:jc w:val="center"/>
        </w:trPr>
        <w:tc>
          <w:tcPr>
            <w:tcW w:w="648" w:type="dxa"/>
          </w:tcPr>
          <w:p w14:paraId="26D3A0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18.19</w:t>
            </w:r>
          </w:p>
        </w:tc>
        <w:tc>
          <w:tcPr>
            <w:tcW w:w="1800" w:type="dxa"/>
          </w:tcPr>
          <w:p w14:paraId="1FBBC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Analytics</w:t>
            </w:r>
          </w:p>
        </w:tc>
        <w:tc>
          <w:tcPr>
            <w:tcW w:w="1224" w:type="dxa"/>
          </w:tcPr>
          <w:p w14:paraId="014192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4BACBD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/app/project-analytics</w:t>
            </w:r>
          </w:p>
        </w:tc>
        <w:tc>
          <w:tcPr>
            <w:tcW w:w="3240" w:type="dxa"/>
          </w:tcPr>
          <w:p w14:paraId="3CE9B4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CAF90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263CFD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C893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  <w:tr w:rsidR="00126B93" w14:paraId="13ADEC4D" w14:textId="77777777">
        <w:trPr>
          <w:jc w:val="center"/>
        </w:trPr>
        <w:tc>
          <w:tcPr>
            <w:tcW w:w="648" w:type="dxa"/>
          </w:tcPr>
          <w:p w14:paraId="5DA9B6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18.20</w:t>
            </w:r>
          </w:p>
        </w:tc>
        <w:tc>
          <w:tcPr>
            <w:tcW w:w="1800" w:type="dxa"/>
          </w:tcPr>
          <w:p w14:paraId="52D73D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Activity &amp; Audit</w:t>
            </w:r>
          </w:p>
        </w:tc>
        <w:tc>
          <w:tcPr>
            <w:tcW w:w="1224" w:type="dxa"/>
          </w:tcPr>
          <w:p w14:paraId="26612A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8B9BF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/app/project-activity-and-audit</w:t>
            </w:r>
          </w:p>
        </w:tc>
        <w:tc>
          <w:tcPr>
            <w:tcW w:w="3240" w:type="dxa"/>
          </w:tcPr>
          <w:p w14:paraId="08F7BB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2DC42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projects, project_members, tasks</w:t>
            </w:r>
          </w:p>
        </w:tc>
        <w:tc>
          <w:tcPr>
            <w:tcW w:w="1152" w:type="dxa"/>
          </w:tcPr>
          <w:p w14:paraId="76F575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AC8D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Task prioritisation; Delivery risk prediction</w:t>
            </w:r>
          </w:p>
        </w:tc>
      </w:tr>
    </w:tbl>
    <w:p w14:paraId="124EEEE3" w14:textId="77777777" w:rsidR="00126B93" w:rsidRDefault="00126B93">
      <w:pPr>
        <w:spacing w:after="40"/>
      </w:pPr>
    </w:p>
    <w:p w14:paraId="792F34A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304FC96" w14:textId="77777777" w:rsidR="00126B93" w:rsidRDefault="00C46738">
      <w:pPr>
        <w:pStyle w:val="Heading2"/>
      </w:pPr>
      <w:r>
        <w:lastRenderedPageBreak/>
        <w:t>18.3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2984"/>
        <w:gridCol w:w="1916"/>
        <w:gridCol w:w="1812"/>
        <w:gridCol w:w="1604"/>
      </w:tblGrid>
      <w:tr w:rsidR="00126B93" w14:paraId="4EFF1C41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15AC64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2749B8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E807EA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287FEB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642E2B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E26B43A" w14:textId="77777777">
        <w:trPr>
          <w:jc w:val="center"/>
        </w:trPr>
        <w:tc>
          <w:tcPr>
            <w:tcW w:w="1656" w:type="dxa"/>
          </w:tcPr>
          <w:p w14:paraId="2BEBCA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</w:t>
            </w:r>
          </w:p>
        </w:tc>
        <w:tc>
          <w:tcPr>
            <w:tcW w:w="3528" w:type="dxa"/>
          </w:tcPr>
          <w:p w14:paraId="0FCFBE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title, status, start_date, target_date, budget_json</w:t>
            </w:r>
          </w:p>
        </w:tc>
        <w:tc>
          <w:tcPr>
            <w:tcW w:w="2016" w:type="dxa"/>
          </w:tcPr>
          <w:p w14:paraId="2FBE30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E4D60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984FE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7521035" w14:textId="77777777">
        <w:trPr>
          <w:jc w:val="center"/>
        </w:trPr>
        <w:tc>
          <w:tcPr>
            <w:tcW w:w="1656" w:type="dxa"/>
          </w:tcPr>
          <w:p w14:paraId="1DDCED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project_members</w:t>
            </w:r>
          </w:p>
        </w:tc>
        <w:tc>
          <w:tcPr>
            <w:tcW w:w="3528" w:type="dxa"/>
          </w:tcPr>
          <w:p w14:paraId="3F9834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user_id, role, permissions_json</w:t>
            </w:r>
          </w:p>
        </w:tc>
        <w:tc>
          <w:tcPr>
            <w:tcW w:w="2016" w:type="dxa"/>
          </w:tcPr>
          <w:p w14:paraId="4D1E88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769EA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565A4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D5F00F4" w14:textId="77777777">
        <w:trPr>
          <w:jc w:val="center"/>
        </w:trPr>
        <w:tc>
          <w:tcPr>
            <w:tcW w:w="1656" w:type="dxa"/>
          </w:tcPr>
          <w:p w14:paraId="3244AA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tasks</w:t>
            </w:r>
          </w:p>
        </w:tc>
        <w:tc>
          <w:tcPr>
            <w:tcW w:w="3528" w:type="dxa"/>
          </w:tcPr>
          <w:p w14:paraId="0F4EDE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parent_id, assignee_id, title, status, due_at</w:t>
            </w:r>
          </w:p>
        </w:tc>
        <w:tc>
          <w:tcPr>
            <w:tcW w:w="2016" w:type="dxa"/>
          </w:tcPr>
          <w:p w14:paraId="5FC440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6DF8C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92AE3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077DF12" w14:textId="77777777">
        <w:trPr>
          <w:jc w:val="center"/>
        </w:trPr>
        <w:tc>
          <w:tcPr>
            <w:tcW w:w="1656" w:type="dxa"/>
          </w:tcPr>
          <w:p w14:paraId="10B44D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milestones</w:t>
            </w:r>
          </w:p>
        </w:tc>
        <w:tc>
          <w:tcPr>
            <w:tcW w:w="3528" w:type="dxa"/>
          </w:tcPr>
          <w:p w14:paraId="700A74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title, amount, due_at, status</w:t>
            </w:r>
          </w:p>
        </w:tc>
        <w:tc>
          <w:tcPr>
            <w:tcW w:w="2016" w:type="dxa"/>
          </w:tcPr>
          <w:p w14:paraId="5C2578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49AD9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3932E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AE32EB2" w14:textId="77777777">
        <w:trPr>
          <w:jc w:val="center"/>
        </w:trPr>
        <w:tc>
          <w:tcPr>
            <w:tcW w:w="1656" w:type="dxa"/>
          </w:tcPr>
          <w:p w14:paraId="31B572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deliverables</w:t>
            </w:r>
          </w:p>
        </w:tc>
        <w:tc>
          <w:tcPr>
            <w:tcW w:w="3528" w:type="dxa"/>
          </w:tcPr>
          <w:p w14:paraId="18F79F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milestone_id, title, asset_id, status</w:t>
            </w:r>
          </w:p>
        </w:tc>
        <w:tc>
          <w:tcPr>
            <w:tcW w:w="2016" w:type="dxa"/>
          </w:tcPr>
          <w:p w14:paraId="6EB67D2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9EB32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EFA7E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01E2E53" w14:textId="77777777">
        <w:trPr>
          <w:jc w:val="center"/>
        </w:trPr>
        <w:tc>
          <w:tcPr>
            <w:tcW w:w="1656" w:type="dxa"/>
          </w:tcPr>
          <w:p w14:paraId="288347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time_entries</w:t>
            </w:r>
          </w:p>
        </w:tc>
        <w:tc>
          <w:tcPr>
            <w:tcW w:w="3528" w:type="dxa"/>
          </w:tcPr>
          <w:p w14:paraId="4F52DF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task_id, user_id, minutes, occurred_on</w:t>
            </w:r>
          </w:p>
        </w:tc>
        <w:tc>
          <w:tcPr>
            <w:tcW w:w="2016" w:type="dxa"/>
          </w:tcPr>
          <w:p w14:paraId="3967BB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B88B9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3610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0E419FF" w14:textId="77777777" w:rsidR="00126B93" w:rsidRDefault="00126B93">
      <w:pPr>
        <w:spacing w:after="40"/>
      </w:pPr>
    </w:p>
    <w:p w14:paraId="49C5F812" w14:textId="77777777" w:rsidR="00126B93" w:rsidRDefault="00C46738">
      <w:pPr>
        <w:pStyle w:val="Heading2"/>
      </w:pPr>
      <w:r>
        <w:t>18.4 Backend, realtime and event integration</w:t>
      </w:r>
    </w:p>
    <w:p w14:paraId="4ACA995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96A6D62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2F3385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7C474F6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6C7CCAC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A03AB04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9C48BB2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430244D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35ED6262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6EE41D38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2209"/>
        <w:gridCol w:w="3270"/>
        <w:gridCol w:w="1804"/>
      </w:tblGrid>
      <w:tr w:rsidR="00126B93" w14:paraId="628A5F96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041E27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A9978B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2CBA13D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9984B3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735F540" w14:textId="77777777">
        <w:trPr>
          <w:jc w:val="center"/>
        </w:trPr>
        <w:tc>
          <w:tcPr>
            <w:tcW w:w="2376" w:type="dxa"/>
          </w:tcPr>
          <w:p w14:paraId="7181D8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projects_home.created/updated</w:t>
            </w:r>
          </w:p>
        </w:tc>
        <w:tc>
          <w:tcPr>
            <w:tcW w:w="2304" w:type="dxa"/>
          </w:tcPr>
          <w:p w14:paraId="1D6826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3FABA59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6FBDC0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157AE93" w14:textId="77777777">
        <w:trPr>
          <w:jc w:val="center"/>
        </w:trPr>
        <w:tc>
          <w:tcPr>
            <w:tcW w:w="2376" w:type="dxa"/>
          </w:tcPr>
          <w:p w14:paraId="6C0E95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project_detail.created/updated</w:t>
            </w:r>
          </w:p>
        </w:tc>
        <w:tc>
          <w:tcPr>
            <w:tcW w:w="2304" w:type="dxa"/>
          </w:tcPr>
          <w:p w14:paraId="067FD1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70901A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5E3D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9B07F9D" w14:textId="77777777">
        <w:trPr>
          <w:jc w:val="center"/>
        </w:trPr>
        <w:tc>
          <w:tcPr>
            <w:tcW w:w="2376" w:type="dxa"/>
          </w:tcPr>
          <w:p w14:paraId="0BD11B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create_project.created/updated</w:t>
            </w:r>
          </w:p>
        </w:tc>
        <w:tc>
          <w:tcPr>
            <w:tcW w:w="2304" w:type="dxa"/>
          </w:tcPr>
          <w:p w14:paraId="701390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398B528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0EA5A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9666C1A" w14:textId="77777777">
        <w:trPr>
          <w:jc w:val="center"/>
        </w:trPr>
        <w:tc>
          <w:tcPr>
            <w:tcW w:w="2376" w:type="dxa"/>
          </w:tcPr>
          <w:p w14:paraId="731C61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project_overview.created/updated</w:t>
            </w:r>
          </w:p>
        </w:tc>
        <w:tc>
          <w:tcPr>
            <w:tcW w:w="2304" w:type="dxa"/>
          </w:tcPr>
          <w:p w14:paraId="22CBF5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05A15E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AAA114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52753B" w14:textId="77777777">
        <w:trPr>
          <w:jc w:val="center"/>
        </w:trPr>
        <w:tc>
          <w:tcPr>
            <w:tcW w:w="2376" w:type="dxa"/>
          </w:tcPr>
          <w:p w14:paraId="394DCC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tasks.created/updated</w:t>
            </w:r>
          </w:p>
        </w:tc>
        <w:tc>
          <w:tcPr>
            <w:tcW w:w="2304" w:type="dxa"/>
          </w:tcPr>
          <w:p w14:paraId="78AF21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Projects, Workspaces, Tasks &amp; Delivery service</w:t>
            </w:r>
          </w:p>
        </w:tc>
        <w:tc>
          <w:tcPr>
            <w:tcW w:w="3456" w:type="dxa"/>
          </w:tcPr>
          <w:p w14:paraId="71AF0C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77FD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F681487" w14:textId="77777777" w:rsidR="00126B93" w:rsidRDefault="00126B93">
      <w:pPr>
        <w:spacing w:after="40"/>
      </w:pPr>
    </w:p>
    <w:p w14:paraId="46E84C72" w14:textId="77777777" w:rsidR="00126B93" w:rsidRDefault="00C46738">
      <w:pPr>
        <w:pStyle w:val="Heading2"/>
      </w:pPr>
      <w:r>
        <w:t>18.5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8"/>
        <w:gridCol w:w="1861"/>
        <w:gridCol w:w="1674"/>
        <w:gridCol w:w="2316"/>
        <w:gridCol w:w="1724"/>
      </w:tblGrid>
      <w:tr w:rsidR="00126B93" w14:paraId="56B39C9F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8C97D3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4D6867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4F1865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0BC25F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D08D3D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167AA4B" w14:textId="77777777">
        <w:trPr>
          <w:jc w:val="center"/>
        </w:trPr>
        <w:tc>
          <w:tcPr>
            <w:tcW w:w="2592" w:type="dxa"/>
          </w:tcPr>
          <w:p w14:paraId="438C5E8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Task prioritisation</w:t>
            </w:r>
          </w:p>
        </w:tc>
        <w:tc>
          <w:tcPr>
            <w:tcW w:w="2088" w:type="dxa"/>
          </w:tcPr>
          <w:p w14:paraId="7B13F21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73AE59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985F91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3B0D1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A60F159" w14:textId="77777777">
        <w:trPr>
          <w:jc w:val="center"/>
        </w:trPr>
        <w:tc>
          <w:tcPr>
            <w:tcW w:w="2592" w:type="dxa"/>
          </w:tcPr>
          <w:p w14:paraId="50FCC2A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Delivery risk prediction</w:t>
            </w:r>
          </w:p>
        </w:tc>
        <w:tc>
          <w:tcPr>
            <w:tcW w:w="2088" w:type="dxa"/>
          </w:tcPr>
          <w:p w14:paraId="0BC5795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1CC8F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FB6FC6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9FDD8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FC16877" w14:textId="77777777">
        <w:trPr>
          <w:jc w:val="center"/>
        </w:trPr>
        <w:tc>
          <w:tcPr>
            <w:tcW w:w="2592" w:type="dxa"/>
          </w:tcPr>
          <w:p w14:paraId="1417AD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Project summarisation</w:t>
            </w:r>
          </w:p>
        </w:tc>
        <w:tc>
          <w:tcPr>
            <w:tcW w:w="2088" w:type="dxa"/>
          </w:tcPr>
          <w:p w14:paraId="6B5FAE1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0A5DF9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67FE28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322F94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7FF8027" w14:textId="77777777">
        <w:trPr>
          <w:jc w:val="center"/>
        </w:trPr>
        <w:tc>
          <w:tcPr>
            <w:tcW w:w="2592" w:type="dxa"/>
          </w:tcPr>
          <w:p w14:paraId="59D1711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Time/cost anomaly detection</w:t>
            </w:r>
          </w:p>
        </w:tc>
        <w:tc>
          <w:tcPr>
            <w:tcW w:w="2088" w:type="dxa"/>
          </w:tcPr>
          <w:p w14:paraId="52EBC98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AA03CC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0478E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43B74E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FE43CA5" w14:textId="77777777" w:rsidR="00126B93" w:rsidRDefault="00126B93">
      <w:pPr>
        <w:spacing w:after="40"/>
      </w:pPr>
    </w:p>
    <w:p w14:paraId="51F77609" w14:textId="77777777" w:rsidR="00126B93" w:rsidRDefault="00C46738">
      <w:pPr>
        <w:pStyle w:val="Heading2"/>
      </w:pPr>
      <w:r>
        <w:t>18.6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83766BA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D7806E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20AE426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8C8D0A7" w14:textId="77777777">
        <w:trPr>
          <w:jc w:val="center"/>
        </w:trPr>
        <w:tc>
          <w:tcPr>
            <w:tcW w:w="2232" w:type="dxa"/>
          </w:tcPr>
          <w:p w14:paraId="606CD5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A4A20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A5F1288" w14:textId="77777777">
        <w:trPr>
          <w:jc w:val="center"/>
        </w:trPr>
        <w:tc>
          <w:tcPr>
            <w:tcW w:w="2232" w:type="dxa"/>
          </w:tcPr>
          <w:p w14:paraId="6AF95EF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BBD5B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011D724" w14:textId="77777777">
        <w:trPr>
          <w:jc w:val="center"/>
        </w:trPr>
        <w:tc>
          <w:tcPr>
            <w:tcW w:w="2232" w:type="dxa"/>
          </w:tcPr>
          <w:p w14:paraId="1C56AE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447B7A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A866C66" w14:textId="77777777">
        <w:trPr>
          <w:jc w:val="center"/>
        </w:trPr>
        <w:tc>
          <w:tcPr>
            <w:tcW w:w="2232" w:type="dxa"/>
          </w:tcPr>
          <w:p w14:paraId="577751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76B4D6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E13ADB3" w14:textId="77777777">
        <w:trPr>
          <w:jc w:val="center"/>
        </w:trPr>
        <w:tc>
          <w:tcPr>
            <w:tcW w:w="2232" w:type="dxa"/>
          </w:tcPr>
          <w:p w14:paraId="61F94D0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40E27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87CC75B" w14:textId="77777777">
        <w:trPr>
          <w:jc w:val="center"/>
        </w:trPr>
        <w:tc>
          <w:tcPr>
            <w:tcW w:w="2232" w:type="dxa"/>
          </w:tcPr>
          <w:p w14:paraId="73FB6D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FB0B0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097C56C4" w14:textId="77777777">
        <w:trPr>
          <w:jc w:val="center"/>
        </w:trPr>
        <w:tc>
          <w:tcPr>
            <w:tcW w:w="2232" w:type="dxa"/>
          </w:tcPr>
          <w:p w14:paraId="35F897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CE147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2F3E018" w14:textId="77777777">
        <w:trPr>
          <w:jc w:val="center"/>
        </w:trPr>
        <w:tc>
          <w:tcPr>
            <w:tcW w:w="2232" w:type="dxa"/>
          </w:tcPr>
          <w:p w14:paraId="021960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22A019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0E8E166" w14:textId="77777777" w:rsidR="00126B93" w:rsidRDefault="00126B93">
      <w:pPr>
        <w:spacing w:after="40"/>
      </w:pPr>
    </w:p>
    <w:p w14:paraId="511BB017" w14:textId="77777777" w:rsidR="00126B93" w:rsidRDefault="00C46738">
      <w:pPr>
        <w:pStyle w:val="Heading2"/>
      </w:pPr>
      <w:r>
        <w:t>18.7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032A1B5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E3F386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A62826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DB81311" w14:textId="77777777">
        <w:trPr>
          <w:jc w:val="center"/>
        </w:trPr>
        <w:tc>
          <w:tcPr>
            <w:tcW w:w="1944" w:type="dxa"/>
          </w:tcPr>
          <w:p w14:paraId="71727E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5061A9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7F7A082D" w14:textId="77777777">
        <w:trPr>
          <w:jc w:val="center"/>
        </w:trPr>
        <w:tc>
          <w:tcPr>
            <w:tcW w:w="1944" w:type="dxa"/>
          </w:tcPr>
          <w:p w14:paraId="29C041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F9418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2F60945" w14:textId="77777777">
        <w:trPr>
          <w:jc w:val="center"/>
        </w:trPr>
        <w:tc>
          <w:tcPr>
            <w:tcW w:w="1944" w:type="dxa"/>
          </w:tcPr>
          <w:p w14:paraId="0798AC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72BB6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9027D0D" w14:textId="77777777">
        <w:trPr>
          <w:jc w:val="center"/>
        </w:trPr>
        <w:tc>
          <w:tcPr>
            <w:tcW w:w="1944" w:type="dxa"/>
          </w:tcPr>
          <w:p w14:paraId="23CE5F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F29FE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5228F1E" w14:textId="77777777">
        <w:trPr>
          <w:jc w:val="center"/>
        </w:trPr>
        <w:tc>
          <w:tcPr>
            <w:tcW w:w="1944" w:type="dxa"/>
          </w:tcPr>
          <w:p w14:paraId="7F842BE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C94D7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1BBE498" w14:textId="77777777">
        <w:trPr>
          <w:jc w:val="center"/>
        </w:trPr>
        <w:tc>
          <w:tcPr>
            <w:tcW w:w="1944" w:type="dxa"/>
          </w:tcPr>
          <w:p w14:paraId="59D93D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E0ADC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D43D301" w14:textId="77777777">
        <w:trPr>
          <w:jc w:val="center"/>
        </w:trPr>
        <w:tc>
          <w:tcPr>
            <w:tcW w:w="1944" w:type="dxa"/>
          </w:tcPr>
          <w:p w14:paraId="203D46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9D5E1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E02B849" w14:textId="77777777" w:rsidR="00126B93" w:rsidRDefault="00126B93">
      <w:pPr>
        <w:spacing w:after="40"/>
      </w:pPr>
    </w:p>
    <w:p w14:paraId="0964AA14" w14:textId="77777777" w:rsidR="00126B93" w:rsidRDefault="00C46738">
      <w:pPr>
        <w:pStyle w:val="Heading1"/>
        <w:pageBreakBefore/>
      </w:pPr>
      <w:r>
        <w:lastRenderedPageBreak/>
        <w:t>19. Business Workspace, Hiring &amp; Workforce Operations</w:t>
      </w:r>
    </w:p>
    <w:p w14:paraId="75DD87C5" w14:textId="77777777" w:rsidR="00126B93" w:rsidRDefault="00C46738">
      <w:r>
        <w:rPr>
          <w:b/>
        </w:rPr>
        <w:t xml:space="preserve">Goal: </w:t>
      </w:r>
      <w:r>
        <w:t>Give clients and hiring teams a coherent workspace for talent, jobs, spend, teams and project outcomes.</w:t>
      </w:r>
    </w:p>
    <w:p w14:paraId="4EAE8DD9" w14:textId="77777777" w:rsidR="00126B93" w:rsidRDefault="00C46738">
      <w:r>
        <w:rPr>
          <w:b/>
        </w:rPr>
        <w:t xml:space="preserve">Primary audience: </w:t>
      </w:r>
      <w:r>
        <w:t>Business</w:t>
      </w:r>
    </w:p>
    <w:p w14:paraId="19848C49" w14:textId="77777777" w:rsidR="00126B93" w:rsidRDefault="00C46738">
      <w:pPr>
        <w:pStyle w:val="Heading2"/>
      </w:pPr>
      <w:r>
        <w:t>19.1 Domain functions</w:t>
      </w:r>
    </w:p>
    <w:p w14:paraId="0D0686D1" w14:textId="77777777" w:rsidR="00126B93" w:rsidRDefault="00C46738">
      <w:pPr>
        <w:pStyle w:val="ListBullet"/>
        <w:spacing w:after="40"/>
      </w:pPr>
      <w:r>
        <w:t>Operate Business Home</w:t>
      </w:r>
    </w:p>
    <w:p w14:paraId="4E6EBF8A" w14:textId="77777777" w:rsidR="00126B93" w:rsidRDefault="00C46738">
      <w:pPr>
        <w:pStyle w:val="ListBullet"/>
        <w:spacing w:after="40"/>
      </w:pPr>
      <w:r>
        <w:t>Operate Business Dashboard</w:t>
      </w:r>
    </w:p>
    <w:p w14:paraId="09B6F325" w14:textId="77777777" w:rsidR="00126B93" w:rsidRDefault="00C46738">
      <w:pPr>
        <w:pStyle w:val="ListBullet"/>
        <w:spacing w:after="40"/>
      </w:pPr>
      <w:r>
        <w:t>Operate Organisation</w:t>
      </w:r>
    </w:p>
    <w:p w14:paraId="4A9A7608" w14:textId="77777777" w:rsidR="00126B93" w:rsidRDefault="00C46738">
      <w:pPr>
        <w:pStyle w:val="ListBullet"/>
        <w:spacing w:after="40"/>
      </w:pPr>
      <w:r>
        <w:t>Operate Teams</w:t>
      </w:r>
    </w:p>
    <w:p w14:paraId="22AEF576" w14:textId="77777777" w:rsidR="00126B93" w:rsidRDefault="00C46738">
      <w:pPr>
        <w:pStyle w:val="ListBullet"/>
        <w:spacing w:after="40"/>
      </w:pPr>
      <w:r>
        <w:t>Operate Members</w:t>
      </w:r>
    </w:p>
    <w:p w14:paraId="2D0B8091" w14:textId="77777777" w:rsidR="00126B93" w:rsidRDefault="00C46738">
      <w:pPr>
        <w:pStyle w:val="ListBullet"/>
        <w:spacing w:after="40"/>
      </w:pPr>
      <w:r>
        <w:t>Operate Departments</w:t>
      </w:r>
    </w:p>
    <w:p w14:paraId="2D500634" w14:textId="77777777" w:rsidR="00126B93" w:rsidRDefault="00C46738">
      <w:pPr>
        <w:pStyle w:val="ListBullet"/>
        <w:spacing w:after="40"/>
      </w:pPr>
      <w:r>
        <w:t>Operate Hiring</w:t>
      </w:r>
    </w:p>
    <w:p w14:paraId="720AD653" w14:textId="77777777" w:rsidR="00126B93" w:rsidRDefault="00C46738">
      <w:pPr>
        <w:pStyle w:val="ListBullet"/>
        <w:spacing w:after="40"/>
      </w:pPr>
      <w:r>
        <w:t>Operate Talent Discovery</w:t>
      </w:r>
    </w:p>
    <w:p w14:paraId="24CD1B6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BA0EB9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77B3ABB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D88CC02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4074BC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6F31698" w14:textId="77777777" w:rsidR="00126B93" w:rsidRDefault="00C46738">
      <w:pPr>
        <w:pStyle w:val="Heading2"/>
      </w:pPr>
      <w:r>
        <w:t>19.2 Page register — detailed integration view</w:t>
      </w:r>
    </w:p>
    <w:p w14:paraId="06B67E05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4FB8CA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20D2D2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E8A18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2E8E5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BB8314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447D8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33726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5D207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57643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C2B60F4" w14:textId="77777777">
        <w:trPr>
          <w:jc w:val="center"/>
        </w:trPr>
        <w:tc>
          <w:tcPr>
            <w:tcW w:w="648" w:type="dxa"/>
          </w:tcPr>
          <w:p w14:paraId="214FE0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19.01</w:t>
            </w:r>
          </w:p>
        </w:tc>
        <w:tc>
          <w:tcPr>
            <w:tcW w:w="1800" w:type="dxa"/>
          </w:tcPr>
          <w:p w14:paraId="1057DB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Home</w:t>
            </w:r>
          </w:p>
        </w:tc>
        <w:tc>
          <w:tcPr>
            <w:tcW w:w="1224" w:type="dxa"/>
          </w:tcPr>
          <w:p w14:paraId="15866C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10C9A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/app/business-home</w:t>
            </w:r>
          </w:p>
        </w:tc>
        <w:tc>
          <w:tcPr>
            <w:tcW w:w="3240" w:type="dxa"/>
          </w:tcPr>
          <w:p w14:paraId="3B95F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31D58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7E55A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CC49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69B2E23C" w14:textId="77777777">
        <w:trPr>
          <w:jc w:val="center"/>
        </w:trPr>
        <w:tc>
          <w:tcPr>
            <w:tcW w:w="648" w:type="dxa"/>
          </w:tcPr>
          <w:p w14:paraId="67333A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19.02</w:t>
            </w:r>
          </w:p>
        </w:tc>
        <w:tc>
          <w:tcPr>
            <w:tcW w:w="1800" w:type="dxa"/>
          </w:tcPr>
          <w:p w14:paraId="33617D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Dashboard</w:t>
            </w:r>
          </w:p>
        </w:tc>
        <w:tc>
          <w:tcPr>
            <w:tcW w:w="1224" w:type="dxa"/>
          </w:tcPr>
          <w:p w14:paraId="3E18F9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F24FD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/app/business-dashboard</w:t>
            </w:r>
          </w:p>
        </w:tc>
        <w:tc>
          <w:tcPr>
            <w:tcW w:w="3240" w:type="dxa"/>
          </w:tcPr>
          <w:p w14:paraId="291AEE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9415A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2B3A9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2C564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A805953" w14:textId="77777777">
        <w:trPr>
          <w:jc w:val="center"/>
        </w:trPr>
        <w:tc>
          <w:tcPr>
            <w:tcW w:w="648" w:type="dxa"/>
          </w:tcPr>
          <w:p w14:paraId="0E9DFE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19.03</w:t>
            </w:r>
          </w:p>
        </w:tc>
        <w:tc>
          <w:tcPr>
            <w:tcW w:w="1800" w:type="dxa"/>
          </w:tcPr>
          <w:p w14:paraId="5E48AB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Organisation</w:t>
            </w:r>
          </w:p>
        </w:tc>
        <w:tc>
          <w:tcPr>
            <w:tcW w:w="1224" w:type="dxa"/>
          </w:tcPr>
          <w:p w14:paraId="24FB4B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797BC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/app/organisation</w:t>
            </w:r>
          </w:p>
        </w:tc>
        <w:tc>
          <w:tcPr>
            <w:tcW w:w="3240" w:type="dxa"/>
          </w:tcPr>
          <w:p w14:paraId="731840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468E5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473E28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B50B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137B6E3B" w14:textId="77777777">
        <w:trPr>
          <w:jc w:val="center"/>
        </w:trPr>
        <w:tc>
          <w:tcPr>
            <w:tcW w:w="648" w:type="dxa"/>
          </w:tcPr>
          <w:p w14:paraId="08EFAD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19.04</w:t>
            </w:r>
          </w:p>
        </w:tc>
        <w:tc>
          <w:tcPr>
            <w:tcW w:w="1800" w:type="dxa"/>
          </w:tcPr>
          <w:p w14:paraId="6DE98E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Teams</w:t>
            </w:r>
          </w:p>
        </w:tc>
        <w:tc>
          <w:tcPr>
            <w:tcW w:w="1224" w:type="dxa"/>
          </w:tcPr>
          <w:p w14:paraId="340B64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4257E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/app/teams</w:t>
            </w:r>
          </w:p>
        </w:tc>
        <w:tc>
          <w:tcPr>
            <w:tcW w:w="3240" w:type="dxa"/>
          </w:tcPr>
          <w:p w14:paraId="1D78C9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DD6FE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7BEE6D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FA5A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A3BE802" w14:textId="77777777">
        <w:trPr>
          <w:jc w:val="center"/>
        </w:trPr>
        <w:tc>
          <w:tcPr>
            <w:tcW w:w="648" w:type="dxa"/>
          </w:tcPr>
          <w:p w14:paraId="014080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19.05</w:t>
            </w:r>
          </w:p>
        </w:tc>
        <w:tc>
          <w:tcPr>
            <w:tcW w:w="1800" w:type="dxa"/>
          </w:tcPr>
          <w:p w14:paraId="228FDC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Members</w:t>
            </w:r>
          </w:p>
        </w:tc>
        <w:tc>
          <w:tcPr>
            <w:tcW w:w="1224" w:type="dxa"/>
          </w:tcPr>
          <w:p w14:paraId="041CB7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CB342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/app/members</w:t>
            </w:r>
          </w:p>
        </w:tc>
        <w:tc>
          <w:tcPr>
            <w:tcW w:w="3240" w:type="dxa"/>
          </w:tcPr>
          <w:p w14:paraId="641053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15598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2BC2D5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8235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0EA6EC17" w14:textId="77777777">
        <w:trPr>
          <w:jc w:val="center"/>
        </w:trPr>
        <w:tc>
          <w:tcPr>
            <w:tcW w:w="648" w:type="dxa"/>
          </w:tcPr>
          <w:p w14:paraId="47406C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19.06</w:t>
            </w:r>
          </w:p>
        </w:tc>
        <w:tc>
          <w:tcPr>
            <w:tcW w:w="1800" w:type="dxa"/>
          </w:tcPr>
          <w:p w14:paraId="0D828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Departments</w:t>
            </w:r>
          </w:p>
        </w:tc>
        <w:tc>
          <w:tcPr>
            <w:tcW w:w="1224" w:type="dxa"/>
          </w:tcPr>
          <w:p w14:paraId="636E2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4C9A5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/app/departments</w:t>
            </w:r>
          </w:p>
        </w:tc>
        <w:tc>
          <w:tcPr>
            <w:tcW w:w="3240" w:type="dxa"/>
          </w:tcPr>
          <w:p w14:paraId="16EFFE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FFA70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5B09F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E260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6BE7A48" w14:textId="77777777">
        <w:trPr>
          <w:jc w:val="center"/>
        </w:trPr>
        <w:tc>
          <w:tcPr>
            <w:tcW w:w="648" w:type="dxa"/>
          </w:tcPr>
          <w:p w14:paraId="34BBDA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19.07</w:t>
            </w:r>
          </w:p>
        </w:tc>
        <w:tc>
          <w:tcPr>
            <w:tcW w:w="1800" w:type="dxa"/>
          </w:tcPr>
          <w:p w14:paraId="25B12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Hiring</w:t>
            </w:r>
          </w:p>
        </w:tc>
        <w:tc>
          <w:tcPr>
            <w:tcW w:w="1224" w:type="dxa"/>
          </w:tcPr>
          <w:p w14:paraId="183657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7BA68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/app/hiring</w:t>
            </w:r>
          </w:p>
        </w:tc>
        <w:tc>
          <w:tcPr>
            <w:tcW w:w="3240" w:type="dxa"/>
          </w:tcPr>
          <w:p w14:paraId="453F6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920D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7A2816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EE809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75A690FA" w14:textId="77777777">
        <w:trPr>
          <w:jc w:val="center"/>
        </w:trPr>
        <w:tc>
          <w:tcPr>
            <w:tcW w:w="648" w:type="dxa"/>
          </w:tcPr>
          <w:p w14:paraId="6465F4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19.08</w:t>
            </w:r>
          </w:p>
        </w:tc>
        <w:tc>
          <w:tcPr>
            <w:tcW w:w="1800" w:type="dxa"/>
          </w:tcPr>
          <w:p w14:paraId="365BCC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Discovery</w:t>
            </w:r>
          </w:p>
        </w:tc>
        <w:tc>
          <w:tcPr>
            <w:tcW w:w="1224" w:type="dxa"/>
          </w:tcPr>
          <w:p w14:paraId="7AB3DB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60F85D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/app/talent-discovery</w:t>
            </w:r>
          </w:p>
        </w:tc>
        <w:tc>
          <w:tcPr>
            <w:tcW w:w="3240" w:type="dxa"/>
          </w:tcPr>
          <w:p w14:paraId="33193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9F5F5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BE68E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F6D0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9641438" w14:textId="77777777">
        <w:trPr>
          <w:jc w:val="center"/>
        </w:trPr>
        <w:tc>
          <w:tcPr>
            <w:tcW w:w="648" w:type="dxa"/>
          </w:tcPr>
          <w:p w14:paraId="1214CD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19.09</w:t>
            </w:r>
          </w:p>
        </w:tc>
        <w:tc>
          <w:tcPr>
            <w:tcW w:w="1800" w:type="dxa"/>
          </w:tcPr>
          <w:p w14:paraId="4320F7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Applicants</w:t>
            </w:r>
          </w:p>
        </w:tc>
        <w:tc>
          <w:tcPr>
            <w:tcW w:w="1224" w:type="dxa"/>
          </w:tcPr>
          <w:p w14:paraId="62C584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4E85CA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/app/applicants</w:t>
            </w:r>
          </w:p>
        </w:tc>
        <w:tc>
          <w:tcPr>
            <w:tcW w:w="3240" w:type="dxa"/>
          </w:tcPr>
          <w:p w14:paraId="7DB48D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29C74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735A8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08A6C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0CDEFD5E" w14:textId="77777777">
        <w:trPr>
          <w:jc w:val="center"/>
        </w:trPr>
        <w:tc>
          <w:tcPr>
            <w:tcW w:w="648" w:type="dxa"/>
          </w:tcPr>
          <w:p w14:paraId="6F6892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19.10</w:t>
            </w:r>
          </w:p>
        </w:tc>
        <w:tc>
          <w:tcPr>
            <w:tcW w:w="1800" w:type="dxa"/>
          </w:tcPr>
          <w:p w14:paraId="19C6E6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Pools</w:t>
            </w:r>
          </w:p>
        </w:tc>
        <w:tc>
          <w:tcPr>
            <w:tcW w:w="1224" w:type="dxa"/>
          </w:tcPr>
          <w:p w14:paraId="7E780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D6EC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/app/talent-pools</w:t>
            </w:r>
          </w:p>
        </w:tc>
        <w:tc>
          <w:tcPr>
            <w:tcW w:w="3240" w:type="dxa"/>
          </w:tcPr>
          <w:p w14:paraId="7D59FE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07E2C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037AA0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7E28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2D5E4AB6" w14:textId="77777777">
        <w:trPr>
          <w:jc w:val="center"/>
        </w:trPr>
        <w:tc>
          <w:tcPr>
            <w:tcW w:w="648" w:type="dxa"/>
          </w:tcPr>
          <w:p w14:paraId="61AAAC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19.11</w:t>
            </w:r>
          </w:p>
        </w:tc>
        <w:tc>
          <w:tcPr>
            <w:tcW w:w="1800" w:type="dxa"/>
          </w:tcPr>
          <w:p w14:paraId="6B9E68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Shortlists</w:t>
            </w:r>
          </w:p>
        </w:tc>
        <w:tc>
          <w:tcPr>
            <w:tcW w:w="1224" w:type="dxa"/>
          </w:tcPr>
          <w:p w14:paraId="372829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AC6BB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/app/shortlists</w:t>
            </w:r>
          </w:p>
        </w:tc>
        <w:tc>
          <w:tcPr>
            <w:tcW w:w="3240" w:type="dxa"/>
          </w:tcPr>
          <w:p w14:paraId="551625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DA2F3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7F5852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731E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7308D309" w14:textId="77777777">
        <w:trPr>
          <w:jc w:val="center"/>
        </w:trPr>
        <w:tc>
          <w:tcPr>
            <w:tcW w:w="648" w:type="dxa"/>
          </w:tcPr>
          <w:p w14:paraId="156500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19.12</w:t>
            </w:r>
          </w:p>
        </w:tc>
        <w:tc>
          <w:tcPr>
            <w:tcW w:w="1800" w:type="dxa"/>
          </w:tcPr>
          <w:p w14:paraId="5EDAE7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Interviews</w:t>
            </w:r>
          </w:p>
        </w:tc>
        <w:tc>
          <w:tcPr>
            <w:tcW w:w="1224" w:type="dxa"/>
          </w:tcPr>
          <w:p w14:paraId="0EF958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Calendar/workflow page</w:t>
            </w:r>
          </w:p>
        </w:tc>
        <w:tc>
          <w:tcPr>
            <w:tcW w:w="2088" w:type="dxa"/>
          </w:tcPr>
          <w:p w14:paraId="0ED7AA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/app/interviews</w:t>
            </w:r>
          </w:p>
        </w:tc>
        <w:tc>
          <w:tcPr>
            <w:tcW w:w="3240" w:type="dxa"/>
          </w:tcPr>
          <w:p w14:paraId="02A704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7082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634446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593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</w:tbl>
    <w:p w14:paraId="3494F622" w14:textId="77777777" w:rsidR="00126B93" w:rsidRDefault="00126B93">
      <w:pPr>
        <w:spacing w:after="40"/>
      </w:pPr>
    </w:p>
    <w:p w14:paraId="51B3458D" w14:textId="77777777" w:rsidR="00126B93" w:rsidRDefault="00C46738">
      <w:pPr>
        <w:pStyle w:val="DomainLabel"/>
      </w:pPr>
      <w:r>
        <w:t>19.2 Page register — continued</w:t>
      </w:r>
    </w:p>
    <w:p w14:paraId="65800BD6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49801B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C52F3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56297C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265077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8DBD16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3FCEAE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8CBACC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8AF3AF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576AB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1F81F63" w14:textId="77777777">
        <w:trPr>
          <w:jc w:val="center"/>
        </w:trPr>
        <w:tc>
          <w:tcPr>
            <w:tcW w:w="648" w:type="dxa"/>
          </w:tcPr>
          <w:p w14:paraId="3685E2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19.13</w:t>
            </w:r>
          </w:p>
        </w:tc>
        <w:tc>
          <w:tcPr>
            <w:tcW w:w="1800" w:type="dxa"/>
          </w:tcPr>
          <w:p w14:paraId="494D5F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Offers</w:t>
            </w:r>
          </w:p>
        </w:tc>
        <w:tc>
          <w:tcPr>
            <w:tcW w:w="1224" w:type="dxa"/>
          </w:tcPr>
          <w:p w14:paraId="384F9F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1AE12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/app/offers</w:t>
            </w:r>
          </w:p>
        </w:tc>
        <w:tc>
          <w:tcPr>
            <w:tcW w:w="3240" w:type="dxa"/>
          </w:tcPr>
          <w:p w14:paraId="6E002A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778A6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0AA18D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2C531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89581C6" w14:textId="77777777">
        <w:trPr>
          <w:jc w:val="center"/>
        </w:trPr>
        <w:tc>
          <w:tcPr>
            <w:tcW w:w="648" w:type="dxa"/>
          </w:tcPr>
          <w:p w14:paraId="76D8D4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19.14</w:t>
            </w:r>
          </w:p>
        </w:tc>
        <w:tc>
          <w:tcPr>
            <w:tcW w:w="1800" w:type="dxa"/>
          </w:tcPr>
          <w:p w14:paraId="774D0F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</w:t>
            </w:r>
          </w:p>
        </w:tc>
        <w:tc>
          <w:tcPr>
            <w:tcW w:w="1224" w:type="dxa"/>
          </w:tcPr>
          <w:p w14:paraId="6259AF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5AC76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</w:t>
            </w:r>
          </w:p>
        </w:tc>
        <w:tc>
          <w:tcPr>
            <w:tcW w:w="3240" w:type="dxa"/>
          </w:tcPr>
          <w:p w14:paraId="644D5D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70747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3D60AF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2F8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568C59BF" w14:textId="77777777">
        <w:trPr>
          <w:jc w:val="center"/>
        </w:trPr>
        <w:tc>
          <w:tcPr>
            <w:tcW w:w="648" w:type="dxa"/>
          </w:tcPr>
          <w:p w14:paraId="7AA078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19.15</w:t>
            </w:r>
          </w:p>
        </w:tc>
        <w:tc>
          <w:tcPr>
            <w:tcW w:w="1800" w:type="dxa"/>
          </w:tcPr>
          <w:p w14:paraId="793B8B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Spend</w:t>
            </w:r>
          </w:p>
        </w:tc>
        <w:tc>
          <w:tcPr>
            <w:tcW w:w="1224" w:type="dxa"/>
          </w:tcPr>
          <w:p w14:paraId="7C6C7E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Finance page</w:t>
            </w:r>
          </w:p>
        </w:tc>
        <w:tc>
          <w:tcPr>
            <w:tcW w:w="2088" w:type="dxa"/>
          </w:tcPr>
          <w:p w14:paraId="694AEC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/app/spend</w:t>
            </w:r>
          </w:p>
        </w:tc>
        <w:tc>
          <w:tcPr>
            <w:tcW w:w="3240" w:type="dxa"/>
          </w:tcPr>
          <w:p w14:paraId="7A590D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56726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212A24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C7DD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  <w:tr w:rsidR="00126B93" w14:paraId="4BC701BA" w14:textId="77777777">
        <w:trPr>
          <w:jc w:val="center"/>
        </w:trPr>
        <w:tc>
          <w:tcPr>
            <w:tcW w:w="648" w:type="dxa"/>
          </w:tcPr>
          <w:p w14:paraId="615BCC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19.16</w:t>
            </w:r>
          </w:p>
        </w:tc>
        <w:tc>
          <w:tcPr>
            <w:tcW w:w="1800" w:type="dxa"/>
          </w:tcPr>
          <w:p w14:paraId="19B5BC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Analytics</w:t>
            </w:r>
          </w:p>
        </w:tc>
        <w:tc>
          <w:tcPr>
            <w:tcW w:w="1224" w:type="dxa"/>
          </w:tcPr>
          <w:p w14:paraId="6C031F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4ED71D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/app/business-analytics</w:t>
            </w:r>
          </w:p>
        </w:tc>
        <w:tc>
          <w:tcPr>
            <w:tcW w:w="3240" w:type="dxa"/>
          </w:tcPr>
          <w:p w14:paraId="2D8A4B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2D724A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business_workspaces, teams, team_members</w:t>
            </w:r>
          </w:p>
        </w:tc>
        <w:tc>
          <w:tcPr>
            <w:tcW w:w="1152" w:type="dxa"/>
          </w:tcPr>
          <w:p w14:paraId="149171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C111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recommendation; Hiring funnel forecasting</w:t>
            </w:r>
          </w:p>
        </w:tc>
      </w:tr>
    </w:tbl>
    <w:p w14:paraId="2C9A2911" w14:textId="77777777" w:rsidR="00126B93" w:rsidRDefault="00126B93">
      <w:pPr>
        <w:spacing w:after="40"/>
      </w:pPr>
    </w:p>
    <w:p w14:paraId="31264B9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52FA918" w14:textId="77777777" w:rsidR="00126B93" w:rsidRDefault="00C46738">
      <w:pPr>
        <w:pStyle w:val="Heading2"/>
      </w:pPr>
      <w:r>
        <w:lastRenderedPageBreak/>
        <w:t>19.3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2954"/>
        <w:gridCol w:w="1911"/>
        <w:gridCol w:w="1796"/>
        <w:gridCol w:w="1593"/>
      </w:tblGrid>
      <w:tr w:rsidR="00126B93" w14:paraId="31B7F81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3076B62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536544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04CE3E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0D06EF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73D9CE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7D37DCA9" w14:textId="77777777">
        <w:trPr>
          <w:jc w:val="center"/>
        </w:trPr>
        <w:tc>
          <w:tcPr>
            <w:tcW w:w="1656" w:type="dxa"/>
          </w:tcPr>
          <w:p w14:paraId="79B680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business_workspaces</w:t>
            </w:r>
          </w:p>
        </w:tc>
        <w:tc>
          <w:tcPr>
            <w:tcW w:w="3528" w:type="dxa"/>
          </w:tcPr>
          <w:p w14:paraId="6965B9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plan_id, default_currency, settings_json</w:t>
            </w:r>
          </w:p>
        </w:tc>
        <w:tc>
          <w:tcPr>
            <w:tcW w:w="2016" w:type="dxa"/>
          </w:tcPr>
          <w:p w14:paraId="7E87A3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49F01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2FE34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41331D3" w14:textId="77777777">
        <w:trPr>
          <w:jc w:val="center"/>
        </w:trPr>
        <w:tc>
          <w:tcPr>
            <w:tcW w:w="1656" w:type="dxa"/>
          </w:tcPr>
          <w:p w14:paraId="63193D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teams</w:t>
            </w:r>
          </w:p>
        </w:tc>
        <w:tc>
          <w:tcPr>
            <w:tcW w:w="3528" w:type="dxa"/>
          </w:tcPr>
          <w:p w14:paraId="5A5366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manager_id</w:t>
            </w:r>
          </w:p>
        </w:tc>
        <w:tc>
          <w:tcPr>
            <w:tcW w:w="2016" w:type="dxa"/>
          </w:tcPr>
          <w:p w14:paraId="4C84E8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1CB05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9ADC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17E20F5" w14:textId="77777777">
        <w:trPr>
          <w:jc w:val="center"/>
        </w:trPr>
        <w:tc>
          <w:tcPr>
            <w:tcW w:w="1656" w:type="dxa"/>
          </w:tcPr>
          <w:p w14:paraId="2F6B4C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team_members</w:t>
            </w:r>
          </w:p>
        </w:tc>
        <w:tc>
          <w:tcPr>
            <w:tcW w:w="3528" w:type="dxa"/>
          </w:tcPr>
          <w:p w14:paraId="426118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team_id, user_id, role_id</w:t>
            </w:r>
          </w:p>
        </w:tc>
        <w:tc>
          <w:tcPr>
            <w:tcW w:w="2016" w:type="dxa"/>
          </w:tcPr>
          <w:p w14:paraId="21F29A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32329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0BF9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DE62311" w14:textId="77777777">
        <w:trPr>
          <w:jc w:val="center"/>
        </w:trPr>
        <w:tc>
          <w:tcPr>
            <w:tcW w:w="1656" w:type="dxa"/>
          </w:tcPr>
          <w:p w14:paraId="2EC2FF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talent_pools</w:t>
            </w:r>
          </w:p>
        </w:tc>
        <w:tc>
          <w:tcPr>
            <w:tcW w:w="3528" w:type="dxa"/>
          </w:tcPr>
          <w:p w14:paraId="09E094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purpose, visibility</w:t>
            </w:r>
          </w:p>
        </w:tc>
        <w:tc>
          <w:tcPr>
            <w:tcW w:w="2016" w:type="dxa"/>
          </w:tcPr>
          <w:p w14:paraId="07B143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6855B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510BB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CD4922E" w14:textId="77777777">
        <w:trPr>
          <w:jc w:val="center"/>
        </w:trPr>
        <w:tc>
          <w:tcPr>
            <w:tcW w:w="1656" w:type="dxa"/>
          </w:tcPr>
          <w:p w14:paraId="60DC28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talent_pool_members</w:t>
            </w:r>
          </w:p>
        </w:tc>
        <w:tc>
          <w:tcPr>
            <w:tcW w:w="3528" w:type="dxa"/>
          </w:tcPr>
          <w:p w14:paraId="7909C0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pool_id, professional_id, status, notes</w:t>
            </w:r>
          </w:p>
        </w:tc>
        <w:tc>
          <w:tcPr>
            <w:tcW w:w="2016" w:type="dxa"/>
          </w:tcPr>
          <w:p w14:paraId="062492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40CDB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C5B12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51F895AC" w14:textId="77777777" w:rsidR="00126B93" w:rsidRDefault="00126B93">
      <w:pPr>
        <w:spacing w:after="40"/>
      </w:pPr>
    </w:p>
    <w:p w14:paraId="4892D2B5" w14:textId="77777777" w:rsidR="00126B93" w:rsidRDefault="00C46738">
      <w:pPr>
        <w:pStyle w:val="Heading2"/>
      </w:pPr>
      <w:r>
        <w:t>19.4 Backend, realtime and event integration</w:t>
      </w:r>
    </w:p>
    <w:p w14:paraId="43AA40D2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58594A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0A58944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98FB61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948852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E287D30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2575C61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C7FA2B8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0792508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327084F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128"/>
        <w:gridCol w:w="3130"/>
        <w:gridCol w:w="1753"/>
      </w:tblGrid>
      <w:tr w:rsidR="00126B93" w14:paraId="6B137391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5B766EF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698B5F9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22DEA1E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1F625C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6CEC469" w14:textId="77777777">
        <w:trPr>
          <w:jc w:val="center"/>
        </w:trPr>
        <w:tc>
          <w:tcPr>
            <w:tcW w:w="2376" w:type="dxa"/>
          </w:tcPr>
          <w:p w14:paraId="644577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business_home.created/updated</w:t>
            </w:r>
          </w:p>
        </w:tc>
        <w:tc>
          <w:tcPr>
            <w:tcW w:w="2304" w:type="dxa"/>
          </w:tcPr>
          <w:p w14:paraId="580D78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17C442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F2F5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B2F9CAF" w14:textId="77777777">
        <w:trPr>
          <w:jc w:val="center"/>
        </w:trPr>
        <w:tc>
          <w:tcPr>
            <w:tcW w:w="2376" w:type="dxa"/>
          </w:tcPr>
          <w:p w14:paraId="3551BA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business_dashboard.created/updated</w:t>
            </w:r>
          </w:p>
        </w:tc>
        <w:tc>
          <w:tcPr>
            <w:tcW w:w="2304" w:type="dxa"/>
          </w:tcPr>
          <w:p w14:paraId="1B68B5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1AF926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345E3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B3971D6" w14:textId="77777777">
        <w:trPr>
          <w:jc w:val="center"/>
        </w:trPr>
        <w:tc>
          <w:tcPr>
            <w:tcW w:w="2376" w:type="dxa"/>
          </w:tcPr>
          <w:p w14:paraId="3C9AA6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organisation.created/updated</w:t>
            </w:r>
          </w:p>
        </w:tc>
        <w:tc>
          <w:tcPr>
            <w:tcW w:w="2304" w:type="dxa"/>
          </w:tcPr>
          <w:p w14:paraId="13FC61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543E03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A08B5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8354339" w14:textId="77777777">
        <w:trPr>
          <w:jc w:val="center"/>
        </w:trPr>
        <w:tc>
          <w:tcPr>
            <w:tcW w:w="2376" w:type="dxa"/>
          </w:tcPr>
          <w:p w14:paraId="15D105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teams.created/updated</w:t>
            </w:r>
          </w:p>
        </w:tc>
        <w:tc>
          <w:tcPr>
            <w:tcW w:w="2304" w:type="dxa"/>
          </w:tcPr>
          <w:p w14:paraId="0EDCE6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4B913B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D9BAC7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E649021" w14:textId="77777777">
        <w:trPr>
          <w:jc w:val="center"/>
        </w:trPr>
        <w:tc>
          <w:tcPr>
            <w:tcW w:w="2376" w:type="dxa"/>
          </w:tcPr>
          <w:p w14:paraId="2E60DF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members.created/updated</w:t>
            </w:r>
          </w:p>
        </w:tc>
        <w:tc>
          <w:tcPr>
            <w:tcW w:w="2304" w:type="dxa"/>
          </w:tcPr>
          <w:p w14:paraId="55713D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 Workspace, Hiring &amp; Workforce Operations service</w:t>
            </w:r>
          </w:p>
        </w:tc>
        <w:tc>
          <w:tcPr>
            <w:tcW w:w="3456" w:type="dxa"/>
          </w:tcPr>
          <w:p w14:paraId="744868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8EFB0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2FA15C2" w14:textId="77777777" w:rsidR="00126B93" w:rsidRDefault="00126B93">
      <w:pPr>
        <w:spacing w:after="40"/>
      </w:pPr>
    </w:p>
    <w:p w14:paraId="3F21902A" w14:textId="77777777" w:rsidR="00126B93" w:rsidRDefault="00C46738">
      <w:pPr>
        <w:pStyle w:val="Heading2"/>
      </w:pPr>
      <w:r>
        <w:t>19.5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55152B06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5A4693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F64065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0B532DE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1143CD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06F337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163C984" w14:textId="77777777">
        <w:trPr>
          <w:jc w:val="center"/>
        </w:trPr>
        <w:tc>
          <w:tcPr>
            <w:tcW w:w="2592" w:type="dxa"/>
          </w:tcPr>
          <w:p w14:paraId="28206F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Talent recommendation</w:t>
            </w:r>
          </w:p>
        </w:tc>
        <w:tc>
          <w:tcPr>
            <w:tcW w:w="2088" w:type="dxa"/>
          </w:tcPr>
          <w:p w14:paraId="7F5418A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843C7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B415A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31C51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7617D12" w14:textId="77777777">
        <w:trPr>
          <w:jc w:val="center"/>
        </w:trPr>
        <w:tc>
          <w:tcPr>
            <w:tcW w:w="2592" w:type="dxa"/>
          </w:tcPr>
          <w:p w14:paraId="1C36C0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Hiring funnel forecasting</w:t>
            </w:r>
          </w:p>
        </w:tc>
        <w:tc>
          <w:tcPr>
            <w:tcW w:w="2088" w:type="dxa"/>
          </w:tcPr>
          <w:p w14:paraId="7B94BE4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54BD1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1E76C7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63982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5AA79EC" w14:textId="77777777">
        <w:trPr>
          <w:jc w:val="center"/>
        </w:trPr>
        <w:tc>
          <w:tcPr>
            <w:tcW w:w="2592" w:type="dxa"/>
          </w:tcPr>
          <w:p w14:paraId="1207D87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Spend anomaly detection</w:t>
            </w:r>
          </w:p>
        </w:tc>
        <w:tc>
          <w:tcPr>
            <w:tcW w:w="2088" w:type="dxa"/>
          </w:tcPr>
          <w:p w14:paraId="5207CDD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070293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9EAE03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2A8ED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814131A" w14:textId="77777777" w:rsidR="00126B93" w:rsidRDefault="00126B93">
      <w:pPr>
        <w:spacing w:after="40"/>
      </w:pPr>
    </w:p>
    <w:p w14:paraId="552D980C" w14:textId="77777777" w:rsidR="00126B93" w:rsidRDefault="00C46738">
      <w:pPr>
        <w:pStyle w:val="Heading2"/>
      </w:pPr>
      <w:r>
        <w:lastRenderedPageBreak/>
        <w:t>19.6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181FC8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512EE8C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0FA469F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AE9F807" w14:textId="77777777">
        <w:trPr>
          <w:jc w:val="center"/>
        </w:trPr>
        <w:tc>
          <w:tcPr>
            <w:tcW w:w="2232" w:type="dxa"/>
          </w:tcPr>
          <w:p w14:paraId="62C0972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174DA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5FE51BFE" w14:textId="77777777">
        <w:trPr>
          <w:jc w:val="center"/>
        </w:trPr>
        <w:tc>
          <w:tcPr>
            <w:tcW w:w="2232" w:type="dxa"/>
          </w:tcPr>
          <w:p w14:paraId="0CDD01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57C62C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F5A939B" w14:textId="77777777">
        <w:trPr>
          <w:jc w:val="center"/>
        </w:trPr>
        <w:tc>
          <w:tcPr>
            <w:tcW w:w="2232" w:type="dxa"/>
          </w:tcPr>
          <w:p w14:paraId="736FBA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2056DC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5077B63" w14:textId="77777777">
        <w:trPr>
          <w:jc w:val="center"/>
        </w:trPr>
        <w:tc>
          <w:tcPr>
            <w:tcW w:w="2232" w:type="dxa"/>
          </w:tcPr>
          <w:p w14:paraId="10DD84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D42C18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6FF1BEF" w14:textId="77777777">
        <w:trPr>
          <w:jc w:val="center"/>
        </w:trPr>
        <w:tc>
          <w:tcPr>
            <w:tcW w:w="2232" w:type="dxa"/>
          </w:tcPr>
          <w:p w14:paraId="2B155D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DC0580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94348BB" w14:textId="77777777">
        <w:trPr>
          <w:jc w:val="center"/>
        </w:trPr>
        <w:tc>
          <w:tcPr>
            <w:tcW w:w="2232" w:type="dxa"/>
          </w:tcPr>
          <w:p w14:paraId="03DF43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7245E5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A22B150" w14:textId="77777777">
        <w:trPr>
          <w:jc w:val="center"/>
        </w:trPr>
        <w:tc>
          <w:tcPr>
            <w:tcW w:w="2232" w:type="dxa"/>
          </w:tcPr>
          <w:p w14:paraId="6549F8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1D742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6E4071E" w14:textId="77777777">
        <w:trPr>
          <w:jc w:val="center"/>
        </w:trPr>
        <w:tc>
          <w:tcPr>
            <w:tcW w:w="2232" w:type="dxa"/>
          </w:tcPr>
          <w:p w14:paraId="3FF919B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25C38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64F1CB89" w14:textId="77777777" w:rsidR="00126B93" w:rsidRDefault="00126B93">
      <w:pPr>
        <w:spacing w:after="40"/>
      </w:pPr>
    </w:p>
    <w:p w14:paraId="2B1A251B" w14:textId="77777777" w:rsidR="00126B93" w:rsidRDefault="00C46738">
      <w:pPr>
        <w:pStyle w:val="Heading2"/>
      </w:pPr>
      <w:r>
        <w:t>19.7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0DA08AD1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250E4A9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05024C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5C800C0" w14:textId="77777777">
        <w:trPr>
          <w:jc w:val="center"/>
        </w:trPr>
        <w:tc>
          <w:tcPr>
            <w:tcW w:w="1944" w:type="dxa"/>
          </w:tcPr>
          <w:p w14:paraId="62FA2C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27E63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3C74CD5F" w14:textId="77777777">
        <w:trPr>
          <w:jc w:val="center"/>
        </w:trPr>
        <w:tc>
          <w:tcPr>
            <w:tcW w:w="1944" w:type="dxa"/>
          </w:tcPr>
          <w:p w14:paraId="54D185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04FEC26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1A4E744" w14:textId="77777777">
        <w:trPr>
          <w:jc w:val="center"/>
        </w:trPr>
        <w:tc>
          <w:tcPr>
            <w:tcW w:w="1944" w:type="dxa"/>
          </w:tcPr>
          <w:p w14:paraId="67F79B3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1096C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31B1A0B" w14:textId="77777777">
        <w:trPr>
          <w:jc w:val="center"/>
        </w:trPr>
        <w:tc>
          <w:tcPr>
            <w:tcW w:w="1944" w:type="dxa"/>
          </w:tcPr>
          <w:p w14:paraId="2E48D8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BA279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A6E9242" w14:textId="77777777">
        <w:trPr>
          <w:jc w:val="center"/>
        </w:trPr>
        <w:tc>
          <w:tcPr>
            <w:tcW w:w="1944" w:type="dxa"/>
          </w:tcPr>
          <w:p w14:paraId="21C2FC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05F7D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F053FB0" w14:textId="77777777">
        <w:trPr>
          <w:jc w:val="center"/>
        </w:trPr>
        <w:tc>
          <w:tcPr>
            <w:tcW w:w="1944" w:type="dxa"/>
          </w:tcPr>
          <w:p w14:paraId="7EEDF1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96126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8EEB06A" w14:textId="77777777">
        <w:trPr>
          <w:jc w:val="center"/>
        </w:trPr>
        <w:tc>
          <w:tcPr>
            <w:tcW w:w="1944" w:type="dxa"/>
          </w:tcPr>
          <w:p w14:paraId="376925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7E360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7F2A036" w14:textId="77777777" w:rsidR="00126B93" w:rsidRDefault="00126B93">
      <w:pPr>
        <w:spacing w:after="40"/>
      </w:pPr>
    </w:p>
    <w:p w14:paraId="01F8F8F5" w14:textId="77777777" w:rsidR="00126B93" w:rsidRDefault="00C46738">
      <w:pPr>
        <w:pStyle w:val="Heading1"/>
        <w:pageBreakBefore/>
      </w:pPr>
      <w:r>
        <w:lastRenderedPageBreak/>
        <w:t>20. Recruiter Standard</w:t>
      </w:r>
    </w:p>
    <w:p w14:paraId="47739177" w14:textId="77777777" w:rsidR="00126B93" w:rsidRDefault="00C46738">
      <w:r>
        <w:rPr>
          <w:b/>
        </w:rPr>
        <w:t xml:space="preserve">Goal: </w:t>
      </w:r>
      <w:r>
        <w:t>Provide core professional recruiting tools without exposing advanced intelligence and team automation reserved for Recruiter Pro.</w:t>
      </w:r>
    </w:p>
    <w:p w14:paraId="37A0607E" w14:textId="77777777" w:rsidR="00126B93" w:rsidRDefault="00C46738">
      <w:r>
        <w:rPr>
          <w:b/>
        </w:rPr>
        <w:t xml:space="preserve">Primary audience: </w:t>
      </w:r>
      <w:r>
        <w:t>Business/Recruiter</w:t>
      </w:r>
    </w:p>
    <w:p w14:paraId="1EA29F96" w14:textId="77777777" w:rsidR="00126B93" w:rsidRDefault="00C46738">
      <w:pPr>
        <w:pStyle w:val="Heading2"/>
      </w:pPr>
      <w:r>
        <w:t>20.1 Domain functions</w:t>
      </w:r>
    </w:p>
    <w:p w14:paraId="5FD100DA" w14:textId="77777777" w:rsidR="00126B93" w:rsidRDefault="00C46738">
      <w:pPr>
        <w:pStyle w:val="ListBullet"/>
        <w:spacing w:after="40"/>
      </w:pPr>
      <w:r>
        <w:t>Operate Recruiter Home</w:t>
      </w:r>
    </w:p>
    <w:p w14:paraId="701A9059" w14:textId="77777777" w:rsidR="00126B93" w:rsidRDefault="00C46738">
      <w:pPr>
        <w:pStyle w:val="ListBullet"/>
        <w:spacing w:after="40"/>
      </w:pPr>
      <w:r>
        <w:t>Operate Candidate Search</w:t>
      </w:r>
    </w:p>
    <w:p w14:paraId="4620886A" w14:textId="77777777" w:rsidR="00126B93" w:rsidRDefault="00C46738">
      <w:pPr>
        <w:pStyle w:val="ListBullet"/>
        <w:spacing w:after="40"/>
      </w:pPr>
      <w:r>
        <w:t>Operate Saved Candidates</w:t>
      </w:r>
    </w:p>
    <w:p w14:paraId="691E1B81" w14:textId="77777777" w:rsidR="00126B93" w:rsidRDefault="00C46738">
      <w:pPr>
        <w:pStyle w:val="ListBullet"/>
        <w:spacing w:after="40"/>
      </w:pPr>
      <w:r>
        <w:t>Operate Talent Pools</w:t>
      </w:r>
    </w:p>
    <w:p w14:paraId="43120B44" w14:textId="77777777" w:rsidR="00126B93" w:rsidRDefault="00C46738">
      <w:pPr>
        <w:pStyle w:val="ListBullet"/>
        <w:spacing w:after="40"/>
      </w:pPr>
      <w:r>
        <w:t>Operate Shortlists</w:t>
      </w:r>
    </w:p>
    <w:p w14:paraId="2646FCA8" w14:textId="77777777" w:rsidR="00126B93" w:rsidRDefault="00C46738">
      <w:pPr>
        <w:pStyle w:val="ListBullet"/>
        <w:spacing w:after="40"/>
      </w:pPr>
      <w:r>
        <w:t>Operate Candidate Detail</w:t>
      </w:r>
    </w:p>
    <w:p w14:paraId="0C57816A" w14:textId="77777777" w:rsidR="00126B93" w:rsidRDefault="00C46738">
      <w:pPr>
        <w:pStyle w:val="ListBullet"/>
        <w:spacing w:after="40"/>
      </w:pPr>
      <w:r>
        <w:t>Operate Candidate Notes</w:t>
      </w:r>
    </w:p>
    <w:p w14:paraId="140C84D2" w14:textId="77777777" w:rsidR="00126B93" w:rsidRDefault="00C46738">
      <w:pPr>
        <w:pStyle w:val="ListBullet"/>
        <w:spacing w:after="40"/>
      </w:pPr>
      <w:r>
        <w:t>Operate Recruiter Inbox</w:t>
      </w:r>
    </w:p>
    <w:p w14:paraId="3F502071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7FF952B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AE6EAC8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7C9CC68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3B36BC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53A7B66" w14:textId="77777777" w:rsidR="00126B93" w:rsidRDefault="00C46738">
      <w:pPr>
        <w:pStyle w:val="Heading2"/>
      </w:pPr>
      <w:r>
        <w:t>20.2 Page register — detailed integration view</w:t>
      </w:r>
    </w:p>
    <w:p w14:paraId="7F9CC42E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0D84B7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C1F078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D70B8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86CC7D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03B43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C86EE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F7212B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644B62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50D789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1561BB3" w14:textId="77777777">
        <w:trPr>
          <w:jc w:val="center"/>
        </w:trPr>
        <w:tc>
          <w:tcPr>
            <w:tcW w:w="648" w:type="dxa"/>
          </w:tcPr>
          <w:p w14:paraId="74D4E6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20.01</w:t>
            </w:r>
          </w:p>
        </w:tc>
        <w:tc>
          <w:tcPr>
            <w:tcW w:w="1800" w:type="dxa"/>
          </w:tcPr>
          <w:p w14:paraId="26942D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Home</w:t>
            </w:r>
          </w:p>
        </w:tc>
        <w:tc>
          <w:tcPr>
            <w:tcW w:w="1224" w:type="dxa"/>
          </w:tcPr>
          <w:p w14:paraId="1DAC22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FC1C1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/app/recruiter-home</w:t>
            </w:r>
          </w:p>
        </w:tc>
        <w:tc>
          <w:tcPr>
            <w:tcW w:w="3240" w:type="dxa"/>
          </w:tcPr>
          <w:p w14:paraId="772C80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154C0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2B7C5F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56AD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5C073DF8" w14:textId="77777777">
        <w:trPr>
          <w:jc w:val="center"/>
        </w:trPr>
        <w:tc>
          <w:tcPr>
            <w:tcW w:w="648" w:type="dxa"/>
          </w:tcPr>
          <w:p w14:paraId="3F718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20.02</w:t>
            </w:r>
          </w:p>
        </w:tc>
        <w:tc>
          <w:tcPr>
            <w:tcW w:w="1800" w:type="dxa"/>
          </w:tcPr>
          <w:p w14:paraId="015BD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Search</w:t>
            </w:r>
          </w:p>
        </w:tc>
        <w:tc>
          <w:tcPr>
            <w:tcW w:w="1224" w:type="dxa"/>
          </w:tcPr>
          <w:p w14:paraId="3A8C29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2E2765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/app/candidate-search</w:t>
            </w:r>
          </w:p>
        </w:tc>
        <w:tc>
          <w:tcPr>
            <w:tcW w:w="3240" w:type="dxa"/>
          </w:tcPr>
          <w:p w14:paraId="386FD5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54FEC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563521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53C7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65E7D165" w14:textId="77777777">
        <w:trPr>
          <w:jc w:val="center"/>
        </w:trPr>
        <w:tc>
          <w:tcPr>
            <w:tcW w:w="648" w:type="dxa"/>
          </w:tcPr>
          <w:p w14:paraId="1CE138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20.03</w:t>
            </w:r>
          </w:p>
        </w:tc>
        <w:tc>
          <w:tcPr>
            <w:tcW w:w="1800" w:type="dxa"/>
          </w:tcPr>
          <w:p w14:paraId="07432A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Candidates</w:t>
            </w:r>
          </w:p>
        </w:tc>
        <w:tc>
          <w:tcPr>
            <w:tcW w:w="1224" w:type="dxa"/>
          </w:tcPr>
          <w:p w14:paraId="36C064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DDF63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/app/saved-candidates</w:t>
            </w:r>
          </w:p>
        </w:tc>
        <w:tc>
          <w:tcPr>
            <w:tcW w:w="3240" w:type="dxa"/>
          </w:tcPr>
          <w:p w14:paraId="4E008D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62E94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440DF3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4451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35B69DE6" w14:textId="77777777">
        <w:trPr>
          <w:jc w:val="center"/>
        </w:trPr>
        <w:tc>
          <w:tcPr>
            <w:tcW w:w="648" w:type="dxa"/>
          </w:tcPr>
          <w:p w14:paraId="0958FB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20.04</w:t>
            </w:r>
          </w:p>
        </w:tc>
        <w:tc>
          <w:tcPr>
            <w:tcW w:w="1800" w:type="dxa"/>
          </w:tcPr>
          <w:p w14:paraId="35A479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Talent Pools</w:t>
            </w:r>
          </w:p>
        </w:tc>
        <w:tc>
          <w:tcPr>
            <w:tcW w:w="1224" w:type="dxa"/>
          </w:tcPr>
          <w:p w14:paraId="01E21B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A355A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/app/talent-pools</w:t>
            </w:r>
          </w:p>
        </w:tc>
        <w:tc>
          <w:tcPr>
            <w:tcW w:w="3240" w:type="dxa"/>
          </w:tcPr>
          <w:p w14:paraId="4BE58B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01547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0B5272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115A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2C3D9703" w14:textId="77777777">
        <w:trPr>
          <w:jc w:val="center"/>
        </w:trPr>
        <w:tc>
          <w:tcPr>
            <w:tcW w:w="648" w:type="dxa"/>
          </w:tcPr>
          <w:p w14:paraId="39D449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20.05</w:t>
            </w:r>
          </w:p>
        </w:tc>
        <w:tc>
          <w:tcPr>
            <w:tcW w:w="1800" w:type="dxa"/>
          </w:tcPr>
          <w:p w14:paraId="2018C3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Shortlists</w:t>
            </w:r>
          </w:p>
        </w:tc>
        <w:tc>
          <w:tcPr>
            <w:tcW w:w="1224" w:type="dxa"/>
          </w:tcPr>
          <w:p w14:paraId="710A6F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86ABA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/app/shortlists</w:t>
            </w:r>
          </w:p>
        </w:tc>
        <w:tc>
          <w:tcPr>
            <w:tcW w:w="3240" w:type="dxa"/>
          </w:tcPr>
          <w:p w14:paraId="71744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58145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1B52C9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0F33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11FD7491" w14:textId="77777777">
        <w:trPr>
          <w:jc w:val="center"/>
        </w:trPr>
        <w:tc>
          <w:tcPr>
            <w:tcW w:w="648" w:type="dxa"/>
          </w:tcPr>
          <w:p w14:paraId="51D725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20.06</w:t>
            </w:r>
          </w:p>
        </w:tc>
        <w:tc>
          <w:tcPr>
            <w:tcW w:w="1800" w:type="dxa"/>
          </w:tcPr>
          <w:p w14:paraId="45D60A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Detail</w:t>
            </w:r>
          </w:p>
        </w:tc>
        <w:tc>
          <w:tcPr>
            <w:tcW w:w="1224" w:type="dxa"/>
          </w:tcPr>
          <w:p w14:paraId="3F6271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EB07D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/app/candidate-detail</w:t>
            </w:r>
          </w:p>
        </w:tc>
        <w:tc>
          <w:tcPr>
            <w:tcW w:w="3240" w:type="dxa"/>
          </w:tcPr>
          <w:p w14:paraId="13D5F3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1D9A5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65BD0A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41A9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762E5C86" w14:textId="77777777">
        <w:trPr>
          <w:jc w:val="center"/>
        </w:trPr>
        <w:tc>
          <w:tcPr>
            <w:tcW w:w="648" w:type="dxa"/>
          </w:tcPr>
          <w:p w14:paraId="436D9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20.07</w:t>
            </w:r>
          </w:p>
        </w:tc>
        <w:tc>
          <w:tcPr>
            <w:tcW w:w="1800" w:type="dxa"/>
          </w:tcPr>
          <w:p w14:paraId="5DAF32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Notes</w:t>
            </w:r>
          </w:p>
        </w:tc>
        <w:tc>
          <w:tcPr>
            <w:tcW w:w="1224" w:type="dxa"/>
          </w:tcPr>
          <w:p w14:paraId="25290F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tab</w:t>
            </w:r>
          </w:p>
        </w:tc>
        <w:tc>
          <w:tcPr>
            <w:tcW w:w="2088" w:type="dxa"/>
          </w:tcPr>
          <w:p w14:paraId="333850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/app/candidate-notes</w:t>
            </w:r>
          </w:p>
        </w:tc>
        <w:tc>
          <w:tcPr>
            <w:tcW w:w="3240" w:type="dxa"/>
          </w:tcPr>
          <w:p w14:paraId="128069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636E09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0F81FF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9434E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1BF375AB" w14:textId="77777777">
        <w:trPr>
          <w:jc w:val="center"/>
        </w:trPr>
        <w:tc>
          <w:tcPr>
            <w:tcW w:w="648" w:type="dxa"/>
          </w:tcPr>
          <w:p w14:paraId="6BA06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20.08</w:t>
            </w:r>
          </w:p>
        </w:tc>
        <w:tc>
          <w:tcPr>
            <w:tcW w:w="1800" w:type="dxa"/>
          </w:tcPr>
          <w:p w14:paraId="04DF6E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Inbox</w:t>
            </w:r>
          </w:p>
        </w:tc>
        <w:tc>
          <w:tcPr>
            <w:tcW w:w="1224" w:type="dxa"/>
          </w:tcPr>
          <w:p w14:paraId="0A8DF7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inbox</w:t>
            </w:r>
          </w:p>
        </w:tc>
        <w:tc>
          <w:tcPr>
            <w:tcW w:w="2088" w:type="dxa"/>
          </w:tcPr>
          <w:p w14:paraId="036104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/app/recruiter-inbox</w:t>
            </w:r>
          </w:p>
        </w:tc>
        <w:tc>
          <w:tcPr>
            <w:tcW w:w="3240" w:type="dxa"/>
          </w:tcPr>
          <w:p w14:paraId="3BF37A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B0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362BB7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62BDE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0EB5C8F6" w14:textId="77777777">
        <w:trPr>
          <w:jc w:val="center"/>
        </w:trPr>
        <w:tc>
          <w:tcPr>
            <w:tcW w:w="648" w:type="dxa"/>
          </w:tcPr>
          <w:p w14:paraId="65F5D0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20.09</w:t>
            </w:r>
          </w:p>
        </w:tc>
        <w:tc>
          <w:tcPr>
            <w:tcW w:w="1800" w:type="dxa"/>
          </w:tcPr>
          <w:p w14:paraId="225729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Alerts</w:t>
            </w:r>
          </w:p>
        </w:tc>
        <w:tc>
          <w:tcPr>
            <w:tcW w:w="1224" w:type="dxa"/>
          </w:tcPr>
          <w:p w14:paraId="04ED55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FF8F0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/app/search-alerts</w:t>
            </w:r>
          </w:p>
        </w:tc>
        <w:tc>
          <w:tcPr>
            <w:tcW w:w="3240" w:type="dxa"/>
          </w:tcPr>
          <w:p w14:paraId="2C2586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B0CE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37EBD3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1661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07ACAB99" w14:textId="77777777">
        <w:trPr>
          <w:jc w:val="center"/>
        </w:trPr>
        <w:tc>
          <w:tcPr>
            <w:tcW w:w="648" w:type="dxa"/>
          </w:tcPr>
          <w:p w14:paraId="6EEB3F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20.10</w:t>
            </w:r>
          </w:p>
        </w:tc>
        <w:tc>
          <w:tcPr>
            <w:tcW w:w="1800" w:type="dxa"/>
          </w:tcPr>
          <w:p w14:paraId="51E1FD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Projects</w:t>
            </w:r>
          </w:p>
        </w:tc>
        <w:tc>
          <w:tcPr>
            <w:tcW w:w="1224" w:type="dxa"/>
          </w:tcPr>
          <w:p w14:paraId="65BE65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44628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/app/recruiter-projects</w:t>
            </w:r>
          </w:p>
        </w:tc>
        <w:tc>
          <w:tcPr>
            <w:tcW w:w="3240" w:type="dxa"/>
          </w:tcPr>
          <w:p w14:paraId="22901D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DD4C9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3743D1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B7C2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3A808DA2" w14:textId="77777777">
        <w:trPr>
          <w:jc w:val="center"/>
        </w:trPr>
        <w:tc>
          <w:tcPr>
            <w:tcW w:w="648" w:type="dxa"/>
          </w:tcPr>
          <w:p w14:paraId="063FC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20.11</w:t>
            </w:r>
          </w:p>
        </w:tc>
        <w:tc>
          <w:tcPr>
            <w:tcW w:w="1800" w:type="dxa"/>
          </w:tcPr>
          <w:p w14:paraId="57E5A3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Analytics</w:t>
            </w:r>
          </w:p>
        </w:tc>
        <w:tc>
          <w:tcPr>
            <w:tcW w:w="1224" w:type="dxa"/>
          </w:tcPr>
          <w:p w14:paraId="1FBFDA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1E2199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/app/recruiter-analytics</w:t>
            </w:r>
          </w:p>
        </w:tc>
        <w:tc>
          <w:tcPr>
            <w:tcW w:w="3240" w:type="dxa"/>
          </w:tcPr>
          <w:p w14:paraId="09FE79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28F38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4B66C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5D7C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  <w:tr w:rsidR="00126B93" w14:paraId="799E8D7A" w14:textId="77777777">
        <w:trPr>
          <w:jc w:val="center"/>
        </w:trPr>
        <w:tc>
          <w:tcPr>
            <w:tcW w:w="648" w:type="dxa"/>
          </w:tcPr>
          <w:p w14:paraId="70C65A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20.12</w:t>
            </w:r>
          </w:p>
        </w:tc>
        <w:tc>
          <w:tcPr>
            <w:tcW w:w="1800" w:type="dxa"/>
          </w:tcPr>
          <w:p w14:paraId="047FCC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Upgrade to Recruiter Pro</w:t>
            </w:r>
          </w:p>
        </w:tc>
        <w:tc>
          <w:tcPr>
            <w:tcW w:w="1224" w:type="dxa"/>
          </w:tcPr>
          <w:p w14:paraId="35C48B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Upgrade page</w:t>
            </w:r>
          </w:p>
        </w:tc>
        <w:tc>
          <w:tcPr>
            <w:tcW w:w="2088" w:type="dxa"/>
          </w:tcPr>
          <w:p w14:paraId="501B55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/app/upgrade-to-recruiter-pro</w:t>
            </w:r>
          </w:p>
        </w:tc>
        <w:tc>
          <w:tcPr>
            <w:tcW w:w="3240" w:type="dxa"/>
          </w:tcPr>
          <w:p w14:paraId="43A60C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411E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recruiter_seats, candidate_saves, recruiter_projects</w:t>
            </w:r>
          </w:p>
        </w:tc>
        <w:tc>
          <w:tcPr>
            <w:tcW w:w="1152" w:type="dxa"/>
          </w:tcPr>
          <w:p w14:paraId="6138B2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3725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recommendation; Search query expansion</w:t>
            </w:r>
          </w:p>
        </w:tc>
      </w:tr>
    </w:tbl>
    <w:p w14:paraId="52A67C5A" w14:textId="77777777" w:rsidR="00126B93" w:rsidRDefault="00126B93">
      <w:pPr>
        <w:spacing w:after="40"/>
      </w:pPr>
    </w:p>
    <w:p w14:paraId="57FD6C6C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035625F" w14:textId="77777777" w:rsidR="00126B93" w:rsidRDefault="00C46738">
      <w:pPr>
        <w:pStyle w:val="Heading2"/>
      </w:pPr>
      <w:r>
        <w:lastRenderedPageBreak/>
        <w:t>20.3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2971"/>
        <w:gridCol w:w="1918"/>
        <w:gridCol w:w="1816"/>
        <w:gridCol w:w="1607"/>
      </w:tblGrid>
      <w:tr w:rsidR="00126B93" w14:paraId="2CB6B39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B0BA90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95F8B0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165EC4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E25497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77810C0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C79C053" w14:textId="77777777">
        <w:trPr>
          <w:jc w:val="center"/>
        </w:trPr>
        <w:tc>
          <w:tcPr>
            <w:tcW w:w="1656" w:type="dxa"/>
          </w:tcPr>
          <w:p w14:paraId="7813B1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recruiter_seats</w:t>
            </w:r>
          </w:p>
        </w:tc>
        <w:tc>
          <w:tcPr>
            <w:tcW w:w="3528" w:type="dxa"/>
          </w:tcPr>
          <w:p w14:paraId="269A82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tier, status</w:t>
            </w:r>
          </w:p>
        </w:tc>
        <w:tc>
          <w:tcPr>
            <w:tcW w:w="2016" w:type="dxa"/>
          </w:tcPr>
          <w:p w14:paraId="107D5E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4AFC1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5A315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F76D957" w14:textId="77777777">
        <w:trPr>
          <w:jc w:val="center"/>
        </w:trPr>
        <w:tc>
          <w:tcPr>
            <w:tcW w:w="1656" w:type="dxa"/>
          </w:tcPr>
          <w:p w14:paraId="15D426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candidate_saves</w:t>
            </w:r>
          </w:p>
        </w:tc>
        <w:tc>
          <w:tcPr>
            <w:tcW w:w="3528" w:type="dxa"/>
          </w:tcPr>
          <w:p w14:paraId="06C8F6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recruiter_id, professional_id, project_id, stage, notes</w:t>
            </w:r>
          </w:p>
        </w:tc>
        <w:tc>
          <w:tcPr>
            <w:tcW w:w="2016" w:type="dxa"/>
          </w:tcPr>
          <w:p w14:paraId="66A152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D613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0BE4C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04989E1" w14:textId="77777777">
        <w:trPr>
          <w:jc w:val="center"/>
        </w:trPr>
        <w:tc>
          <w:tcPr>
            <w:tcW w:w="1656" w:type="dxa"/>
          </w:tcPr>
          <w:p w14:paraId="3D7CDF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recruiter_projects</w:t>
            </w:r>
          </w:p>
        </w:tc>
        <w:tc>
          <w:tcPr>
            <w:tcW w:w="3528" w:type="dxa"/>
          </w:tcPr>
          <w:p w14:paraId="7A851C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</w:t>
            </w:r>
          </w:p>
        </w:tc>
        <w:tc>
          <w:tcPr>
            <w:tcW w:w="2016" w:type="dxa"/>
          </w:tcPr>
          <w:p w14:paraId="5FA84D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6BE12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4CC64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4CD85B3" w14:textId="77777777">
        <w:trPr>
          <w:jc w:val="center"/>
        </w:trPr>
        <w:tc>
          <w:tcPr>
            <w:tcW w:w="1656" w:type="dxa"/>
          </w:tcPr>
          <w:p w14:paraId="603B61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candidate_notes</w:t>
            </w:r>
          </w:p>
        </w:tc>
        <w:tc>
          <w:tcPr>
            <w:tcW w:w="3528" w:type="dxa"/>
          </w:tcPr>
          <w:p w14:paraId="610A8B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candidate_id, author_id, project_id, body, visibility</w:t>
            </w:r>
          </w:p>
        </w:tc>
        <w:tc>
          <w:tcPr>
            <w:tcW w:w="2016" w:type="dxa"/>
          </w:tcPr>
          <w:p w14:paraId="6C8B1D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FFDB9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3B228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B8EFC5E" w14:textId="77777777" w:rsidR="00126B93" w:rsidRDefault="00126B93">
      <w:pPr>
        <w:spacing w:after="40"/>
      </w:pPr>
    </w:p>
    <w:p w14:paraId="677481E8" w14:textId="77777777" w:rsidR="00126B93" w:rsidRDefault="00C46738">
      <w:pPr>
        <w:pStyle w:val="Heading2"/>
      </w:pPr>
      <w:r>
        <w:t>20.4 Backend, realtime and event integration</w:t>
      </w:r>
    </w:p>
    <w:p w14:paraId="7BA8808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A571CA0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AF1E37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CB1298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393B25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042E2661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982F821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076003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39F37CD3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4D0876A1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6"/>
        <w:gridCol w:w="2170"/>
        <w:gridCol w:w="3236"/>
        <w:gridCol w:w="1791"/>
      </w:tblGrid>
      <w:tr w:rsidR="00126B93" w14:paraId="2948CBF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58BBDF5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A75140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88E4C8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61B884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39FAA1E" w14:textId="77777777">
        <w:trPr>
          <w:jc w:val="center"/>
        </w:trPr>
        <w:tc>
          <w:tcPr>
            <w:tcW w:w="2376" w:type="dxa"/>
          </w:tcPr>
          <w:p w14:paraId="68C57B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recruiter_home.created/updated</w:t>
            </w:r>
          </w:p>
        </w:tc>
        <w:tc>
          <w:tcPr>
            <w:tcW w:w="2304" w:type="dxa"/>
          </w:tcPr>
          <w:p w14:paraId="7B31F6F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46DC57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E05126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051D5AC" w14:textId="77777777">
        <w:trPr>
          <w:jc w:val="center"/>
        </w:trPr>
        <w:tc>
          <w:tcPr>
            <w:tcW w:w="2376" w:type="dxa"/>
          </w:tcPr>
          <w:p w14:paraId="4F4E43A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candidate_search.created/updated</w:t>
            </w:r>
          </w:p>
        </w:tc>
        <w:tc>
          <w:tcPr>
            <w:tcW w:w="2304" w:type="dxa"/>
          </w:tcPr>
          <w:p w14:paraId="08860F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1A18CC7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467E1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3279C56" w14:textId="77777777">
        <w:trPr>
          <w:jc w:val="center"/>
        </w:trPr>
        <w:tc>
          <w:tcPr>
            <w:tcW w:w="2376" w:type="dxa"/>
          </w:tcPr>
          <w:p w14:paraId="3E7F0C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saved_candidates.created/updated</w:t>
            </w:r>
          </w:p>
        </w:tc>
        <w:tc>
          <w:tcPr>
            <w:tcW w:w="2304" w:type="dxa"/>
          </w:tcPr>
          <w:p w14:paraId="2B064B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2B9C42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49FD7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61C9F6F" w14:textId="77777777">
        <w:trPr>
          <w:jc w:val="center"/>
        </w:trPr>
        <w:tc>
          <w:tcPr>
            <w:tcW w:w="2376" w:type="dxa"/>
          </w:tcPr>
          <w:p w14:paraId="41A54B2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talent_pools.created/updated</w:t>
            </w:r>
          </w:p>
        </w:tc>
        <w:tc>
          <w:tcPr>
            <w:tcW w:w="2304" w:type="dxa"/>
          </w:tcPr>
          <w:p w14:paraId="7D422F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6F3484F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DEB0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DEA2D75" w14:textId="77777777">
        <w:trPr>
          <w:jc w:val="center"/>
        </w:trPr>
        <w:tc>
          <w:tcPr>
            <w:tcW w:w="2376" w:type="dxa"/>
          </w:tcPr>
          <w:p w14:paraId="631D15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shortlists.created/updated</w:t>
            </w:r>
          </w:p>
        </w:tc>
        <w:tc>
          <w:tcPr>
            <w:tcW w:w="2304" w:type="dxa"/>
          </w:tcPr>
          <w:p w14:paraId="6DCBE7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Standard service</w:t>
            </w:r>
          </w:p>
        </w:tc>
        <w:tc>
          <w:tcPr>
            <w:tcW w:w="3456" w:type="dxa"/>
          </w:tcPr>
          <w:p w14:paraId="428EC1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9ABC6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2BDEB427" w14:textId="77777777" w:rsidR="00126B93" w:rsidRDefault="00126B93">
      <w:pPr>
        <w:spacing w:after="40"/>
      </w:pPr>
    </w:p>
    <w:p w14:paraId="19B1FD0F" w14:textId="77777777" w:rsidR="00126B93" w:rsidRDefault="00C46738">
      <w:pPr>
        <w:pStyle w:val="Heading2"/>
      </w:pPr>
      <w:r>
        <w:t>20.5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855"/>
        <w:gridCol w:w="1669"/>
        <w:gridCol w:w="2308"/>
        <w:gridCol w:w="1720"/>
      </w:tblGrid>
      <w:tr w:rsidR="00126B93" w14:paraId="4EDCA73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C45E77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0CD90D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93AE61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39AEE7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9BAD07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A41B2D7" w14:textId="77777777">
        <w:trPr>
          <w:jc w:val="center"/>
        </w:trPr>
        <w:tc>
          <w:tcPr>
            <w:tcW w:w="2592" w:type="dxa"/>
          </w:tcPr>
          <w:p w14:paraId="0207F37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Candidate recommendation</w:t>
            </w:r>
          </w:p>
        </w:tc>
        <w:tc>
          <w:tcPr>
            <w:tcW w:w="2088" w:type="dxa"/>
          </w:tcPr>
          <w:p w14:paraId="061350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DF200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81584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C80F4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86DC581" w14:textId="77777777">
        <w:trPr>
          <w:jc w:val="center"/>
        </w:trPr>
        <w:tc>
          <w:tcPr>
            <w:tcW w:w="2592" w:type="dxa"/>
          </w:tcPr>
          <w:p w14:paraId="7576D48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Search query expansion</w:t>
            </w:r>
          </w:p>
        </w:tc>
        <w:tc>
          <w:tcPr>
            <w:tcW w:w="2088" w:type="dxa"/>
          </w:tcPr>
          <w:p w14:paraId="6AC3DA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695742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E96799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DC2E23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1D4F630" w14:textId="77777777">
        <w:trPr>
          <w:jc w:val="center"/>
        </w:trPr>
        <w:tc>
          <w:tcPr>
            <w:tcW w:w="2592" w:type="dxa"/>
          </w:tcPr>
          <w:p w14:paraId="363EB8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Recruiter engagement scoring</w:t>
            </w:r>
          </w:p>
        </w:tc>
        <w:tc>
          <w:tcPr>
            <w:tcW w:w="2088" w:type="dxa"/>
          </w:tcPr>
          <w:p w14:paraId="1F27FB4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BDEC45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C1FA5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51A6D0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1F57111" w14:textId="77777777" w:rsidR="00126B93" w:rsidRDefault="00126B93">
      <w:pPr>
        <w:spacing w:after="40"/>
      </w:pPr>
    </w:p>
    <w:p w14:paraId="6FFF8D03" w14:textId="77777777" w:rsidR="00126B93" w:rsidRDefault="00C46738">
      <w:pPr>
        <w:pStyle w:val="Heading2"/>
      </w:pPr>
      <w:r>
        <w:t>20.6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95204B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9D1A56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AC316E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6DA566B" w14:textId="77777777">
        <w:trPr>
          <w:jc w:val="center"/>
        </w:trPr>
        <w:tc>
          <w:tcPr>
            <w:tcW w:w="2232" w:type="dxa"/>
          </w:tcPr>
          <w:p w14:paraId="0A8AC8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09330F3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9077F1E" w14:textId="77777777">
        <w:trPr>
          <w:jc w:val="center"/>
        </w:trPr>
        <w:tc>
          <w:tcPr>
            <w:tcW w:w="2232" w:type="dxa"/>
          </w:tcPr>
          <w:p w14:paraId="013200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6410F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BE26E2C" w14:textId="77777777">
        <w:trPr>
          <w:jc w:val="center"/>
        </w:trPr>
        <w:tc>
          <w:tcPr>
            <w:tcW w:w="2232" w:type="dxa"/>
          </w:tcPr>
          <w:p w14:paraId="6FA472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2D8A2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BD47805" w14:textId="77777777">
        <w:trPr>
          <w:jc w:val="center"/>
        </w:trPr>
        <w:tc>
          <w:tcPr>
            <w:tcW w:w="2232" w:type="dxa"/>
          </w:tcPr>
          <w:p w14:paraId="58A956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363197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9C72225" w14:textId="77777777">
        <w:trPr>
          <w:jc w:val="center"/>
        </w:trPr>
        <w:tc>
          <w:tcPr>
            <w:tcW w:w="2232" w:type="dxa"/>
          </w:tcPr>
          <w:p w14:paraId="610D1B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EE3F1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18FCF13B" w14:textId="77777777">
        <w:trPr>
          <w:jc w:val="center"/>
        </w:trPr>
        <w:tc>
          <w:tcPr>
            <w:tcW w:w="2232" w:type="dxa"/>
          </w:tcPr>
          <w:p w14:paraId="0775B7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A1B6B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093B0AED" w14:textId="77777777">
        <w:trPr>
          <w:jc w:val="center"/>
        </w:trPr>
        <w:tc>
          <w:tcPr>
            <w:tcW w:w="2232" w:type="dxa"/>
          </w:tcPr>
          <w:p w14:paraId="3ABF33E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43826F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4497F2B8" w14:textId="77777777">
        <w:trPr>
          <w:jc w:val="center"/>
        </w:trPr>
        <w:tc>
          <w:tcPr>
            <w:tcW w:w="2232" w:type="dxa"/>
          </w:tcPr>
          <w:p w14:paraId="391EE6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719036E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44767C5" w14:textId="77777777" w:rsidR="00126B93" w:rsidRDefault="00126B93">
      <w:pPr>
        <w:spacing w:after="40"/>
      </w:pPr>
    </w:p>
    <w:p w14:paraId="1264ABC3" w14:textId="77777777" w:rsidR="00126B93" w:rsidRDefault="00C46738">
      <w:pPr>
        <w:pStyle w:val="Heading2"/>
      </w:pPr>
      <w:r>
        <w:t>20.7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F124CB3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B1E1E5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0D7F134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0004D3B" w14:textId="77777777">
        <w:trPr>
          <w:jc w:val="center"/>
        </w:trPr>
        <w:tc>
          <w:tcPr>
            <w:tcW w:w="1944" w:type="dxa"/>
          </w:tcPr>
          <w:p w14:paraId="5C154F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89ED2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5FD13B03" w14:textId="77777777">
        <w:trPr>
          <w:jc w:val="center"/>
        </w:trPr>
        <w:tc>
          <w:tcPr>
            <w:tcW w:w="1944" w:type="dxa"/>
          </w:tcPr>
          <w:p w14:paraId="669F9A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3F2AC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D1C97B8" w14:textId="77777777">
        <w:trPr>
          <w:jc w:val="center"/>
        </w:trPr>
        <w:tc>
          <w:tcPr>
            <w:tcW w:w="1944" w:type="dxa"/>
          </w:tcPr>
          <w:p w14:paraId="78D1D3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4BE21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2D3ED83" w14:textId="77777777">
        <w:trPr>
          <w:jc w:val="center"/>
        </w:trPr>
        <w:tc>
          <w:tcPr>
            <w:tcW w:w="1944" w:type="dxa"/>
          </w:tcPr>
          <w:p w14:paraId="3CF548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8DFF5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FD1AA5D" w14:textId="77777777">
        <w:trPr>
          <w:jc w:val="center"/>
        </w:trPr>
        <w:tc>
          <w:tcPr>
            <w:tcW w:w="1944" w:type="dxa"/>
          </w:tcPr>
          <w:p w14:paraId="074B8B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83121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E7033F5" w14:textId="77777777">
        <w:trPr>
          <w:jc w:val="center"/>
        </w:trPr>
        <w:tc>
          <w:tcPr>
            <w:tcW w:w="1944" w:type="dxa"/>
          </w:tcPr>
          <w:p w14:paraId="7981797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71EAA1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131C289" w14:textId="77777777">
        <w:trPr>
          <w:jc w:val="center"/>
        </w:trPr>
        <w:tc>
          <w:tcPr>
            <w:tcW w:w="1944" w:type="dxa"/>
          </w:tcPr>
          <w:p w14:paraId="618624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23BF4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D00BFBC" w14:textId="77777777" w:rsidR="00126B93" w:rsidRDefault="00126B93">
      <w:pPr>
        <w:spacing w:after="40"/>
      </w:pPr>
    </w:p>
    <w:p w14:paraId="50C87174" w14:textId="77777777" w:rsidR="00126B93" w:rsidRDefault="00C46738">
      <w:pPr>
        <w:pStyle w:val="Heading1"/>
        <w:pageBreakBefore/>
      </w:pPr>
      <w:r>
        <w:lastRenderedPageBreak/>
        <w:t>21. Recruiter Pro</w:t>
      </w:r>
    </w:p>
    <w:p w14:paraId="34B55292" w14:textId="77777777" w:rsidR="00126B93" w:rsidRDefault="00C46738">
      <w:r>
        <w:rPr>
          <w:b/>
        </w:rPr>
        <w:t xml:space="preserve">Goal: </w:t>
      </w:r>
      <w:r>
        <w:t>Add advanced search, matching, outreach, collaboration, pipeline intelligence, automation and ATS integrations for high-volume hiring teams.</w:t>
      </w:r>
    </w:p>
    <w:p w14:paraId="2B2D864E" w14:textId="77777777" w:rsidR="00126B93" w:rsidRDefault="00C46738">
      <w:r>
        <w:rPr>
          <w:b/>
        </w:rPr>
        <w:t xml:space="preserve">Primary audience: </w:t>
      </w:r>
      <w:r>
        <w:t>Business/Recruiter Pro</w:t>
      </w:r>
    </w:p>
    <w:p w14:paraId="0C861AF5" w14:textId="77777777" w:rsidR="00126B93" w:rsidRDefault="00C46738">
      <w:pPr>
        <w:pStyle w:val="Heading2"/>
      </w:pPr>
      <w:r>
        <w:t>21.1 Domain functions</w:t>
      </w:r>
    </w:p>
    <w:p w14:paraId="0FC4DA76" w14:textId="77777777" w:rsidR="00126B93" w:rsidRDefault="00C46738">
      <w:pPr>
        <w:pStyle w:val="ListBullet"/>
        <w:spacing w:after="40"/>
      </w:pPr>
      <w:r>
        <w:t>Operate Recruiter Pro Home</w:t>
      </w:r>
    </w:p>
    <w:p w14:paraId="0DFD8FDA" w14:textId="77777777" w:rsidR="00126B93" w:rsidRDefault="00C46738">
      <w:pPr>
        <w:pStyle w:val="ListBullet"/>
        <w:spacing w:after="40"/>
      </w:pPr>
      <w:r>
        <w:t>Operate Advanced Candidate Search</w:t>
      </w:r>
    </w:p>
    <w:p w14:paraId="53844D66" w14:textId="77777777" w:rsidR="00126B93" w:rsidRDefault="00C46738">
      <w:pPr>
        <w:pStyle w:val="ListBullet"/>
        <w:spacing w:after="40"/>
      </w:pPr>
      <w:r>
        <w:t>Operate AI Candidate Matching</w:t>
      </w:r>
    </w:p>
    <w:p w14:paraId="159A2C88" w14:textId="77777777" w:rsidR="00126B93" w:rsidRDefault="00C46738">
      <w:pPr>
        <w:pStyle w:val="ListBullet"/>
        <w:spacing w:after="40"/>
      </w:pPr>
      <w:r>
        <w:t>Operate Pipeline</w:t>
      </w:r>
    </w:p>
    <w:p w14:paraId="56AB1527" w14:textId="77777777" w:rsidR="00126B93" w:rsidRDefault="00C46738">
      <w:pPr>
        <w:pStyle w:val="ListBullet"/>
        <w:spacing w:after="40"/>
      </w:pPr>
      <w:r>
        <w:t>Operate Recruiter Projects</w:t>
      </w:r>
    </w:p>
    <w:p w14:paraId="7C575866" w14:textId="77777777" w:rsidR="00126B93" w:rsidRDefault="00C46738">
      <w:pPr>
        <w:pStyle w:val="ListBullet"/>
        <w:spacing w:after="40"/>
      </w:pPr>
      <w:r>
        <w:t>Operate Bulk Outreach</w:t>
      </w:r>
    </w:p>
    <w:p w14:paraId="3DE73C16" w14:textId="77777777" w:rsidR="00126B93" w:rsidRDefault="00C46738">
      <w:pPr>
        <w:pStyle w:val="ListBullet"/>
        <w:spacing w:after="40"/>
      </w:pPr>
      <w:r>
        <w:t>Operate Outreach Templates</w:t>
      </w:r>
    </w:p>
    <w:p w14:paraId="6AF8FBB8" w14:textId="77777777" w:rsidR="00126B93" w:rsidRDefault="00C46738">
      <w:pPr>
        <w:pStyle w:val="ListBullet"/>
        <w:spacing w:after="40"/>
      </w:pPr>
      <w:r>
        <w:t>Operate Sequences</w:t>
      </w:r>
    </w:p>
    <w:p w14:paraId="6CDDB8FA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10E47D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BE6775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37D30F5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74CBCD4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98F891E" w14:textId="77777777" w:rsidR="00126B93" w:rsidRDefault="00C46738">
      <w:pPr>
        <w:pStyle w:val="Heading2"/>
      </w:pPr>
      <w:r>
        <w:t>21.2 Page register — detailed integration view</w:t>
      </w:r>
    </w:p>
    <w:p w14:paraId="228C19D8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A82294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3C8340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281ECF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D6C2DD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A26C1A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BE11B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5F1C7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578DA84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07D85C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A8E924C" w14:textId="77777777">
        <w:trPr>
          <w:jc w:val="center"/>
        </w:trPr>
        <w:tc>
          <w:tcPr>
            <w:tcW w:w="648" w:type="dxa"/>
          </w:tcPr>
          <w:p w14:paraId="0E75E6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21.01</w:t>
            </w:r>
          </w:p>
        </w:tc>
        <w:tc>
          <w:tcPr>
            <w:tcW w:w="1800" w:type="dxa"/>
          </w:tcPr>
          <w:p w14:paraId="5C2608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 Home</w:t>
            </w:r>
          </w:p>
        </w:tc>
        <w:tc>
          <w:tcPr>
            <w:tcW w:w="1224" w:type="dxa"/>
          </w:tcPr>
          <w:p w14:paraId="3A1444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369C29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/app/recruiter-pro-home</w:t>
            </w:r>
          </w:p>
        </w:tc>
        <w:tc>
          <w:tcPr>
            <w:tcW w:w="3240" w:type="dxa"/>
          </w:tcPr>
          <w:p w14:paraId="1FFC35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987B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59C84A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EE5D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5B13E4BB" w14:textId="77777777">
        <w:trPr>
          <w:jc w:val="center"/>
        </w:trPr>
        <w:tc>
          <w:tcPr>
            <w:tcW w:w="648" w:type="dxa"/>
          </w:tcPr>
          <w:p w14:paraId="6A8F2C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21.02</w:t>
            </w:r>
          </w:p>
        </w:tc>
        <w:tc>
          <w:tcPr>
            <w:tcW w:w="1800" w:type="dxa"/>
          </w:tcPr>
          <w:p w14:paraId="11AA0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Search</w:t>
            </w:r>
          </w:p>
        </w:tc>
        <w:tc>
          <w:tcPr>
            <w:tcW w:w="1224" w:type="dxa"/>
          </w:tcPr>
          <w:p w14:paraId="42DBA4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7F43AF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/app/advanced-candidate-search</w:t>
            </w:r>
          </w:p>
        </w:tc>
        <w:tc>
          <w:tcPr>
            <w:tcW w:w="3240" w:type="dxa"/>
          </w:tcPr>
          <w:p w14:paraId="62BE0B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FD578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2B721A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378C4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0B9A8E61" w14:textId="77777777">
        <w:trPr>
          <w:jc w:val="center"/>
        </w:trPr>
        <w:tc>
          <w:tcPr>
            <w:tcW w:w="648" w:type="dxa"/>
          </w:tcPr>
          <w:p w14:paraId="253ACC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21.03</w:t>
            </w:r>
          </w:p>
        </w:tc>
        <w:tc>
          <w:tcPr>
            <w:tcW w:w="1800" w:type="dxa"/>
          </w:tcPr>
          <w:p w14:paraId="5BB2D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Candidate Matching</w:t>
            </w:r>
          </w:p>
        </w:tc>
        <w:tc>
          <w:tcPr>
            <w:tcW w:w="1224" w:type="dxa"/>
          </w:tcPr>
          <w:p w14:paraId="777CE5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page</w:t>
            </w:r>
          </w:p>
        </w:tc>
        <w:tc>
          <w:tcPr>
            <w:tcW w:w="2088" w:type="dxa"/>
          </w:tcPr>
          <w:p w14:paraId="0D8CF0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/app/ai-candidate-matching</w:t>
            </w:r>
          </w:p>
        </w:tc>
        <w:tc>
          <w:tcPr>
            <w:tcW w:w="3240" w:type="dxa"/>
          </w:tcPr>
          <w:p w14:paraId="72E650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BA79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74C0A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17A1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1D4E7948" w14:textId="77777777">
        <w:trPr>
          <w:jc w:val="center"/>
        </w:trPr>
        <w:tc>
          <w:tcPr>
            <w:tcW w:w="648" w:type="dxa"/>
          </w:tcPr>
          <w:p w14:paraId="4354D6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21.04</w:t>
            </w:r>
          </w:p>
        </w:tc>
        <w:tc>
          <w:tcPr>
            <w:tcW w:w="1800" w:type="dxa"/>
          </w:tcPr>
          <w:p w14:paraId="28B721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Pipeline</w:t>
            </w:r>
          </w:p>
        </w:tc>
        <w:tc>
          <w:tcPr>
            <w:tcW w:w="1224" w:type="dxa"/>
          </w:tcPr>
          <w:p w14:paraId="148F31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 page</w:t>
            </w:r>
          </w:p>
        </w:tc>
        <w:tc>
          <w:tcPr>
            <w:tcW w:w="2088" w:type="dxa"/>
          </w:tcPr>
          <w:p w14:paraId="547D4B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/app/pipeline</w:t>
            </w:r>
          </w:p>
        </w:tc>
        <w:tc>
          <w:tcPr>
            <w:tcW w:w="3240" w:type="dxa"/>
          </w:tcPr>
          <w:p w14:paraId="65C6DE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62C0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7C8593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B8B62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05628CB6" w14:textId="77777777">
        <w:trPr>
          <w:jc w:val="center"/>
        </w:trPr>
        <w:tc>
          <w:tcPr>
            <w:tcW w:w="648" w:type="dxa"/>
          </w:tcPr>
          <w:p w14:paraId="668F7C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21.05</w:t>
            </w:r>
          </w:p>
        </w:tc>
        <w:tc>
          <w:tcPr>
            <w:tcW w:w="1800" w:type="dxa"/>
          </w:tcPr>
          <w:p w14:paraId="299A9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Projects</w:t>
            </w:r>
          </w:p>
        </w:tc>
        <w:tc>
          <w:tcPr>
            <w:tcW w:w="1224" w:type="dxa"/>
          </w:tcPr>
          <w:p w14:paraId="29E3B0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EEAD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/app/recruiter-projects</w:t>
            </w:r>
          </w:p>
        </w:tc>
        <w:tc>
          <w:tcPr>
            <w:tcW w:w="3240" w:type="dxa"/>
          </w:tcPr>
          <w:p w14:paraId="319AEA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F2F3E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726E2D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7DB5B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7636AF6F" w14:textId="77777777">
        <w:trPr>
          <w:jc w:val="center"/>
        </w:trPr>
        <w:tc>
          <w:tcPr>
            <w:tcW w:w="648" w:type="dxa"/>
          </w:tcPr>
          <w:p w14:paraId="30BCCE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21.06</w:t>
            </w:r>
          </w:p>
        </w:tc>
        <w:tc>
          <w:tcPr>
            <w:tcW w:w="1800" w:type="dxa"/>
          </w:tcPr>
          <w:p w14:paraId="5638A6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Bulk Outreach</w:t>
            </w:r>
          </w:p>
        </w:tc>
        <w:tc>
          <w:tcPr>
            <w:tcW w:w="1224" w:type="dxa"/>
          </w:tcPr>
          <w:p w14:paraId="5669B2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FE88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/app/bulk-outreach</w:t>
            </w:r>
          </w:p>
        </w:tc>
        <w:tc>
          <w:tcPr>
            <w:tcW w:w="3240" w:type="dxa"/>
          </w:tcPr>
          <w:p w14:paraId="05F9DF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E00ED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649794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62861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7F6E43B2" w14:textId="77777777">
        <w:trPr>
          <w:jc w:val="center"/>
        </w:trPr>
        <w:tc>
          <w:tcPr>
            <w:tcW w:w="648" w:type="dxa"/>
          </w:tcPr>
          <w:p w14:paraId="2AF533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21.07</w:t>
            </w:r>
          </w:p>
        </w:tc>
        <w:tc>
          <w:tcPr>
            <w:tcW w:w="1800" w:type="dxa"/>
          </w:tcPr>
          <w:p w14:paraId="1BD41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Outreach Templates</w:t>
            </w:r>
          </w:p>
        </w:tc>
        <w:tc>
          <w:tcPr>
            <w:tcW w:w="1224" w:type="dxa"/>
          </w:tcPr>
          <w:p w14:paraId="318F05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6C544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/app/outreach-templates</w:t>
            </w:r>
          </w:p>
        </w:tc>
        <w:tc>
          <w:tcPr>
            <w:tcW w:w="3240" w:type="dxa"/>
          </w:tcPr>
          <w:p w14:paraId="68E820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46BE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3103B1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CE1E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426D1D40" w14:textId="77777777">
        <w:trPr>
          <w:jc w:val="center"/>
        </w:trPr>
        <w:tc>
          <w:tcPr>
            <w:tcW w:w="648" w:type="dxa"/>
          </w:tcPr>
          <w:p w14:paraId="4427F3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21.08</w:t>
            </w:r>
          </w:p>
        </w:tc>
        <w:tc>
          <w:tcPr>
            <w:tcW w:w="1800" w:type="dxa"/>
          </w:tcPr>
          <w:p w14:paraId="4BA54A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Sequences</w:t>
            </w:r>
          </w:p>
        </w:tc>
        <w:tc>
          <w:tcPr>
            <w:tcW w:w="1224" w:type="dxa"/>
          </w:tcPr>
          <w:p w14:paraId="1F22B4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1174FB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/app/sequences</w:t>
            </w:r>
          </w:p>
        </w:tc>
        <w:tc>
          <w:tcPr>
            <w:tcW w:w="3240" w:type="dxa"/>
          </w:tcPr>
          <w:p w14:paraId="4FDDA6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48DD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5773E9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C772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7B3D2412" w14:textId="77777777">
        <w:trPr>
          <w:jc w:val="center"/>
        </w:trPr>
        <w:tc>
          <w:tcPr>
            <w:tcW w:w="648" w:type="dxa"/>
          </w:tcPr>
          <w:p w14:paraId="6F0803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21.09</w:t>
            </w:r>
          </w:p>
        </w:tc>
        <w:tc>
          <w:tcPr>
            <w:tcW w:w="1800" w:type="dxa"/>
          </w:tcPr>
          <w:p w14:paraId="21768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Team Collaboration</w:t>
            </w:r>
          </w:p>
        </w:tc>
        <w:tc>
          <w:tcPr>
            <w:tcW w:w="1224" w:type="dxa"/>
          </w:tcPr>
          <w:p w14:paraId="5AFF2E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A8AE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/app/team-collaboration</w:t>
            </w:r>
          </w:p>
        </w:tc>
        <w:tc>
          <w:tcPr>
            <w:tcW w:w="3240" w:type="dxa"/>
          </w:tcPr>
          <w:p w14:paraId="044BE2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2A69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6C0EE6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A91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2CD18002" w14:textId="77777777">
        <w:trPr>
          <w:jc w:val="center"/>
        </w:trPr>
        <w:tc>
          <w:tcPr>
            <w:tcW w:w="648" w:type="dxa"/>
          </w:tcPr>
          <w:p w14:paraId="739DC8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21.10</w:t>
            </w:r>
          </w:p>
        </w:tc>
        <w:tc>
          <w:tcPr>
            <w:tcW w:w="1800" w:type="dxa"/>
          </w:tcPr>
          <w:p w14:paraId="072055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Activity</w:t>
            </w:r>
          </w:p>
        </w:tc>
        <w:tc>
          <w:tcPr>
            <w:tcW w:w="1224" w:type="dxa"/>
          </w:tcPr>
          <w:p w14:paraId="7E8B21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A8B75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/app/candidate-activity</w:t>
            </w:r>
          </w:p>
        </w:tc>
        <w:tc>
          <w:tcPr>
            <w:tcW w:w="3240" w:type="dxa"/>
          </w:tcPr>
          <w:p w14:paraId="132C65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483C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534345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6C70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6D71ED84" w14:textId="77777777">
        <w:trPr>
          <w:jc w:val="center"/>
        </w:trPr>
        <w:tc>
          <w:tcPr>
            <w:tcW w:w="648" w:type="dxa"/>
          </w:tcPr>
          <w:p w14:paraId="7C288C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21.11</w:t>
            </w:r>
          </w:p>
        </w:tc>
        <w:tc>
          <w:tcPr>
            <w:tcW w:w="1800" w:type="dxa"/>
          </w:tcPr>
          <w:p w14:paraId="3AAB26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Alerts</w:t>
            </w:r>
          </w:p>
        </w:tc>
        <w:tc>
          <w:tcPr>
            <w:tcW w:w="1224" w:type="dxa"/>
          </w:tcPr>
          <w:p w14:paraId="5302AD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8C78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/app/advanced-alerts</w:t>
            </w:r>
          </w:p>
        </w:tc>
        <w:tc>
          <w:tcPr>
            <w:tcW w:w="3240" w:type="dxa"/>
          </w:tcPr>
          <w:p w14:paraId="0AACCD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25ACA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101FFE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72CE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  <w:tr w:rsidR="00126B93" w14:paraId="301E1947" w14:textId="77777777">
        <w:trPr>
          <w:jc w:val="center"/>
        </w:trPr>
        <w:tc>
          <w:tcPr>
            <w:tcW w:w="648" w:type="dxa"/>
          </w:tcPr>
          <w:p w14:paraId="46B1DE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21.12</w:t>
            </w:r>
          </w:p>
        </w:tc>
        <w:tc>
          <w:tcPr>
            <w:tcW w:w="1800" w:type="dxa"/>
          </w:tcPr>
          <w:p w14:paraId="30AD32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Pro Analytics</w:t>
            </w:r>
          </w:p>
        </w:tc>
        <w:tc>
          <w:tcPr>
            <w:tcW w:w="1224" w:type="dxa"/>
          </w:tcPr>
          <w:p w14:paraId="7F694F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060B1D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/app/recruiter-pro-analytics</w:t>
            </w:r>
          </w:p>
        </w:tc>
        <w:tc>
          <w:tcPr>
            <w:tcW w:w="3240" w:type="dxa"/>
          </w:tcPr>
          <w:p w14:paraId="737DB8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90FAA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28FDAF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34D0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</w:tbl>
    <w:p w14:paraId="0DBC861F" w14:textId="77777777" w:rsidR="00126B93" w:rsidRDefault="00126B93">
      <w:pPr>
        <w:spacing w:after="40"/>
      </w:pPr>
    </w:p>
    <w:p w14:paraId="14721820" w14:textId="77777777" w:rsidR="00126B93" w:rsidRDefault="00C46738">
      <w:pPr>
        <w:pStyle w:val="DomainLabel"/>
      </w:pPr>
      <w:r>
        <w:t>21.2 Page register — continued</w:t>
      </w:r>
    </w:p>
    <w:p w14:paraId="7814345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6E43598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A2856E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89AB46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207E77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4480A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ABAB4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7B49B7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6BBFD5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4F3C54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5F1C2F8" w14:textId="77777777">
        <w:trPr>
          <w:jc w:val="center"/>
        </w:trPr>
        <w:tc>
          <w:tcPr>
            <w:tcW w:w="648" w:type="dxa"/>
          </w:tcPr>
          <w:p w14:paraId="0BE8EB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21.13</w:t>
            </w:r>
          </w:p>
        </w:tc>
        <w:tc>
          <w:tcPr>
            <w:tcW w:w="1800" w:type="dxa"/>
          </w:tcPr>
          <w:p w14:paraId="0196BB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ATS Integrations</w:t>
            </w:r>
          </w:p>
        </w:tc>
        <w:tc>
          <w:tcPr>
            <w:tcW w:w="1224" w:type="dxa"/>
          </w:tcPr>
          <w:p w14:paraId="0E98FE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Settings/integration page</w:t>
            </w:r>
          </w:p>
        </w:tc>
        <w:tc>
          <w:tcPr>
            <w:tcW w:w="2088" w:type="dxa"/>
          </w:tcPr>
          <w:p w14:paraId="1E5CE6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/app/settings/ats-integrations</w:t>
            </w:r>
          </w:p>
        </w:tc>
        <w:tc>
          <w:tcPr>
            <w:tcW w:w="3240" w:type="dxa"/>
          </w:tcPr>
          <w:p w14:paraId="6D106B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05A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recruiter_sequences, sequence_steps, outreach_events</w:t>
            </w:r>
          </w:p>
        </w:tc>
        <w:tc>
          <w:tcPr>
            <w:tcW w:w="1152" w:type="dxa"/>
          </w:tcPr>
          <w:p w14:paraId="35391D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B1BD6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Advanced candidate matching; Outreach response prediction</w:t>
            </w:r>
          </w:p>
        </w:tc>
      </w:tr>
    </w:tbl>
    <w:p w14:paraId="46D172FE" w14:textId="77777777" w:rsidR="00126B93" w:rsidRDefault="00126B93">
      <w:pPr>
        <w:spacing w:after="40"/>
      </w:pPr>
    </w:p>
    <w:p w14:paraId="6C355E60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6727C7D" w14:textId="77777777" w:rsidR="00126B93" w:rsidRDefault="00C46738">
      <w:pPr>
        <w:pStyle w:val="Heading2"/>
      </w:pPr>
      <w:r>
        <w:lastRenderedPageBreak/>
        <w:t>21.3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2889"/>
        <w:gridCol w:w="1901"/>
        <w:gridCol w:w="1768"/>
        <w:gridCol w:w="1573"/>
      </w:tblGrid>
      <w:tr w:rsidR="00126B93" w14:paraId="75C7527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11EABB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0AF53D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12F50D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F3C49B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6E5B7C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25CFE76" w14:textId="77777777">
        <w:trPr>
          <w:jc w:val="center"/>
        </w:trPr>
        <w:tc>
          <w:tcPr>
            <w:tcW w:w="1656" w:type="dxa"/>
          </w:tcPr>
          <w:p w14:paraId="7AB444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recruiter_sequences</w:t>
            </w:r>
          </w:p>
        </w:tc>
        <w:tc>
          <w:tcPr>
            <w:tcW w:w="3528" w:type="dxa"/>
          </w:tcPr>
          <w:p w14:paraId="70A37A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status, rules_json</w:t>
            </w:r>
          </w:p>
        </w:tc>
        <w:tc>
          <w:tcPr>
            <w:tcW w:w="2016" w:type="dxa"/>
          </w:tcPr>
          <w:p w14:paraId="4AAD6F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AAA3E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020B8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FC5BEFF" w14:textId="77777777">
        <w:trPr>
          <w:jc w:val="center"/>
        </w:trPr>
        <w:tc>
          <w:tcPr>
            <w:tcW w:w="1656" w:type="dxa"/>
          </w:tcPr>
          <w:p w14:paraId="349AC4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sequence_steps</w:t>
            </w:r>
          </w:p>
        </w:tc>
        <w:tc>
          <w:tcPr>
            <w:tcW w:w="3528" w:type="dxa"/>
          </w:tcPr>
          <w:p w14:paraId="307D58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order_index, channel, template_id, delay_minutes</w:t>
            </w:r>
          </w:p>
        </w:tc>
        <w:tc>
          <w:tcPr>
            <w:tcW w:w="2016" w:type="dxa"/>
          </w:tcPr>
          <w:p w14:paraId="53B8E0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68652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A12D6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E691D15" w14:textId="77777777">
        <w:trPr>
          <w:jc w:val="center"/>
        </w:trPr>
        <w:tc>
          <w:tcPr>
            <w:tcW w:w="1656" w:type="dxa"/>
          </w:tcPr>
          <w:p w14:paraId="403D13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outreach_events</w:t>
            </w:r>
          </w:p>
        </w:tc>
        <w:tc>
          <w:tcPr>
            <w:tcW w:w="3528" w:type="dxa"/>
          </w:tcPr>
          <w:p w14:paraId="021E3D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candidate_id, step_id, status, provider_ref</w:t>
            </w:r>
          </w:p>
        </w:tc>
        <w:tc>
          <w:tcPr>
            <w:tcW w:w="2016" w:type="dxa"/>
          </w:tcPr>
          <w:p w14:paraId="5D224F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84323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2BC57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FEF2F8C" w14:textId="77777777">
        <w:trPr>
          <w:jc w:val="center"/>
        </w:trPr>
        <w:tc>
          <w:tcPr>
            <w:tcW w:w="1656" w:type="dxa"/>
          </w:tcPr>
          <w:p w14:paraId="018D90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candidate_match_scores</w:t>
            </w:r>
          </w:p>
        </w:tc>
        <w:tc>
          <w:tcPr>
            <w:tcW w:w="3528" w:type="dxa"/>
          </w:tcPr>
          <w:p w14:paraId="2EE427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professional_id, model_version, score, explanation_json</w:t>
            </w:r>
          </w:p>
        </w:tc>
        <w:tc>
          <w:tcPr>
            <w:tcW w:w="2016" w:type="dxa"/>
          </w:tcPr>
          <w:p w14:paraId="01D84F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27746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4D9B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16000B84" w14:textId="77777777" w:rsidR="00126B93" w:rsidRDefault="00126B93">
      <w:pPr>
        <w:spacing w:after="40"/>
      </w:pPr>
    </w:p>
    <w:p w14:paraId="1AC691F5" w14:textId="77777777" w:rsidR="00126B93" w:rsidRDefault="00C46738">
      <w:pPr>
        <w:pStyle w:val="Heading2"/>
      </w:pPr>
      <w:r>
        <w:t>21.4 Backend, realtime and event integration</w:t>
      </w:r>
    </w:p>
    <w:p w14:paraId="4EDA370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247DC4E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07F7EF6C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DA8AE5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5B362576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47480D7D" w14:textId="77777777" w:rsidR="00126B93" w:rsidRDefault="00C46738">
      <w:pPr>
        <w:pStyle w:val="ListBullet"/>
        <w:spacing w:after="40"/>
      </w:pPr>
      <w:r>
        <w:t>Object storage for files/media</w:t>
      </w:r>
    </w:p>
    <w:p w14:paraId="323A4449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005A7020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88C39A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268D17E3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1943"/>
        <w:gridCol w:w="2863"/>
        <w:gridCol w:w="1655"/>
      </w:tblGrid>
      <w:tr w:rsidR="00126B93" w14:paraId="7B5A3569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DDA1B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03548AD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5D6042F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0F5A8D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9E39165" w14:textId="77777777">
        <w:trPr>
          <w:jc w:val="center"/>
        </w:trPr>
        <w:tc>
          <w:tcPr>
            <w:tcW w:w="2376" w:type="dxa"/>
          </w:tcPr>
          <w:p w14:paraId="4EBFF50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recruiter_pro_home.created/updated</w:t>
            </w:r>
          </w:p>
        </w:tc>
        <w:tc>
          <w:tcPr>
            <w:tcW w:w="2304" w:type="dxa"/>
          </w:tcPr>
          <w:p w14:paraId="3527FF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5A7C42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C1EEF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DDB88A4" w14:textId="77777777">
        <w:trPr>
          <w:jc w:val="center"/>
        </w:trPr>
        <w:tc>
          <w:tcPr>
            <w:tcW w:w="2376" w:type="dxa"/>
          </w:tcPr>
          <w:p w14:paraId="2A4DD9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advanced_candidate_search.created/updated</w:t>
            </w:r>
          </w:p>
        </w:tc>
        <w:tc>
          <w:tcPr>
            <w:tcW w:w="2304" w:type="dxa"/>
          </w:tcPr>
          <w:p w14:paraId="07A8C4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709552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B7BF7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D82D0D8" w14:textId="77777777">
        <w:trPr>
          <w:jc w:val="center"/>
        </w:trPr>
        <w:tc>
          <w:tcPr>
            <w:tcW w:w="2376" w:type="dxa"/>
          </w:tcPr>
          <w:p w14:paraId="7A15CE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ai_candidate_matching.created/updated</w:t>
            </w:r>
          </w:p>
        </w:tc>
        <w:tc>
          <w:tcPr>
            <w:tcW w:w="2304" w:type="dxa"/>
          </w:tcPr>
          <w:p w14:paraId="31AF26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277020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39A9C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BB5417B" w14:textId="77777777">
        <w:trPr>
          <w:jc w:val="center"/>
        </w:trPr>
        <w:tc>
          <w:tcPr>
            <w:tcW w:w="2376" w:type="dxa"/>
          </w:tcPr>
          <w:p w14:paraId="0E92B0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pipeline.created/updated</w:t>
            </w:r>
          </w:p>
        </w:tc>
        <w:tc>
          <w:tcPr>
            <w:tcW w:w="2304" w:type="dxa"/>
          </w:tcPr>
          <w:p w14:paraId="2C8659A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392932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C8DEC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4C69B4D" w14:textId="77777777">
        <w:trPr>
          <w:jc w:val="center"/>
        </w:trPr>
        <w:tc>
          <w:tcPr>
            <w:tcW w:w="2376" w:type="dxa"/>
          </w:tcPr>
          <w:p w14:paraId="239E0A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recruiter_projects.created/updated</w:t>
            </w:r>
          </w:p>
        </w:tc>
        <w:tc>
          <w:tcPr>
            <w:tcW w:w="2304" w:type="dxa"/>
          </w:tcPr>
          <w:p w14:paraId="011856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 Pro service</w:t>
            </w:r>
          </w:p>
        </w:tc>
        <w:tc>
          <w:tcPr>
            <w:tcW w:w="3456" w:type="dxa"/>
          </w:tcPr>
          <w:p w14:paraId="1DC562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85876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2409AC3" w14:textId="77777777" w:rsidR="00126B93" w:rsidRDefault="00126B93">
      <w:pPr>
        <w:spacing w:after="40"/>
      </w:pPr>
    </w:p>
    <w:p w14:paraId="437DF0C0" w14:textId="77777777" w:rsidR="00126B93" w:rsidRDefault="00C46738">
      <w:pPr>
        <w:pStyle w:val="Heading2"/>
      </w:pPr>
      <w:r>
        <w:t>21.5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867"/>
        <w:gridCol w:w="1680"/>
        <w:gridCol w:w="2323"/>
        <w:gridCol w:w="1728"/>
      </w:tblGrid>
      <w:tr w:rsidR="00126B93" w14:paraId="59C53427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189BB4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BE2A89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169ED1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7B85A9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6788CF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B921467" w14:textId="77777777">
        <w:trPr>
          <w:jc w:val="center"/>
        </w:trPr>
        <w:tc>
          <w:tcPr>
            <w:tcW w:w="2592" w:type="dxa"/>
          </w:tcPr>
          <w:p w14:paraId="7D6E94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Advanced candidate matching</w:t>
            </w:r>
          </w:p>
        </w:tc>
        <w:tc>
          <w:tcPr>
            <w:tcW w:w="2088" w:type="dxa"/>
          </w:tcPr>
          <w:p w14:paraId="1635BFA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70577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7BCC47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FC8F5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7D52330" w14:textId="77777777">
        <w:trPr>
          <w:jc w:val="center"/>
        </w:trPr>
        <w:tc>
          <w:tcPr>
            <w:tcW w:w="2592" w:type="dxa"/>
          </w:tcPr>
          <w:p w14:paraId="4E2561F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Outreach response prediction</w:t>
            </w:r>
          </w:p>
        </w:tc>
        <w:tc>
          <w:tcPr>
            <w:tcW w:w="2088" w:type="dxa"/>
          </w:tcPr>
          <w:p w14:paraId="0B2B796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DDD1AE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65D78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AEBEC4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331EA83" w14:textId="77777777">
        <w:trPr>
          <w:jc w:val="center"/>
        </w:trPr>
        <w:tc>
          <w:tcPr>
            <w:tcW w:w="2592" w:type="dxa"/>
          </w:tcPr>
          <w:p w14:paraId="66B39A6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Sequence optimisation</w:t>
            </w:r>
          </w:p>
        </w:tc>
        <w:tc>
          <w:tcPr>
            <w:tcW w:w="2088" w:type="dxa"/>
          </w:tcPr>
          <w:p w14:paraId="1337B4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B0B73C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65D31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A60EB5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5A8BFD3" w14:textId="77777777">
        <w:trPr>
          <w:jc w:val="center"/>
        </w:trPr>
        <w:tc>
          <w:tcPr>
            <w:tcW w:w="2592" w:type="dxa"/>
          </w:tcPr>
          <w:p w14:paraId="7CFE5F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Pipeline risk</w:t>
            </w:r>
          </w:p>
        </w:tc>
        <w:tc>
          <w:tcPr>
            <w:tcW w:w="2088" w:type="dxa"/>
          </w:tcPr>
          <w:p w14:paraId="458FAB2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3A54EA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7C66C6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23A67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5D3E947" w14:textId="77777777" w:rsidR="00126B93" w:rsidRDefault="00126B93">
      <w:pPr>
        <w:spacing w:after="40"/>
      </w:pPr>
    </w:p>
    <w:p w14:paraId="6DA92AA6" w14:textId="77777777" w:rsidR="00126B93" w:rsidRDefault="00C46738">
      <w:pPr>
        <w:pStyle w:val="Heading2"/>
      </w:pPr>
      <w:r>
        <w:lastRenderedPageBreak/>
        <w:t>21.6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1F7DE5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0DD604B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67E9A7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BF231F6" w14:textId="77777777">
        <w:trPr>
          <w:jc w:val="center"/>
        </w:trPr>
        <w:tc>
          <w:tcPr>
            <w:tcW w:w="2232" w:type="dxa"/>
          </w:tcPr>
          <w:p w14:paraId="3D19315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A8644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6A891A4" w14:textId="77777777">
        <w:trPr>
          <w:jc w:val="center"/>
        </w:trPr>
        <w:tc>
          <w:tcPr>
            <w:tcW w:w="2232" w:type="dxa"/>
          </w:tcPr>
          <w:p w14:paraId="75738C5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CDD08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48A5CD7" w14:textId="77777777">
        <w:trPr>
          <w:jc w:val="center"/>
        </w:trPr>
        <w:tc>
          <w:tcPr>
            <w:tcW w:w="2232" w:type="dxa"/>
          </w:tcPr>
          <w:p w14:paraId="3BE83E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7B98E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E545426" w14:textId="77777777">
        <w:trPr>
          <w:jc w:val="center"/>
        </w:trPr>
        <w:tc>
          <w:tcPr>
            <w:tcW w:w="2232" w:type="dxa"/>
          </w:tcPr>
          <w:p w14:paraId="4B1863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1B66B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3A54515" w14:textId="77777777">
        <w:trPr>
          <w:jc w:val="center"/>
        </w:trPr>
        <w:tc>
          <w:tcPr>
            <w:tcW w:w="2232" w:type="dxa"/>
          </w:tcPr>
          <w:p w14:paraId="142D1A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15923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DBE0268" w14:textId="77777777">
        <w:trPr>
          <w:jc w:val="center"/>
        </w:trPr>
        <w:tc>
          <w:tcPr>
            <w:tcW w:w="2232" w:type="dxa"/>
          </w:tcPr>
          <w:p w14:paraId="26583B4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1E5F39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BE43E6A" w14:textId="77777777">
        <w:trPr>
          <w:jc w:val="center"/>
        </w:trPr>
        <w:tc>
          <w:tcPr>
            <w:tcW w:w="2232" w:type="dxa"/>
          </w:tcPr>
          <w:p w14:paraId="4D6F05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73308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85E484E" w14:textId="77777777">
        <w:trPr>
          <w:jc w:val="center"/>
        </w:trPr>
        <w:tc>
          <w:tcPr>
            <w:tcW w:w="2232" w:type="dxa"/>
          </w:tcPr>
          <w:p w14:paraId="3E3B41F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25EC2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4087E54" w14:textId="77777777" w:rsidR="00126B93" w:rsidRDefault="00126B93">
      <w:pPr>
        <w:spacing w:after="40"/>
      </w:pPr>
    </w:p>
    <w:p w14:paraId="74E32A81" w14:textId="77777777" w:rsidR="00126B93" w:rsidRDefault="00C46738">
      <w:pPr>
        <w:pStyle w:val="Heading2"/>
      </w:pPr>
      <w:r>
        <w:t>21.7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65F765B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9E28B3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3029D7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0412220" w14:textId="77777777">
        <w:trPr>
          <w:jc w:val="center"/>
        </w:trPr>
        <w:tc>
          <w:tcPr>
            <w:tcW w:w="1944" w:type="dxa"/>
          </w:tcPr>
          <w:p w14:paraId="774C6D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A169A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3FE5A8B" w14:textId="77777777">
        <w:trPr>
          <w:jc w:val="center"/>
        </w:trPr>
        <w:tc>
          <w:tcPr>
            <w:tcW w:w="1944" w:type="dxa"/>
          </w:tcPr>
          <w:p w14:paraId="3DC704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70F60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0706888" w14:textId="77777777">
        <w:trPr>
          <w:jc w:val="center"/>
        </w:trPr>
        <w:tc>
          <w:tcPr>
            <w:tcW w:w="1944" w:type="dxa"/>
          </w:tcPr>
          <w:p w14:paraId="0FE46F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98F7B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2AE091E9" w14:textId="77777777">
        <w:trPr>
          <w:jc w:val="center"/>
        </w:trPr>
        <w:tc>
          <w:tcPr>
            <w:tcW w:w="1944" w:type="dxa"/>
          </w:tcPr>
          <w:p w14:paraId="1366F5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FF1D0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6AFA45DB" w14:textId="77777777">
        <w:trPr>
          <w:jc w:val="center"/>
        </w:trPr>
        <w:tc>
          <w:tcPr>
            <w:tcW w:w="1944" w:type="dxa"/>
          </w:tcPr>
          <w:p w14:paraId="044A6F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36AB76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64FCF0C" w14:textId="77777777">
        <w:trPr>
          <w:jc w:val="center"/>
        </w:trPr>
        <w:tc>
          <w:tcPr>
            <w:tcW w:w="1944" w:type="dxa"/>
          </w:tcPr>
          <w:p w14:paraId="1E56CE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32FA8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375B08F" w14:textId="77777777">
        <w:trPr>
          <w:jc w:val="center"/>
        </w:trPr>
        <w:tc>
          <w:tcPr>
            <w:tcW w:w="1944" w:type="dxa"/>
          </w:tcPr>
          <w:p w14:paraId="4EC6D9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3D98A1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75032F3E" w14:textId="77777777" w:rsidR="00126B93" w:rsidRDefault="00126B93">
      <w:pPr>
        <w:spacing w:after="40"/>
      </w:pPr>
    </w:p>
    <w:p w14:paraId="163860CD" w14:textId="77777777" w:rsidR="00126B93" w:rsidRDefault="00C46738">
      <w:pPr>
        <w:pStyle w:val="Heading1"/>
        <w:pageBreakBefore/>
      </w:pPr>
      <w:r>
        <w:lastRenderedPageBreak/>
        <w:t>22. Sales Navigator</w:t>
      </w:r>
    </w:p>
    <w:p w14:paraId="0BE654F1" w14:textId="77777777" w:rsidR="00126B93" w:rsidRDefault="00C46738">
      <w:r>
        <w:rPr>
          <w:b/>
        </w:rPr>
        <w:t xml:space="preserve">Goal: </w:t>
      </w:r>
      <w:r>
        <w:t>Turn Gigvora's professional graph into B2B lead and account intelligence with lists, signals, relationship paths, outreach and CRM sync.</w:t>
      </w:r>
    </w:p>
    <w:p w14:paraId="1E556B6F" w14:textId="77777777" w:rsidR="00126B93" w:rsidRDefault="00C46738">
      <w:r>
        <w:rPr>
          <w:b/>
        </w:rPr>
        <w:t xml:space="preserve">Primary audience: </w:t>
      </w:r>
      <w:r>
        <w:t>Business/Sales</w:t>
      </w:r>
    </w:p>
    <w:p w14:paraId="4E07388C" w14:textId="77777777" w:rsidR="00126B93" w:rsidRDefault="00C46738">
      <w:pPr>
        <w:pStyle w:val="Heading2"/>
      </w:pPr>
      <w:r>
        <w:t>22.1 Domain functions</w:t>
      </w:r>
    </w:p>
    <w:p w14:paraId="061127AF" w14:textId="77777777" w:rsidR="00126B93" w:rsidRDefault="00C46738">
      <w:pPr>
        <w:pStyle w:val="ListBullet"/>
        <w:spacing w:after="40"/>
      </w:pPr>
      <w:r>
        <w:t>Operate Sales Navigator Home</w:t>
      </w:r>
    </w:p>
    <w:p w14:paraId="5B2C095D" w14:textId="77777777" w:rsidR="00126B93" w:rsidRDefault="00C46738">
      <w:pPr>
        <w:pStyle w:val="ListBullet"/>
        <w:spacing w:after="40"/>
      </w:pPr>
      <w:r>
        <w:t>Operate Lead Search</w:t>
      </w:r>
    </w:p>
    <w:p w14:paraId="437015BE" w14:textId="77777777" w:rsidR="00126B93" w:rsidRDefault="00C46738">
      <w:pPr>
        <w:pStyle w:val="ListBullet"/>
        <w:spacing w:after="40"/>
      </w:pPr>
      <w:r>
        <w:t>Operate Account Search</w:t>
      </w:r>
    </w:p>
    <w:p w14:paraId="3DFEF583" w14:textId="77777777" w:rsidR="00126B93" w:rsidRDefault="00C46738">
      <w:pPr>
        <w:pStyle w:val="ListBullet"/>
        <w:spacing w:after="40"/>
      </w:pPr>
      <w:r>
        <w:t>Operate Lead Detail</w:t>
      </w:r>
    </w:p>
    <w:p w14:paraId="791D741C" w14:textId="77777777" w:rsidR="00126B93" w:rsidRDefault="00C46738">
      <w:pPr>
        <w:pStyle w:val="ListBullet"/>
        <w:spacing w:after="40"/>
      </w:pPr>
      <w:r>
        <w:t>Operate Account Detail</w:t>
      </w:r>
    </w:p>
    <w:p w14:paraId="79FC47FC" w14:textId="77777777" w:rsidR="00126B93" w:rsidRDefault="00C46738">
      <w:pPr>
        <w:pStyle w:val="ListBullet"/>
        <w:spacing w:after="40"/>
      </w:pPr>
      <w:r>
        <w:t>Operate Lead Lists</w:t>
      </w:r>
    </w:p>
    <w:p w14:paraId="5E628B73" w14:textId="77777777" w:rsidR="00126B93" w:rsidRDefault="00C46738">
      <w:pPr>
        <w:pStyle w:val="ListBullet"/>
        <w:spacing w:after="40"/>
      </w:pPr>
      <w:r>
        <w:t>Operate Account Lists</w:t>
      </w:r>
    </w:p>
    <w:p w14:paraId="058CB331" w14:textId="77777777" w:rsidR="00126B93" w:rsidRDefault="00C46738">
      <w:pPr>
        <w:pStyle w:val="ListBullet"/>
        <w:spacing w:after="40"/>
      </w:pPr>
      <w:r>
        <w:t>Operate Saved Leads</w:t>
      </w:r>
    </w:p>
    <w:p w14:paraId="01C30E4F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308A652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DE1656A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AFC8B3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576AD8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4ECE6F1" w14:textId="77777777" w:rsidR="00126B93" w:rsidRDefault="00C46738">
      <w:pPr>
        <w:pStyle w:val="Heading2"/>
      </w:pPr>
      <w:r>
        <w:t>22.2 Page register — detailed integration view</w:t>
      </w:r>
    </w:p>
    <w:p w14:paraId="3F649AE5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83D2CE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1971A0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CCE92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BE0B48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67A84B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54273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14FAB0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861A80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578D9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C11510A" w14:textId="77777777">
        <w:trPr>
          <w:jc w:val="center"/>
        </w:trPr>
        <w:tc>
          <w:tcPr>
            <w:tcW w:w="648" w:type="dxa"/>
          </w:tcPr>
          <w:p w14:paraId="2DF0DA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22.01</w:t>
            </w:r>
          </w:p>
        </w:tc>
        <w:tc>
          <w:tcPr>
            <w:tcW w:w="1800" w:type="dxa"/>
          </w:tcPr>
          <w:p w14:paraId="0C0BD9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Navigator Home</w:t>
            </w:r>
          </w:p>
        </w:tc>
        <w:tc>
          <w:tcPr>
            <w:tcW w:w="1224" w:type="dxa"/>
          </w:tcPr>
          <w:p w14:paraId="3D933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4B07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/app/sales-navigator-home</w:t>
            </w:r>
          </w:p>
        </w:tc>
        <w:tc>
          <w:tcPr>
            <w:tcW w:w="3240" w:type="dxa"/>
          </w:tcPr>
          <w:p w14:paraId="109C51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7E379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4CC38A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B3AD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49102D9" w14:textId="77777777">
        <w:trPr>
          <w:jc w:val="center"/>
        </w:trPr>
        <w:tc>
          <w:tcPr>
            <w:tcW w:w="648" w:type="dxa"/>
          </w:tcPr>
          <w:p w14:paraId="3F5EE5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22.02</w:t>
            </w:r>
          </w:p>
        </w:tc>
        <w:tc>
          <w:tcPr>
            <w:tcW w:w="1800" w:type="dxa"/>
          </w:tcPr>
          <w:p w14:paraId="3685AC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Search</w:t>
            </w:r>
          </w:p>
        </w:tc>
        <w:tc>
          <w:tcPr>
            <w:tcW w:w="1224" w:type="dxa"/>
          </w:tcPr>
          <w:p w14:paraId="41485A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0FB6E0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/app/lead-search</w:t>
            </w:r>
          </w:p>
        </w:tc>
        <w:tc>
          <w:tcPr>
            <w:tcW w:w="3240" w:type="dxa"/>
          </w:tcPr>
          <w:p w14:paraId="75D295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AB408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7AC3C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8904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6B8D14AD" w14:textId="77777777">
        <w:trPr>
          <w:jc w:val="center"/>
        </w:trPr>
        <w:tc>
          <w:tcPr>
            <w:tcW w:w="648" w:type="dxa"/>
          </w:tcPr>
          <w:p w14:paraId="7A272D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22.03</w:t>
            </w:r>
          </w:p>
        </w:tc>
        <w:tc>
          <w:tcPr>
            <w:tcW w:w="1800" w:type="dxa"/>
          </w:tcPr>
          <w:p w14:paraId="4C120B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Search</w:t>
            </w:r>
          </w:p>
        </w:tc>
        <w:tc>
          <w:tcPr>
            <w:tcW w:w="1224" w:type="dxa"/>
          </w:tcPr>
          <w:p w14:paraId="6B5C23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page</w:t>
            </w:r>
          </w:p>
        </w:tc>
        <w:tc>
          <w:tcPr>
            <w:tcW w:w="2088" w:type="dxa"/>
          </w:tcPr>
          <w:p w14:paraId="48C1FF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/app/account-search</w:t>
            </w:r>
          </w:p>
        </w:tc>
        <w:tc>
          <w:tcPr>
            <w:tcW w:w="3240" w:type="dxa"/>
          </w:tcPr>
          <w:p w14:paraId="557F77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6259C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C00C7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4F5FA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4424415D" w14:textId="77777777">
        <w:trPr>
          <w:jc w:val="center"/>
        </w:trPr>
        <w:tc>
          <w:tcPr>
            <w:tcW w:w="648" w:type="dxa"/>
          </w:tcPr>
          <w:p w14:paraId="1E5F24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22.04</w:t>
            </w:r>
          </w:p>
        </w:tc>
        <w:tc>
          <w:tcPr>
            <w:tcW w:w="1800" w:type="dxa"/>
          </w:tcPr>
          <w:p w14:paraId="431AC6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Detail</w:t>
            </w:r>
          </w:p>
        </w:tc>
        <w:tc>
          <w:tcPr>
            <w:tcW w:w="1224" w:type="dxa"/>
          </w:tcPr>
          <w:p w14:paraId="7538D0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FA0B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/app/lead-detail</w:t>
            </w:r>
          </w:p>
        </w:tc>
        <w:tc>
          <w:tcPr>
            <w:tcW w:w="3240" w:type="dxa"/>
          </w:tcPr>
          <w:p w14:paraId="7458C3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C4C64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69C079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7FC46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03F7B2C" w14:textId="77777777">
        <w:trPr>
          <w:jc w:val="center"/>
        </w:trPr>
        <w:tc>
          <w:tcPr>
            <w:tcW w:w="648" w:type="dxa"/>
          </w:tcPr>
          <w:p w14:paraId="3DEC75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22.05</w:t>
            </w:r>
          </w:p>
        </w:tc>
        <w:tc>
          <w:tcPr>
            <w:tcW w:w="1800" w:type="dxa"/>
          </w:tcPr>
          <w:p w14:paraId="33771F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Detail</w:t>
            </w:r>
          </w:p>
        </w:tc>
        <w:tc>
          <w:tcPr>
            <w:tcW w:w="1224" w:type="dxa"/>
          </w:tcPr>
          <w:p w14:paraId="7BF80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75F476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/app/account-detail</w:t>
            </w:r>
          </w:p>
        </w:tc>
        <w:tc>
          <w:tcPr>
            <w:tcW w:w="3240" w:type="dxa"/>
          </w:tcPr>
          <w:p w14:paraId="3E6AEE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73AEA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1A5237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202B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47B5CD45" w14:textId="77777777">
        <w:trPr>
          <w:jc w:val="center"/>
        </w:trPr>
        <w:tc>
          <w:tcPr>
            <w:tcW w:w="648" w:type="dxa"/>
          </w:tcPr>
          <w:p w14:paraId="4E6548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22.06</w:t>
            </w:r>
          </w:p>
        </w:tc>
        <w:tc>
          <w:tcPr>
            <w:tcW w:w="1800" w:type="dxa"/>
          </w:tcPr>
          <w:p w14:paraId="1E9C8B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Lists</w:t>
            </w:r>
          </w:p>
        </w:tc>
        <w:tc>
          <w:tcPr>
            <w:tcW w:w="1224" w:type="dxa"/>
          </w:tcPr>
          <w:p w14:paraId="76AE33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3F92D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/app/lead-lists</w:t>
            </w:r>
          </w:p>
        </w:tc>
        <w:tc>
          <w:tcPr>
            <w:tcW w:w="3240" w:type="dxa"/>
          </w:tcPr>
          <w:p w14:paraId="594331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1DA88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7A02B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B20D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4292E9D5" w14:textId="77777777">
        <w:trPr>
          <w:jc w:val="center"/>
        </w:trPr>
        <w:tc>
          <w:tcPr>
            <w:tcW w:w="648" w:type="dxa"/>
          </w:tcPr>
          <w:p w14:paraId="249098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22.07</w:t>
            </w:r>
          </w:p>
        </w:tc>
        <w:tc>
          <w:tcPr>
            <w:tcW w:w="1800" w:type="dxa"/>
          </w:tcPr>
          <w:p w14:paraId="5A3DD8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Lists</w:t>
            </w:r>
          </w:p>
        </w:tc>
        <w:tc>
          <w:tcPr>
            <w:tcW w:w="1224" w:type="dxa"/>
          </w:tcPr>
          <w:p w14:paraId="11AF19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565BE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/app/account-lists</w:t>
            </w:r>
          </w:p>
        </w:tc>
        <w:tc>
          <w:tcPr>
            <w:tcW w:w="3240" w:type="dxa"/>
          </w:tcPr>
          <w:p w14:paraId="2B49DE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BDF84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8E37C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2759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75AF73D" w14:textId="77777777">
        <w:trPr>
          <w:jc w:val="center"/>
        </w:trPr>
        <w:tc>
          <w:tcPr>
            <w:tcW w:w="648" w:type="dxa"/>
          </w:tcPr>
          <w:p w14:paraId="192155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22.08</w:t>
            </w:r>
          </w:p>
        </w:tc>
        <w:tc>
          <w:tcPr>
            <w:tcW w:w="1800" w:type="dxa"/>
          </w:tcPr>
          <w:p w14:paraId="2EDE3B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Leads</w:t>
            </w:r>
          </w:p>
        </w:tc>
        <w:tc>
          <w:tcPr>
            <w:tcW w:w="1224" w:type="dxa"/>
          </w:tcPr>
          <w:p w14:paraId="1EA08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FFDE6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/app/saved-leads</w:t>
            </w:r>
          </w:p>
        </w:tc>
        <w:tc>
          <w:tcPr>
            <w:tcW w:w="3240" w:type="dxa"/>
          </w:tcPr>
          <w:p w14:paraId="1A9133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F828B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E317D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9E6A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06333FEA" w14:textId="77777777">
        <w:trPr>
          <w:jc w:val="center"/>
        </w:trPr>
        <w:tc>
          <w:tcPr>
            <w:tcW w:w="648" w:type="dxa"/>
          </w:tcPr>
          <w:p w14:paraId="77CBCB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22.09</w:t>
            </w:r>
          </w:p>
        </w:tc>
        <w:tc>
          <w:tcPr>
            <w:tcW w:w="1800" w:type="dxa"/>
          </w:tcPr>
          <w:p w14:paraId="604267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Buying Signals</w:t>
            </w:r>
          </w:p>
        </w:tc>
        <w:tc>
          <w:tcPr>
            <w:tcW w:w="1224" w:type="dxa"/>
          </w:tcPr>
          <w:p w14:paraId="6E7D9B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page</w:t>
            </w:r>
          </w:p>
        </w:tc>
        <w:tc>
          <w:tcPr>
            <w:tcW w:w="2088" w:type="dxa"/>
          </w:tcPr>
          <w:p w14:paraId="63B59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/app/buying-signals</w:t>
            </w:r>
          </w:p>
        </w:tc>
        <w:tc>
          <w:tcPr>
            <w:tcW w:w="3240" w:type="dxa"/>
          </w:tcPr>
          <w:p w14:paraId="47F55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2A3CE6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7D632C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0C1CF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6E5136FF" w14:textId="77777777">
        <w:trPr>
          <w:jc w:val="center"/>
        </w:trPr>
        <w:tc>
          <w:tcPr>
            <w:tcW w:w="648" w:type="dxa"/>
          </w:tcPr>
          <w:p w14:paraId="7727A6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22.10</w:t>
            </w:r>
          </w:p>
        </w:tc>
        <w:tc>
          <w:tcPr>
            <w:tcW w:w="1800" w:type="dxa"/>
          </w:tcPr>
          <w:p w14:paraId="472033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Intent Signals</w:t>
            </w:r>
          </w:p>
        </w:tc>
        <w:tc>
          <w:tcPr>
            <w:tcW w:w="1224" w:type="dxa"/>
          </w:tcPr>
          <w:p w14:paraId="397491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page</w:t>
            </w:r>
          </w:p>
        </w:tc>
        <w:tc>
          <w:tcPr>
            <w:tcW w:w="2088" w:type="dxa"/>
          </w:tcPr>
          <w:p w14:paraId="47F1ED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/app/intent-signals</w:t>
            </w:r>
          </w:p>
        </w:tc>
        <w:tc>
          <w:tcPr>
            <w:tcW w:w="3240" w:type="dxa"/>
          </w:tcPr>
          <w:p w14:paraId="272F0B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52DAF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47338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33BF5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1F450296" w14:textId="77777777">
        <w:trPr>
          <w:jc w:val="center"/>
        </w:trPr>
        <w:tc>
          <w:tcPr>
            <w:tcW w:w="648" w:type="dxa"/>
          </w:tcPr>
          <w:p w14:paraId="3CB7D5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22.11</w:t>
            </w:r>
          </w:p>
        </w:tc>
        <w:tc>
          <w:tcPr>
            <w:tcW w:w="1800" w:type="dxa"/>
          </w:tcPr>
          <w:p w14:paraId="7375A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Relationship Paths</w:t>
            </w:r>
          </w:p>
        </w:tc>
        <w:tc>
          <w:tcPr>
            <w:tcW w:w="1224" w:type="dxa"/>
          </w:tcPr>
          <w:p w14:paraId="048F6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view</w:t>
            </w:r>
          </w:p>
        </w:tc>
        <w:tc>
          <w:tcPr>
            <w:tcW w:w="2088" w:type="dxa"/>
          </w:tcPr>
          <w:p w14:paraId="0BB320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/app/relationship-paths</w:t>
            </w:r>
          </w:p>
        </w:tc>
        <w:tc>
          <w:tcPr>
            <w:tcW w:w="3240" w:type="dxa"/>
          </w:tcPr>
          <w:p w14:paraId="71EC79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7FD2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670BE7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D011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2695A846" w14:textId="77777777">
        <w:trPr>
          <w:jc w:val="center"/>
        </w:trPr>
        <w:tc>
          <w:tcPr>
            <w:tcW w:w="648" w:type="dxa"/>
          </w:tcPr>
          <w:p w14:paraId="3580EB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22.12</w:t>
            </w:r>
          </w:p>
        </w:tc>
        <w:tc>
          <w:tcPr>
            <w:tcW w:w="1800" w:type="dxa"/>
          </w:tcPr>
          <w:p w14:paraId="2DCB81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Projects</w:t>
            </w:r>
          </w:p>
        </w:tc>
        <w:tc>
          <w:tcPr>
            <w:tcW w:w="1224" w:type="dxa"/>
          </w:tcPr>
          <w:p w14:paraId="73288F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624FC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/app/sales-projects</w:t>
            </w:r>
          </w:p>
        </w:tc>
        <w:tc>
          <w:tcPr>
            <w:tcW w:w="3240" w:type="dxa"/>
          </w:tcPr>
          <w:p w14:paraId="03EAA5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BCCF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6080BF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4D82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</w:tbl>
    <w:p w14:paraId="56654B7D" w14:textId="77777777" w:rsidR="00126B93" w:rsidRDefault="00126B93">
      <w:pPr>
        <w:spacing w:after="40"/>
      </w:pPr>
    </w:p>
    <w:p w14:paraId="070DCDE2" w14:textId="77777777" w:rsidR="00126B93" w:rsidRDefault="00C46738">
      <w:pPr>
        <w:pStyle w:val="DomainLabel"/>
      </w:pPr>
      <w:r>
        <w:t>22.2 Page register — continued</w:t>
      </w:r>
    </w:p>
    <w:p w14:paraId="37A017E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201F59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3C24A6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FADBF9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79CD49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6943D3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FFCF5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65DEC3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C3AF3E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CACF3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7C1C5C4" w14:textId="77777777">
        <w:trPr>
          <w:jc w:val="center"/>
        </w:trPr>
        <w:tc>
          <w:tcPr>
            <w:tcW w:w="648" w:type="dxa"/>
          </w:tcPr>
          <w:p w14:paraId="703810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22.13</w:t>
            </w:r>
          </w:p>
        </w:tc>
        <w:tc>
          <w:tcPr>
            <w:tcW w:w="1800" w:type="dxa"/>
          </w:tcPr>
          <w:p w14:paraId="31E3AC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Pipeline</w:t>
            </w:r>
          </w:p>
        </w:tc>
        <w:tc>
          <w:tcPr>
            <w:tcW w:w="1224" w:type="dxa"/>
          </w:tcPr>
          <w:p w14:paraId="065364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 page</w:t>
            </w:r>
          </w:p>
        </w:tc>
        <w:tc>
          <w:tcPr>
            <w:tcW w:w="2088" w:type="dxa"/>
          </w:tcPr>
          <w:p w14:paraId="484048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/app/sales-pipeline</w:t>
            </w:r>
          </w:p>
        </w:tc>
        <w:tc>
          <w:tcPr>
            <w:tcW w:w="3240" w:type="dxa"/>
          </w:tcPr>
          <w:p w14:paraId="653A36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4463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2B9E9E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F30A1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1AC5DB9A" w14:textId="77777777">
        <w:trPr>
          <w:jc w:val="center"/>
        </w:trPr>
        <w:tc>
          <w:tcPr>
            <w:tcW w:w="648" w:type="dxa"/>
          </w:tcPr>
          <w:p w14:paraId="2FCCA5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22.14</w:t>
            </w:r>
          </w:p>
        </w:tc>
        <w:tc>
          <w:tcPr>
            <w:tcW w:w="1800" w:type="dxa"/>
          </w:tcPr>
          <w:p w14:paraId="58FAD8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Outreach</w:t>
            </w:r>
          </w:p>
        </w:tc>
        <w:tc>
          <w:tcPr>
            <w:tcW w:w="1224" w:type="dxa"/>
          </w:tcPr>
          <w:p w14:paraId="2A5147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0B3683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/app/outreach</w:t>
            </w:r>
          </w:p>
        </w:tc>
        <w:tc>
          <w:tcPr>
            <w:tcW w:w="3240" w:type="dxa"/>
          </w:tcPr>
          <w:p w14:paraId="4556D1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AA10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4D4DE8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D3DC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7F194730" w14:textId="77777777">
        <w:trPr>
          <w:jc w:val="center"/>
        </w:trPr>
        <w:tc>
          <w:tcPr>
            <w:tcW w:w="648" w:type="dxa"/>
          </w:tcPr>
          <w:p w14:paraId="338655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22.15</w:t>
            </w:r>
          </w:p>
        </w:tc>
        <w:tc>
          <w:tcPr>
            <w:tcW w:w="1800" w:type="dxa"/>
          </w:tcPr>
          <w:p w14:paraId="4377A1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Sequences</w:t>
            </w:r>
          </w:p>
        </w:tc>
        <w:tc>
          <w:tcPr>
            <w:tcW w:w="1224" w:type="dxa"/>
          </w:tcPr>
          <w:p w14:paraId="5F7647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57AB57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/app/sequences</w:t>
            </w:r>
          </w:p>
        </w:tc>
        <w:tc>
          <w:tcPr>
            <w:tcW w:w="3240" w:type="dxa"/>
          </w:tcPr>
          <w:p w14:paraId="635654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2024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2DBAF5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76C2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374D372D" w14:textId="77777777">
        <w:trPr>
          <w:jc w:val="center"/>
        </w:trPr>
        <w:tc>
          <w:tcPr>
            <w:tcW w:w="648" w:type="dxa"/>
          </w:tcPr>
          <w:p w14:paraId="07CCF2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22.16</w:t>
            </w:r>
          </w:p>
        </w:tc>
        <w:tc>
          <w:tcPr>
            <w:tcW w:w="1800" w:type="dxa"/>
          </w:tcPr>
          <w:p w14:paraId="5C8982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Inbox</w:t>
            </w:r>
          </w:p>
        </w:tc>
        <w:tc>
          <w:tcPr>
            <w:tcW w:w="1224" w:type="dxa"/>
          </w:tcPr>
          <w:p w14:paraId="225C43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Filtered inbox</w:t>
            </w:r>
          </w:p>
        </w:tc>
        <w:tc>
          <w:tcPr>
            <w:tcW w:w="2088" w:type="dxa"/>
          </w:tcPr>
          <w:p w14:paraId="48A75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/app/sales-inbox</w:t>
            </w:r>
          </w:p>
        </w:tc>
        <w:tc>
          <w:tcPr>
            <w:tcW w:w="3240" w:type="dxa"/>
          </w:tcPr>
          <w:p w14:paraId="5731D0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08A0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F0422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CB719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38F5B48C" w14:textId="77777777">
        <w:trPr>
          <w:jc w:val="center"/>
        </w:trPr>
        <w:tc>
          <w:tcPr>
            <w:tcW w:w="648" w:type="dxa"/>
          </w:tcPr>
          <w:p w14:paraId="284A87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22.17</w:t>
            </w:r>
          </w:p>
        </w:tc>
        <w:tc>
          <w:tcPr>
            <w:tcW w:w="1800" w:type="dxa"/>
          </w:tcPr>
          <w:p w14:paraId="4E487D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 Sync</w:t>
            </w:r>
          </w:p>
        </w:tc>
        <w:tc>
          <w:tcPr>
            <w:tcW w:w="1224" w:type="dxa"/>
          </w:tcPr>
          <w:p w14:paraId="4E0DAE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page</w:t>
            </w:r>
          </w:p>
        </w:tc>
        <w:tc>
          <w:tcPr>
            <w:tcW w:w="2088" w:type="dxa"/>
          </w:tcPr>
          <w:p w14:paraId="7DDFF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/app/crm-sync</w:t>
            </w:r>
          </w:p>
        </w:tc>
        <w:tc>
          <w:tcPr>
            <w:tcW w:w="3240" w:type="dxa"/>
          </w:tcPr>
          <w:p w14:paraId="14EEE8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C65BE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565330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71CD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  <w:tr w:rsidR="00126B93" w14:paraId="0A33B915" w14:textId="77777777">
        <w:trPr>
          <w:jc w:val="center"/>
        </w:trPr>
        <w:tc>
          <w:tcPr>
            <w:tcW w:w="648" w:type="dxa"/>
          </w:tcPr>
          <w:p w14:paraId="451C22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22.18</w:t>
            </w:r>
          </w:p>
        </w:tc>
        <w:tc>
          <w:tcPr>
            <w:tcW w:w="1800" w:type="dxa"/>
          </w:tcPr>
          <w:p w14:paraId="6359A3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Analytics</w:t>
            </w:r>
          </w:p>
        </w:tc>
        <w:tc>
          <w:tcPr>
            <w:tcW w:w="1224" w:type="dxa"/>
          </w:tcPr>
          <w:p w14:paraId="00E221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7E213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/app/sales-analytics</w:t>
            </w:r>
          </w:p>
        </w:tc>
        <w:tc>
          <w:tcPr>
            <w:tcW w:w="3240" w:type="dxa"/>
          </w:tcPr>
          <w:p w14:paraId="5A923B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6F38A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sales_leads, sales_accounts, sales_lists</w:t>
            </w:r>
          </w:p>
        </w:tc>
        <w:tc>
          <w:tcPr>
            <w:tcW w:w="1152" w:type="dxa"/>
          </w:tcPr>
          <w:p w14:paraId="38115F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838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score; Account score</w:t>
            </w:r>
          </w:p>
        </w:tc>
      </w:tr>
    </w:tbl>
    <w:p w14:paraId="7D5013A5" w14:textId="77777777" w:rsidR="00126B93" w:rsidRDefault="00126B93">
      <w:pPr>
        <w:spacing w:after="40"/>
      </w:pPr>
    </w:p>
    <w:p w14:paraId="040EA9EA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41992AFB" w14:textId="77777777" w:rsidR="00126B93" w:rsidRDefault="00C46738">
      <w:pPr>
        <w:pStyle w:val="Heading2"/>
      </w:pPr>
      <w:r>
        <w:lastRenderedPageBreak/>
        <w:t>22.3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2956"/>
        <w:gridCol w:w="1916"/>
        <w:gridCol w:w="1809"/>
        <w:gridCol w:w="1602"/>
      </w:tblGrid>
      <w:tr w:rsidR="00126B93" w14:paraId="0087D87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C12C92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7BAF10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9BE2F1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6020E44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8E3A6E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DD03DF0" w14:textId="77777777">
        <w:trPr>
          <w:jc w:val="center"/>
        </w:trPr>
        <w:tc>
          <w:tcPr>
            <w:tcW w:w="1656" w:type="dxa"/>
          </w:tcPr>
          <w:p w14:paraId="76875B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sales_leads</w:t>
            </w:r>
          </w:p>
        </w:tc>
        <w:tc>
          <w:tcPr>
            <w:tcW w:w="3528" w:type="dxa"/>
          </w:tcPr>
          <w:p w14:paraId="41BC6F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professional_id, contact_ref, stage, owner_id</w:t>
            </w:r>
          </w:p>
        </w:tc>
        <w:tc>
          <w:tcPr>
            <w:tcW w:w="2016" w:type="dxa"/>
          </w:tcPr>
          <w:p w14:paraId="75093B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E3682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C43BD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88AA0F3" w14:textId="77777777">
        <w:trPr>
          <w:jc w:val="center"/>
        </w:trPr>
        <w:tc>
          <w:tcPr>
            <w:tcW w:w="1656" w:type="dxa"/>
          </w:tcPr>
          <w:p w14:paraId="58E4DA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sales_accounts</w:t>
            </w:r>
          </w:p>
        </w:tc>
        <w:tc>
          <w:tcPr>
            <w:tcW w:w="3528" w:type="dxa"/>
          </w:tcPr>
          <w:p w14:paraId="5E9E86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stage, owner_id</w:t>
            </w:r>
          </w:p>
        </w:tc>
        <w:tc>
          <w:tcPr>
            <w:tcW w:w="2016" w:type="dxa"/>
          </w:tcPr>
          <w:p w14:paraId="02A0E3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140B05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BB11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429092" w14:textId="77777777">
        <w:trPr>
          <w:jc w:val="center"/>
        </w:trPr>
        <w:tc>
          <w:tcPr>
            <w:tcW w:w="1656" w:type="dxa"/>
          </w:tcPr>
          <w:p w14:paraId="794D7A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sales_lists</w:t>
            </w:r>
          </w:p>
        </w:tc>
        <w:tc>
          <w:tcPr>
            <w:tcW w:w="3528" w:type="dxa"/>
          </w:tcPr>
          <w:p w14:paraId="2C50DE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list_type, name, owner_id</w:t>
            </w:r>
          </w:p>
        </w:tc>
        <w:tc>
          <w:tcPr>
            <w:tcW w:w="2016" w:type="dxa"/>
          </w:tcPr>
          <w:p w14:paraId="357B80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DFC4B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E806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E25C41F" w14:textId="77777777">
        <w:trPr>
          <w:jc w:val="center"/>
        </w:trPr>
        <w:tc>
          <w:tcPr>
            <w:tcW w:w="1656" w:type="dxa"/>
          </w:tcPr>
          <w:p w14:paraId="36B0F3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sales_list_members</w:t>
            </w:r>
          </w:p>
        </w:tc>
        <w:tc>
          <w:tcPr>
            <w:tcW w:w="3528" w:type="dxa"/>
          </w:tcPr>
          <w:p w14:paraId="3D85D3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list_id, object_type, object_id, added_by</w:t>
            </w:r>
          </w:p>
        </w:tc>
        <w:tc>
          <w:tcPr>
            <w:tcW w:w="2016" w:type="dxa"/>
          </w:tcPr>
          <w:p w14:paraId="5205CE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3C4BB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D5B99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D7E9056" w14:textId="77777777">
        <w:trPr>
          <w:jc w:val="center"/>
        </w:trPr>
        <w:tc>
          <w:tcPr>
            <w:tcW w:w="1656" w:type="dxa"/>
          </w:tcPr>
          <w:p w14:paraId="39E1B8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sales_signals</w:t>
            </w:r>
          </w:p>
        </w:tc>
        <w:tc>
          <w:tcPr>
            <w:tcW w:w="3528" w:type="dxa"/>
          </w:tcPr>
          <w:p w14:paraId="237B34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signal_type, score, observed_at, payload_json</w:t>
            </w:r>
          </w:p>
        </w:tc>
        <w:tc>
          <w:tcPr>
            <w:tcW w:w="2016" w:type="dxa"/>
          </w:tcPr>
          <w:p w14:paraId="4894AD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ADE44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BF33D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F41813B" w14:textId="77777777">
        <w:trPr>
          <w:jc w:val="center"/>
        </w:trPr>
        <w:tc>
          <w:tcPr>
            <w:tcW w:w="1656" w:type="dxa"/>
          </w:tcPr>
          <w:p w14:paraId="4B73F4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sales_sequences</w:t>
            </w:r>
          </w:p>
        </w:tc>
        <w:tc>
          <w:tcPr>
            <w:tcW w:w="3528" w:type="dxa"/>
          </w:tcPr>
          <w:p w14:paraId="3A74FA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status, rules_json</w:t>
            </w:r>
          </w:p>
        </w:tc>
        <w:tc>
          <w:tcPr>
            <w:tcW w:w="2016" w:type="dxa"/>
          </w:tcPr>
          <w:p w14:paraId="34C83D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0E5D2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BC1A7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F0777FC" w14:textId="77777777" w:rsidR="00126B93" w:rsidRDefault="00126B93">
      <w:pPr>
        <w:spacing w:after="40"/>
      </w:pPr>
    </w:p>
    <w:p w14:paraId="4C92BB93" w14:textId="77777777" w:rsidR="00126B93" w:rsidRDefault="00C46738">
      <w:pPr>
        <w:pStyle w:val="Heading2"/>
      </w:pPr>
      <w:r>
        <w:t>22.4 Backend, realtime and event integration</w:t>
      </w:r>
    </w:p>
    <w:p w14:paraId="3432E15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EFC7E9C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791E7A2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13701E33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F43570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56E92D7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E042024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5F51DD58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2A551C2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B3E62AE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9"/>
        <w:gridCol w:w="2080"/>
        <w:gridCol w:w="3087"/>
        <w:gridCol w:w="1737"/>
      </w:tblGrid>
      <w:tr w:rsidR="00126B93" w14:paraId="62F51C93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35C99E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28A2EE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A354B6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699A63D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A31D86B" w14:textId="77777777">
        <w:trPr>
          <w:jc w:val="center"/>
        </w:trPr>
        <w:tc>
          <w:tcPr>
            <w:tcW w:w="2376" w:type="dxa"/>
          </w:tcPr>
          <w:p w14:paraId="70561BB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sales_navigator_home.created/updated</w:t>
            </w:r>
          </w:p>
        </w:tc>
        <w:tc>
          <w:tcPr>
            <w:tcW w:w="2304" w:type="dxa"/>
          </w:tcPr>
          <w:p w14:paraId="32719C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4B838D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0D944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EE70A0" w14:textId="77777777">
        <w:trPr>
          <w:jc w:val="center"/>
        </w:trPr>
        <w:tc>
          <w:tcPr>
            <w:tcW w:w="2376" w:type="dxa"/>
          </w:tcPr>
          <w:p w14:paraId="654880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lead_search.created/updated</w:t>
            </w:r>
          </w:p>
        </w:tc>
        <w:tc>
          <w:tcPr>
            <w:tcW w:w="2304" w:type="dxa"/>
          </w:tcPr>
          <w:p w14:paraId="297868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0B4D069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50167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5C3DF69" w14:textId="77777777">
        <w:trPr>
          <w:jc w:val="center"/>
        </w:trPr>
        <w:tc>
          <w:tcPr>
            <w:tcW w:w="2376" w:type="dxa"/>
          </w:tcPr>
          <w:p w14:paraId="7363933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account_search.created/updated</w:t>
            </w:r>
          </w:p>
        </w:tc>
        <w:tc>
          <w:tcPr>
            <w:tcW w:w="2304" w:type="dxa"/>
          </w:tcPr>
          <w:p w14:paraId="4E14D2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0FC9E6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FA270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933B72F" w14:textId="77777777">
        <w:trPr>
          <w:jc w:val="center"/>
        </w:trPr>
        <w:tc>
          <w:tcPr>
            <w:tcW w:w="2376" w:type="dxa"/>
          </w:tcPr>
          <w:p w14:paraId="665E75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lead_detail.created/updated</w:t>
            </w:r>
          </w:p>
        </w:tc>
        <w:tc>
          <w:tcPr>
            <w:tcW w:w="2304" w:type="dxa"/>
          </w:tcPr>
          <w:p w14:paraId="50E169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729D8B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108C9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1741114" w14:textId="77777777">
        <w:trPr>
          <w:jc w:val="center"/>
        </w:trPr>
        <w:tc>
          <w:tcPr>
            <w:tcW w:w="2376" w:type="dxa"/>
          </w:tcPr>
          <w:p w14:paraId="000778D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account_detail.created/updated</w:t>
            </w:r>
          </w:p>
        </w:tc>
        <w:tc>
          <w:tcPr>
            <w:tcW w:w="2304" w:type="dxa"/>
          </w:tcPr>
          <w:p w14:paraId="39B49A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 Navigator service</w:t>
            </w:r>
          </w:p>
        </w:tc>
        <w:tc>
          <w:tcPr>
            <w:tcW w:w="3456" w:type="dxa"/>
          </w:tcPr>
          <w:p w14:paraId="609C5B3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9634C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CBFE894" w14:textId="77777777" w:rsidR="00126B93" w:rsidRDefault="00126B93">
      <w:pPr>
        <w:spacing w:after="40"/>
      </w:pPr>
    </w:p>
    <w:p w14:paraId="694A7E6F" w14:textId="77777777" w:rsidR="00126B93" w:rsidRDefault="00C46738">
      <w:pPr>
        <w:pStyle w:val="Heading2"/>
      </w:pPr>
      <w:r>
        <w:t>22.5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31F2DEF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69E14E2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380023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0E2B05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39476D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1A0D40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3937457" w14:textId="77777777">
        <w:trPr>
          <w:jc w:val="center"/>
        </w:trPr>
        <w:tc>
          <w:tcPr>
            <w:tcW w:w="2592" w:type="dxa"/>
          </w:tcPr>
          <w:p w14:paraId="4D6196E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Lead score</w:t>
            </w:r>
          </w:p>
        </w:tc>
        <w:tc>
          <w:tcPr>
            <w:tcW w:w="2088" w:type="dxa"/>
          </w:tcPr>
          <w:p w14:paraId="33E80E7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87EC0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B3369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3432FF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831A66B" w14:textId="77777777">
        <w:trPr>
          <w:jc w:val="center"/>
        </w:trPr>
        <w:tc>
          <w:tcPr>
            <w:tcW w:w="2592" w:type="dxa"/>
          </w:tcPr>
          <w:p w14:paraId="3AE2F9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Account score</w:t>
            </w:r>
          </w:p>
        </w:tc>
        <w:tc>
          <w:tcPr>
            <w:tcW w:w="2088" w:type="dxa"/>
          </w:tcPr>
          <w:p w14:paraId="307C6AC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0198E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F739A1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0EB91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3BC1423" w14:textId="77777777">
        <w:trPr>
          <w:jc w:val="center"/>
        </w:trPr>
        <w:tc>
          <w:tcPr>
            <w:tcW w:w="2592" w:type="dxa"/>
          </w:tcPr>
          <w:p w14:paraId="43CA04F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Intent signal classification</w:t>
            </w:r>
          </w:p>
        </w:tc>
        <w:tc>
          <w:tcPr>
            <w:tcW w:w="2088" w:type="dxa"/>
          </w:tcPr>
          <w:p w14:paraId="382CD35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AB399A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71968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4D3FDC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35E7E5F" w14:textId="77777777">
        <w:trPr>
          <w:jc w:val="center"/>
        </w:trPr>
        <w:tc>
          <w:tcPr>
            <w:tcW w:w="2592" w:type="dxa"/>
          </w:tcPr>
          <w:p w14:paraId="215D4F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Next-best-action</w:t>
            </w:r>
          </w:p>
        </w:tc>
        <w:tc>
          <w:tcPr>
            <w:tcW w:w="2088" w:type="dxa"/>
          </w:tcPr>
          <w:p w14:paraId="13CBDB3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EA6BC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DABB7E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FBAFBE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DA85DF1" w14:textId="77777777">
        <w:trPr>
          <w:jc w:val="center"/>
        </w:trPr>
        <w:tc>
          <w:tcPr>
            <w:tcW w:w="2592" w:type="dxa"/>
          </w:tcPr>
          <w:p w14:paraId="4B22D7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Relationship path ranking</w:t>
            </w:r>
          </w:p>
        </w:tc>
        <w:tc>
          <w:tcPr>
            <w:tcW w:w="2088" w:type="dxa"/>
          </w:tcPr>
          <w:p w14:paraId="12BFC2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187301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A4D0D3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8FFF00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2F28A3C5" w14:textId="77777777" w:rsidR="00126B93" w:rsidRDefault="00126B93">
      <w:pPr>
        <w:spacing w:after="40"/>
      </w:pPr>
    </w:p>
    <w:p w14:paraId="451F7F67" w14:textId="77777777" w:rsidR="00126B93" w:rsidRDefault="00C46738">
      <w:pPr>
        <w:pStyle w:val="Heading2"/>
      </w:pPr>
      <w:r>
        <w:t>22.6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0803D6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4676D2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ED3701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E8932DF" w14:textId="77777777">
        <w:trPr>
          <w:jc w:val="center"/>
        </w:trPr>
        <w:tc>
          <w:tcPr>
            <w:tcW w:w="2232" w:type="dxa"/>
          </w:tcPr>
          <w:p w14:paraId="12BFAB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E1F36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4265227" w14:textId="77777777">
        <w:trPr>
          <w:jc w:val="center"/>
        </w:trPr>
        <w:tc>
          <w:tcPr>
            <w:tcW w:w="2232" w:type="dxa"/>
          </w:tcPr>
          <w:p w14:paraId="20718CC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F315F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A97A33C" w14:textId="77777777">
        <w:trPr>
          <w:jc w:val="center"/>
        </w:trPr>
        <w:tc>
          <w:tcPr>
            <w:tcW w:w="2232" w:type="dxa"/>
          </w:tcPr>
          <w:p w14:paraId="2D2A8A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411D1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99CEEB6" w14:textId="77777777">
        <w:trPr>
          <w:jc w:val="center"/>
        </w:trPr>
        <w:tc>
          <w:tcPr>
            <w:tcW w:w="2232" w:type="dxa"/>
          </w:tcPr>
          <w:p w14:paraId="365DFE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F0B8F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F7C9675" w14:textId="77777777">
        <w:trPr>
          <w:jc w:val="center"/>
        </w:trPr>
        <w:tc>
          <w:tcPr>
            <w:tcW w:w="2232" w:type="dxa"/>
          </w:tcPr>
          <w:p w14:paraId="647E62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5F9202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B5EE530" w14:textId="77777777">
        <w:trPr>
          <w:jc w:val="center"/>
        </w:trPr>
        <w:tc>
          <w:tcPr>
            <w:tcW w:w="2232" w:type="dxa"/>
          </w:tcPr>
          <w:p w14:paraId="69A505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ADF80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040EA41" w14:textId="77777777">
        <w:trPr>
          <w:jc w:val="center"/>
        </w:trPr>
        <w:tc>
          <w:tcPr>
            <w:tcW w:w="2232" w:type="dxa"/>
          </w:tcPr>
          <w:p w14:paraId="328B53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25FE1A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67D931A9" w14:textId="77777777">
        <w:trPr>
          <w:jc w:val="center"/>
        </w:trPr>
        <w:tc>
          <w:tcPr>
            <w:tcW w:w="2232" w:type="dxa"/>
          </w:tcPr>
          <w:p w14:paraId="756788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FED26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2530D0B" w14:textId="77777777" w:rsidR="00126B93" w:rsidRDefault="00126B93">
      <w:pPr>
        <w:spacing w:after="40"/>
      </w:pPr>
    </w:p>
    <w:p w14:paraId="17282103" w14:textId="77777777" w:rsidR="00126B93" w:rsidRDefault="00C46738">
      <w:pPr>
        <w:pStyle w:val="Heading2"/>
      </w:pPr>
      <w:r>
        <w:t>22.7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DF3E75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987248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091A1A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BA7D3F8" w14:textId="77777777">
        <w:trPr>
          <w:jc w:val="center"/>
        </w:trPr>
        <w:tc>
          <w:tcPr>
            <w:tcW w:w="1944" w:type="dxa"/>
          </w:tcPr>
          <w:p w14:paraId="110027F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E0908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38194E2" w14:textId="77777777">
        <w:trPr>
          <w:jc w:val="center"/>
        </w:trPr>
        <w:tc>
          <w:tcPr>
            <w:tcW w:w="1944" w:type="dxa"/>
          </w:tcPr>
          <w:p w14:paraId="007BBE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64A829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6B3B015" w14:textId="77777777">
        <w:trPr>
          <w:jc w:val="center"/>
        </w:trPr>
        <w:tc>
          <w:tcPr>
            <w:tcW w:w="1944" w:type="dxa"/>
          </w:tcPr>
          <w:p w14:paraId="6D396AE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EC6AB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0F78B236" w14:textId="77777777">
        <w:trPr>
          <w:jc w:val="center"/>
        </w:trPr>
        <w:tc>
          <w:tcPr>
            <w:tcW w:w="1944" w:type="dxa"/>
          </w:tcPr>
          <w:p w14:paraId="2676F8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D3AAF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79EF837" w14:textId="77777777">
        <w:trPr>
          <w:jc w:val="center"/>
        </w:trPr>
        <w:tc>
          <w:tcPr>
            <w:tcW w:w="1944" w:type="dxa"/>
          </w:tcPr>
          <w:p w14:paraId="245972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691EF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7B29F37" w14:textId="77777777">
        <w:trPr>
          <w:jc w:val="center"/>
        </w:trPr>
        <w:tc>
          <w:tcPr>
            <w:tcW w:w="1944" w:type="dxa"/>
          </w:tcPr>
          <w:p w14:paraId="28A53E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65EA3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6D4EEFD" w14:textId="77777777">
        <w:trPr>
          <w:jc w:val="center"/>
        </w:trPr>
        <w:tc>
          <w:tcPr>
            <w:tcW w:w="1944" w:type="dxa"/>
          </w:tcPr>
          <w:p w14:paraId="7A92F2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27392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1E13242" w14:textId="77777777" w:rsidR="00126B93" w:rsidRDefault="00126B93">
      <w:pPr>
        <w:spacing w:after="40"/>
      </w:pPr>
    </w:p>
    <w:p w14:paraId="7751D95A" w14:textId="77777777" w:rsidR="00126B93" w:rsidRDefault="00C46738">
      <w:pPr>
        <w:pStyle w:val="Heading1"/>
        <w:pageBreakBefore/>
      </w:pPr>
      <w:r>
        <w:lastRenderedPageBreak/>
        <w:t>23. Enterprise Connect</w:t>
      </w:r>
    </w:p>
    <w:p w14:paraId="1A0C478F" w14:textId="77777777" w:rsidR="00126B93" w:rsidRDefault="00C46738">
      <w:r>
        <w:rPr>
          <w:b/>
        </w:rPr>
        <w:t xml:space="preserve">Goal: </w:t>
      </w:r>
      <w:r>
        <w:t>Create a verified B2B relationship and opportunity network for enterprise buyers, partners, suppliers, procurement teams and strategic introductions.</w:t>
      </w:r>
    </w:p>
    <w:p w14:paraId="64220826" w14:textId="77777777" w:rsidR="00126B93" w:rsidRDefault="00C46738">
      <w:r>
        <w:rPr>
          <w:b/>
        </w:rPr>
        <w:t xml:space="preserve">Primary audience: </w:t>
      </w:r>
      <w:r>
        <w:t>Business/Enterprise</w:t>
      </w:r>
    </w:p>
    <w:p w14:paraId="089F736C" w14:textId="77777777" w:rsidR="00126B93" w:rsidRDefault="00C46738">
      <w:pPr>
        <w:pStyle w:val="Heading2"/>
      </w:pPr>
      <w:r>
        <w:t>23.1 Domain functions</w:t>
      </w:r>
    </w:p>
    <w:p w14:paraId="681BB300" w14:textId="77777777" w:rsidR="00126B93" w:rsidRDefault="00C46738">
      <w:pPr>
        <w:pStyle w:val="ListBullet"/>
        <w:spacing w:after="40"/>
      </w:pPr>
      <w:r>
        <w:t>Operate Enterprise Connect Home</w:t>
      </w:r>
    </w:p>
    <w:p w14:paraId="09AEECC2" w14:textId="77777777" w:rsidR="00126B93" w:rsidRDefault="00C46738">
      <w:pPr>
        <w:pStyle w:val="ListBullet"/>
        <w:spacing w:after="40"/>
      </w:pPr>
      <w:r>
        <w:t>Operate Enterprise Directory</w:t>
      </w:r>
    </w:p>
    <w:p w14:paraId="16BD7538" w14:textId="77777777" w:rsidR="00126B93" w:rsidRDefault="00C46738">
      <w:pPr>
        <w:pStyle w:val="ListBullet"/>
        <w:spacing w:after="40"/>
      </w:pPr>
      <w:r>
        <w:t>Operate Partner Discovery</w:t>
      </w:r>
    </w:p>
    <w:p w14:paraId="7D46954B" w14:textId="77777777" w:rsidR="00126B93" w:rsidRDefault="00C46738">
      <w:pPr>
        <w:pStyle w:val="ListBullet"/>
        <w:spacing w:after="40"/>
      </w:pPr>
      <w:r>
        <w:t>Operate Supplier Discovery</w:t>
      </w:r>
    </w:p>
    <w:p w14:paraId="17DA680B" w14:textId="77777777" w:rsidR="00126B93" w:rsidRDefault="00C46738">
      <w:pPr>
        <w:pStyle w:val="ListBullet"/>
        <w:spacing w:after="40"/>
      </w:pPr>
      <w:r>
        <w:t>Operate Vendor Discovery</w:t>
      </w:r>
    </w:p>
    <w:p w14:paraId="30D622F9" w14:textId="77777777" w:rsidR="00126B93" w:rsidRDefault="00C46738">
      <w:pPr>
        <w:pStyle w:val="ListBullet"/>
        <w:spacing w:after="40"/>
      </w:pPr>
      <w:r>
        <w:t>Operate Enterprise Profile</w:t>
      </w:r>
    </w:p>
    <w:p w14:paraId="22086E0B" w14:textId="77777777" w:rsidR="00126B93" w:rsidRDefault="00C46738">
      <w:pPr>
        <w:pStyle w:val="ListBullet"/>
        <w:spacing w:after="40"/>
      </w:pPr>
      <w:r>
        <w:t>Operate Relationship Graph</w:t>
      </w:r>
    </w:p>
    <w:p w14:paraId="38726FB1" w14:textId="77777777" w:rsidR="00126B93" w:rsidRDefault="00C46738">
      <w:pPr>
        <w:pStyle w:val="ListBullet"/>
        <w:spacing w:after="40"/>
      </w:pPr>
      <w:r>
        <w:t>Operate Introductions</w:t>
      </w:r>
    </w:p>
    <w:p w14:paraId="1933AF05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ECE24DC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5690826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596AA04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A94859C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ED69121" w14:textId="77777777" w:rsidR="00126B93" w:rsidRDefault="00C46738">
      <w:pPr>
        <w:pStyle w:val="Heading2"/>
      </w:pPr>
      <w:r>
        <w:t>23.2 Page register — detailed integration view</w:t>
      </w:r>
    </w:p>
    <w:p w14:paraId="688A888F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FE2F007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5A5D38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65B0CC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A9D025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46EEB4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E4463A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0AEB56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9715C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2CFC23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C29AC8F" w14:textId="77777777">
        <w:trPr>
          <w:jc w:val="center"/>
        </w:trPr>
        <w:tc>
          <w:tcPr>
            <w:tcW w:w="648" w:type="dxa"/>
          </w:tcPr>
          <w:p w14:paraId="201F19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23.01</w:t>
            </w:r>
          </w:p>
        </w:tc>
        <w:tc>
          <w:tcPr>
            <w:tcW w:w="1800" w:type="dxa"/>
          </w:tcPr>
          <w:p w14:paraId="6411FA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Connect Home</w:t>
            </w:r>
          </w:p>
        </w:tc>
        <w:tc>
          <w:tcPr>
            <w:tcW w:w="1224" w:type="dxa"/>
          </w:tcPr>
          <w:p w14:paraId="20C85D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1C682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/app/enterprise-connect-home</w:t>
            </w:r>
          </w:p>
        </w:tc>
        <w:tc>
          <w:tcPr>
            <w:tcW w:w="3240" w:type="dxa"/>
          </w:tcPr>
          <w:p w14:paraId="77954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5910E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18E0DD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9F52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015F8D8C" w14:textId="77777777">
        <w:trPr>
          <w:jc w:val="center"/>
        </w:trPr>
        <w:tc>
          <w:tcPr>
            <w:tcW w:w="648" w:type="dxa"/>
          </w:tcPr>
          <w:p w14:paraId="75CDD4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23.02</w:t>
            </w:r>
          </w:p>
        </w:tc>
        <w:tc>
          <w:tcPr>
            <w:tcW w:w="1800" w:type="dxa"/>
          </w:tcPr>
          <w:p w14:paraId="744CB1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Directory</w:t>
            </w:r>
          </w:p>
        </w:tc>
        <w:tc>
          <w:tcPr>
            <w:tcW w:w="1224" w:type="dxa"/>
          </w:tcPr>
          <w:p w14:paraId="3D552A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0758BA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/app/enterprise-directory</w:t>
            </w:r>
          </w:p>
        </w:tc>
        <w:tc>
          <w:tcPr>
            <w:tcW w:w="3240" w:type="dxa"/>
          </w:tcPr>
          <w:p w14:paraId="71F745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2FFF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6A755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19021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20EB8721" w14:textId="77777777">
        <w:trPr>
          <w:jc w:val="center"/>
        </w:trPr>
        <w:tc>
          <w:tcPr>
            <w:tcW w:w="648" w:type="dxa"/>
          </w:tcPr>
          <w:p w14:paraId="49C5EE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23.03</w:t>
            </w:r>
          </w:p>
        </w:tc>
        <w:tc>
          <w:tcPr>
            <w:tcW w:w="1800" w:type="dxa"/>
          </w:tcPr>
          <w:p w14:paraId="496533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Partner Discovery</w:t>
            </w:r>
          </w:p>
        </w:tc>
        <w:tc>
          <w:tcPr>
            <w:tcW w:w="1224" w:type="dxa"/>
          </w:tcPr>
          <w:p w14:paraId="4A66AC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5FE2C0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/app/partner-discovery</w:t>
            </w:r>
          </w:p>
        </w:tc>
        <w:tc>
          <w:tcPr>
            <w:tcW w:w="3240" w:type="dxa"/>
          </w:tcPr>
          <w:p w14:paraId="190258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1216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72F186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BD8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16117E7C" w14:textId="77777777">
        <w:trPr>
          <w:jc w:val="center"/>
        </w:trPr>
        <w:tc>
          <w:tcPr>
            <w:tcW w:w="648" w:type="dxa"/>
          </w:tcPr>
          <w:p w14:paraId="06ABC5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23.04</w:t>
            </w:r>
          </w:p>
        </w:tc>
        <w:tc>
          <w:tcPr>
            <w:tcW w:w="1800" w:type="dxa"/>
          </w:tcPr>
          <w:p w14:paraId="06D691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 Discovery</w:t>
            </w:r>
          </w:p>
        </w:tc>
        <w:tc>
          <w:tcPr>
            <w:tcW w:w="1224" w:type="dxa"/>
          </w:tcPr>
          <w:p w14:paraId="70A3AB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52079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/app/supplier-discovery</w:t>
            </w:r>
          </w:p>
        </w:tc>
        <w:tc>
          <w:tcPr>
            <w:tcW w:w="3240" w:type="dxa"/>
          </w:tcPr>
          <w:p w14:paraId="0730B3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26F99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E54CA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D98D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50673ADB" w14:textId="77777777">
        <w:trPr>
          <w:jc w:val="center"/>
        </w:trPr>
        <w:tc>
          <w:tcPr>
            <w:tcW w:w="648" w:type="dxa"/>
          </w:tcPr>
          <w:p w14:paraId="382E10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23.05</w:t>
            </w:r>
          </w:p>
        </w:tc>
        <w:tc>
          <w:tcPr>
            <w:tcW w:w="1800" w:type="dxa"/>
          </w:tcPr>
          <w:p w14:paraId="5A2979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Vendor Discovery</w:t>
            </w:r>
          </w:p>
        </w:tc>
        <w:tc>
          <w:tcPr>
            <w:tcW w:w="1224" w:type="dxa"/>
          </w:tcPr>
          <w:p w14:paraId="043127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Discovery page</w:t>
            </w:r>
          </w:p>
        </w:tc>
        <w:tc>
          <w:tcPr>
            <w:tcW w:w="2088" w:type="dxa"/>
          </w:tcPr>
          <w:p w14:paraId="6CD478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/app/vendor-discovery</w:t>
            </w:r>
          </w:p>
        </w:tc>
        <w:tc>
          <w:tcPr>
            <w:tcW w:w="3240" w:type="dxa"/>
          </w:tcPr>
          <w:p w14:paraId="2E16E7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FBB09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055F36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B2A4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31B67B4E" w14:textId="77777777">
        <w:trPr>
          <w:jc w:val="center"/>
        </w:trPr>
        <w:tc>
          <w:tcPr>
            <w:tcW w:w="648" w:type="dxa"/>
          </w:tcPr>
          <w:p w14:paraId="2349CC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23.06</w:t>
            </w:r>
          </w:p>
        </w:tc>
        <w:tc>
          <w:tcPr>
            <w:tcW w:w="1800" w:type="dxa"/>
          </w:tcPr>
          <w:p w14:paraId="6149A8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Profile</w:t>
            </w:r>
          </w:p>
        </w:tc>
        <w:tc>
          <w:tcPr>
            <w:tcW w:w="1224" w:type="dxa"/>
          </w:tcPr>
          <w:p w14:paraId="61DE99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3A8C8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/app/enterprise-profile</w:t>
            </w:r>
          </w:p>
        </w:tc>
        <w:tc>
          <w:tcPr>
            <w:tcW w:w="3240" w:type="dxa"/>
          </w:tcPr>
          <w:p w14:paraId="6D2AF5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242190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6C38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63170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5D564C2C" w14:textId="77777777">
        <w:trPr>
          <w:jc w:val="center"/>
        </w:trPr>
        <w:tc>
          <w:tcPr>
            <w:tcW w:w="648" w:type="dxa"/>
          </w:tcPr>
          <w:p w14:paraId="40A522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23.07</w:t>
            </w:r>
          </w:p>
        </w:tc>
        <w:tc>
          <w:tcPr>
            <w:tcW w:w="1800" w:type="dxa"/>
          </w:tcPr>
          <w:p w14:paraId="1A33CB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Relationship Graph</w:t>
            </w:r>
          </w:p>
        </w:tc>
        <w:tc>
          <w:tcPr>
            <w:tcW w:w="1224" w:type="dxa"/>
          </w:tcPr>
          <w:p w14:paraId="5019F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Graph page</w:t>
            </w:r>
          </w:p>
        </w:tc>
        <w:tc>
          <w:tcPr>
            <w:tcW w:w="2088" w:type="dxa"/>
          </w:tcPr>
          <w:p w14:paraId="1007D4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/app/relationship-graph</w:t>
            </w:r>
          </w:p>
        </w:tc>
        <w:tc>
          <w:tcPr>
            <w:tcW w:w="3240" w:type="dxa"/>
          </w:tcPr>
          <w:p w14:paraId="177D8C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674CA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098EBF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53C9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2399263D" w14:textId="77777777">
        <w:trPr>
          <w:jc w:val="center"/>
        </w:trPr>
        <w:tc>
          <w:tcPr>
            <w:tcW w:w="648" w:type="dxa"/>
          </w:tcPr>
          <w:p w14:paraId="52B525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23.08</w:t>
            </w:r>
          </w:p>
        </w:tc>
        <w:tc>
          <w:tcPr>
            <w:tcW w:w="1800" w:type="dxa"/>
          </w:tcPr>
          <w:p w14:paraId="0A6C80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Introductions</w:t>
            </w:r>
          </w:p>
        </w:tc>
        <w:tc>
          <w:tcPr>
            <w:tcW w:w="1224" w:type="dxa"/>
          </w:tcPr>
          <w:p w14:paraId="7F88E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419F58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/app/introductions</w:t>
            </w:r>
          </w:p>
        </w:tc>
        <w:tc>
          <w:tcPr>
            <w:tcW w:w="3240" w:type="dxa"/>
          </w:tcPr>
          <w:p w14:paraId="191E55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C54B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1AF902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E7E0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2FE4DCC7" w14:textId="77777777">
        <w:trPr>
          <w:jc w:val="center"/>
        </w:trPr>
        <w:tc>
          <w:tcPr>
            <w:tcW w:w="648" w:type="dxa"/>
          </w:tcPr>
          <w:p w14:paraId="455CC2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23.09</w:t>
            </w:r>
          </w:p>
        </w:tc>
        <w:tc>
          <w:tcPr>
            <w:tcW w:w="1800" w:type="dxa"/>
          </w:tcPr>
          <w:p w14:paraId="12AF1D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Opportunities</w:t>
            </w:r>
          </w:p>
        </w:tc>
        <w:tc>
          <w:tcPr>
            <w:tcW w:w="1224" w:type="dxa"/>
          </w:tcPr>
          <w:p w14:paraId="6304AC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454B4F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/app/opportunities</w:t>
            </w:r>
          </w:p>
        </w:tc>
        <w:tc>
          <w:tcPr>
            <w:tcW w:w="3240" w:type="dxa"/>
          </w:tcPr>
          <w:p w14:paraId="75250F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9BF31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26D421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1B0D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46FE7B45" w14:textId="77777777">
        <w:trPr>
          <w:jc w:val="center"/>
        </w:trPr>
        <w:tc>
          <w:tcPr>
            <w:tcW w:w="648" w:type="dxa"/>
          </w:tcPr>
          <w:p w14:paraId="79F69B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23.10</w:t>
            </w:r>
          </w:p>
        </w:tc>
        <w:tc>
          <w:tcPr>
            <w:tcW w:w="1800" w:type="dxa"/>
          </w:tcPr>
          <w:p w14:paraId="04B2BC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Projects</w:t>
            </w:r>
          </w:p>
        </w:tc>
        <w:tc>
          <w:tcPr>
            <w:tcW w:w="1224" w:type="dxa"/>
          </w:tcPr>
          <w:p w14:paraId="57F4E2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8B31C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/app/enterprise-projects</w:t>
            </w:r>
          </w:p>
        </w:tc>
        <w:tc>
          <w:tcPr>
            <w:tcW w:w="3240" w:type="dxa"/>
          </w:tcPr>
          <w:p w14:paraId="3A66C7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3F55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454AA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2574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159B731E" w14:textId="77777777">
        <w:trPr>
          <w:jc w:val="center"/>
        </w:trPr>
        <w:tc>
          <w:tcPr>
            <w:tcW w:w="648" w:type="dxa"/>
          </w:tcPr>
          <w:p w14:paraId="2BCBD2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23.11</w:t>
            </w:r>
          </w:p>
        </w:tc>
        <w:tc>
          <w:tcPr>
            <w:tcW w:w="1800" w:type="dxa"/>
          </w:tcPr>
          <w:p w14:paraId="455CCF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Deals</w:t>
            </w:r>
          </w:p>
        </w:tc>
        <w:tc>
          <w:tcPr>
            <w:tcW w:w="1224" w:type="dxa"/>
          </w:tcPr>
          <w:p w14:paraId="149E6B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Pipeline page</w:t>
            </w:r>
          </w:p>
        </w:tc>
        <w:tc>
          <w:tcPr>
            <w:tcW w:w="2088" w:type="dxa"/>
          </w:tcPr>
          <w:p w14:paraId="1C8A67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/app/deals</w:t>
            </w:r>
          </w:p>
        </w:tc>
        <w:tc>
          <w:tcPr>
            <w:tcW w:w="3240" w:type="dxa"/>
          </w:tcPr>
          <w:p w14:paraId="04A78A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845C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2D78A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EB94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3EAC8427" w14:textId="77777777">
        <w:trPr>
          <w:jc w:val="center"/>
        </w:trPr>
        <w:tc>
          <w:tcPr>
            <w:tcW w:w="648" w:type="dxa"/>
          </w:tcPr>
          <w:p w14:paraId="079C08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23.12</w:t>
            </w:r>
          </w:p>
        </w:tc>
        <w:tc>
          <w:tcPr>
            <w:tcW w:w="1800" w:type="dxa"/>
          </w:tcPr>
          <w:p w14:paraId="080ACE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RFPs</w:t>
            </w:r>
          </w:p>
        </w:tc>
        <w:tc>
          <w:tcPr>
            <w:tcW w:w="1224" w:type="dxa"/>
          </w:tcPr>
          <w:p w14:paraId="21B06E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894A4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/app/rfps</w:t>
            </w:r>
          </w:p>
        </w:tc>
        <w:tc>
          <w:tcPr>
            <w:tcW w:w="3240" w:type="dxa"/>
          </w:tcPr>
          <w:p w14:paraId="496DD4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56E29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E3F02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4D68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</w:tbl>
    <w:p w14:paraId="7B56A27B" w14:textId="77777777" w:rsidR="00126B93" w:rsidRDefault="00126B93">
      <w:pPr>
        <w:spacing w:after="40"/>
      </w:pPr>
    </w:p>
    <w:p w14:paraId="45A4527A" w14:textId="77777777" w:rsidR="00126B93" w:rsidRDefault="00C46738">
      <w:pPr>
        <w:pStyle w:val="DomainLabel"/>
      </w:pPr>
      <w:r>
        <w:t>23.2 Page register — continued</w:t>
      </w:r>
    </w:p>
    <w:p w14:paraId="4BFCEDA8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314"/>
        <w:gridCol w:w="2088"/>
        <w:gridCol w:w="3240"/>
        <w:gridCol w:w="1800"/>
        <w:gridCol w:w="1152"/>
        <w:gridCol w:w="2448"/>
      </w:tblGrid>
      <w:tr w:rsidR="00126B93" w14:paraId="2784F635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1362FF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6DB83E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E5F247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3066E8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8CBED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2536B5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549B63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7E0D62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E9BD431" w14:textId="77777777">
        <w:trPr>
          <w:jc w:val="center"/>
        </w:trPr>
        <w:tc>
          <w:tcPr>
            <w:tcW w:w="648" w:type="dxa"/>
          </w:tcPr>
          <w:p w14:paraId="32E606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23.13</w:t>
            </w:r>
          </w:p>
        </w:tc>
        <w:tc>
          <w:tcPr>
            <w:tcW w:w="1800" w:type="dxa"/>
          </w:tcPr>
          <w:p w14:paraId="3D9ECA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RFP</w:t>
            </w:r>
          </w:p>
        </w:tc>
        <w:tc>
          <w:tcPr>
            <w:tcW w:w="1224" w:type="dxa"/>
          </w:tcPr>
          <w:p w14:paraId="0FD016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D074C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/app/create-rfp/new</w:t>
            </w:r>
          </w:p>
        </w:tc>
        <w:tc>
          <w:tcPr>
            <w:tcW w:w="3240" w:type="dxa"/>
          </w:tcPr>
          <w:p w14:paraId="5C0334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1F9ED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6C08C4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749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49AFF745" w14:textId="77777777">
        <w:trPr>
          <w:jc w:val="center"/>
        </w:trPr>
        <w:tc>
          <w:tcPr>
            <w:tcW w:w="648" w:type="dxa"/>
          </w:tcPr>
          <w:p w14:paraId="7B282B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23.14</w:t>
            </w:r>
          </w:p>
        </w:tc>
        <w:tc>
          <w:tcPr>
            <w:tcW w:w="1800" w:type="dxa"/>
          </w:tcPr>
          <w:p w14:paraId="4F2617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RFQs</w:t>
            </w:r>
          </w:p>
        </w:tc>
        <w:tc>
          <w:tcPr>
            <w:tcW w:w="1224" w:type="dxa"/>
          </w:tcPr>
          <w:p w14:paraId="03548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E003D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/app/rfqs</w:t>
            </w:r>
          </w:p>
        </w:tc>
        <w:tc>
          <w:tcPr>
            <w:tcW w:w="3240" w:type="dxa"/>
          </w:tcPr>
          <w:p w14:paraId="4A354A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96A38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7AFE8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9BF2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37FC0AA3" w14:textId="77777777">
        <w:trPr>
          <w:jc w:val="center"/>
        </w:trPr>
        <w:tc>
          <w:tcPr>
            <w:tcW w:w="648" w:type="dxa"/>
          </w:tcPr>
          <w:p w14:paraId="7EADEA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23.15</w:t>
            </w:r>
          </w:p>
        </w:tc>
        <w:tc>
          <w:tcPr>
            <w:tcW w:w="1800" w:type="dxa"/>
          </w:tcPr>
          <w:p w14:paraId="710397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RFQ</w:t>
            </w:r>
          </w:p>
        </w:tc>
        <w:tc>
          <w:tcPr>
            <w:tcW w:w="1224" w:type="dxa"/>
          </w:tcPr>
          <w:p w14:paraId="31DE5E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AD86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/app/create-rfq/new</w:t>
            </w:r>
          </w:p>
        </w:tc>
        <w:tc>
          <w:tcPr>
            <w:tcW w:w="3240" w:type="dxa"/>
          </w:tcPr>
          <w:p w14:paraId="1A53DE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E7CF7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B3CF6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CBF0A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61DA286A" w14:textId="77777777">
        <w:trPr>
          <w:jc w:val="center"/>
        </w:trPr>
        <w:tc>
          <w:tcPr>
            <w:tcW w:w="648" w:type="dxa"/>
          </w:tcPr>
          <w:p w14:paraId="5B30EC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23.16</w:t>
            </w:r>
          </w:p>
        </w:tc>
        <w:tc>
          <w:tcPr>
            <w:tcW w:w="1800" w:type="dxa"/>
          </w:tcPr>
          <w:p w14:paraId="7EDC8A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Tenders</w:t>
            </w:r>
          </w:p>
        </w:tc>
        <w:tc>
          <w:tcPr>
            <w:tcW w:w="1224" w:type="dxa"/>
          </w:tcPr>
          <w:p w14:paraId="6DBD6A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6AB41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/app/tenders</w:t>
            </w:r>
          </w:p>
        </w:tc>
        <w:tc>
          <w:tcPr>
            <w:tcW w:w="3240" w:type="dxa"/>
          </w:tcPr>
          <w:p w14:paraId="42EBB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891BC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3A0BEA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3ECA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61D83AB5" w14:textId="77777777">
        <w:trPr>
          <w:jc w:val="center"/>
        </w:trPr>
        <w:tc>
          <w:tcPr>
            <w:tcW w:w="648" w:type="dxa"/>
          </w:tcPr>
          <w:p w14:paraId="094D6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23.17</w:t>
            </w:r>
          </w:p>
        </w:tc>
        <w:tc>
          <w:tcPr>
            <w:tcW w:w="1800" w:type="dxa"/>
          </w:tcPr>
          <w:p w14:paraId="796860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Rooms</w:t>
            </w:r>
          </w:p>
        </w:tc>
        <w:tc>
          <w:tcPr>
            <w:tcW w:w="1224" w:type="dxa"/>
          </w:tcPr>
          <w:p w14:paraId="34555D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Realtime/collaboration page</w:t>
            </w:r>
          </w:p>
        </w:tc>
        <w:tc>
          <w:tcPr>
            <w:tcW w:w="2088" w:type="dxa"/>
          </w:tcPr>
          <w:p w14:paraId="49F796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/app/enterprise-rooms</w:t>
            </w:r>
          </w:p>
        </w:tc>
        <w:tc>
          <w:tcPr>
            <w:tcW w:w="3240" w:type="dxa"/>
          </w:tcPr>
          <w:p w14:paraId="3A4D19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3ACDB4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00901B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38A75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7C26A194" w14:textId="77777777">
        <w:trPr>
          <w:jc w:val="center"/>
        </w:trPr>
        <w:tc>
          <w:tcPr>
            <w:tcW w:w="648" w:type="dxa"/>
          </w:tcPr>
          <w:p w14:paraId="3F5129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23.18</w:t>
            </w:r>
          </w:p>
        </w:tc>
        <w:tc>
          <w:tcPr>
            <w:tcW w:w="1800" w:type="dxa"/>
          </w:tcPr>
          <w:p w14:paraId="27B2F4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CRM</w:t>
            </w:r>
          </w:p>
        </w:tc>
        <w:tc>
          <w:tcPr>
            <w:tcW w:w="1224" w:type="dxa"/>
          </w:tcPr>
          <w:p w14:paraId="17518E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ED393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/app/enterprise-crm</w:t>
            </w:r>
          </w:p>
        </w:tc>
        <w:tc>
          <w:tcPr>
            <w:tcW w:w="3240" w:type="dxa"/>
          </w:tcPr>
          <w:p w14:paraId="05CF2D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1D25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1135A9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AAC3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  <w:tr w:rsidR="00126B93" w14:paraId="65C886D9" w14:textId="77777777">
        <w:trPr>
          <w:jc w:val="center"/>
        </w:trPr>
        <w:tc>
          <w:tcPr>
            <w:tcW w:w="648" w:type="dxa"/>
          </w:tcPr>
          <w:p w14:paraId="7111B2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23.19</w:t>
            </w:r>
          </w:p>
        </w:tc>
        <w:tc>
          <w:tcPr>
            <w:tcW w:w="1800" w:type="dxa"/>
          </w:tcPr>
          <w:p w14:paraId="4EFDF0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Connect Analytics</w:t>
            </w:r>
          </w:p>
        </w:tc>
        <w:tc>
          <w:tcPr>
            <w:tcW w:w="1224" w:type="dxa"/>
          </w:tcPr>
          <w:p w14:paraId="7F05F2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223090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/app/enterprise-connect-analytics</w:t>
            </w:r>
          </w:p>
        </w:tc>
        <w:tc>
          <w:tcPr>
            <w:tcW w:w="3240" w:type="dxa"/>
          </w:tcPr>
          <w:p w14:paraId="3C3334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3812C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enterprise_profiles, enterprise_relationships, enterprise_opportunities</w:t>
            </w:r>
          </w:p>
        </w:tc>
        <w:tc>
          <w:tcPr>
            <w:tcW w:w="1152" w:type="dxa"/>
          </w:tcPr>
          <w:p w14:paraId="5D99E4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DFA4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Supplier/partner matching; Opportunity fit score</w:t>
            </w:r>
          </w:p>
        </w:tc>
      </w:tr>
    </w:tbl>
    <w:p w14:paraId="58EA1B0E" w14:textId="77777777" w:rsidR="00126B93" w:rsidRDefault="00126B93">
      <w:pPr>
        <w:spacing w:after="40"/>
      </w:pPr>
    </w:p>
    <w:p w14:paraId="281CDB5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616E6ED" w14:textId="77777777" w:rsidR="00126B93" w:rsidRDefault="00C46738">
      <w:pPr>
        <w:pStyle w:val="Heading2"/>
      </w:pPr>
      <w:r>
        <w:lastRenderedPageBreak/>
        <w:t>23.3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2930"/>
        <w:gridCol w:w="1901"/>
        <w:gridCol w:w="1768"/>
        <w:gridCol w:w="1573"/>
      </w:tblGrid>
      <w:tr w:rsidR="00126B93" w14:paraId="556635C7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67A601E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6A361F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4F22E4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9E622B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CCDFCC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2B10EFF" w14:textId="77777777">
        <w:trPr>
          <w:jc w:val="center"/>
        </w:trPr>
        <w:tc>
          <w:tcPr>
            <w:tcW w:w="1656" w:type="dxa"/>
          </w:tcPr>
          <w:p w14:paraId="4D29FF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enterprise_profiles</w:t>
            </w:r>
          </w:p>
        </w:tc>
        <w:tc>
          <w:tcPr>
            <w:tcW w:w="3528" w:type="dxa"/>
          </w:tcPr>
          <w:p w14:paraId="5F4C82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sectors_json, capabilities_json, procurement_json, verification_level</w:t>
            </w:r>
          </w:p>
        </w:tc>
        <w:tc>
          <w:tcPr>
            <w:tcW w:w="2016" w:type="dxa"/>
          </w:tcPr>
          <w:p w14:paraId="1539A9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01A10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2EABF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F32F9E7" w14:textId="77777777">
        <w:trPr>
          <w:jc w:val="center"/>
        </w:trPr>
        <w:tc>
          <w:tcPr>
            <w:tcW w:w="1656" w:type="dxa"/>
          </w:tcPr>
          <w:p w14:paraId="3D9937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enterprise_relationships</w:t>
            </w:r>
          </w:p>
        </w:tc>
        <w:tc>
          <w:tcPr>
            <w:tcW w:w="3528" w:type="dxa"/>
          </w:tcPr>
          <w:p w14:paraId="39ECAA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from_org_id, to_org_id, relation_type, status, strength</w:t>
            </w:r>
          </w:p>
        </w:tc>
        <w:tc>
          <w:tcPr>
            <w:tcW w:w="2016" w:type="dxa"/>
          </w:tcPr>
          <w:p w14:paraId="4764E6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4DAC9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87518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5B6D2A5" w14:textId="77777777">
        <w:trPr>
          <w:jc w:val="center"/>
        </w:trPr>
        <w:tc>
          <w:tcPr>
            <w:tcW w:w="1656" w:type="dxa"/>
          </w:tcPr>
          <w:p w14:paraId="01A9CC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enterprise_opportunities</w:t>
            </w:r>
          </w:p>
        </w:tc>
        <w:tc>
          <w:tcPr>
            <w:tcW w:w="3528" w:type="dxa"/>
          </w:tcPr>
          <w:p w14:paraId="6A26F7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owner_org_id, opportunity_type, title, value_range_json, status</w:t>
            </w:r>
          </w:p>
        </w:tc>
        <w:tc>
          <w:tcPr>
            <w:tcW w:w="2016" w:type="dxa"/>
          </w:tcPr>
          <w:p w14:paraId="73E2DF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1AB50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42E77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969285D" w14:textId="77777777">
        <w:trPr>
          <w:jc w:val="center"/>
        </w:trPr>
        <w:tc>
          <w:tcPr>
            <w:tcW w:w="1656" w:type="dxa"/>
          </w:tcPr>
          <w:p w14:paraId="21BBB4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rfps</w:t>
            </w:r>
          </w:p>
        </w:tc>
        <w:tc>
          <w:tcPr>
            <w:tcW w:w="3528" w:type="dxa"/>
          </w:tcPr>
          <w:p w14:paraId="390B1A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title, requirements_json, deadline, status</w:t>
            </w:r>
          </w:p>
        </w:tc>
        <w:tc>
          <w:tcPr>
            <w:tcW w:w="2016" w:type="dxa"/>
          </w:tcPr>
          <w:p w14:paraId="7A02D7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A0080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06122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645E9C" w14:textId="77777777">
        <w:trPr>
          <w:jc w:val="center"/>
        </w:trPr>
        <w:tc>
          <w:tcPr>
            <w:tcW w:w="1656" w:type="dxa"/>
          </w:tcPr>
          <w:p w14:paraId="223E2F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rfp_responses</w:t>
            </w:r>
          </w:p>
        </w:tc>
        <w:tc>
          <w:tcPr>
            <w:tcW w:w="3528" w:type="dxa"/>
          </w:tcPr>
          <w:p w14:paraId="46B533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rfp_id, supplier_org_id, response_json, status</w:t>
            </w:r>
          </w:p>
        </w:tc>
        <w:tc>
          <w:tcPr>
            <w:tcW w:w="2016" w:type="dxa"/>
          </w:tcPr>
          <w:p w14:paraId="3085F9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EB397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CE60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DC1C96F" w14:textId="77777777">
        <w:trPr>
          <w:jc w:val="center"/>
        </w:trPr>
        <w:tc>
          <w:tcPr>
            <w:tcW w:w="1656" w:type="dxa"/>
          </w:tcPr>
          <w:p w14:paraId="478E3A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enterprise_rooms</w:t>
            </w:r>
          </w:p>
        </w:tc>
        <w:tc>
          <w:tcPr>
            <w:tcW w:w="3528" w:type="dxa"/>
          </w:tcPr>
          <w:p w14:paraId="367094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context_type, context_id, room_settings_json</w:t>
            </w:r>
          </w:p>
        </w:tc>
        <w:tc>
          <w:tcPr>
            <w:tcW w:w="2016" w:type="dxa"/>
          </w:tcPr>
          <w:p w14:paraId="17FB91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9168F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9DCC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E599732" w14:textId="77777777" w:rsidR="00126B93" w:rsidRDefault="00126B93">
      <w:pPr>
        <w:spacing w:after="40"/>
      </w:pPr>
    </w:p>
    <w:p w14:paraId="1E0A13FC" w14:textId="77777777" w:rsidR="00126B93" w:rsidRDefault="00C46738">
      <w:pPr>
        <w:pStyle w:val="Heading2"/>
      </w:pPr>
      <w:r>
        <w:t>23.4 Backend, realtime and event integration</w:t>
      </w:r>
    </w:p>
    <w:p w14:paraId="03AD7494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05E16ED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4A24EAD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1B10EC1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08FB5AB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4391367" w14:textId="77777777" w:rsidR="00126B93" w:rsidRDefault="00C46738">
      <w:pPr>
        <w:pStyle w:val="ListBullet"/>
        <w:spacing w:after="40"/>
      </w:pPr>
      <w:r>
        <w:t>Object storage for files/media</w:t>
      </w:r>
    </w:p>
    <w:p w14:paraId="3CAA1C52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50D4E8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A8AF713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0355FCE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7"/>
        <w:gridCol w:w="2003"/>
        <w:gridCol w:w="2947"/>
        <w:gridCol w:w="1686"/>
      </w:tblGrid>
      <w:tr w:rsidR="00126B93" w14:paraId="1641794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AA93BC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9660D6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B1C8A9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0FDDE2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939FC9F" w14:textId="77777777">
        <w:trPr>
          <w:jc w:val="center"/>
        </w:trPr>
        <w:tc>
          <w:tcPr>
            <w:tcW w:w="2376" w:type="dxa"/>
          </w:tcPr>
          <w:p w14:paraId="68D783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enterprise_connect_home.created/updated</w:t>
            </w:r>
          </w:p>
        </w:tc>
        <w:tc>
          <w:tcPr>
            <w:tcW w:w="2304" w:type="dxa"/>
          </w:tcPr>
          <w:p w14:paraId="2ECC2C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69CC22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7552A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FCD0E97" w14:textId="77777777">
        <w:trPr>
          <w:jc w:val="center"/>
        </w:trPr>
        <w:tc>
          <w:tcPr>
            <w:tcW w:w="2376" w:type="dxa"/>
          </w:tcPr>
          <w:p w14:paraId="409D54C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enterprise_directory.created/updated</w:t>
            </w:r>
          </w:p>
        </w:tc>
        <w:tc>
          <w:tcPr>
            <w:tcW w:w="2304" w:type="dxa"/>
          </w:tcPr>
          <w:p w14:paraId="6ECB0B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7E915E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9F039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90B4E6C" w14:textId="77777777">
        <w:trPr>
          <w:jc w:val="center"/>
        </w:trPr>
        <w:tc>
          <w:tcPr>
            <w:tcW w:w="2376" w:type="dxa"/>
          </w:tcPr>
          <w:p w14:paraId="78B5A2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partner_discovery.created/updated</w:t>
            </w:r>
          </w:p>
        </w:tc>
        <w:tc>
          <w:tcPr>
            <w:tcW w:w="2304" w:type="dxa"/>
          </w:tcPr>
          <w:p w14:paraId="6B14D0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1893DF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BE631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B4B14D3" w14:textId="77777777">
        <w:trPr>
          <w:jc w:val="center"/>
        </w:trPr>
        <w:tc>
          <w:tcPr>
            <w:tcW w:w="2376" w:type="dxa"/>
          </w:tcPr>
          <w:p w14:paraId="51CC6A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supplier_discovery.created/updated</w:t>
            </w:r>
          </w:p>
        </w:tc>
        <w:tc>
          <w:tcPr>
            <w:tcW w:w="2304" w:type="dxa"/>
          </w:tcPr>
          <w:p w14:paraId="2A119A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005E71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2394CF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867300D" w14:textId="77777777">
        <w:trPr>
          <w:jc w:val="center"/>
        </w:trPr>
        <w:tc>
          <w:tcPr>
            <w:tcW w:w="2376" w:type="dxa"/>
          </w:tcPr>
          <w:p w14:paraId="7A6AAA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vendor_discovery.created/updated</w:t>
            </w:r>
          </w:p>
        </w:tc>
        <w:tc>
          <w:tcPr>
            <w:tcW w:w="2304" w:type="dxa"/>
          </w:tcPr>
          <w:p w14:paraId="690DB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Enterprise Connect service</w:t>
            </w:r>
          </w:p>
        </w:tc>
        <w:tc>
          <w:tcPr>
            <w:tcW w:w="3456" w:type="dxa"/>
          </w:tcPr>
          <w:p w14:paraId="4F6A3A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95978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69AB45C7" w14:textId="77777777" w:rsidR="00126B93" w:rsidRDefault="00126B93">
      <w:pPr>
        <w:spacing w:after="40"/>
      </w:pPr>
    </w:p>
    <w:p w14:paraId="6AA0C213" w14:textId="77777777" w:rsidR="00126B93" w:rsidRDefault="00C46738">
      <w:pPr>
        <w:pStyle w:val="Heading2"/>
      </w:pPr>
      <w:r>
        <w:t>23.5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1857"/>
        <w:gridCol w:w="1671"/>
        <w:gridCol w:w="2311"/>
        <w:gridCol w:w="1722"/>
      </w:tblGrid>
      <w:tr w:rsidR="00126B93" w14:paraId="21C17EB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34424A7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6E30735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53C62AA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45EEBF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788F050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6916E95" w14:textId="77777777">
        <w:trPr>
          <w:jc w:val="center"/>
        </w:trPr>
        <w:tc>
          <w:tcPr>
            <w:tcW w:w="2592" w:type="dxa"/>
          </w:tcPr>
          <w:p w14:paraId="172624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Supplier/partner matching</w:t>
            </w:r>
          </w:p>
        </w:tc>
        <w:tc>
          <w:tcPr>
            <w:tcW w:w="2088" w:type="dxa"/>
          </w:tcPr>
          <w:p w14:paraId="2D4D07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F3325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83C95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73DBD3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37FA8C2" w14:textId="77777777">
        <w:trPr>
          <w:jc w:val="center"/>
        </w:trPr>
        <w:tc>
          <w:tcPr>
            <w:tcW w:w="2592" w:type="dxa"/>
          </w:tcPr>
          <w:p w14:paraId="644BFE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Opportunity fit score</w:t>
            </w:r>
          </w:p>
        </w:tc>
        <w:tc>
          <w:tcPr>
            <w:tcW w:w="2088" w:type="dxa"/>
          </w:tcPr>
          <w:p w14:paraId="5263F3F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F9269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EEDC9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4E723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2D9A281" w14:textId="77777777">
        <w:trPr>
          <w:jc w:val="center"/>
        </w:trPr>
        <w:tc>
          <w:tcPr>
            <w:tcW w:w="2592" w:type="dxa"/>
          </w:tcPr>
          <w:p w14:paraId="5379BD9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RFP response summarisation</w:t>
            </w:r>
          </w:p>
        </w:tc>
        <w:tc>
          <w:tcPr>
            <w:tcW w:w="2088" w:type="dxa"/>
          </w:tcPr>
          <w:p w14:paraId="006C378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29A394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194952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C2B43E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5FBCA1C" w14:textId="77777777">
        <w:trPr>
          <w:jc w:val="center"/>
        </w:trPr>
        <w:tc>
          <w:tcPr>
            <w:tcW w:w="2592" w:type="dxa"/>
          </w:tcPr>
          <w:p w14:paraId="523C182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Enterprise risk score</w:t>
            </w:r>
          </w:p>
        </w:tc>
        <w:tc>
          <w:tcPr>
            <w:tcW w:w="2088" w:type="dxa"/>
          </w:tcPr>
          <w:p w14:paraId="6676D86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8597BA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BEA90E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0C523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785956C" w14:textId="77777777" w:rsidR="00126B93" w:rsidRDefault="00126B93">
      <w:pPr>
        <w:spacing w:after="40"/>
      </w:pPr>
    </w:p>
    <w:p w14:paraId="3AC236D0" w14:textId="77777777" w:rsidR="00126B93" w:rsidRDefault="00C46738">
      <w:pPr>
        <w:pStyle w:val="Heading2"/>
      </w:pPr>
      <w:r>
        <w:t>23.6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F2D287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7BD969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F46EE3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6A20E3A" w14:textId="77777777">
        <w:trPr>
          <w:jc w:val="center"/>
        </w:trPr>
        <w:tc>
          <w:tcPr>
            <w:tcW w:w="2232" w:type="dxa"/>
          </w:tcPr>
          <w:p w14:paraId="327551F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59D54AC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68FC84B" w14:textId="77777777">
        <w:trPr>
          <w:jc w:val="center"/>
        </w:trPr>
        <w:tc>
          <w:tcPr>
            <w:tcW w:w="2232" w:type="dxa"/>
          </w:tcPr>
          <w:p w14:paraId="7208BC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43F2C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813E251" w14:textId="77777777">
        <w:trPr>
          <w:jc w:val="center"/>
        </w:trPr>
        <w:tc>
          <w:tcPr>
            <w:tcW w:w="2232" w:type="dxa"/>
          </w:tcPr>
          <w:p w14:paraId="2503B3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A0334F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264FC35" w14:textId="77777777">
        <w:trPr>
          <w:jc w:val="center"/>
        </w:trPr>
        <w:tc>
          <w:tcPr>
            <w:tcW w:w="2232" w:type="dxa"/>
          </w:tcPr>
          <w:p w14:paraId="7DDDF7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76114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0CEBF327" w14:textId="77777777">
        <w:trPr>
          <w:jc w:val="center"/>
        </w:trPr>
        <w:tc>
          <w:tcPr>
            <w:tcW w:w="2232" w:type="dxa"/>
          </w:tcPr>
          <w:p w14:paraId="272C78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0266B3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1A4978B" w14:textId="77777777">
        <w:trPr>
          <w:jc w:val="center"/>
        </w:trPr>
        <w:tc>
          <w:tcPr>
            <w:tcW w:w="2232" w:type="dxa"/>
          </w:tcPr>
          <w:p w14:paraId="52DBCE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58BDC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C568100" w14:textId="77777777">
        <w:trPr>
          <w:jc w:val="center"/>
        </w:trPr>
        <w:tc>
          <w:tcPr>
            <w:tcW w:w="2232" w:type="dxa"/>
          </w:tcPr>
          <w:p w14:paraId="5256B57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37C8DB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66103183" w14:textId="77777777">
        <w:trPr>
          <w:jc w:val="center"/>
        </w:trPr>
        <w:tc>
          <w:tcPr>
            <w:tcW w:w="2232" w:type="dxa"/>
          </w:tcPr>
          <w:p w14:paraId="5D9FA1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00B8C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6486C9F" w14:textId="77777777" w:rsidR="00126B93" w:rsidRDefault="00126B93">
      <w:pPr>
        <w:spacing w:after="40"/>
      </w:pPr>
    </w:p>
    <w:p w14:paraId="737BD72A" w14:textId="77777777" w:rsidR="00126B93" w:rsidRDefault="00C46738">
      <w:pPr>
        <w:pStyle w:val="Heading2"/>
      </w:pPr>
      <w:r>
        <w:t>23.7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CB209C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0FA6A6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1D1E7A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31D623B" w14:textId="77777777">
        <w:trPr>
          <w:jc w:val="center"/>
        </w:trPr>
        <w:tc>
          <w:tcPr>
            <w:tcW w:w="1944" w:type="dxa"/>
          </w:tcPr>
          <w:p w14:paraId="552EE68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34E6F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2033F1C" w14:textId="77777777">
        <w:trPr>
          <w:jc w:val="center"/>
        </w:trPr>
        <w:tc>
          <w:tcPr>
            <w:tcW w:w="1944" w:type="dxa"/>
          </w:tcPr>
          <w:p w14:paraId="494E5D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5E56C6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BA786D2" w14:textId="77777777">
        <w:trPr>
          <w:jc w:val="center"/>
        </w:trPr>
        <w:tc>
          <w:tcPr>
            <w:tcW w:w="1944" w:type="dxa"/>
          </w:tcPr>
          <w:p w14:paraId="1198F0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35554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750EE77" w14:textId="77777777">
        <w:trPr>
          <w:jc w:val="center"/>
        </w:trPr>
        <w:tc>
          <w:tcPr>
            <w:tcW w:w="1944" w:type="dxa"/>
          </w:tcPr>
          <w:p w14:paraId="14EC231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20C27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32C0B9A" w14:textId="77777777">
        <w:trPr>
          <w:jc w:val="center"/>
        </w:trPr>
        <w:tc>
          <w:tcPr>
            <w:tcW w:w="1944" w:type="dxa"/>
          </w:tcPr>
          <w:p w14:paraId="26D926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3AF32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6E8A8A7" w14:textId="77777777">
        <w:trPr>
          <w:jc w:val="center"/>
        </w:trPr>
        <w:tc>
          <w:tcPr>
            <w:tcW w:w="1944" w:type="dxa"/>
          </w:tcPr>
          <w:p w14:paraId="6BC5E9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29B32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C1EE79D" w14:textId="77777777">
        <w:trPr>
          <w:jc w:val="center"/>
        </w:trPr>
        <w:tc>
          <w:tcPr>
            <w:tcW w:w="1944" w:type="dxa"/>
          </w:tcPr>
          <w:p w14:paraId="169ADA5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4DB74D5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8A81FD2" w14:textId="77777777" w:rsidR="00126B93" w:rsidRDefault="00126B93">
      <w:pPr>
        <w:spacing w:after="40"/>
      </w:pPr>
    </w:p>
    <w:p w14:paraId="04D96E18" w14:textId="77777777" w:rsidR="00126B93" w:rsidRDefault="00C46738">
      <w:pPr>
        <w:pStyle w:val="Heading1"/>
        <w:pageBreakBefore/>
      </w:pPr>
      <w:r>
        <w:lastRenderedPageBreak/>
        <w:t>24. CRM, Leads, Accounts &amp; Relationship Operations</w:t>
      </w:r>
    </w:p>
    <w:p w14:paraId="2461480A" w14:textId="77777777" w:rsidR="00126B93" w:rsidRDefault="00C46738">
      <w:r>
        <w:rPr>
          <w:b/>
        </w:rPr>
        <w:t xml:space="preserve">Goal: </w:t>
      </w:r>
      <w:r>
        <w:t>Provide a shared relationship system used by professionals, businesses, Sales Navigator and Enterprise Connect without duplicating contact data.</w:t>
      </w:r>
    </w:p>
    <w:p w14:paraId="43157FC0" w14:textId="77777777" w:rsidR="00126B93" w:rsidRDefault="00C46738">
      <w:r>
        <w:rPr>
          <w:b/>
        </w:rPr>
        <w:t xml:space="preserve">Primary audience: </w:t>
      </w:r>
      <w:r>
        <w:t>Professional + Business</w:t>
      </w:r>
    </w:p>
    <w:p w14:paraId="2AD2B39B" w14:textId="77777777" w:rsidR="00126B93" w:rsidRDefault="00C46738">
      <w:pPr>
        <w:pStyle w:val="Heading2"/>
      </w:pPr>
      <w:r>
        <w:t>24.1 Domain functions</w:t>
      </w:r>
    </w:p>
    <w:p w14:paraId="70410664" w14:textId="77777777" w:rsidR="00126B93" w:rsidRDefault="00C46738">
      <w:pPr>
        <w:pStyle w:val="ListBullet"/>
        <w:spacing w:after="40"/>
      </w:pPr>
      <w:r>
        <w:t>Operate CRM Home</w:t>
      </w:r>
    </w:p>
    <w:p w14:paraId="099F164E" w14:textId="77777777" w:rsidR="00126B93" w:rsidRDefault="00C46738">
      <w:pPr>
        <w:pStyle w:val="ListBullet"/>
        <w:spacing w:after="40"/>
      </w:pPr>
      <w:r>
        <w:t>Operate Contacts</w:t>
      </w:r>
    </w:p>
    <w:p w14:paraId="37275812" w14:textId="77777777" w:rsidR="00126B93" w:rsidRDefault="00C46738">
      <w:pPr>
        <w:pStyle w:val="ListBullet"/>
        <w:spacing w:after="40"/>
      </w:pPr>
      <w:r>
        <w:t>Operate Leads</w:t>
      </w:r>
    </w:p>
    <w:p w14:paraId="7B6A8B0B" w14:textId="77777777" w:rsidR="00126B93" w:rsidRDefault="00C46738">
      <w:pPr>
        <w:pStyle w:val="ListBullet"/>
        <w:spacing w:after="40"/>
      </w:pPr>
      <w:r>
        <w:t>Operate Accounts</w:t>
      </w:r>
    </w:p>
    <w:p w14:paraId="41652366" w14:textId="77777777" w:rsidR="00126B93" w:rsidRDefault="00C46738">
      <w:pPr>
        <w:pStyle w:val="ListBullet"/>
        <w:spacing w:after="40"/>
      </w:pPr>
      <w:r>
        <w:t>Operate Opportunities</w:t>
      </w:r>
    </w:p>
    <w:p w14:paraId="600BEA60" w14:textId="77777777" w:rsidR="00126B93" w:rsidRDefault="00C46738">
      <w:pPr>
        <w:pStyle w:val="ListBullet"/>
        <w:spacing w:after="40"/>
      </w:pPr>
      <w:r>
        <w:t>Operate Pipeline</w:t>
      </w:r>
    </w:p>
    <w:p w14:paraId="442B5B69" w14:textId="77777777" w:rsidR="00126B93" w:rsidRDefault="00C46738">
      <w:pPr>
        <w:pStyle w:val="ListBullet"/>
        <w:spacing w:after="40"/>
      </w:pPr>
      <w:r>
        <w:t>Operate Contact Detail</w:t>
      </w:r>
    </w:p>
    <w:p w14:paraId="4E5EB29F" w14:textId="77777777" w:rsidR="00126B93" w:rsidRDefault="00C46738">
      <w:pPr>
        <w:pStyle w:val="ListBullet"/>
        <w:spacing w:after="40"/>
      </w:pPr>
      <w:r>
        <w:t>Operate Lead Detail</w:t>
      </w:r>
    </w:p>
    <w:p w14:paraId="21F751AF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28056AD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2E0596C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3D3819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41F535A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40CD60D6" w14:textId="77777777" w:rsidR="00126B93" w:rsidRDefault="00C46738">
      <w:pPr>
        <w:pStyle w:val="Heading2"/>
      </w:pPr>
      <w:r>
        <w:t>24.2 Page register — detailed integration view</w:t>
      </w:r>
    </w:p>
    <w:p w14:paraId="2208D3FA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19AA9A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B8D65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902B99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897B43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EE9AFA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6051F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D950B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59D7830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BCA0E7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A567D37" w14:textId="77777777">
        <w:trPr>
          <w:jc w:val="center"/>
        </w:trPr>
        <w:tc>
          <w:tcPr>
            <w:tcW w:w="648" w:type="dxa"/>
          </w:tcPr>
          <w:p w14:paraId="356C2A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24.01</w:t>
            </w:r>
          </w:p>
        </w:tc>
        <w:tc>
          <w:tcPr>
            <w:tcW w:w="1800" w:type="dxa"/>
          </w:tcPr>
          <w:p w14:paraId="11AC92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 Home</w:t>
            </w:r>
          </w:p>
        </w:tc>
        <w:tc>
          <w:tcPr>
            <w:tcW w:w="1224" w:type="dxa"/>
          </w:tcPr>
          <w:p w14:paraId="2479FF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74F33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/app/crm-home</w:t>
            </w:r>
          </w:p>
        </w:tc>
        <w:tc>
          <w:tcPr>
            <w:tcW w:w="3240" w:type="dxa"/>
          </w:tcPr>
          <w:p w14:paraId="346C02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E9DFE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7E32AA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B607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486D180F" w14:textId="77777777">
        <w:trPr>
          <w:jc w:val="center"/>
        </w:trPr>
        <w:tc>
          <w:tcPr>
            <w:tcW w:w="648" w:type="dxa"/>
          </w:tcPr>
          <w:p w14:paraId="630EB2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24.02</w:t>
            </w:r>
          </w:p>
        </w:tc>
        <w:tc>
          <w:tcPr>
            <w:tcW w:w="1800" w:type="dxa"/>
          </w:tcPr>
          <w:p w14:paraId="45D9F4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Contacts</w:t>
            </w:r>
          </w:p>
        </w:tc>
        <w:tc>
          <w:tcPr>
            <w:tcW w:w="1224" w:type="dxa"/>
          </w:tcPr>
          <w:p w14:paraId="558C9B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E34FF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/app/contacts</w:t>
            </w:r>
          </w:p>
        </w:tc>
        <w:tc>
          <w:tcPr>
            <w:tcW w:w="3240" w:type="dxa"/>
          </w:tcPr>
          <w:p w14:paraId="223787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764C5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7FE7E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601E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623E3165" w14:textId="77777777">
        <w:trPr>
          <w:jc w:val="center"/>
        </w:trPr>
        <w:tc>
          <w:tcPr>
            <w:tcW w:w="648" w:type="dxa"/>
          </w:tcPr>
          <w:p w14:paraId="1C40DA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24.03</w:t>
            </w:r>
          </w:p>
        </w:tc>
        <w:tc>
          <w:tcPr>
            <w:tcW w:w="1800" w:type="dxa"/>
          </w:tcPr>
          <w:p w14:paraId="7F140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Leads</w:t>
            </w:r>
          </w:p>
        </w:tc>
        <w:tc>
          <w:tcPr>
            <w:tcW w:w="1224" w:type="dxa"/>
          </w:tcPr>
          <w:p w14:paraId="3E1AA0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E809B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/app/leads</w:t>
            </w:r>
          </w:p>
        </w:tc>
        <w:tc>
          <w:tcPr>
            <w:tcW w:w="3240" w:type="dxa"/>
          </w:tcPr>
          <w:p w14:paraId="46E0D2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9F766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63287C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2F22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5A93D2C0" w14:textId="77777777">
        <w:trPr>
          <w:jc w:val="center"/>
        </w:trPr>
        <w:tc>
          <w:tcPr>
            <w:tcW w:w="648" w:type="dxa"/>
          </w:tcPr>
          <w:p w14:paraId="06F9D9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24.04</w:t>
            </w:r>
          </w:p>
        </w:tc>
        <w:tc>
          <w:tcPr>
            <w:tcW w:w="1800" w:type="dxa"/>
          </w:tcPr>
          <w:p w14:paraId="3A27DB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Accounts</w:t>
            </w:r>
          </w:p>
        </w:tc>
        <w:tc>
          <w:tcPr>
            <w:tcW w:w="1224" w:type="dxa"/>
          </w:tcPr>
          <w:p w14:paraId="262B5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894B7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/app/accounts</w:t>
            </w:r>
          </w:p>
        </w:tc>
        <w:tc>
          <w:tcPr>
            <w:tcW w:w="3240" w:type="dxa"/>
          </w:tcPr>
          <w:p w14:paraId="2C4EF5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C2061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3149D8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F7EE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29D718AF" w14:textId="77777777">
        <w:trPr>
          <w:jc w:val="center"/>
        </w:trPr>
        <w:tc>
          <w:tcPr>
            <w:tcW w:w="648" w:type="dxa"/>
          </w:tcPr>
          <w:p w14:paraId="740905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24.05</w:t>
            </w:r>
          </w:p>
        </w:tc>
        <w:tc>
          <w:tcPr>
            <w:tcW w:w="1800" w:type="dxa"/>
          </w:tcPr>
          <w:p w14:paraId="192EE6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Opportunities</w:t>
            </w:r>
          </w:p>
        </w:tc>
        <w:tc>
          <w:tcPr>
            <w:tcW w:w="1224" w:type="dxa"/>
          </w:tcPr>
          <w:p w14:paraId="375CF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4684F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/app/opportunities</w:t>
            </w:r>
          </w:p>
        </w:tc>
        <w:tc>
          <w:tcPr>
            <w:tcW w:w="3240" w:type="dxa"/>
          </w:tcPr>
          <w:p w14:paraId="30BFEA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D93FF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1AB70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9137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1623A474" w14:textId="77777777">
        <w:trPr>
          <w:jc w:val="center"/>
        </w:trPr>
        <w:tc>
          <w:tcPr>
            <w:tcW w:w="648" w:type="dxa"/>
          </w:tcPr>
          <w:p w14:paraId="3BDAB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24.06</w:t>
            </w:r>
          </w:p>
        </w:tc>
        <w:tc>
          <w:tcPr>
            <w:tcW w:w="1800" w:type="dxa"/>
          </w:tcPr>
          <w:p w14:paraId="50D1F4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Pipeline</w:t>
            </w:r>
          </w:p>
        </w:tc>
        <w:tc>
          <w:tcPr>
            <w:tcW w:w="1224" w:type="dxa"/>
          </w:tcPr>
          <w:p w14:paraId="21A463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Board page</w:t>
            </w:r>
          </w:p>
        </w:tc>
        <w:tc>
          <w:tcPr>
            <w:tcW w:w="2088" w:type="dxa"/>
          </w:tcPr>
          <w:p w14:paraId="3A86E0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/app/pipeline</w:t>
            </w:r>
          </w:p>
        </w:tc>
        <w:tc>
          <w:tcPr>
            <w:tcW w:w="3240" w:type="dxa"/>
          </w:tcPr>
          <w:p w14:paraId="63522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E26D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698A9D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5CCA0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75394BBF" w14:textId="77777777">
        <w:trPr>
          <w:jc w:val="center"/>
        </w:trPr>
        <w:tc>
          <w:tcPr>
            <w:tcW w:w="648" w:type="dxa"/>
          </w:tcPr>
          <w:p w14:paraId="7068B8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24.07</w:t>
            </w:r>
          </w:p>
        </w:tc>
        <w:tc>
          <w:tcPr>
            <w:tcW w:w="1800" w:type="dxa"/>
          </w:tcPr>
          <w:p w14:paraId="7C734A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 Detail</w:t>
            </w:r>
          </w:p>
        </w:tc>
        <w:tc>
          <w:tcPr>
            <w:tcW w:w="1224" w:type="dxa"/>
          </w:tcPr>
          <w:p w14:paraId="6E0672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86923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/app/contact-detail</w:t>
            </w:r>
          </w:p>
        </w:tc>
        <w:tc>
          <w:tcPr>
            <w:tcW w:w="3240" w:type="dxa"/>
          </w:tcPr>
          <w:p w14:paraId="4479F2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56228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71A97F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E97EB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3B0BDCC8" w14:textId="77777777">
        <w:trPr>
          <w:jc w:val="center"/>
        </w:trPr>
        <w:tc>
          <w:tcPr>
            <w:tcW w:w="648" w:type="dxa"/>
          </w:tcPr>
          <w:p w14:paraId="321BE0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24.08</w:t>
            </w:r>
          </w:p>
        </w:tc>
        <w:tc>
          <w:tcPr>
            <w:tcW w:w="1800" w:type="dxa"/>
          </w:tcPr>
          <w:p w14:paraId="729034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Detail</w:t>
            </w:r>
          </w:p>
        </w:tc>
        <w:tc>
          <w:tcPr>
            <w:tcW w:w="1224" w:type="dxa"/>
          </w:tcPr>
          <w:p w14:paraId="21415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3DE16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/app/lead-detail</w:t>
            </w:r>
          </w:p>
        </w:tc>
        <w:tc>
          <w:tcPr>
            <w:tcW w:w="3240" w:type="dxa"/>
          </w:tcPr>
          <w:p w14:paraId="5A1C3D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087287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2CC1E0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4BB2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27774F78" w14:textId="77777777">
        <w:trPr>
          <w:jc w:val="center"/>
        </w:trPr>
        <w:tc>
          <w:tcPr>
            <w:tcW w:w="648" w:type="dxa"/>
          </w:tcPr>
          <w:p w14:paraId="5121BB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24.09</w:t>
            </w:r>
          </w:p>
        </w:tc>
        <w:tc>
          <w:tcPr>
            <w:tcW w:w="1800" w:type="dxa"/>
          </w:tcPr>
          <w:p w14:paraId="1611A5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 Detail</w:t>
            </w:r>
          </w:p>
        </w:tc>
        <w:tc>
          <w:tcPr>
            <w:tcW w:w="1224" w:type="dxa"/>
          </w:tcPr>
          <w:p w14:paraId="3E10DA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279FC2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/app/account-detail</w:t>
            </w:r>
          </w:p>
        </w:tc>
        <w:tc>
          <w:tcPr>
            <w:tcW w:w="3240" w:type="dxa"/>
          </w:tcPr>
          <w:p w14:paraId="36FF3A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78708E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11264B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2CEC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3001190A" w14:textId="77777777">
        <w:trPr>
          <w:jc w:val="center"/>
        </w:trPr>
        <w:tc>
          <w:tcPr>
            <w:tcW w:w="648" w:type="dxa"/>
          </w:tcPr>
          <w:p w14:paraId="27306C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24.10</w:t>
            </w:r>
          </w:p>
        </w:tc>
        <w:tc>
          <w:tcPr>
            <w:tcW w:w="1800" w:type="dxa"/>
          </w:tcPr>
          <w:p w14:paraId="07C74B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Opportunity Detail</w:t>
            </w:r>
          </w:p>
        </w:tc>
        <w:tc>
          <w:tcPr>
            <w:tcW w:w="1224" w:type="dxa"/>
          </w:tcPr>
          <w:p w14:paraId="03B593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7E7B2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/app/opportunity-detail</w:t>
            </w:r>
          </w:p>
        </w:tc>
        <w:tc>
          <w:tcPr>
            <w:tcW w:w="3240" w:type="dxa"/>
          </w:tcPr>
          <w:p w14:paraId="3EC113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102114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6017D1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DDB1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3B1A509C" w14:textId="77777777">
        <w:trPr>
          <w:jc w:val="center"/>
        </w:trPr>
        <w:tc>
          <w:tcPr>
            <w:tcW w:w="648" w:type="dxa"/>
          </w:tcPr>
          <w:p w14:paraId="352A52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24.11</w:t>
            </w:r>
          </w:p>
        </w:tc>
        <w:tc>
          <w:tcPr>
            <w:tcW w:w="1800" w:type="dxa"/>
          </w:tcPr>
          <w:p w14:paraId="33BDF9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Segments</w:t>
            </w:r>
          </w:p>
        </w:tc>
        <w:tc>
          <w:tcPr>
            <w:tcW w:w="1224" w:type="dxa"/>
          </w:tcPr>
          <w:p w14:paraId="1A09D1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5A3F1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/app/segments</w:t>
            </w:r>
          </w:p>
        </w:tc>
        <w:tc>
          <w:tcPr>
            <w:tcW w:w="3240" w:type="dxa"/>
          </w:tcPr>
          <w:p w14:paraId="7D766E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3692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34D7A9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8C8D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68E29456" w14:textId="77777777">
        <w:trPr>
          <w:jc w:val="center"/>
        </w:trPr>
        <w:tc>
          <w:tcPr>
            <w:tcW w:w="648" w:type="dxa"/>
          </w:tcPr>
          <w:p w14:paraId="7B934B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24.12</w:t>
            </w:r>
          </w:p>
        </w:tc>
        <w:tc>
          <w:tcPr>
            <w:tcW w:w="1800" w:type="dxa"/>
          </w:tcPr>
          <w:p w14:paraId="5CC3B3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Import Contacts</w:t>
            </w:r>
          </w:p>
        </w:tc>
        <w:tc>
          <w:tcPr>
            <w:tcW w:w="1224" w:type="dxa"/>
          </w:tcPr>
          <w:p w14:paraId="5ACD25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B1FFA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/app/import-contacts/new</w:t>
            </w:r>
          </w:p>
        </w:tc>
        <w:tc>
          <w:tcPr>
            <w:tcW w:w="3240" w:type="dxa"/>
          </w:tcPr>
          <w:p w14:paraId="64E032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07F7DA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A7D58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B5C2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</w:tbl>
    <w:p w14:paraId="57618DBE" w14:textId="77777777" w:rsidR="00126B93" w:rsidRDefault="00126B93">
      <w:pPr>
        <w:spacing w:after="40"/>
      </w:pPr>
    </w:p>
    <w:p w14:paraId="54879E72" w14:textId="77777777" w:rsidR="00126B93" w:rsidRDefault="00C46738">
      <w:pPr>
        <w:pStyle w:val="DomainLabel"/>
      </w:pPr>
      <w:r>
        <w:t>24.2 Page register — continued</w:t>
      </w:r>
    </w:p>
    <w:p w14:paraId="71D64EE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D0455E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59D1B4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72C514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A36EC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81BF74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3EAB75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E8835D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A8613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49AADA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6A74242" w14:textId="77777777">
        <w:trPr>
          <w:jc w:val="center"/>
        </w:trPr>
        <w:tc>
          <w:tcPr>
            <w:tcW w:w="648" w:type="dxa"/>
          </w:tcPr>
          <w:p w14:paraId="2A614D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24.13</w:t>
            </w:r>
          </w:p>
        </w:tc>
        <w:tc>
          <w:tcPr>
            <w:tcW w:w="1800" w:type="dxa"/>
          </w:tcPr>
          <w:p w14:paraId="71F175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Enrichment Queue</w:t>
            </w:r>
          </w:p>
        </w:tc>
        <w:tc>
          <w:tcPr>
            <w:tcW w:w="1224" w:type="dxa"/>
          </w:tcPr>
          <w:p w14:paraId="572EED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E5B68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/app/enrichment-queue</w:t>
            </w:r>
          </w:p>
        </w:tc>
        <w:tc>
          <w:tcPr>
            <w:tcW w:w="3240" w:type="dxa"/>
          </w:tcPr>
          <w:p w14:paraId="53BE23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7410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3F980F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8AE6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79B34162" w14:textId="77777777">
        <w:trPr>
          <w:jc w:val="center"/>
        </w:trPr>
        <w:tc>
          <w:tcPr>
            <w:tcW w:w="648" w:type="dxa"/>
          </w:tcPr>
          <w:p w14:paraId="49A59B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24.14</w:t>
            </w:r>
          </w:p>
        </w:tc>
        <w:tc>
          <w:tcPr>
            <w:tcW w:w="1800" w:type="dxa"/>
          </w:tcPr>
          <w:p w14:paraId="71568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Follow-Ups</w:t>
            </w:r>
          </w:p>
        </w:tc>
        <w:tc>
          <w:tcPr>
            <w:tcW w:w="1224" w:type="dxa"/>
          </w:tcPr>
          <w:p w14:paraId="20B779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9CAEE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/app/follow-ups</w:t>
            </w:r>
          </w:p>
        </w:tc>
        <w:tc>
          <w:tcPr>
            <w:tcW w:w="3240" w:type="dxa"/>
          </w:tcPr>
          <w:p w14:paraId="393CB3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8B348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0EC62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7BF6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  <w:tr w:rsidR="00126B93" w14:paraId="6297C292" w14:textId="77777777">
        <w:trPr>
          <w:jc w:val="center"/>
        </w:trPr>
        <w:tc>
          <w:tcPr>
            <w:tcW w:w="648" w:type="dxa"/>
          </w:tcPr>
          <w:p w14:paraId="6CE034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24.15</w:t>
            </w:r>
          </w:p>
        </w:tc>
        <w:tc>
          <w:tcPr>
            <w:tcW w:w="1800" w:type="dxa"/>
          </w:tcPr>
          <w:p w14:paraId="703AB7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 Analytics</w:t>
            </w:r>
          </w:p>
        </w:tc>
        <w:tc>
          <w:tcPr>
            <w:tcW w:w="1224" w:type="dxa"/>
          </w:tcPr>
          <w:p w14:paraId="179550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64392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/app/crm-analytics</w:t>
            </w:r>
          </w:p>
        </w:tc>
        <w:tc>
          <w:tcPr>
            <w:tcW w:w="3240" w:type="dxa"/>
          </w:tcPr>
          <w:p w14:paraId="7959DF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7CFAA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crm_contacts, crm_accounts, crm_opportunities</w:t>
            </w:r>
          </w:p>
        </w:tc>
        <w:tc>
          <w:tcPr>
            <w:tcW w:w="1152" w:type="dxa"/>
          </w:tcPr>
          <w:p w14:paraId="44BB9F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F3DD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enrichment; Duplicate resolution</w:t>
            </w:r>
          </w:p>
        </w:tc>
      </w:tr>
    </w:tbl>
    <w:p w14:paraId="73103387" w14:textId="77777777" w:rsidR="00126B93" w:rsidRDefault="00126B93">
      <w:pPr>
        <w:spacing w:after="40"/>
      </w:pPr>
    </w:p>
    <w:p w14:paraId="4F95AFBD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C83BC81" w14:textId="77777777" w:rsidR="00126B93" w:rsidRDefault="00C46738">
      <w:pPr>
        <w:pStyle w:val="Heading2"/>
      </w:pPr>
      <w:r>
        <w:lastRenderedPageBreak/>
        <w:t>24.3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2973"/>
        <w:gridCol w:w="1917"/>
        <w:gridCol w:w="1812"/>
        <w:gridCol w:w="1604"/>
      </w:tblGrid>
      <w:tr w:rsidR="00126B93" w14:paraId="628AB591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4E3685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326DCB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4EF70F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0CE7F7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7CFBCA3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E94456E" w14:textId="77777777">
        <w:trPr>
          <w:jc w:val="center"/>
        </w:trPr>
        <w:tc>
          <w:tcPr>
            <w:tcW w:w="1656" w:type="dxa"/>
          </w:tcPr>
          <w:p w14:paraId="7E645E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crm_contacts</w:t>
            </w:r>
          </w:p>
        </w:tc>
        <w:tc>
          <w:tcPr>
            <w:tcW w:w="3528" w:type="dxa"/>
          </w:tcPr>
          <w:p w14:paraId="6B792B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user_id, professional_id, name, emails_json, phones_json</w:t>
            </w:r>
          </w:p>
        </w:tc>
        <w:tc>
          <w:tcPr>
            <w:tcW w:w="2016" w:type="dxa"/>
          </w:tcPr>
          <w:p w14:paraId="22954D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4B9BE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4C903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319A4D" w14:textId="77777777">
        <w:trPr>
          <w:jc w:val="center"/>
        </w:trPr>
        <w:tc>
          <w:tcPr>
            <w:tcW w:w="1656" w:type="dxa"/>
          </w:tcPr>
          <w:p w14:paraId="793884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crm_accounts</w:t>
            </w:r>
          </w:p>
        </w:tc>
        <w:tc>
          <w:tcPr>
            <w:tcW w:w="3528" w:type="dxa"/>
          </w:tcPr>
          <w:p w14:paraId="082DA5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name, domain, enrichment_json</w:t>
            </w:r>
          </w:p>
        </w:tc>
        <w:tc>
          <w:tcPr>
            <w:tcW w:w="2016" w:type="dxa"/>
          </w:tcPr>
          <w:p w14:paraId="5A3AEE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1D094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E4D0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FEB77B7" w14:textId="77777777">
        <w:trPr>
          <w:jc w:val="center"/>
        </w:trPr>
        <w:tc>
          <w:tcPr>
            <w:tcW w:w="1656" w:type="dxa"/>
          </w:tcPr>
          <w:p w14:paraId="1BF95E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crm_opportunities</w:t>
            </w:r>
          </w:p>
        </w:tc>
        <w:tc>
          <w:tcPr>
            <w:tcW w:w="3528" w:type="dxa"/>
          </w:tcPr>
          <w:p w14:paraId="48AB4F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account_id, name, stage, value, close_date</w:t>
            </w:r>
          </w:p>
        </w:tc>
        <w:tc>
          <w:tcPr>
            <w:tcW w:w="2016" w:type="dxa"/>
          </w:tcPr>
          <w:p w14:paraId="6F0B78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61AC0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B4BA4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6580908" w14:textId="77777777">
        <w:trPr>
          <w:jc w:val="center"/>
        </w:trPr>
        <w:tc>
          <w:tcPr>
            <w:tcW w:w="1656" w:type="dxa"/>
          </w:tcPr>
          <w:p w14:paraId="175C7B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crm_activities</w:t>
            </w:r>
          </w:p>
        </w:tc>
        <w:tc>
          <w:tcPr>
            <w:tcW w:w="3528" w:type="dxa"/>
          </w:tcPr>
          <w:p w14:paraId="51FF82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actor_id, activity_type, occurred_at, metadata_json</w:t>
            </w:r>
          </w:p>
        </w:tc>
        <w:tc>
          <w:tcPr>
            <w:tcW w:w="2016" w:type="dxa"/>
          </w:tcPr>
          <w:p w14:paraId="523630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3F202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661F0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B66DBE8" w14:textId="77777777">
        <w:trPr>
          <w:jc w:val="center"/>
        </w:trPr>
        <w:tc>
          <w:tcPr>
            <w:tcW w:w="1656" w:type="dxa"/>
          </w:tcPr>
          <w:p w14:paraId="1A5F3D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crm_segments</w:t>
            </w:r>
          </w:p>
        </w:tc>
        <w:tc>
          <w:tcPr>
            <w:tcW w:w="3528" w:type="dxa"/>
          </w:tcPr>
          <w:p w14:paraId="52CD80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rules_json</w:t>
            </w:r>
          </w:p>
        </w:tc>
        <w:tc>
          <w:tcPr>
            <w:tcW w:w="2016" w:type="dxa"/>
          </w:tcPr>
          <w:p w14:paraId="30CFE4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27015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1086D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40F0A82" w14:textId="77777777" w:rsidR="00126B93" w:rsidRDefault="00126B93">
      <w:pPr>
        <w:spacing w:after="40"/>
      </w:pPr>
    </w:p>
    <w:p w14:paraId="5012CBAE" w14:textId="77777777" w:rsidR="00126B93" w:rsidRDefault="00C46738">
      <w:pPr>
        <w:pStyle w:val="Heading2"/>
      </w:pPr>
      <w:r>
        <w:t>24.4 Backend, realtime and event integration</w:t>
      </w:r>
    </w:p>
    <w:p w14:paraId="7C1CC3B9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68D978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0FAF1A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6167FBF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82F8C91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33069C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3569543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BA91E5B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1FE5BED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6198F40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2270"/>
        <w:gridCol w:w="3390"/>
        <w:gridCol w:w="1848"/>
      </w:tblGrid>
      <w:tr w:rsidR="00126B93" w14:paraId="60F9C26A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D9989A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641B7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21F592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7AC1DA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183C6000" w14:textId="77777777">
        <w:trPr>
          <w:jc w:val="center"/>
        </w:trPr>
        <w:tc>
          <w:tcPr>
            <w:tcW w:w="2376" w:type="dxa"/>
          </w:tcPr>
          <w:p w14:paraId="68A452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crm_home.created/updated</w:t>
            </w:r>
          </w:p>
        </w:tc>
        <w:tc>
          <w:tcPr>
            <w:tcW w:w="2304" w:type="dxa"/>
          </w:tcPr>
          <w:p w14:paraId="02F5F5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30E236F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163AE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8A8B71B" w14:textId="77777777">
        <w:trPr>
          <w:jc w:val="center"/>
        </w:trPr>
        <w:tc>
          <w:tcPr>
            <w:tcW w:w="2376" w:type="dxa"/>
          </w:tcPr>
          <w:p w14:paraId="5F3B95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contacts.created/updated</w:t>
            </w:r>
          </w:p>
        </w:tc>
        <w:tc>
          <w:tcPr>
            <w:tcW w:w="2304" w:type="dxa"/>
          </w:tcPr>
          <w:p w14:paraId="0BF17C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4A4FA6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CA673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B9E2DD4" w14:textId="77777777">
        <w:trPr>
          <w:jc w:val="center"/>
        </w:trPr>
        <w:tc>
          <w:tcPr>
            <w:tcW w:w="2376" w:type="dxa"/>
          </w:tcPr>
          <w:p w14:paraId="0B8572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leads.created/updated</w:t>
            </w:r>
          </w:p>
        </w:tc>
        <w:tc>
          <w:tcPr>
            <w:tcW w:w="2304" w:type="dxa"/>
          </w:tcPr>
          <w:p w14:paraId="197473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2391F3D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1447D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6BACDEC" w14:textId="77777777">
        <w:trPr>
          <w:jc w:val="center"/>
        </w:trPr>
        <w:tc>
          <w:tcPr>
            <w:tcW w:w="2376" w:type="dxa"/>
          </w:tcPr>
          <w:p w14:paraId="6E50F8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accounts.created/updated</w:t>
            </w:r>
          </w:p>
        </w:tc>
        <w:tc>
          <w:tcPr>
            <w:tcW w:w="2304" w:type="dxa"/>
          </w:tcPr>
          <w:p w14:paraId="336C7C4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63E90B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E61BD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0BE208" w14:textId="77777777">
        <w:trPr>
          <w:jc w:val="center"/>
        </w:trPr>
        <w:tc>
          <w:tcPr>
            <w:tcW w:w="2376" w:type="dxa"/>
          </w:tcPr>
          <w:p w14:paraId="477A7A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opportunities.created/updated</w:t>
            </w:r>
          </w:p>
        </w:tc>
        <w:tc>
          <w:tcPr>
            <w:tcW w:w="2304" w:type="dxa"/>
          </w:tcPr>
          <w:p w14:paraId="40BF26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CRM, Leads, Accounts &amp; Relationship Operations service</w:t>
            </w:r>
          </w:p>
        </w:tc>
        <w:tc>
          <w:tcPr>
            <w:tcW w:w="3456" w:type="dxa"/>
          </w:tcPr>
          <w:p w14:paraId="0028E60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C0CF4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AEB42D8" w14:textId="77777777" w:rsidR="00126B93" w:rsidRDefault="00126B93">
      <w:pPr>
        <w:spacing w:after="40"/>
      </w:pPr>
    </w:p>
    <w:p w14:paraId="0E702E91" w14:textId="77777777" w:rsidR="00126B93" w:rsidRDefault="00C46738">
      <w:pPr>
        <w:pStyle w:val="Heading2"/>
      </w:pPr>
      <w:r>
        <w:t>24.5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850"/>
        <w:gridCol w:w="1665"/>
        <w:gridCol w:w="2303"/>
        <w:gridCol w:w="1717"/>
      </w:tblGrid>
      <w:tr w:rsidR="00126B93" w14:paraId="69DF8863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0B718D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B40B15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4BE1450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C21254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E9EB70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7086B83" w14:textId="77777777">
        <w:trPr>
          <w:jc w:val="center"/>
        </w:trPr>
        <w:tc>
          <w:tcPr>
            <w:tcW w:w="2592" w:type="dxa"/>
          </w:tcPr>
          <w:p w14:paraId="3F8034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Lead enrichment</w:t>
            </w:r>
          </w:p>
        </w:tc>
        <w:tc>
          <w:tcPr>
            <w:tcW w:w="2088" w:type="dxa"/>
          </w:tcPr>
          <w:p w14:paraId="347679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01E674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96DE11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76133A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E040F90" w14:textId="77777777">
        <w:trPr>
          <w:jc w:val="center"/>
        </w:trPr>
        <w:tc>
          <w:tcPr>
            <w:tcW w:w="2592" w:type="dxa"/>
          </w:tcPr>
          <w:p w14:paraId="0911372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Duplicate resolution</w:t>
            </w:r>
          </w:p>
        </w:tc>
        <w:tc>
          <w:tcPr>
            <w:tcW w:w="2088" w:type="dxa"/>
          </w:tcPr>
          <w:p w14:paraId="747D1C8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EBCF0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16C60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5BAE58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7AB4B55" w14:textId="77777777">
        <w:trPr>
          <w:jc w:val="center"/>
        </w:trPr>
        <w:tc>
          <w:tcPr>
            <w:tcW w:w="2592" w:type="dxa"/>
          </w:tcPr>
          <w:p w14:paraId="4CD5BE8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Opportunity score</w:t>
            </w:r>
          </w:p>
        </w:tc>
        <w:tc>
          <w:tcPr>
            <w:tcW w:w="2088" w:type="dxa"/>
          </w:tcPr>
          <w:p w14:paraId="3EFB629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D02060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1AD5BA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2A324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B499269" w14:textId="77777777">
        <w:trPr>
          <w:jc w:val="center"/>
        </w:trPr>
        <w:tc>
          <w:tcPr>
            <w:tcW w:w="2592" w:type="dxa"/>
          </w:tcPr>
          <w:p w14:paraId="6175ED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Churn/relationship health</w:t>
            </w:r>
          </w:p>
        </w:tc>
        <w:tc>
          <w:tcPr>
            <w:tcW w:w="2088" w:type="dxa"/>
          </w:tcPr>
          <w:p w14:paraId="042C9C2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E6E8F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27E691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69207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08298A3" w14:textId="77777777" w:rsidR="00126B93" w:rsidRDefault="00126B93">
      <w:pPr>
        <w:spacing w:after="40"/>
      </w:pPr>
    </w:p>
    <w:p w14:paraId="5D26A4E4" w14:textId="77777777" w:rsidR="00126B93" w:rsidRDefault="00C46738">
      <w:pPr>
        <w:pStyle w:val="Heading2"/>
      </w:pPr>
      <w:r>
        <w:t>24.6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1D44DD46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E90AC7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F3487A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04C4880" w14:textId="77777777">
        <w:trPr>
          <w:jc w:val="center"/>
        </w:trPr>
        <w:tc>
          <w:tcPr>
            <w:tcW w:w="2232" w:type="dxa"/>
          </w:tcPr>
          <w:p w14:paraId="75E984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A8EB8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8770D3D" w14:textId="77777777">
        <w:trPr>
          <w:jc w:val="center"/>
        </w:trPr>
        <w:tc>
          <w:tcPr>
            <w:tcW w:w="2232" w:type="dxa"/>
          </w:tcPr>
          <w:p w14:paraId="398659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234A3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BBA2923" w14:textId="77777777">
        <w:trPr>
          <w:jc w:val="center"/>
        </w:trPr>
        <w:tc>
          <w:tcPr>
            <w:tcW w:w="2232" w:type="dxa"/>
          </w:tcPr>
          <w:p w14:paraId="3A43D9C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80610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3C9A498" w14:textId="77777777">
        <w:trPr>
          <w:jc w:val="center"/>
        </w:trPr>
        <w:tc>
          <w:tcPr>
            <w:tcW w:w="2232" w:type="dxa"/>
          </w:tcPr>
          <w:p w14:paraId="2FC92CA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3C410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C695D9D" w14:textId="77777777">
        <w:trPr>
          <w:jc w:val="center"/>
        </w:trPr>
        <w:tc>
          <w:tcPr>
            <w:tcW w:w="2232" w:type="dxa"/>
          </w:tcPr>
          <w:p w14:paraId="09BC2E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3609C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6066961" w14:textId="77777777">
        <w:trPr>
          <w:jc w:val="center"/>
        </w:trPr>
        <w:tc>
          <w:tcPr>
            <w:tcW w:w="2232" w:type="dxa"/>
          </w:tcPr>
          <w:p w14:paraId="71394C4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E2FACD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60302E73" w14:textId="77777777">
        <w:trPr>
          <w:jc w:val="center"/>
        </w:trPr>
        <w:tc>
          <w:tcPr>
            <w:tcW w:w="2232" w:type="dxa"/>
          </w:tcPr>
          <w:p w14:paraId="7F058D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319CF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04389B5" w14:textId="77777777">
        <w:trPr>
          <w:jc w:val="center"/>
        </w:trPr>
        <w:tc>
          <w:tcPr>
            <w:tcW w:w="2232" w:type="dxa"/>
          </w:tcPr>
          <w:p w14:paraId="3372E3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97DF5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A06B527" w14:textId="77777777" w:rsidR="00126B93" w:rsidRDefault="00126B93">
      <w:pPr>
        <w:spacing w:after="40"/>
      </w:pPr>
    </w:p>
    <w:p w14:paraId="7E606F2F" w14:textId="77777777" w:rsidR="00126B93" w:rsidRDefault="00C46738">
      <w:pPr>
        <w:pStyle w:val="Heading2"/>
      </w:pPr>
      <w:r>
        <w:t>24.7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25DF02B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4964BF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4EE3B1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A3872EF" w14:textId="77777777">
        <w:trPr>
          <w:jc w:val="center"/>
        </w:trPr>
        <w:tc>
          <w:tcPr>
            <w:tcW w:w="1944" w:type="dxa"/>
          </w:tcPr>
          <w:p w14:paraId="48D383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564E1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0A20738" w14:textId="77777777">
        <w:trPr>
          <w:jc w:val="center"/>
        </w:trPr>
        <w:tc>
          <w:tcPr>
            <w:tcW w:w="1944" w:type="dxa"/>
          </w:tcPr>
          <w:p w14:paraId="229E0A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404A1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01A631D" w14:textId="77777777">
        <w:trPr>
          <w:jc w:val="center"/>
        </w:trPr>
        <w:tc>
          <w:tcPr>
            <w:tcW w:w="1944" w:type="dxa"/>
          </w:tcPr>
          <w:p w14:paraId="42FBD7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528129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8A51ED5" w14:textId="77777777">
        <w:trPr>
          <w:jc w:val="center"/>
        </w:trPr>
        <w:tc>
          <w:tcPr>
            <w:tcW w:w="1944" w:type="dxa"/>
          </w:tcPr>
          <w:p w14:paraId="4F5917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27F477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F109AC6" w14:textId="77777777">
        <w:trPr>
          <w:jc w:val="center"/>
        </w:trPr>
        <w:tc>
          <w:tcPr>
            <w:tcW w:w="1944" w:type="dxa"/>
          </w:tcPr>
          <w:p w14:paraId="219CBB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4BFD9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4D7CBD1B" w14:textId="77777777">
        <w:trPr>
          <w:jc w:val="center"/>
        </w:trPr>
        <w:tc>
          <w:tcPr>
            <w:tcW w:w="1944" w:type="dxa"/>
          </w:tcPr>
          <w:p w14:paraId="5B0E6E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3B122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51319FD" w14:textId="77777777">
        <w:trPr>
          <w:jc w:val="center"/>
        </w:trPr>
        <w:tc>
          <w:tcPr>
            <w:tcW w:w="1944" w:type="dxa"/>
          </w:tcPr>
          <w:p w14:paraId="456FA1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68C07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8D8B754" w14:textId="77777777" w:rsidR="00126B93" w:rsidRDefault="00126B93">
      <w:pPr>
        <w:spacing w:after="40"/>
      </w:pPr>
    </w:p>
    <w:p w14:paraId="5CFE091A" w14:textId="77777777" w:rsidR="00126B93" w:rsidRDefault="00C46738">
      <w:pPr>
        <w:pStyle w:val="Heading1"/>
        <w:pageBreakBefore/>
      </w:pPr>
      <w:r>
        <w:lastRenderedPageBreak/>
        <w:t>25. Gigvora Copilot, AI Agents &amp; Contextual Assistance</w:t>
      </w:r>
    </w:p>
    <w:p w14:paraId="18B00064" w14:textId="77777777" w:rsidR="00126B93" w:rsidRDefault="00C46738">
      <w:r>
        <w:rPr>
          <w:b/>
        </w:rPr>
        <w:t xml:space="preserve">Goal: </w:t>
      </w:r>
      <w:r>
        <w:t>Provide one governed AI layer exposed through the global Copilot bubble/workspace and contextual actions inside domains.</w:t>
      </w:r>
    </w:p>
    <w:p w14:paraId="330BBCEB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645B4CE0" w14:textId="77777777" w:rsidR="00126B93" w:rsidRDefault="00C46738">
      <w:pPr>
        <w:pStyle w:val="Heading2"/>
      </w:pPr>
      <w:r>
        <w:t>25.1 Domain functions</w:t>
      </w:r>
    </w:p>
    <w:p w14:paraId="1DA10E7C" w14:textId="77777777" w:rsidR="00126B93" w:rsidRDefault="00C46738">
      <w:pPr>
        <w:pStyle w:val="ListBullet"/>
        <w:spacing w:after="40"/>
      </w:pPr>
      <w:r>
        <w:t>Operate Copilot Bubble</w:t>
      </w:r>
    </w:p>
    <w:p w14:paraId="46B56E1C" w14:textId="77777777" w:rsidR="00126B93" w:rsidRDefault="00C46738">
      <w:pPr>
        <w:pStyle w:val="ListBullet"/>
        <w:spacing w:after="40"/>
      </w:pPr>
      <w:r>
        <w:t>Operate Copilot Workspace</w:t>
      </w:r>
    </w:p>
    <w:p w14:paraId="394DF174" w14:textId="77777777" w:rsidR="00126B93" w:rsidRDefault="00C46738">
      <w:pPr>
        <w:pStyle w:val="ListBullet"/>
        <w:spacing w:after="40"/>
      </w:pPr>
      <w:r>
        <w:t>Operate Chat Sessions</w:t>
      </w:r>
    </w:p>
    <w:p w14:paraId="7E34BB57" w14:textId="77777777" w:rsidR="00126B93" w:rsidRDefault="00C46738">
      <w:pPr>
        <w:pStyle w:val="ListBullet"/>
        <w:spacing w:after="40"/>
      </w:pPr>
      <w:r>
        <w:t>Operate Prompt / Action Library</w:t>
      </w:r>
    </w:p>
    <w:p w14:paraId="4803EE64" w14:textId="77777777" w:rsidR="00126B93" w:rsidRDefault="00C46738">
      <w:pPr>
        <w:pStyle w:val="ListBullet"/>
        <w:spacing w:after="40"/>
      </w:pPr>
      <w:r>
        <w:t>Operate AI Tasks</w:t>
      </w:r>
    </w:p>
    <w:p w14:paraId="59DD60D9" w14:textId="77777777" w:rsidR="00126B93" w:rsidRDefault="00C46738">
      <w:pPr>
        <w:pStyle w:val="ListBullet"/>
        <w:spacing w:after="40"/>
      </w:pPr>
      <w:r>
        <w:t>Operate AI Approval Queue</w:t>
      </w:r>
    </w:p>
    <w:p w14:paraId="1CD93B9A" w14:textId="77777777" w:rsidR="00126B93" w:rsidRDefault="00C46738">
      <w:pPr>
        <w:pStyle w:val="ListBullet"/>
        <w:spacing w:after="40"/>
      </w:pPr>
      <w:r>
        <w:t>Operate AI Memory</w:t>
      </w:r>
    </w:p>
    <w:p w14:paraId="54D04375" w14:textId="77777777" w:rsidR="00126B93" w:rsidRDefault="00C46738">
      <w:pPr>
        <w:pStyle w:val="ListBullet"/>
        <w:spacing w:after="40"/>
      </w:pPr>
      <w:r>
        <w:t>Operate AI Personalisation</w:t>
      </w:r>
    </w:p>
    <w:p w14:paraId="54B8C867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FECFCA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1A52EFD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49089313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8FF20B5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E96B3AC" w14:textId="77777777" w:rsidR="00126B93" w:rsidRDefault="00C46738">
      <w:pPr>
        <w:pStyle w:val="Heading2"/>
      </w:pPr>
      <w:r>
        <w:t>25.2 Page register — detailed integration view</w:t>
      </w:r>
    </w:p>
    <w:p w14:paraId="167780E3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C02443E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1984F2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B2202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2B8A0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FE6C5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3388A2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B17E94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F5C579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49891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7D7A926" w14:textId="77777777">
        <w:trPr>
          <w:jc w:val="center"/>
        </w:trPr>
        <w:tc>
          <w:tcPr>
            <w:tcW w:w="648" w:type="dxa"/>
          </w:tcPr>
          <w:p w14:paraId="0E00DD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25.01</w:t>
            </w:r>
          </w:p>
        </w:tc>
        <w:tc>
          <w:tcPr>
            <w:tcW w:w="1800" w:type="dxa"/>
          </w:tcPr>
          <w:p w14:paraId="523131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Copilot Bubble</w:t>
            </w:r>
          </w:p>
        </w:tc>
        <w:tc>
          <w:tcPr>
            <w:tcW w:w="1224" w:type="dxa"/>
          </w:tcPr>
          <w:p w14:paraId="44388F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48F52A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/app/copilot-bubble</w:t>
            </w:r>
          </w:p>
        </w:tc>
        <w:tc>
          <w:tcPr>
            <w:tcW w:w="3240" w:type="dxa"/>
          </w:tcPr>
          <w:p w14:paraId="006835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8CF49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0334C3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31E9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50EE0813" w14:textId="77777777">
        <w:trPr>
          <w:jc w:val="center"/>
        </w:trPr>
        <w:tc>
          <w:tcPr>
            <w:tcW w:w="648" w:type="dxa"/>
          </w:tcPr>
          <w:p w14:paraId="7780D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25.02</w:t>
            </w:r>
          </w:p>
        </w:tc>
        <w:tc>
          <w:tcPr>
            <w:tcW w:w="1800" w:type="dxa"/>
          </w:tcPr>
          <w:p w14:paraId="24192F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Copilot Workspace</w:t>
            </w:r>
          </w:p>
        </w:tc>
        <w:tc>
          <w:tcPr>
            <w:tcW w:w="1224" w:type="dxa"/>
          </w:tcPr>
          <w:p w14:paraId="754407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DDBE5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/app/copilot-workspace</w:t>
            </w:r>
          </w:p>
        </w:tc>
        <w:tc>
          <w:tcPr>
            <w:tcW w:w="3240" w:type="dxa"/>
          </w:tcPr>
          <w:p w14:paraId="07F8F6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0A99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32A0AE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41EB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1E7A1FDE" w14:textId="77777777">
        <w:trPr>
          <w:jc w:val="center"/>
        </w:trPr>
        <w:tc>
          <w:tcPr>
            <w:tcW w:w="648" w:type="dxa"/>
          </w:tcPr>
          <w:p w14:paraId="56B8A5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25.03</w:t>
            </w:r>
          </w:p>
        </w:tc>
        <w:tc>
          <w:tcPr>
            <w:tcW w:w="1800" w:type="dxa"/>
          </w:tcPr>
          <w:p w14:paraId="04BEA9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Chat Sessions</w:t>
            </w:r>
          </w:p>
        </w:tc>
        <w:tc>
          <w:tcPr>
            <w:tcW w:w="1224" w:type="dxa"/>
          </w:tcPr>
          <w:p w14:paraId="217B89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B650F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/app/chat-sessions</w:t>
            </w:r>
          </w:p>
        </w:tc>
        <w:tc>
          <w:tcPr>
            <w:tcW w:w="3240" w:type="dxa"/>
          </w:tcPr>
          <w:p w14:paraId="0F0998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E296D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16499B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0E579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227E613D" w14:textId="77777777">
        <w:trPr>
          <w:jc w:val="center"/>
        </w:trPr>
        <w:tc>
          <w:tcPr>
            <w:tcW w:w="648" w:type="dxa"/>
          </w:tcPr>
          <w:p w14:paraId="4E2553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25.04</w:t>
            </w:r>
          </w:p>
        </w:tc>
        <w:tc>
          <w:tcPr>
            <w:tcW w:w="1800" w:type="dxa"/>
          </w:tcPr>
          <w:p w14:paraId="0908E1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Prompt / Action Library</w:t>
            </w:r>
          </w:p>
        </w:tc>
        <w:tc>
          <w:tcPr>
            <w:tcW w:w="1224" w:type="dxa"/>
          </w:tcPr>
          <w:p w14:paraId="34CE4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83F25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/app/prompt--action-library</w:t>
            </w:r>
          </w:p>
        </w:tc>
        <w:tc>
          <w:tcPr>
            <w:tcW w:w="3240" w:type="dxa"/>
          </w:tcPr>
          <w:p w14:paraId="599764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004EA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77B601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5275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6CF4EDBF" w14:textId="77777777">
        <w:trPr>
          <w:jc w:val="center"/>
        </w:trPr>
        <w:tc>
          <w:tcPr>
            <w:tcW w:w="648" w:type="dxa"/>
          </w:tcPr>
          <w:p w14:paraId="65652F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25.05</w:t>
            </w:r>
          </w:p>
        </w:tc>
        <w:tc>
          <w:tcPr>
            <w:tcW w:w="1800" w:type="dxa"/>
          </w:tcPr>
          <w:p w14:paraId="75D1F4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Tasks</w:t>
            </w:r>
          </w:p>
        </w:tc>
        <w:tc>
          <w:tcPr>
            <w:tcW w:w="1224" w:type="dxa"/>
          </w:tcPr>
          <w:p w14:paraId="12AFEF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27232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/app/ai-tasks</w:t>
            </w:r>
          </w:p>
        </w:tc>
        <w:tc>
          <w:tcPr>
            <w:tcW w:w="3240" w:type="dxa"/>
          </w:tcPr>
          <w:p w14:paraId="72126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6B08B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7DEC09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3486F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521F23E7" w14:textId="77777777">
        <w:trPr>
          <w:jc w:val="center"/>
        </w:trPr>
        <w:tc>
          <w:tcPr>
            <w:tcW w:w="648" w:type="dxa"/>
          </w:tcPr>
          <w:p w14:paraId="0B51AB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25.06</w:t>
            </w:r>
          </w:p>
        </w:tc>
        <w:tc>
          <w:tcPr>
            <w:tcW w:w="1800" w:type="dxa"/>
          </w:tcPr>
          <w:p w14:paraId="571B02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Approval Queue</w:t>
            </w:r>
          </w:p>
        </w:tc>
        <w:tc>
          <w:tcPr>
            <w:tcW w:w="1224" w:type="dxa"/>
          </w:tcPr>
          <w:p w14:paraId="422BD7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708ED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/app/ai-approval-queue</w:t>
            </w:r>
          </w:p>
        </w:tc>
        <w:tc>
          <w:tcPr>
            <w:tcW w:w="3240" w:type="dxa"/>
          </w:tcPr>
          <w:p w14:paraId="1C911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291D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725C68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2F28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0F4779F9" w14:textId="77777777">
        <w:trPr>
          <w:jc w:val="center"/>
        </w:trPr>
        <w:tc>
          <w:tcPr>
            <w:tcW w:w="648" w:type="dxa"/>
          </w:tcPr>
          <w:p w14:paraId="0FB137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25.07</w:t>
            </w:r>
          </w:p>
        </w:tc>
        <w:tc>
          <w:tcPr>
            <w:tcW w:w="1800" w:type="dxa"/>
          </w:tcPr>
          <w:p w14:paraId="1CB76A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Memory</w:t>
            </w:r>
          </w:p>
        </w:tc>
        <w:tc>
          <w:tcPr>
            <w:tcW w:w="1224" w:type="dxa"/>
          </w:tcPr>
          <w:p w14:paraId="437D89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42229D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/app/settings/ai-memory</w:t>
            </w:r>
          </w:p>
        </w:tc>
        <w:tc>
          <w:tcPr>
            <w:tcW w:w="3240" w:type="dxa"/>
          </w:tcPr>
          <w:p w14:paraId="451154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EC56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39B70B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E4F9D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49140D77" w14:textId="77777777">
        <w:trPr>
          <w:jc w:val="center"/>
        </w:trPr>
        <w:tc>
          <w:tcPr>
            <w:tcW w:w="648" w:type="dxa"/>
          </w:tcPr>
          <w:p w14:paraId="441EFE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25.08</w:t>
            </w:r>
          </w:p>
        </w:tc>
        <w:tc>
          <w:tcPr>
            <w:tcW w:w="1800" w:type="dxa"/>
          </w:tcPr>
          <w:p w14:paraId="7426B0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Personalisation</w:t>
            </w:r>
          </w:p>
        </w:tc>
        <w:tc>
          <w:tcPr>
            <w:tcW w:w="1224" w:type="dxa"/>
          </w:tcPr>
          <w:p w14:paraId="0B408A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4618E0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/app/settings/ai-personalisation</w:t>
            </w:r>
          </w:p>
        </w:tc>
        <w:tc>
          <w:tcPr>
            <w:tcW w:w="3240" w:type="dxa"/>
          </w:tcPr>
          <w:p w14:paraId="436BE0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8540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3F0EE4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533B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551C2B87" w14:textId="77777777">
        <w:trPr>
          <w:jc w:val="center"/>
        </w:trPr>
        <w:tc>
          <w:tcPr>
            <w:tcW w:w="648" w:type="dxa"/>
          </w:tcPr>
          <w:p w14:paraId="21556F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25.09</w:t>
            </w:r>
          </w:p>
        </w:tc>
        <w:tc>
          <w:tcPr>
            <w:tcW w:w="1800" w:type="dxa"/>
          </w:tcPr>
          <w:p w14:paraId="65A5BF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Model Preferences</w:t>
            </w:r>
          </w:p>
        </w:tc>
        <w:tc>
          <w:tcPr>
            <w:tcW w:w="1224" w:type="dxa"/>
          </w:tcPr>
          <w:p w14:paraId="22A7EA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1ECBA8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/app/settings/model-preferences</w:t>
            </w:r>
          </w:p>
        </w:tc>
        <w:tc>
          <w:tcPr>
            <w:tcW w:w="3240" w:type="dxa"/>
          </w:tcPr>
          <w:p w14:paraId="0601A4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08A8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4F2DE1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E2ED1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450A766A" w14:textId="77777777">
        <w:trPr>
          <w:jc w:val="center"/>
        </w:trPr>
        <w:tc>
          <w:tcPr>
            <w:tcW w:w="648" w:type="dxa"/>
          </w:tcPr>
          <w:p w14:paraId="34BEB5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25.10</w:t>
            </w:r>
          </w:p>
        </w:tc>
        <w:tc>
          <w:tcPr>
            <w:tcW w:w="1800" w:type="dxa"/>
          </w:tcPr>
          <w:p w14:paraId="1332D4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Usage</w:t>
            </w:r>
          </w:p>
        </w:tc>
        <w:tc>
          <w:tcPr>
            <w:tcW w:w="1224" w:type="dxa"/>
          </w:tcPr>
          <w:p w14:paraId="201BD7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672E02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/app/ai-usage</w:t>
            </w:r>
          </w:p>
        </w:tc>
        <w:tc>
          <w:tcPr>
            <w:tcW w:w="3240" w:type="dxa"/>
          </w:tcPr>
          <w:p w14:paraId="6B11B6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219C6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073B7B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05AE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  <w:tr w:rsidR="00126B93" w14:paraId="6C5BECF9" w14:textId="77777777">
        <w:trPr>
          <w:jc w:val="center"/>
        </w:trPr>
        <w:tc>
          <w:tcPr>
            <w:tcW w:w="648" w:type="dxa"/>
          </w:tcPr>
          <w:p w14:paraId="3D6DA5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25.11</w:t>
            </w:r>
          </w:p>
        </w:tc>
        <w:tc>
          <w:tcPr>
            <w:tcW w:w="1800" w:type="dxa"/>
          </w:tcPr>
          <w:p w14:paraId="326DA6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Audit</w:t>
            </w:r>
          </w:p>
        </w:tc>
        <w:tc>
          <w:tcPr>
            <w:tcW w:w="1224" w:type="dxa"/>
          </w:tcPr>
          <w:p w14:paraId="33AC3F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7213D5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/app/ai-audit</w:t>
            </w:r>
          </w:p>
        </w:tc>
        <w:tc>
          <w:tcPr>
            <w:tcW w:w="3240" w:type="dxa"/>
          </w:tcPr>
          <w:p w14:paraId="7DE4CB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63A0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ai_threads, ai_messages, ai_actions</w:t>
            </w:r>
          </w:p>
        </w:tc>
        <w:tc>
          <w:tcPr>
            <w:tcW w:w="1152" w:type="dxa"/>
          </w:tcPr>
          <w:p w14:paraId="021C81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A9F4D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LLM orchestration/RAG; Tool selection</w:t>
            </w:r>
          </w:p>
        </w:tc>
      </w:tr>
    </w:tbl>
    <w:p w14:paraId="1D9F09F7" w14:textId="77777777" w:rsidR="00126B93" w:rsidRDefault="00126B93">
      <w:pPr>
        <w:spacing w:after="40"/>
      </w:pPr>
    </w:p>
    <w:p w14:paraId="794E05CB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41413E5F" w14:textId="77777777" w:rsidR="00126B93" w:rsidRDefault="00C46738">
      <w:pPr>
        <w:pStyle w:val="Heading2"/>
      </w:pPr>
      <w:r>
        <w:lastRenderedPageBreak/>
        <w:t>25.3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2990"/>
        <w:gridCol w:w="1925"/>
        <w:gridCol w:w="1836"/>
        <w:gridCol w:w="1621"/>
      </w:tblGrid>
      <w:tr w:rsidR="00126B93" w14:paraId="14E5D52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F02A5A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3996A5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F910C2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A8B323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9134FB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84E76A7" w14:textId="77777777">
        <w:trPr>
          <w:jc w:val="center"/>
        </w:trPr>
        <w:tc>
          <w:tcPr>
            <w:tcW w:w="1656" w:type="dxa"/>
          </w:tcPr>
          <w:p w14:paraId="502E2E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ai_threads</w:t>
            </w:r>
          </w:p>
        </w:tc>
        <w:tc>
          <w:tcPr>
            <w:tcW w:w="3528" w:type="dxa"/>
          </w:tcPr>
          <w:p w14:paraId="16CB0F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title, context_json, created_at</w:t>
            </w:r>
          </w:p>
        </w:tc>
        <w:tc>
          <w:tcPr>
            <w:tcW w:w="2016" w:type="dxa"/>
          </w:tcPr>
          <w:p w14:paraId="070DD8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92E81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827C2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C51AEF3" w14:textId="77777777">
        <w:trPr>
          <w:jc w:val="center"/>
        </w:trPr>
        <w:tc>
          <w:tcPr>
            <w:tcW w:w="1656" w:type="dxa"/>
          </w:tcPr>
          <w:p w14:paraId="352AAD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ai_messages</w:t>
            </w:r>
          </w:p>
        </w:tc>
        <w:tc>
          <w:tcPr>
            <w:tcW w:w="3528" w:type="dxa"/>
          </w:tcPr>
          <w:p w14:paraId="414630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role, content_json, model, tokens_json</w:t>
            </w:r>
          </w:p>
        </w:tc>
        <w:tc>
          <w:tcPr>
            <w:tcW w:w="2016" w:type="dxa"/>
          </w:tcPr>
          <w:p w14:paraId="3CC4F8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B6E75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79EA5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9D8E71A" w14:textId="77777777">
        <w:trPr>
          <w:jc w:val="center"/>
        </w:trPr>
        <w:tc>
          <w:tcPr>
            <w:tcW w:w="1656" w:type="dxa"/>
          </w:tcPr>
          <w:p w14:paraId="14B17F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ai_actions</w:t>
            </w:r>
          </w:p>
        </w:tc>
        <w:tc>
          <w:tcPr>
            <w:tcW w:w="3528" w:type="dxa"/>
          </w:tcPr>
          <w:p w14:paraId="786CF9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action_type, target_type, target_id, status, payload_json</w:t>
            </w:r>
          </w:p>
        </w:tc>
        <w:tc>
          <w:tcPr>
            <w:tcW w:w="2016" w:type="dxa"/>
          </w:tcPr>
          <w:p w14:paraId="07B21E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757AC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7ADF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8708445" w14:textId="77777777">
        <w:trPr>
          <w:jc w:val="center"/>
        </w:trPr>
        <w:tc>
          <w:tcPr>
            <w:tcW w:w="1656" w:type="dxa"/>
          </w:tcPr>
          <w:p w14:paraId="7126C0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ai_approvals</w:t>
            </w:r>
          </w:p>
        </w:tc>
        <w:tc>
          <w:tcPr>
            <w:tcW w:w="3528" w:type="dxa"/>
          </w:tcPr>
          <w:p w14:paraId="76A9BE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action_id, approver_id, decision, decided_at</w:t>
            </w:r>
          </w:p>
        </w:tc>
        <w:tc>
          <w:tcPr>
            <w:tcW w:w="2016" w:type="dxa"/>
          </w:tcPr>
          <w:p w14:paraId="68F657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D7D42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687C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0A24F22" w14:textId="77777777">
        <w:trPr>
          <w:jc w:val="center"/>
        </w:trPr>
        <w:tc>
          <w:tcPr>
            <w:tcW w:w="1656" w:type="dxa"/>
          </w:tcPr>
          <w:p w14:paraId="2F8F0E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ai_memories</w:t>
            </w:r>
          </w:p>
        </w:tc>
        <w:tc>
          <w:tcPr>
            <w:tcW w:w="3528" w:type="dxa"/>
          </w:tcPr>
          <w:p w14:paraId="1E20B1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memory_key, value_json, scope, expires_at</w:t>
            </w:r>
          </w:p>
        </w:tc>
        <w:tc>
          <w:tcPr>
            <w:tcW w:w="2016" w:type="dxa"/>
          </w:tcPr>
          <w:p w14:paraId="67387A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CB346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4ABDF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EF731F4" w14:textId="77777777">
        <w:trPr>
          <w:jc w:val="center"/>
        </w:trPr>
        <w:tc>
          <w:tcPr>
            <w:tcW w:w="1656" w:type="dxa"/>
          </w:tcPr>
          <w:p w14:paraId="7DC2B4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ai_usage</w:t>
            </w:r>
          </w:p>
        </w:tc>
        <w:tc>
          <w:tcPr>
            <w:tcW w:w="3528" w:type="dxa"/>
          </w:tcPr>
          <w:p w14:paraId="318420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model, tokens_in, tokens_out, cost_estimate</w:t>
            </w:r>
          </w:p>
        </w:tc>
        <w:tc>
          <w:tcPr>
            <w:tcW w:w="2016" w:type="dxa"/>
          </w:tcPr>
          <w:p w14:paraId="34E8BD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FC0F5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8A1B7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C443023" w14:textId="77777777" w:rsidR="00126B93" w:rsidRDefault="00126B93">
      <w:pPr>
        <w:spacing w:after="40"/>
      </w:pPr>
    </w:p>
    <w:p w14:paraId="4EF78807" w14:textId="77777777" w:rsidR="00126B93" w:rsidRDefault="00C46738">
      <w:pPr>
        <w:pStyle w:val="Heading2"/>
      </w:pPr>
      <w:r>
        <w:t>25.4 Backend, realtime and event integration</w:t>
      </w:r>
    </w:p>
    <w:p w14:paraId="092A622B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A04B522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1A5A4F4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AB6090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485D41F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D277D0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EF4789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3C32D24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1A7BAB0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3AB1A81C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2054"/>
        <w:gridCol w:w="3016"/>
        <w:gridCol w:w="1711"/>
      </w:tblGrid>
      <w:tr w:rsidR="00126B93" w14:paraId="2FB958C5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C8B208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06B932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9F98DF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5C8498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FAC458A" w14:textId="77777777">
        <w:trPr>
          <w:jc w:val="center"/>
        </w:trPr>
        <w:tc>
          <w:tcPr>
            <w:tcW w:w="2376" w:type="dxa"/>
          </w:tcPr>
          <w:p w14:paraId="748F55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copilot_bubble.created/updated</w:t>
            </w:r>
          </w:p>
        </w:tc>
        <w:tc>
          <w:tcPr>
            <w:tcW w:w="2304" w:type="dxa"/>
          </w:tcPr>
          <w:p w14:paraId="39C2C6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003F8C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109CA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59530A" w14:textId="77777777">
        <w:trPr>
          <w:jc w:val="center"/>
        </w:trPr>
        <w:tc>
          <w:tcPr>
            <w:tcW w:w="2376" w:type="dxa"/>
          </w:tcPr>
          <w:p w14:paraId="5EF4777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copilot_workspace.created/updated</w:t>
            </w:r>
          </w:p>
        </w:tc>
        <w:tc>
          <w:tcPr>
            <w:tcW w:w="2304" w:type="dxa"/>
          </w:tcPr>
          <w:p w14:paraId="639873F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6AA498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771B5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B562606" w14:textId="77777777">
        <w:trPr>
          <w:jc w:val="center"/>
        </w:trPr>
        <w:tc>
          <w:tcPr>
            <w:tcW w:w="2376" w:type="dxa"/>
          </w:tcPr>
          <w:p w14:paraId="2DD39C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chat_sessions.created/updated</w:t>
            </w:r>
          </w:p>
        </w:tc>
        <w:tc>
          <w:tcPr>
            <w:tcW w:w="2304" w:type="dxa"/>
          </w:tcPr>
          <w:p w14:paraId="2A21C3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6C5980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0933B4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FC73150" w14:textId="77777777">
        <w:trPr>
          <w:jc w:val="center"/>
        </w:trPr>
        <w:tc>
          <w:tcPr>
            <w:tcW w:w="2376" w:type="dxa"/>
          </w:tcPr>
          <w:p w14:paraId="62FDB1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prompt___action_library.created/updated</w:t>
            </w:r>
          </w:p>
        </w:tc>
        <w:tc>
          <w:tcPr>
            <w:tcW w:w="2304" w:type="dxa"/>
          </w:tcPr>
          <w:p w14:paraId="398DCA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0F97661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E3419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F9FC231" w14:textId="77777777">
        <w:trPr>
          <w:jc w:val="center"/>
        </w:trPr>
        <w:tc>
          <w:tcPr>
            <w:tcW w:w="2376" w:type="dxa"/>
          </w:tcPr>
          <w:p w14:paraId="47BBBA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ai_tasks.created/updated</w:t>
            </w:r>
          </w:p>
        </w:tc>
        <w:tc>
          <w:tcPr>
            <w:tcW w:w="2304" w:type="dxa"/>
          </w:tcPr>
          <w:p w14:paraId="07E9FF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Gigvora Copilot, AI Agents &amp; Contextual Assistance service</w:t>
            </w:r>
          </w:p>
        </w:tc>
        <w:tc>
          <w:tcPr>
            <w:tcW w:w="3456" w:type="dxa"/>
          </w:tcPr>
          <w:p w14:paraId="3709BF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BFD4DD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EE99528" w14:textId="77777777" w:rsidR="00126B93" w:rsidRDefault="00126B93">
      <w:pPr>
        <w:spacing w:after="40"/>
      </w:pPr>
    </w:p>
    <w:p w14:paraId="620C2B0C" w14:textId="77777777" w:rsidR="00126B93" w:rsidRDefault="00C46738">
      <w:pPr>
        <w:pStyle w:val="Heading2"/>
      </w:pPr>
      <w:r>
        <w:t>25.5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1851"/>
        <w:gridCol w:w="1666"/>
        <w:gridCol w:w="2304"/>
        <w:gridCol w:w="1718"/>
      </w:tblGrid>
      <w:tr w:rsidR="00126B93" w14:paraId="0F80BED2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7DC4D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99978B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FB8DCA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1F6844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93E8BA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460D38B5" w14:textId="77777777">
        <w:trPr>
          <w:jc w:val="center"/>
        </w:trPr>
        <w:tc>
          <w:tcPr>
            <w:tcW w:w="2592" w:type="dxa"/>
          </w:tcPr>
          <w:p w14:paraId="59252B6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LLM orchestration/RAG</w:t>
            </w:r>
          </w:p>
        </w:tc>
        <w:tc>
          <w:tcPr>
            <w:tcW w:w="2088" w:type="dxa"/>
          </w:tcPr>
          <w:p w14:paraId="01FEA8D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1A12B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EFDB33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5D0605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039D9FF" w14:textId="77777777">
        <w:trPr>
          <w:jc w:val="center"/>
        </w:trPr>
        <w:tc>
          <w:tcPr>
            <w:tcW w:w="2592" w:type="dxa"/>
          </w:tcPr>
          <w:p w14:paraId="044553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Tool selection</w:t>
            </w:r>
          </w:p>
        </w:tc>
        <w:tc>
          <w:tcPr>
            <w:tcW w:w="2088" w:type="dxa"/>
          </w:tcPr>
          <w:p w14:paraId="72A882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59A6A2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FE7595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95A81F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069DDCD" w14:textId="77777777">
        <w:trPr>
          <w:jc w:val="center"/>
        </w:trPr>
        <w:tc>
          <w:tcPr>
            <w:tcW w:w="2592" w:type="dxa"/>
          </w:tcPr>
          <w:p w14:paraId="666CD4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Context summarisation</w:t>
            </w:r>
          </w:p>
        </w:tc>
        <w:tc>
          <w:tcPr>
            <w:tcW w:w="2088" w:type="dxa"/>
          </w:tcPr>
          <w:p w14:paraId="782867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129242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25CD9A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F162A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153A2AB7" w14:textId="77777777">
        <w:trPr>
          <w:jc w:val="center"/>
        </w:trPr>
        <w:tc>
          <w:tcPr>
            <w:tcW w:w="2592" w:type="dxa"/>
          </w:tcPr>
          <w:p w14:paraId="686EBE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Policy/approval classification</w:t>
            </w:r>
          </w:p>
        </w:tc>
        <w:tc>
          <w:tcPr>
            <w:tcW w:w="2088" w:type="dxa"/>
          </w:tcPr>
          <w:p w14:paraId="7B992F0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EAD36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60AA6E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1B2036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3857835" w14:textId="77777777" w:rsidR="00126B93" w:rsidRDefault="00126B93">
      <w:pPr>
        <w:spacing w:after="40"/>
      </w:pPr>
    </w:p>
    <w:p w14:paraId="62617F44" w14:textId="77777777" w:rsidR="00126B93" w:rsidRDefault="00C46738">
      <w:pPr>
        <w:pStyle w:val="Heading2"/>
      </w:pPr>
      <w:r>
        <w:t>25.6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AA3213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515C30D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8CA797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231B293" w14:textId="77777777">
        <w:trPr>
          <w:jc w:val="center"/>
        </w:trPr>
        <w:tc>
          <w:tcPr>
            <w:tcW w:w="2232" w:type="dxa"/>
          </w:tcPr>
          <w:p w14:paraId="0F3D803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56D6E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9BB2FF3" w14:textId="77777777">
        <w:trPr>
          <w:jc w:val="center"/>
        </w:trPr>
        <w:tc>
          <w:tcPr>
            <w:tcW w:w="2232" w:type="dxa"/>
          </w:tcPr>
          <w:p w14:paraId="179C71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7BF87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59110366" w14:textId="77777777">
        <w:trPr>
          <w:jc w:val="center"/>
        </w:trPr>
        <w:tc>
          <w:tcPr>
            <w:tcW w:w="2232" w:type="dxa"/>
          </w:tcPr>
          <w:p w14:paraId="5D2B3E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F0836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B6DA7B6" w14:textId="77777777">
        <w:trPr>
          <w:jc w:val="center"/>
        </w:trPr>
        <w:tc>
          <w:tcPr>
            <w:tcW w:w="2232" w:type="dxa"/>
          </w:tcPr>
          <w:p w14:paraId="7CBC4C7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ECEB7C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A712B49" w14:textId="77777777">
        <w:trPr>
          <w:jc w:val="center"/>
        </w:trPr>
        <w:tc>
          <w:tcPr>
            <w:tcW w:w="2232" w:type="dxa"/>
          </w:tcPr>
          <w:p w14:paraId="78C7B71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0C82CF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055D3D2" w14:textId="77777777">
        <w:trPr>
          <w:jc w:val="center"/>
        </w:trPr>
        <w:tc>
          <w:tcPr>
            <w:tcW w:w="2232" w:type="dxa"/>
          </w:tcPr>
          <w:p w14:paraId="2296748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01010C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75C13C62" w14:textId="77777777">
        <w:trPr>
          <w:jc w:val="center"/>
        </w:trPr>
        <w:tc>
          <w:tcPr>
            <w:tcW w:w="2232" w:type="dxa"/>
          </w:tcPr>
          <w:p w14:paraId="17ABD89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6A1BC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B2ABF3F" w14:textId="77777777">
        <w:trPr>
          <w:jc w:val="center"/>
        </w:trPr>
        <w:tc>
          <w:tcPr>
            <w:tcW w:w="2232" w:type="dxa"/>
          </w:tcPr>
          <w:p w14:paraId="113667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F2D62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1F7AFD2" w14:textId="77777777" w:rsidR="00126B93" w:rsidRDefault="00126B93">
      <w:pPr>
        <w:spacing w:after="40"/>
      </w:pPr>
    </w:p>
    <w:p w14:paraId="4621069F" w14:textId="77777777" w:rsidR="00126B93" w:rsidRDefault="00C46738">
      <w:pPr>
        <w:pStyle w:val="Heading2"/>
      </w:pPr>
      <w:r>
        <w:t>25.7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6CD35BC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C07DAF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46975A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15FFA379" w14:textId="77777777">
        <w:trPr>
          <w:jc w:val="center"/>
        </w:trPr>
        <w:tc>
          <w:tcPr>
            <w:tcW w:w="1944" w:type="dxa"/>
          </w:tcPr>
          <w:p w14:paraId="037613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3DFA6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F53D0F1" w14:textId="77777777">
        <w:trPr>
          <w:jc w:val="center"/>
        </w:trPr>
        <w:tc>
          <w:tcPr>
            <w:tcW w:w="1944" w:type="dxa"/>
          </w:tcPr>
          <w:p w14:paraId="0B2F1B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94175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82EC6DF" w14:textId="77777777">
        <w:trPr>
          <w:jc w:val="center"/>
        </w:trPr>
        <w:tc>
          <w:tcPr>
            <w:tcW w:w="1944" w:type="dxa"/>
          </w:tcPr>
          <w:p w14:paraId="5D837A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8080ED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26039165" w14:textId="77777777">
        <w:trPr>
          <w:jc w:val="center"/>
        </w:trPr>
        <w:tc>
          <w:tcPr>
            <w:tcW w:w="1944" w:type="dxa"/>
          </w:tcPr>
          <w:p w14:paraId="05900E4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280E5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3E20EEE" w14:textId="77777777">
        <w:trPr>
          <w:jc w:val="center"/>
        </w:trPr>
        <w:tc>
          <w:tcPr>
            <w:tcW w:w="1944" w:type="dxa"/>
          </w:tcPr>
          <w:p w14:paraId="71EDA6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4529139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4D188E0" w14:textId="77777777">
        <w:trPr>
          <w:jc w:val="center"/>
        </w:trPr>
        <w:tc>
          <w:tcPr>
            <w:tcW w:w="1944" w:type="dxa"/>
          </w:tcPr>
          <w:p w14:paraId="226390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0A4FE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91797BC" w14:textId="77777777">
        <w:trPr>
          <w:jc w:val="center"/>
        </w:trPr>
        <w:tc>
          <w:tcPr>
            <w:tcW w:w="1944" w:type="dxa"/>
          </w:tcPr>
          <w:p w14:paraId="657CBC2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D4A5E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924D54D" w14:textId="77777777" w:rsidR="00126B93" w:rsidRDefault="00126B93">
      <w:pPr>
        <w:spacing w:after="40"/>
      </w:pPr>
    </w:p>
    <w:p w14:paraId="6517A1D1" w14:textId="77777777" w:rsidR="00126B93" w:rsidRDefault="00C46738">
      <w:pPr>
        <w:pStyle w:val="Heading1"/>
        <w:pageBreakBefore/>
      </w:pPr>
      <w:r>
        <w:lastRenderedPageBreak/>
        <w:t>26. Machine Learning, Matching, Ranking &amp; Intelligence</w:t>
      </w:r>
    </w:p>
    <w:p w14:paraId="56A7CDA1" w14:textId="77777777" w:rsidR="00126B93" w:rsidRDefault="00C46738">
      <w:r>
        <w:rPr>
          <w:b/>
        </w:rPr>
        <w:t xml:space="preserve">Goal: </w:t>
      </w:r>
      <w:r>
        <w:t>Centralise predictive and semantic services used by feed, search, recruiting, sales, marketplace and trust domains.</w:t>
      </w:r>
    </w:p>
    <w:p w14:paraId="7E88793E" w14:textId="77777777" w:rsidR="00126B93" w:rsidRDefault="00C46738">
      <w:r>
        <w:rPr>
          <w:b/>
        </w:rPr>
        <w:t xml:space="preserve">Primary audience: </w:t>
      </w:r>
      <w:r>
        <w:t>Shared/Technical</w:t>
      </w:r>
    </w:p>
    <w:p w14:paraId="54A044F8" w14:textId="77777777" w:rsidR="00126B93" w:rsidRDefault="00C46738">
      <w:pPr>
        <w:pStyle w:val="Heading2"/>
      </w:pPr>
      <w:r>
        <w:t>26.1 Domain functions</w:t>
      </w:r>
    </w:p>
    <w:p w14:paraId="2382CB44" w14:textId="77777777" w:rsidR="00126B93" w:rsidRDefault="00C46738">
      <w:pPr>
        <w:pStyle w:val="ListBullet"/>
        <w:spacing w:after="40"/>
      </w:pPr>
      <w:r>
        <w:t>Operate ML Intelligence Overview</w:t>
      </w:r>
    </w:p>
    <w:p w14:paraId="6BBCBC21" w14:textId="77777777" w:rsidR="00126B93" w:rsidRDefault="00C46738">
      <w:pPr>
        <w:pStyle w:val="ListBullet"/>
        <w:spacing w:after="40"/>
      </w:pPr>
      <w:r>
        <w:t>Operate Matching Models</w:t>
      </w:r>
    </w:p>
    <w:p w14:paraId="428A2251" w14:textId="77777777" w:rsidR="00126B93" w:rsidRDefault="00C46738">
      <w:pPr>
        <w:pStyle w:val="ListBullet"/>
        <w:spacing w:after="40"/>
      </w:pPr>
      <w:r>
        <w:t>Operate Ranking Models</w:t>
      </w:r>
    </w:p>
    <w:p w14:paraId="48535FA8" w14:textId="77777777" w:rsidR="00126B93" w:rsidRDefault="00C46738">
      <w:pPr>
        <w:pStyle w:val="ListBullet"/>
        <w:spacing w:after="40"/>
      </w:pPr>
      <w:r>
        <w:t>Operate Recommendation Models</w:t>
      </w:r>
    </w:p>
    <w:p w14:paraId="41898EE4" w14:textId="77777777" w:rsidR="00126B93" w:rsidRDefault="00C46738">
      <w:pPr>
        <w:pStyle w:val="ListBullet"/>
        <w:spacing w:after="40"/>
      </w:pPr>
      <w:r>
        <w:t>Operate Embedding / Semantic Search</w:t>
      </w:r>
    </w:p>
    <w:p w14:paraId="553B9905" w14:textId="77777777" w:rsidR="00126B93" w:rsidRDefault="00C46738">
      <w:pPr>
        <w:pStyle w:val="ListBullet"/>
        <w:spacing w:after="40"/>
      </w:pPr>
      <w:r>
        <w:t>Operate Skill Extraction</w:t>
      </w:r>
    </w:p>
    <w:p w14:paraId="6A6A26A3" w14:textId="77777777" w:rsidR="00126B93" w:rsidRDefault="00C46738">
      <w:pPr>
        <w:pStyle w:val="ListBullet"/>
        <w:spacing w:after="40"/>
      </w:pPr>
      <w:r>
        <w:t>Operate CV Parsing</w:t>
      </w:r>
    </w:p>
    <w:p w14:paraId="0559228B" w14:textId="77777777" w:rsidR="00126B93" w:rsidRDefault="00C46738">
      <w:pPr>
        <w:pStyle w:val="ListBullet"/>
        <w:spacing w:after="40"/>
      </w:pPr>
      <w:r>
        <w:t>Operate Job Parsing</w:t>
      </w:r>
    </w:p>
    <w:p w14:paraId="478EF47B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245DF2F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D8FF95F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75E8F8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01B5C62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357E9291" w14:textId="77777777" w:rsidR="00126B93" w:rsidRDefault="00C46738">
      <w:pPr>
        <w:pStyle w:val="Heading2"/>
      </w:pPr>
      <w:r>
        <w:t>26.2 Page register — detailed integration view</w:t>
      </w:r>
    </w:p>
    <w:p w14:paraId="53C98F75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C859265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691509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FCECAC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B4677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973C96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A02CD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88C304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5263F4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755AA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E19C10A" w14:textId="77777777">
        <w:trPr>
          <w:jc w:val="center"/>
        </w:trPr>
        <w:tc>
          <w:tcPr>
            <w:tcW w:w="648" w:type="dxa"/>
          </w:tcPr>
          <w:p w14:paraId="2B4E21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26.01</w:t>
            </w:r>
          </w:p>
        </w:tc>
        <w:tc>
          <w:tcPr>
            <w:tcW w:w="1800" w:type="dxa"/>
          </w:tcPr>
          <w:p w14:paraId="6F6552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Intelligence Overview</w:t>
            </w:r>
          </w:p>
        </w:tc>
        <w:tc>
          <w:tcPr>
            <w:tcW w:w="1224" w:type="dxa"/>
          </w:tcPr>
          <w:p w14:paraId="1D2654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Admin/technical page</w:t>
            </w:r>
          </w:p>
        </w:tc>
        <w:tc>
          <w:tcPr>
            <w:tcW w:w="2088" w:type="dxa"/>
          </w:tcPr>
          <w:p w14:paraId="6276E8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/app/ml-intelligence-overview</w:t>
            </w:r>
          </w:p>
        </w:tc>
        <w:tc>
          <w:tcPr>
            <w:tcW w:w="3240" w:type="dxa"/>
          </w:tcPr>
          <w:p w14:paraId="06D4C1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0A36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41E6C9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C15D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3BD26366" w14:textId="77777777">
        <w:trPr>
          <w:jc w:val="center"/>
        </w:trPr>
        <w:tc>
          <w:tcPr>
            <w:tcW w:w="648" w:type="dxa"/>
          </w:tcPr>
          <w:p w14:paraId="0D0F4F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26.02</w:t>
            </w:r>
          </w:p>
        </w:tc>
        <w:tc>
          <w:tcPr>
            <w:tcW w:w="1800" w:type="dxa"/>
          </w:tcPr>
          <w:p w14:paraId="1F6FD4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Matching Models</w:t>
            </w:r>
          </w:p>
        </w:tc>
        <w:tc>
          <w:tcPr>
            <w:tcW w:w="1224" w:type="dxa"/>
          </w:tcPr>
          <w:p w14:paraId="203CA3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5159CA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/app/matching-models</w:t>
            </w:r>
          </w:p>
        </w:tc>
        <w:tc>
          <w:tcPr>
            <w:tcW w:w="3240" w:type="dxa"/>
          </w:tcPr>
          <w:p w14:paraId="7CCAED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001D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6F781A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8C56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ABFA404" w14:textId="77777777">
        <w:trPr>
          <w:jc w:val="center"/>
        </w:trPr>
        <w:tc>
          <w:tcPr>
            <w:tcW w:w="648" w:type="dxa"/>
          </w:tcPr>
          <w:p w14:paraId="113C07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26.03</w:t>
            </w:r>
          </w:p>
        </w:tc>
        <w:tc>
          <w:tcPr>
            <w:tcW w:w="1800" w:type="dxa"/>
          </w:tcPr>
          <w:p w14:paraId="46F157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Ranking Models</w:t>
            </w:r>
          </w:p>
        </w:tc>
        <w:tc>
          <w:tcPr>
            <w:tcW w:w="1224" w:type="dxa"/>
          </w:tcPr>
          <w:p w14:paraId="33C75D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0265F2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/app/ranking-models</w:t>
            </w:r>
          </w:p>
        </w:tc>
        <w:tc>
          <w:tcPr>
            <w:tcW w:w="3240" w:type="dxa"/>
          </w:tcPr>
          <w:p w14:paraId="1C1FF2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994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639A90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9EEB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62427B8" w14:textId="77777777">
        <w:trPr>
          <w:jc w:val="center"/>
        </w:trPr>
        <w:tc>
          <w:tcPr>
            <w:tcW w:w="648" w:type="dxa"/>
          </w:tcPr>
          <w:p w14:paraId="050409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26.04</w:t>
            </w:r>
          </w:p>
        </w:tc>
        <w:tc>
          <w:tcPr>
            <w:tcW w:w="1800" w:type="dxa"/>
          </w:tcPr>
          <w:p w14:paraId="06FA55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Recommendation Models</w:t>
            </w:r>
          </w:p>
        </w:tc>
        <w:tc>
          <w:tcPr>
            <w:tcW w:w="1224" w:type="dxa"/>
          </w:tcPr>
          <w:p w14:paraId="4CAFB6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0BE79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/app/recommendation-models</w:t>
            </w:r>
          </w:p>
        </w:tc>
        <w:tc>
          <w:tcPr>
            <w:tcW w:w="3240" w:type="dxa"/>
          </w:tcPr>
          <w:p w14:paraId="4FCA0A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500AC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55DD33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219E2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7436382C" w14:textId="77777777">
        <w:trPr>
          <w:jc w:val="center"/>
        </w:trPr>
        <w:tc>
          <w:tcPr>
            <w:tcW w:w="648" w:type="dxa"/>
          </w:tcPr>
          <w:p w14:paraId="44149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26.05</w:t>
            </w:r>
          </w:p>
        </w:tc>
        <w:tc>
          <w:tcPr>
            <w:tcW w:w="1800" w:type="dxa"/>
          </w:tcPr>
          <w:p w14:paraId="64904B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Embedding / Semantic Search</w:t>
            </w:r>
          </w:p>
        </w:tc>
        <w:tc>
          <w:tcPr>
            <w:tcW w:w="1224" w:type="dxa"/>
          </w:tcPr>
          <w:p w14:paraId="0EB90E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6C8071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/app/embedding--semantic-search</w:t>
            </w:r>
          </w:p>
        </w:tc>
        <w:tc>
          <w:tcPr>
            <w:tcW w:w="3240" w:type="dxa"/>
          </w:tcPr>
          <w:p w14:paraId="168760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95A9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282C1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4D94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0F0A9B39" w14:textId="77777777">
        <w:trPr>
          <w:jc w:val="center"/>
        </w:trPr>
        <w:tc>
          <w:tcPr>
            <w:tcW w:w="648" w:type="dxa"/>
          </w:tcPr>
          <w:p w14:paraId="5F15F4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26.06</w:t>
            </w:r>
          </w:p>
        </w:tc>
        <w:tc>
          <w:tcPr>
            <w:tcW w:w="1800" w:type="dxa"/>
          </w:tcPr>
          <w:p w14:paraId="6858AB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Skill Extraction</w:t>
            </w:r>
          </w:p>
        </w:tc>
        <w:tc>
          <w:tcPr>
            <w:tcW w:w="1224" w:type="dxa"/>
          </w:tcPr>
          <w:p w14:paraId="2CB543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40F9A2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/app/skill-extraction</w:t>
            </w:r>
          </w:p>
        </w:tc>
        <w:tc>
          <w:tcPr>
            <w:tcW w:w="3240" w:type="dxa"/>
          </w:tcPr>
          <w:p w14:paraId="43DF80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4717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251C9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9CF9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342490F" w14:textId="77777777">
        <w:trPr>
          <w:jc w:val="center"/>
        </w:trPr>
        <w:tc>
          <w:tcPr>
            <w:tcW w:w="648" w:type="dxa"/>
          </w:tcPr>
          <w:p w14:paraId="24F1A2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26.07</w:t>
            </w:r>
          </w:p>
        </w:tc>
        <w:tc>
          <w:tcPr>
            <w:tcW w:w="1800" w:type="dxa"/>
          </w:tcPr>
          <w:p w14:paraId="64E411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CV Parsing</w:t>
            </w:r>
          </w:p>
        </w:tc>
        <w:tc>
          <w:tcPr>
            <w:tcW w:w="1224" w:type="dxa"/>
          </w:tcPr>
          <w:p w14:paraId="1C8681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6F1A1E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/app/cv-parsing</w:t>
            </w:r>
          </w:p>
        </w:tc>
        <w:tc>
          <w:tcPr>
            <w:tcW w:w="3240" w:type="dxa"/>
          </w:tcPr>
          <w:p w14:paraId="580133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10F18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B2E2C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748C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3349E107" w14:textId="77777777">
        <w:trPr>
          <w:jc w:val="center"/>
        </w:trPr>
        <w:tc>
          <w:tcPr>
            <w:tcW w:w="648" w:type="dxa"/>
          </w:tcPr>
          <w:p w14:paraId="30F993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26.08</w:t>
            </w:r>
          </w:p>
        </w:tc>
        <w:tc>
          <w:tcPr>
            <w:tcW w:w="1800" w:type="dxa"/>
          </w:tcPr>
          <w:p w14:paraId="71AAC0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Parsing</w:t>
            </w:r>
          </w:p>
        </w:tc>
        <w:tc>
          <w:tcPr>
            <w:tcW w:w="1224" w:type="dxa"/>
          </w:tcPr>
          <w:p w14:paraId="3EA8F8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73459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/app/job-parsing</w:t>
            </w:r>
          </w:p>
        </w:tc>
        <w:tc>
          <w:tcPr>
            <w:tcW w:w="3240" w:type="dxa"/>
          </w:tcPr>
          <w:p w14:paraId="4FBF1E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20457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B9BA8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8E9D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3282C15A" w14:textId="77777777">
        <w:trPr>
          <w:jc w:val="center"/>
        </w:trPr>
        <w:tc>
          <w:tcPr>
            <w:tcW w:w="648" w:type="dxa"/>
          </w:tcPr>
          <w:p w14:paraId="344A8B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26.09</w:t>
            </w:r>
          </w:p>
        </w:tc>
        <w:tc>
          <w:tcPr>
            <w:tcW w:w="1800" w:type="dxa"/>
          </w:tcPr>
          <w:p w14:paraId="2AD8A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Lead Scoring</w:t>
            </w:r>
          </w:p>
        </w:tc>
        <w:tc>
          <w:tcPr>
            <w:tcW w:w="1224" w:type="dxa"/>
          </w:tcPr>
          <w:p w14:paraId="53B4A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54415C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/app/lead-scoring</w:t>
            </w:r>
          </w:p>
        </w:tc>
        <w:tc>
          <w:tcPr>
            <w:tcW w:w="3240" w:type="dxa"/>
          </w:tcPr>
          <w:p w14:paraId="6A749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0612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01FFEB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0204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284E2141" w14:textId="77777777">
        <w:trPr>
          <w:jc w:val="center"/>
        </w:trPr>
        <w:tc>
          <w:tcPr>
            <w:tcW w:w="648" w:type="dxa"/>
          </w:tcPr>
          <w:p w14:paraId="5D4063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26.10</w:t>
            </w:r>
          </w:p>
        </w:tc>
        <w:tc>
          <w:tcPr>
            <w:tcW w:w="1800" w:type="dxa"/>
          </w:tcPr>
          <w:p w14:paraId="0A303C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Candidate Scoring</w:t>
            </w:r>
          </w:p>
        </w:tc>
        <w:tc>
          <w:tcPr>
            <w:tcW w:w="1224" w:type="dxa"/>
          </w:tcPr>
          <w:p w14:paraId="778910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6039D9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/app/candidate-scoring</w:t>
            </w:r>
          </w:p>
        </w:tc>
        <w:tc>
          <w:tcPr>
            <w:tcW w:w="3240" w:type="dxa"/>
          </w:tcPr>
          <w:p w14:paraId="265908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0B513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DA87F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2707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2F91E01E" w14:textId="77777777">
        <w:trPr>
          <w:jc w:val="center"/>
        </w:trPr>
        <w:tc>
          <w:tcPr>
            <w:tcW w:w="648" w:type="dxa"/>
          </w:tcPr>
          <w:p w14:paraId="585E8F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26.11</w:t>
            </w:r>
          </w:p>
        </w:tc>
        <w:tc>
          <w:tcPr>
            <w:tcW w:w="1800" w:type="dxa"/>
          </w:tcPr>
          <w:p w14:paraId="3EC29F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Opportunity Scoring</w:t>
            </w:r>
          </w:p>
        </w:tc>
        <w:tc>
          <w:tcPr>
            <w:tcW w:w="1224" w:type="dxa"/>
          </w:tcPr>
          <w:p w14:paraId="4B7584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766DA5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/app/opportunity-scoring</w:t>
            </w:r>
          </w:p>
        </w:tc>
        <w:tc>
          <w:tcPr>
            <w:tcW w:w="3240" w:type="dxa"/>
          </w:tcPr>
          <w:p w14:paraId="6772DB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6AA3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6205BD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52C6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551E9300" w14:textId="77777777">
        <w:trPr>
          <w:jc w:val="center"/>
        </w:trPr>
        <w:tc>
          <w:tcPr>
            <w:tcW w:w="648" w:type="dxa"/>
          </w:tcPr>
          <w:p w14:paraId="0A4FA7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26.12</w:t>
            </w:r>
          </w:p>
        </w:tc>
        <w:tc>
          <w:tcPr>
            <w:tcW w:w="1800" w:type="dxa"/>
          </w:tcPr>
          <w:p w14:paraId="2CC89A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 Models</w:t>
            </w:r>
          </w:p>
        </w:tc>
        <w:tc>
          <w:tcPr>
            <w:tcW w:w="1224" w:type="dxa"/>
          </w:tcPr>
          <w:p w14:paraId="26E984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 surface</w:t>
            </w:r>
          </w:p>
        </w:tc>
        <w:tc>
          <w:tcPr>
            <w:tcW w:w="2088" w:type="dxa"/>
          </w:tcPr>
          <w:p w14:paraId="677C8F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/app/fraud-models</w:t>
            </w:r>
          </w:p>
        </w:tc>
        <w:tc>
          <w:tcPr>
            <w:tcW w:w="3240" w:type="dxa"/>
          </w:tcPr>
          <w:p w14:paraId="3097A0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051A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12C57E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893E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</w:tbl>
    <w:p w14:paraId="10FA40C4" w14:textId="77777777" w:rsidR="00126B93" w:rsidRDefault="00126B93">
      <w:pPr>
        <w:spacing w:after="40"/>
      </w:pPr>
    </w:p>
    <w:p w14:paraId="6B9369E8" w14:textId="77777777" w:rsidR="00126B93" w:rsidRDefault="00C46738">
      <w:pPr>
        <w:pStyle w:val="DomainLabel"/>
      </w:pPr>
      <w:r>
        <w:t>26.2 Page register — continued</w:t>
      </w:r>
    </w:p>
    <w:p w14:paraId="1152C6CC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509261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FA127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478E7D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D639D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1904D1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7EA2B2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D850DD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470D92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8489F0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ADED89B" w14:textId="77777777">
        <w:trPr>
          <w:jc w:val="center"/>
        </w:trPr>
        <w:tc>
          <w:tcPr>
            <w:tcW w:w="648" w:type="dxa"/>
          </w:tcPr>
          <w:p w14:paraId="0B07C8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26.13</w:t>
            </w:r>
          </w:p>
        </w:tc>
        <w:tc>
          <w:tcPr>
            <w:tcW w:w="1800" w:type="dxa"/>
          </w:tcPr>
          <w:p w14:paraId="44B134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Model Evaluation</w:t>
            </w:r>
          </w:p>
        </w:tc>
        <w:tc>
          <w:tcPr>
            <w:tcW w:w="1224" w:type="dxa"/>
          </w:tcPr>
          <w:p w14:paraId="5D3337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10DC17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/app/model-evaluation</w:t>
            </w:r>
          </w:p>
        </w:tc>
        <w:tc>
          <w:tcPr>
            <w:tcW w:w="3240" w:type="dxa"/>
          </w:tcPr>
          <w:p w14:paraId="6673D8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4B24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EB8DF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564D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67F0A53A" w14:textId="77777777">
        <w:trPr>
          <w:jc w:val="center"/>
        </w:trPr>
        <w:tc>
          <w:tcPr>
            <w:tcW w:w="648" w:type="dxa"/>
          </w:tcPr>
          <w:p w14:paraId="3228A7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26.14</w:t>
            </w:r>
          </w:p>
        </w:tc>
        <w:tc>
          <w:tcPr>
            <w:tcW w:w="1800" w:type="dxa"/>
          </w:tcPr>
          <w:p w14:paraId="5CA5F0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Store</w:t>
            </w:r>
          </w:p>
        </w:tc>
        <w:tc>
          <w:tcPr>
            <w:tcW w:w="1224" w:type="dxa"/>
          </w:tcPr>
          <w:p w14:paraId="650E61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73B111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/app/feature-store</w:t>
            </w:r>
          </w:p>
        </w:tc>
        <w:tc>
          <w:tcPr>
            <w:tcW w:w="3240" w:type="dxa"/>
          </w:tcPr>
          <w:p w14:paraId="6B028F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4038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26C02F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F736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  <w:tr w:rsidR="00126B93" w14:paraId="17551E07" w14:textId="77777777">
        <w:trPr>
          <w:jc w:val="center"/>
        </w:trPr>
        <w:tc>
          <w:tcPr>
            <w:tcW w:w="648" w:type="dxa"/>
          </w:tcPr>
          <w:p w14:paraId="15FF9E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26.15</w:t>
            </w:r>
          </w:p>
        </w:tc>
        <w:tc>
          <w:tcPr>
            <w:tcW w:w="1800" w:type="dxa"/>
          </w:tcPr>
          <w:p w14:paraId="0A7FCE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Model Registry</w:t>
            </w:r>
          </w:p>
        </w:tc>
        <w:tc>
          <w:tcPr>
            <w:tcW w:w="1224" w:type="dxa"/>
          </w:tcPr>
          <w:p w14:paraId="643206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page</w:t>
            </w:r>
          </w:p>
        </w:tc>
        <w:tc>
          <w:tcPr>
            <w:tcW w:w="2088" w:type="dxa"/>
          </w:tcPr>
          <w:p w14:paraId="6E39FD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/app/model-registry</w:t>
            </w:r>
          </w:p>
        </w:tc>
        <w:tc>
          <w:tcPr>
            <w:tcW w:w="3240" w:type="dxa"/>
          </w:tcPr>
          <w:p w14:paraId="41CC1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CAD5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ml_models, ml_features, ml_feature_values</w:t>
            </w:r>
          </w:p>
        </w:tc>
        <w:tc>
          <w:tcPr>
            <w:tcW w:w="1152" w:type="dxa"/>
          </w:tcPr>
          <w:p w14:paraId="7960B9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EC785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Dedicated feature pipelines, embeddings, ranking/matching/recommendation models and evaluation</w:t>
            </w:r>
          </w:p>
        </w:tc>
      </w:tr>
    </w:tbl>
    <w:p w14:paraId="376DBE12" w14:textId="77777777" w:rsidR="00126B93" w:rsidRDefault="00126B93">
      <w:pPr>
        <w:spacing w:after="40"/>
      </w:pPr>
    </w:p>
    <w:p w14:paraId="082195FA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B835EB5" w14:textId="77777777" w:rsidR="00126B93" w:rsidRDefault="00C46738">
      <w:pPr>
        <w:pStyle w:val="Heading2"/>
      </w:pPr>
      <w:r>
        <w:lastRenderedPageBreak/>
        <w:t>26.3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976"/>
        <w:gridCol w:w="1915"/>
        <w:gridCol w:w="1807"/>
        <w:gridCol w:w="1601"/>
      </w:tblGrid>
      <w:tr w:rsidR="00126B93" w14:paraId="2D4D8AAC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9D4F2C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0972E93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186A389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E0A405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2A522B2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30C227C" w14:textId="77777777">
        <w:trPr>
          <w:jc w:val="center"/>
        </w:trPr>
        <w:tc>
          <w:tcPr>
            <w:tcW w:w="1656" w:type="dxa"/>
          </w:tcPr>
          <w:p w14:paraId="12CDC1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ml_models</w:t>
            </w:r>
          </w:p>
        </w:tc>
        <w:tc>
          <w:tcPr>
            <w:tcW w:w="3528" w:type="dxa"/>
          </w:tcPr>
          <w:p w14:paraId="7A8DBC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name, task, version, framework, status, metrics_json</w:t>
            </w:r>
          </w:p>
        </w:tc>
        <w:tc>
          <w:tcPr>
            <w:tcW w:w="2016" w:type="dxa"/>
          </w:tcPr>
          <w:p w14:paraId="2A9317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8095D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A5B7E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4F18DE3" w14:textId="77777777">
        <w:trPr>
          <w:jc w:val="center"/>
        </w:trPr>
        <w:tc>
          <w:tcPr>
            <w:tcW w:w="1656" w:type="dxa"/>
          </w:tcPr>
          <w:p w14:paraId="7393C1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ml_features</w:t>
            </w:r>
          </w:p>
        </w:tc>
        <w:tc>
          <w:tcPr>
            <w:tcW w:w="3528" w:type="dxa"/>
          </w:tcPr>
          <w:p w14:paraId="066C2B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feature_key, entity_type, definition_json, freshness_sla</w:t>
            </w:r>
          </w:p>
        </w:tc>
        <w:tc>
          <w:tcPr>
            <w:tcW w:w="2016" w:type="dxa"/>
          </w:tcPr>
          <w:p w14:paraId="7EC217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701BB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88016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A8DBCC0" w14:textId="77777777">
        <w:trPr>
          <w:jc w:val="center"/>
        </w:trPr>
        <w:tc>
          <w:tcPr>
            <w:tcW w:w="1656" w:type="dxa"/>
          </w:tcPr>
          <w:p w14:paraId="41DCFE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ml_feature_values</w:t>
            </w:r>
          </w:p>
        </w:tc>
        <w:tc>
          <w:tcPr>
            <w:tcW w:w="3528" w:type="dxa"/>
          </w:tcPr>
          <w:p w14:paraId="560B28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feature_key, value_json, computed_at</w:t>
            </w:r>
          </w:p>
        </w:tc>
        <w:tc>
          <w:tcPr>
            <w:tcW w:w="2016" w:type="dxa"/>
          </w:tcPr>
          <w:p w14:paraId="052109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F880B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13934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2A86B26" w14:textId="77777777">
        <w:trPr>
          <w:jc w:val="center"/>
        </w:trPr>
        <w:tc>
          <w:tcPr>
            <w:tcW w:w="1656" w:type="dxa"/>
          </w:tcPr>
          <w:p w14:paraId="7A8EBA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ml_predictions</w:t>
            </w:r>
          </w:p>
        </w:tc>
        <w:tc>
          <w:tcPr>
            <w:tcW w:w="3528" w:type="dxa"/>
          </w:tcPr>
          <w:p w14:paraId="50A191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entity_type, entity_id, score, explanation_json, predicted_at</w:t>
            </w:r>
          </w:p>
        </w:tc>
        <w:tc>
          <w:tcPr>
            <w:tcW w:w="2016" w:type="dxa"/>
          </w:tcPr>
          <w:p w14:paraId="614CF6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0A7A7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AD46E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21F4D45" w14:textId="77777777">
        <w:trPr>
          <w:jc w:val="center"/>
        </w:trPr>
        <w:tc>
          <w:tcPr>
            <w:tcW w:w="1656" w:type="dxa"/>
          </w:tcPr>
          <w:p w14:paraId="722376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embeddings</w:t>
            </w:r>
          </w:p>
        </w:tc>
        <w:tc>
          <w:tcPr>
            <w:tcW w:w="3528" w:type="dxa"/>
          </w:tcPr>
          <w:p w14:paraId="558AF8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model, vector_ref, updated_at</w:t>
            </w:r>
          </w:p>
        </w:tc>
        <w:tc>
          <w:tcPr>
            <w:tcW w:w="2016" w:type="dxa"/>
          </w:tcPr>
          <w:p w14:paraId="4F7C48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DE619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5A31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E26A846" w14:textId="77777777">
        <w:trPr>
          <w:jc w:val="center"/>
        </w:trPr>
        <w:tc>
          <w:tcPr>
            <w:tcW w:w="1656" w:type="dxa"/>
          </w:tcPr>
          <w:p w14:paraId="75E429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model_evaluations</w:t>
            </w:r>
          </w:p>
        </w:tc>
        <w:tc>
          <w:tcPr>
            <w:tcW w:w="3528" w:type="dxa"/>
          </w:tcPr>
          <w:p w14:paraId="4D1FDB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dataset_key, metrics_json, evaluated_at</w:t>
            </w:r>
          </w:p>
        </w:tc>
        <w:tc>
          <w:tcPr>
            <w:tcW w:w="2016" w:type="dxa"/>
          </w:tcPr>
          <w:p w14:paraId="5A2E7E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4B53C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7DAC0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C1236CF" w14:textId="77777777" w:rsidR="00126B93" w:rsidRDefault="00126B93">
      <w:pPr>
        <w:spacing w:after="40"/>
      </w:pPr>
    </w:p>
    <w:p w14:paraId="71CD7192" w14:textId="77777777" w:rsidR="00126B93" w:rsidRDefault="00C46738">
      <w:pPr>
        <w:pStyle w:val="Heading2"/>
      </w:pPr>
      <w:r>
        <w:t>26.4 Backend, realtime and event integration</w:t>
      </w:r>
    </w:p>
    <w:p w14:paraId="718AEE17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9DCD287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7856DB8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4CEFC3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53AFAC8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57B180E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E569679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1911"/>
        <w:gridCol w:w="2742"/>
        <w:gridCol w:w="1611"/>
      </w:tblGrid>
      <w:tr w:rsidR="00126B93" w14:paraId="0E26E51C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AD75B1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2CDCDC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C5D32D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E75897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D30F82E" w14:textId="77777777">
        <w:trPr>
          <w:jc w:val="center"/>
        </w:trPr>
        <w:tc>
          <w:tcPr>
            <w:tcW w:w="2376" w:type="dxa"/>
          </w:tcPr>
          <w:p w14:paraId="05301EF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ml_intelligence_overview.created/updated</w:t>
            </w:r>
          </w:p>
        </w:tc>
        <w:tc>
          <w:tcPr>
            <w:tcW w:w="2304" w:type="dxa"/>
          </w:tcPr>
          <w:p w14:paraId="2220C1A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5DB0CD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2B823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BFB9C80" w14:textId="77777777">
        <w:trPr>
          <w:jc w:val="center"/>
        </w:trPr>
        <w:tc>
          <w:tcPr>
            <w:tcW w:w="2376" w:type="dxa"/>
          </w:tcPr>
          <w:p w14:paraId="6AADD7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matching_models.created/updated</w:t>
            </w:r>
          </w:p>
        </w:tc>
        <w:tc>
          <w:tcPr>
            <w:tcW w:w="2304" w:type="dxa"/>
          </w:tcPr>
          <w:p w14:paraId="2A296F9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12AB3D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E62B6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9CE8C04" w14:textId="77777777">
        <w:trPr>
          <w:jc w:val="center"/>
        </w:trPr>
        <w:tc>
          <w:tcPr>
            <w:tcW w:w="2376" w:type="dxa"/>
          </w:tcPr>
          <w:p w14:paraId="3EAFBE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ranking_models.created/updated</w:t>
            </w:r>
          </w:p>
        </w:tc>
        <w:tc>
          <w:tcPr>
            <w:tcW w:w="2304" w:type="dxa"/>
          </w:tcPr>
          <w:p w14:paraId="77300D8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09850B3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00BA5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3C6D878" w14:textId="77777777">
        <w:trPr>
          <w:jc w:val="center"/>
        </w:trPr>
        <w:tc>
          <w:tcPr>
            <w:tcW w:w="2376" w:type="dxa"/>
          </w:tcPr>
          <w:p w14:paraId="33DE6F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recommendation_models.created/updated</w:t>
            </w:r>
          </w:p>
        </w:tc>
        <w:tc>
          <w:tcPr>
            <w:tcW w:w="2304" w:type="dxa"/>
          </w:tcPr>
          <w:p w14:paraId="7768CA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0A260A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07717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7C0779D" w14:textId="77777777">
        <w:trPr>
          <w:jc w:val="center"/>
        </w:trPr>
        <w:tc>
          <w:tcPr>
            <w:tcW w:w="2376" w:type="dxa"/>
          </w:tcPr>
          <w:p w14:paraId="1E6B3D4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embedding___semantic_search.created/updated</w:t>
            </w:r>
          </w:p>
        </w:tc>
        <w:tc>
          <w:tcPr>
            <w:tcW w:w="2304" w:type="dxa"/>
          </w:tcPr>
          <w:p w14:paraId="131988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Machine Learning, Matching, Ranking &amp; Intelligence service</w:t>
            </w:r>
          </w:p>
        </w:tc>
        <w:tc>
          <w:tcPr>
            <w:tcW w:w="3456" w:type="dxa"/>
          </w:tcPr>
          <w:p w14:paraId="55A6F3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0DDCA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0DB9B4FB" w14:textId="77777777" w:rsidR="00126B93" w:rsidRDefault="00126B93">
      <w:pPr>
        <w:spacing w:after="40"/>
      </w:pPr>
    </w:p>
    <w:p w14:paraId="2860B230" w14:textId="77777777" w:rsidR="00126B93" w:rsidRDefault="00C46738">
      <w:pPr>
        <w:pStyle w:val="Heading2"/>
      </w:pPr>
      <w:r>
        <w:t>26.5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1790"/>
        <w:gridCol w:w="1612"/>
        <w:gridCol w:w="2229"/>
        <w:gridCol w:w="1678"/>
      </w:tblGrid>
      <w:tr w:rsidR="00126B93" w14:paraId="5A2E37A7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20A0AD5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F26842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3A9743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66DC087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223EB18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7A74AFFB" w14:textId="77777777">
        <w:trPr>
          <w:jc w:val="center"/>
        </w:trPr>
        <w:tc>
          <w:tcPr>
            <w:tcW w:w="2592" w:type="dxa"/>
          </w:tcPr>
          <w:p w14:paraId="3A19DBC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Dedicated feature pipelines, embeddings, ranking/matching/recommendation models and evaluation</w:t>
            </w:r>
          </w:p>
        </w:tc>
        <w:tc>
          <w:tcPr>
            <w:tcW w:w="2088" w:type="dxa"/>
          </w:tcPr>
          <w:p w14:paraId="0D125B6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448878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D8355F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2852F4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99018B5" w14:textId="77777777" w:rsidR="00126B93" w:rsidRDefault="00126B93">
      <w:pPr>
        <w:spacing w:after="40"/>
      </w:pPr>
    </w:p>
    <w:p w14:paraId="5810C094" w14:textId="77777777" w:rsidR="00126B93" w:rsidRDefault="00C46738">
      <w:pPr>
        <w:pStyle w:val="Heading2"/>
      </w:pPr>
      <w:r>
        <w:t>26.6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D261C20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5B8CC0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D77EF5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61EDFEFB" w14:textId="77777777">
        <w:trPr>
          <w:jc w:val="center"/>
        </w:trPr>
        <w:tc>
          <w:tcPr>
            <w:tcW w:w="2232" w:type="dxa"/>
          </w:tcPr>
          <w:p w14:paraId="2A11B5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470440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6F70AFB" w14:textId="77777777">
        <w:trPr>
          <w:jc w:val="center"/>
        </w:trPr>
        <w:tc>
          <w:tcPr>
            <w:tcW w:w="2232" w:type="dxa"/>
          </w:tcPr>
          <w:p w14:paraId="025BBF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4CE3C9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ECDF7E7" w14:textId="77777777">
        <w:trPr>
          <w:jc w:val="center"/>
        </w:trPr>
        <w:tc>
          <w:tcPr>
            <w:tcW w:w="2232" w:type="dxa"/>
          </w:tcPr>
          <w:p w14:paraId="0E6D0A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083546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8EE70AD" w14:textId="77777777">
        <w:trPr>
          <w:jc w:val="center"/>
        </w:trPr>
        <w:tc>
          <w:tcPr>
            <w:tcW w:w="2232" w:type="dxa"/>
          </w:tcPr>
          <w:p w14:paraId="3EAC51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3B319B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2B85DFD" w14:textId="77777777">
        <w:trPr>
          <w:jc w:val="center"/>
        </w:trPr>
        <w:tc>
          <w:tcPr>
            <w:tcW w:w="2232" w:type="dxa"/>
          </w:tcPr>
          <w:p w14:paraId="2E6565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2F7AD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875D771" w14:textId="77777777">
        <w:trPr>
          <w:jc w:val="center"/>
        </w:trPr>
        <w:tc>
          <w:tcPr>
            <w:tcW w:w="2232" w:type="dxa"/>
          </w:tcPr>
          <w:p w14:paraId="25FA9E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AAB4B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1F55CDC" w14:textId="77777777">
        <w:trPr>
          <w:jc w:val="center"/>
        </w:trPr>
        <w:tc>
          <w:tcPr>
            <w:tcW w:w="2232" w:type="dxa"/>
          </w:tcPr>
          <w:p w14:paraId="1BD6E2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DBDB5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46FAAC5" w14:textId="77777777">
        <w:trPr>
          <w:jc w:val="center"/>
        </w:trPr>
        <w:tc>
          <w:tcPr>
            <w:tcW w:w="2232" w:type="dxa"/>
          </w:tcPr>
          <w:p w14:paraId="0CF82B6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27A5F33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6AF706BB" w14:textId="77777777" w:rsidR="00126B93" w:rsidRDefault="00126B93">
      <w:pPr>
        <w:spacing w:after="40"/>
      </w:pPr>
    </w:p>
    <w:p w14:paraId="21CA127F" w14:textId="77777777" w:rsidR="00126B93" w:rsidRDefault="00C46738">
      <w:pPr>
        <w:pStyle w:val="Heading2"/>
      </w:pPr>
      <w:r>
        <w:t>26.7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2868C10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0344E9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1B85A3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E85101F" w14:textId="77777777">
        <w:trPr>
          <w:jc w:val="center"/>
        </w:trPr>
        <w:tc>
          <w:tcPr>
            <w:tcW w:w="1944" w:type="dxa"/>
          </w:tcPr>
          <w:p w14:paraId="55C1D7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88843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BCA9BC7" w14:textId="77777777">
        <w:trPr>
          <w:jc w:val="center"/>
        </w:trPr>
        <w:tc>
          <w:tcPr>
            <w:tcW w:w="1944" w:type="dxa"/>
          </w:tcPr>
          <w:p w14:paraId="01C877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028E652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F0CBB53" w14:textId="77777777">
        <w:trPr>
          <w:jc w:val="center"/>
        </w:trPr>
        <w:tc>
          <w:tcPr>
            <w:tcW w:w="1944" w:type="dxa"/>
          </w:tcPr>
          <w:p w14:paraId="16C6E4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730327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F812874" w14:textId="77777777">
        <w:trPr>
          <w:jc w:val="center"/>
        </w:trPr>
        <w:tc>
          <w:tcPr>
            <w:tcW w:w="1944" w:type="dxa"/>
          </w:tcPr>
          <w:p w14:paraId="667B2C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E690F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39EDDB0" w14:textId="77777777">
        <w:trPr>
          <w:jc w:val="center"/>
        </w:trPr>
        <w:tc>
          <w:tcPr>
            <w:tcW w:w="1944" w:type="dxa"/>
          </w:tcPr>
          <w:p w14:paraId="58F9C6E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015060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2169F7E3" w14:textId="77777777">
        <w:trPr>
          <w:jc w:val="center"/>
        </w:trPr>
        <w:tc>
          <w:tcPr>
            <w:tcW w:w="1944" w:type="dxa"/>
          </w:tcPr>
          <w:p w14:paraId="00AB5F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497826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15E5950B" w14:textId="77777777">
        <w:trPr>
          <w:jc w:val="center"/>
        </w:trPr>
        <w:tc>
          <w:tcPr>
            <w:tcW w:w="1944" w:type="dxa"/>
          </w:tcPr>
          <w:p w14:paraId="795784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D905A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39382A4" w14:textId="77777777" w:rsidR="00126B93" w:rsidRDefault="00126B93">
      <w:pPr>
        <w:spacing w:after="40"/>
      </w:pPr>
    </w:p>
    <w:p w14:paraId="6D079788" w14:textId="77777777" w:rsidR="00126B93" w:rsidRDefault="00C46738">
      <w:pPr>
        <w:pStyle w:val="Heading1"/>
        <w:pageBreakBefore/>
      </w:pPr>
      <w:r>
        <w:lastRenderedPageBreak/>
        <w:t>27. Payments, Wallets, Billing, Subscriptions &amp; Commercial Controls</w:t>
      </w:r>
    </w:p>
    <w:p w14:paraId="574D20F5" w14:textId="77777777" w:rsidR="00126B93" w:rsidRDefault="00C46738">
      <w:r>
        <w:rPr>
          <w:b/>
        </w:rPr>
        <w:t xml:space="preserve">Goal: </w:t>
      </w:r>
      <w:r>
        <w:t>Handle marketplace money, subscription monetisation and business spend with strong ledgers, reconciliation and plan entitlements.</w:t>
      </w:r>
    </w:p>
    <w:p w14:paraId="44F64E37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38236D72" w14:textId="77777777" w:rsidR="00126B93" w:rsidRDefault="00C46738">
      <w:pPr>
        <w:pStyle w:val="Heading2"/>
      </w:pPr>
      <w:r>
        <w:t>27.1 Domain functions</w:t>
      </w:r>
    </w:p>
    <w:p w14:paraId="422A839C" w14:textId="77777777" w:rsidR="00126B93" w:rsidRDefault="00C46738">
      <w:pPr>
        <w:pStyle w:val="ListBullet"/>
        <w:spacing w:after="40"/>
      </w:pPr>
      <w:r>
        <w:t>Operate Wallet</w:t>
      </w:r>
    </w:p>
    <w:p w14:paraId="7407BF4D" w14:textId="77777777" w:rsidR="00126B93" w:rsidRDefault="00C46738">
      <w:pPr>
        <w:pStyle w:val="ListBullet"/>
        <w:spacing w:after="40"/>
      </w:pPr>
      <w:r>
        <w:t>Operate Transactions</w:t>
      </w:r>
    </w:p>
    <w:p w14:paraId="6842DFB0" w14:textId="77777777" w:rsidR="00126B93" w:rsidRDefault="00C46738">
      <w:pPr>
        <w:pStyle w:val="ListBullet"/>
        <w:spacing w:after="40"/>
      </w:pPr>
      <w:r>
        <w:t>Operate Payment Methods</w:t>
      </w:r>
    </w:p>
    <w:p w14:paraId="688C405F" w14:textId="77777777" w:rsidR="00126B93" w:rsidRDefault="00C46738">
      <w:pPr>
        <w:pStyle w:val="ListBullet"/>
        <w:spacing w:after="40"/>
      </w:pPr>
      <w:r>
        <w:t>Operate Checkout</w:t>
      </w:r>
    </w:p>
    <w:p w14:paraId="678E69C1" w14:textId="77777777" w:rsidR="00126B93" w:rsidRDefault="00C46738">
      <w:pPr>
        <w:pStyle w:val="ListBullet"/>
        <w:spacing w:after="40"/>
      </w:pPr>
      <w:r>
        <w:t>Operate Milestone Payments</w:t>
      </w:r>
    </w:p>
    <w:p w14:paraId="5D7C0ADF" w14:textId="77777777" w:rsidR="00126B93" w:rsidRDefault="00C46738">
      <w:pPr>
        <w:pStyle w:val="ListBullet"/>
        <w:spacing w:after="40"/>
      </w:pPr>
      <w:r>
        <w:t>Operate Payouts</w:t>
      </w:r>
    </w:p>
    <w:p w14:paraId="7AB9ED37" w14:textId="77777777" w:rsidR="00126B93" w:rsidRDefault="00C46738">
      <w:pPr>
        <w:pStyle w:val="ListBullet"/>
        <w:spacing w:after="40"/>
      </w:pPr>
      <w:r>
        <w:t>Operate Invoices</w:t>
      </w:r>
    </w:p>
    <w:p w14:paraId="49CE5FE0" w14:textId="77777777" w:rsidR="00126B93" w:rsidRDefault="00C46738">
      <w:pPr>
        <w:pStyle w:val="ListBullet"/>
        <w:spacing w:after="40"/>
      </w:pPr>
      <w:r>
        <w:t>Operate Invoice Detail</w:t>
      </w:r>
    </w:p>
    <w:p w14:paraId="0D40E8D3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E308EF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77E968ED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506B4C13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F525808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50810A8" w14:textId="77777777" w:rsidR="00126B93" w:rsidRDefault="00C46738">
      <w:pPr>
        <w:pStyle w:val="Heading2"/>
      </w:pPr>
      <w:r>
        <w:t>27.2 Page register — detailed integration view</w:t>
      </w:r>
    </w:p>
    <w:p w14:paraId="3173F07F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CBAD228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DE0E7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CDD5B9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30ECB4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99A2BF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A9507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24BE8D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530A2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5D30D8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5E31395" w14:textId="77777777">
        <w:trPr>
          <w:jc w:val="center"/>
        </w:trPr>
        <w:tc>
          <w:tcPr>
            <w:tcW w:w="648" w:type="dxa"/>
          </w:tcPr>
          <w:p w14:paraId="761D01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27.01</w:t>
            </w:r>
          </w:p>
        </w:tc>
        <w:tc>
          <w:tcPr>
            <w:tcW w:w="1800" w:type="dxa"/>
          </w:tcPr>
          <w:p w14:paraId="51CBA1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</w:t>
            </w:r>
          </w:p>
        </w:tc>
        <w:tc>
          <w:tcPr>
            <w:tcW w:w="1224" w:type="dxa"/>
          </w:tcPr>
          <w:p w14:paraId="0BEFAC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04C205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/app/wallet</w:t>
            </w:r>
          </w:p>
        </w:tc>
        <w:tc>
          <w:tcPr>
            <w:tcW w:w="3240" w:type="dxa"/>
          </w:tcPr>
          <w:p w14:paraId="226C40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FA2C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718AFE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4A9F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04C6A4BC" w14:textId="77777777">
        <w:trPr>
          <w:jc w:val="center"/>
        </w:trPr>
        <w:tc>
          <w:tcPr>
            <w:tcW w:w="648" w:type="dxa"/>
          </w:tcPr>
          <w:p w14:paraId="03732D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27.02</w:t>
            </w:r>
          </w:p>
        </w:tc>
        <w:tc>
          <w:tcPr>
            <w:tcW w:w="1800" w:type="dxa"/>
          </w:tcPr>
          <w:p w14:paraId="74A715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Transactions</w:t>
            </w:r>
          </w:p>
        </w:tc>
        <w:tc>
          <w:tcPr>
            <w:tcW w:w="1224" w:type="dxa"/>
          </w:tcPr>
          <w:p w14:paraId="48EAC7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1FD27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/app/transactions</w:t>
            </w:r>
          </w:p>
        </w:tc>
        <w:tc>
          <w:tcPr>
            <w:tcW w:w="3240" w:type="dxa"/>
          </w:tcPr>
          <w:p w14:paraId="17CF06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C28A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3DD417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8FD4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0FF168E0" w14:textId="77777777">
        <w:trPr>
          <w:jc w:val="center"/>
        </w:trPr>
        <w:tc>
          <w:tcPr>
            <w:tcW w:w="648" w:type="dxa"/>
          </w:tcPr>
          <w:p w14:paraId="53AA61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27.03</w:t>
            </w:r>
          </w:p>
        </w:tc>
        <w:tc>
          <w:tcPr>
            <w:tcW w:w="1800" w:type="dxa"/>
          </w:tcPr>
          <w:p w14:paraId="4A70A3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Payment Methods</w:t>
            </w:r>
          </w:p>
        </w:tc>
        <w:tc>
          <w:tcPr>
            <w:tcW w:w="1224" w:type="dxa"/>
          </w:tcPr>
          <w:p w14:paraId="5E4C87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39025D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/app/settings/payment-methods</w:t>
            </w:r>
          </w:p>
        </w:tc>
        <w:tc>
          <w:tcPr>
            <w:tcW w:w="3240" w:type="dxa"/>
          </w:tcPr>
          <w:p w14:paraId="2AC5E6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174B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69C991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D44F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1013BE49" w14:textId="77777777">
        <w:trPr>
          <w:jc w:val="center"/>
        </w:trPr>
        <w:tc>
          <w:tcPr>
            <w:tcW w:w="648" w:type="dxa"/>
          </w:tcPr>
          <w:p w14:paraId="3B512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27.04</w:t>
            </w:r>
          </w:p>
        </w:tc>
        <w:tc>
          <w:tcPr>
            <w:tcW w:w="1800" w:type="dxa"/>
          </w:tcPr>
          <w:p w14:paraId="327A75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Checkout</w:t>
            </w:r>
          </w:p>
        </w:tc>
        <w:tc>
          <w:tcPr>
            <w:tcW w:w="1224" w:type="dxa"/>
          </w:tcPr>
          <w:p w14:paraId="1EF7E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828A3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/app/checkout/new</w:t>
            </w:r>
          </w:p>
        </w:tc>
        <w:tc>
          <w:tcPr>
            <w:tcW w:w="3240" w:type="dxa"/>
          </w:tcPr>
          <w:p w14:paraId="3A1205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0748F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72A61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5496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50AE671A" w14:textId="77777777">
        <w:trPr>
          <w:jc w:val="center"/>
        </w:trPr>
        <w:tc>
          <w:tcPr>
            <w:tcW w:w="648" w:type="dxa"/>
          </w:tcPr>
          <w:p w14:paraId="6077A5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27.05</w:t>
            </w:r>
          </w:p>
        </w:tc>
        <w:tc>
          <w:tcPr>
            <w:tcW w:w="1800" w:type="dxa"/>
          </w:tcPr>
          <w:p w14:paraId="690695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Milestone Payments</w:t>
            </w:r>
          </w:p>
        </w:tc>
        <w:tc>
          <w:tcPr>
            <w:tcW w:w="1224" w:type="dxa"/>
          </w:tcPr>
          <w:p w14:paraId="3CAA6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701F68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/app/milestone-payments</w:t>
            </w:r>
          </w:p>
        </w:tc>
        <w:tc>
          <w:tcPr>
            <w:tcW w:w="3240" w:type="dxa"/>
          </w:tcPr>
          <w:p w14:paraId="7FF501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569D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16DDC7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4B9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707894A6" w14:textId="77777777">
        <w:trPr>
          <w:jc w:val="center"/>
        </w:trPr>
        <w:tc>
          <w:tcPr>
            <w:tcW w:w="648" w:type="dxa"/>
          </w:tcPr>
          <w:p w14:paraId="4DB63C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27.06</w:t>
            </w:r>
          </w:p>
        </w:tc>
        <w:tc>
          <w:tcPr>
            <w:tcW w:w="1800" w:type="dxa"/>
          </w:tcPr>
          <w:p w14:paraId="632D25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Payouts</w:t>
            </w:r>
          </w:p>
        </w:tc>
        <w:tc>
          <w:tcPr>
            <w:tcW w:w="1224" w:type="dxa"/>
          </w:tcPr>
          <w:p w14:paraId="560117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2E2A7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/app/payouts</w:t>
            </w:r>
          </w:p>
        </w:tc>
        <w:tc>
          <w:tcPr>
            <w:tcW w:w="3240" w:type="dxa"/>
          </w:tcPr>
          <w:p w14:paraId="4C386D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BBEEA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56303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7368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4A3F240E" w14:textId="77777777">
        <w:trPr>
          <w:jc w:val="center"/>
        </w:trPr>
        <w:tc>
          <w:tcPr>
            <w:tcW w:w="648" w:type="dxa"/>
          </w:tcPr>
          <w:p w14:paraId="5CEB99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27.07</w:t>
            </w:r>
          </w:p>
        </w:tc>
        <w:tc>
          <w:tcPr>
            <w:tcW w:w="1800" w:type="dxa"/>
          </w:tcPr>
          <w:p w14:paraId="5574F3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Invoices</w:t>
            </w:r>
          </w:p>
        </w:tc>
        <w:tc>
          <w:tcPr>
            <w:tcW w:w="1224" w:type="dxa"/>
          </w:tcPr>
          <w:p w14:paraId="02B200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1CC4E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/app/invoices</w:t>
            </w:r>
          </w:p>
        </w:tc>
        <w:tc>
          <w:tcPr>
            <w:tcW w:w="3240" w:type="dxa"/>
          </w:tcPr>
          <w:p w14:paraId="15F915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FCA0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54362F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D909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E784854" w14:textId="77777777">
        <w:trPr>
          <w:jc w:val="center"/>
        </w:trPr>
        <w:tc>
          <w:tcPr>
            <w:tcW w:w="648" w:type="dxa"/>
          </w:tcPr>
          <w:p w14:paraId="7356FF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27.08</w:t>
            </w:r>
          </w:p>
        </w:tc>
        <w:tc>
          <w:tcPr>
            <w:tcW w:w="1800" w:type="dxa"/>
          </w:tcPr>
          <w:p w14:paraId="6B8F3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Invoice Detail</w:t>
            </w:r>
          </w:p>
        </w:tc>
        <w:tc>
          <w:tcPr>
            <w:tcW w:w="1224" w:type="dxa"/>
          </w:tcPr>
          <w:p w14:paraId="6F512F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887C1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/app/invoice-detail</w:t>
            </w:r>
          </w:p>
        </w:tc>
        <w:tc>
          <w:tcPr>
            <w:tcW w:w="3240" w:type="dxa"/>
          </w:tcPr>
          <w:p w14:paraId="2B1EA2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1569E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031807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DB1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F61D617" w14:textId="77777777">
        <w:trPr>
          <w:jc w:val="center"/>
        </w:trPr>
        <w:tc>
          <w:tcPr>
            <w:tcW w:w="648" w:type="dxa"/>
          </w:tcPr>
          <w:p w14:paraId="577B89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27.09</w:t>
            </w:r>
          </w:p>
        </w:tc>
        <w:tc>
          <w:tcPr>
            <w:tcW w:w="1800" w:type="dxa"/>
          </w:tcPr>
          <w:p w14:paraId="3951C6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Receipts</w:t>
            </w:r>
          </w:p>
        </w:tc>
        <w:tc>
          <w:tcPr>
            <w:tcW w:w="1224" w:type="dxa"/>
          </w:tcPr>
          <w:p w14:paraId="113CA1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E00A4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/app/receipts</w:t>
            </w:r>
          </w:p>
        </w:tc>
        <w:tc>
          <w:tcPr>
            <w:tcW w:w="3240" w:type="dxa"/>
          </w:tcPr>
          <w:p w14:paraId="59C00C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7A08F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5BFBA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58A9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3984EFCC" w14:textId="77777777">
        <w:trPr>
          <w:jc w:val="center"/>
        </w:trPr>
        <w:tc>
          <w:tcPr>
            <w:tcW w:w="648" w:type="dxa"/>
          </w:tcPr>
          <w:p w14:paraId="575F02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27.10</w:t>
            </w:r>
          </w:p>
        </w:tc>
        <w:tc>
          <w:tcPr>
            <w:tcW w:w="1800" w:type="dxa"/>
          </w:tcPr>
          <w:p w14:paraId="72DD9F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Refunds</w:t>
            </w:r>
          </w:p>
        </w:tc>
        <w:tc>
          <w:tcPr>
            <w:tcW w:w="1224" w:type="dxa"/>
          </w:tcPr>
          <w:p w14:paraId="3B4D62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2B758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/app/refunds</w:t>
            </w:r>
          </w:p>
        </w:tc>
        <w:tc>
          <w:tcPr>
            <w:tcW w:w="3240" w:type="dxa"/>
          </w:tcPr>
          <w:p w14:paraId="6ECA0C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846A0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887D6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37B0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67A191A1" w14:textId="77777777">
        <w:trPr>
          <w:jc w:val="center"/>
        </w:trPr>
        <w:tc>
          <w:tcPr>
            <w:tcW w:w="648" w:type="dxa"/>
          </w:tcPr>
          <w:p w14:paraId="3BF03F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27.11</w:t>
            </w:r>
          </w:p>
        </w:tc>
        <w:tc>
          <w:tcPr>
            <w:tcW w:w="1800" w:type="dxa"/>
          </w:tcPr>
          <w:p w14:paraId="0AC2C0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Disputes</w:t>
            </w:r>
          </w:p>
        </w:tc>
        <w:tc>
          <w:tcPr>
            <w:tcW w:w="1224" w:type="dxa"/>
          </w:tcPr>
          <w:p w14:paraId="6C6FAF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13B7CF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/app/disputes</w:t>
            </w:r>
          </w:p>
        </w:tc>
        <w:tc>
          <w:tcPr>
            <w:tcW w:w="3240" w:type="dxa"/>
          </w:tcPr>
          <w:p w14:paraId="0DB233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85CC7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6A539F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0FBB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41256D02" w14:textId="77777777">
        <w:trPr>
          <w:jc w:val="center"/>
        </w:trPr>
        <w:tc>
          <w:tcPr>
            <w:tcW w:w="648" w:type="dxa"/>
          </w:tcPr>
          <w:p w14:paraId="3C5CBD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27.12</w:t>
            </w:r>
          </w:p>
        </w:tc>
        <w:tc>
          <w:tcPr>
            <w:tcW w:w="1800" w:type="dxa"/>
          </w:tcPr>
          <w:p w14:paraId="4CD08D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Subscriptions</w:t>
            </w:r>
          </w:p>
        </w:tc>
        <w:tc>
          <w:tcPr>
            <w:tcW w:w="1224" w:type="dxa"/>
          </w:tcPr>
          <w:p w14:paraId="77D35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00B14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/app/subscriptions</w:t>
            </w:r>
          </w:p>
        </w:tc>
        <w:tc>
          <w:tcPr>
            <w:tcW w:w="3240" w:type="dxa"/>
          </w:tcPr>
          <w:p w14:paraId="2CA086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55D7B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0E5481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03F0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</w:tbl>
    <w:p w14:paraId="53D3B11B" w14:textId="77777777" w:rsidR="00126B93" w:rsidRDefault="00126B93">
      <w:pPr>
        <w:spacing w:after="40"/>
      </w:pPr>
    </w:p>
    <w:p w14:paraId="7B3E284E" w14:textId="77777777" w:rsidR="00126B93" w:rsidRDefault="00C46738">
      <w:pPr>
        <w:pStyle w:val="DomainLabel"/>
      </w:pPr>
      <w:r>
        <w:t>27.2 Page register — continued</w:t>
      </w:r>
    </w:p>
    <w:p w14:paraId="1A9D2DD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AA87C0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AF3CA4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5A4ACD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98859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ED6AF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D1B452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3857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E86CE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4BB25D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981F11C" w14:textId="77777777">
        <w:trPr>
          <w:jc w:val="center"/>
        </w:trPr>
        <w:tc>
          <w:tcPr>
            <w:tcW w:w="648" w:type="dxa"/>
          </w:tcPr>
          <w:p w14:paraId="5CAA21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27.13</w:t>
            </w:r>
          </w:p>
        </w:tc>
        <w:tc>
          <w:tcPr>
            <w:tcW w:w="1800" w:type="dxa"/>
          </w:tcPr>
          <w:p w14:paraId="05DBF3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Plans</w:t>
            </w:r>
          </w:p>
        </w:tc>
        <w:tc>
          <w:tcPr>
            <w:tcW w:w="1224" w:type="dxa"/>
          </w:tcPr>
          <w:p w14:paraId="62173C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Pricing/upgrade page</w:t>
            </w:r>
          </w:p>
        </w:tc>
        <w:tc>
          <w:tcPr>
            <w:tcW w:w="2088" w:type="dxa"/>
          </w:tcPr>
          <w:p w14:paraId="307202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/app/plans</w:t>
            </w:r>
          </w:p>
        </w:tc>
        <w:tc>
          <w:tcPr>
            <w:tcW w:w="3240" w:type="dxa"/>
          </w:tcPr>
          <w:p w14:paraId="20E2A4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1BC7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59FE5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3A16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C6F8F30" w14:textId="77777777">
        <w:trPr>
          <w:jc w:val="center"/>
        </w:trPr>
        <w:tc>
          <w:tcPr>
            <w:tcW w:w="648" w:type="dxa"/>
          </w:tcPr>
          <w:p w14:paraId="590B66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27.14</w:t>
            </w:r>
          </w:p>
        </w:tc>
        <w:tc>
          <w:tcPr>
            <w:tcW w:w="1800" w:type="dxa"/>
          </w:tcPr>
          <w:p w14:paraId="256887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Usage &amp; Limits</w:t>
            </w:r>
          </w:p>
        </w:tc>
        <w:tc>
          <w:tcPr>
            <w:tcW w:w="1224" w:type="dxa"/>
          </w:tcPr>
          <w:p w14:paraId="363339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62683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/app/usage-and-limits</w:t>
            </w:r>
          </w:p>
        </w:tc>
        <w:tc>
          <w:tcPr>
            <w:tcW w:w="3240" w:type="dxa"/>
          </w:tcPr>
          <w:p w14:paraId="6E85A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81637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74DA4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B2BF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63CA3351" w14:textId="77777777">
        <w:trPr>
          <w:jc w:val="center"/>
        </w:trPr>
        <w:tc>
          <w:tcPr>
            <w:tcW w:w="648" w:type="dxa"/>
          </w:tcPr>
          <w:p w14:paraId="4ED4E1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27.15</w:t>
            </w:r>
          </w:p>
        </w:tc>
        <w:tc>
          <w:tcPr>
            <w:tcW w:w="1800" w:type="dxa"/>
          </w:tcPr>
          <w:p w14:paraId="57D34D8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Billing Portal</w:t>
            </w:r>
          </w:p>
        </w:tc>
        <w:tc>
          <w:tcPr>
            <w:tcW w:w="1224" w:type="dxa"/>
          </w:tcPr>
          <w:p w14:paraId="60518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33256C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/app/settings/billing-portal</w:t>
            </w:r>
          </w:p>
        </w:tc>
        <w:tc>
          <w:tcPr>
            <w:tcW w:w="3240" w:type="dxa"/>
          </w:tcPr>
          <w:p w14:paraId="3DC0E3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F25B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0BBE11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AE88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08CA3D51" w14:textId="77777777">
        <w:trPr>
          <w:jc w:val="center"/>
        </w:trPr>
        <w:tc>
          <w:tcPr>
            <w:tcW w:w="648" w:type="dxa"/>
          </w:tcPr>
          <w:p w14:paraId="5F1F89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27.16</w:t>
            </w:r>
          </w:p>
        </w:tc>
        <w:tc>
          <w:tcPr>
            <w:tcW w:w="1800" w:type="dxa"/>
          </w:tcPr>
          <w:p w14:paraId="57E56D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Credits &amp; Promotions</w:t>
            </w:r>
          </w:p>
        </w:tc>
        <w:tc>
          <w:tcPr>
            <w:tcW w:w="1224" w:type="dxa"/>
          </w:tcPr>
          <w:p w14:paraId="17A9BA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5713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/app/credits-and-promotions</w:t>
            </w:r>
          </w:p>
        </w:tc>
        <w:tc>
          <w:tcPr>
            <w:tcW w:w="3240" w:type="dxa"/>
          </w:tcPr>
          <w:p w14:paraId="447FDB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0D1D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2A353D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80F1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  <w:tr w:rsidR="00126B93" w14:paraId="2F95E162" w14:textId="77777777">
        <w:trPr>
          <w:jc w:val="center"/>
        </w:trPr>
        <w:tc>
          <w:tcPr>
            <w:tcW w:w="648" w:type="dxa"/>
          </w:tcPr>
          <w:p w14:paraId="519F04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27.17</w:t>
            </w:r>
          </w:p>
        </w:tc>
        <w:tc>
          <w:tcPr>
            <w:tcW w:w="1800" w:type="dxa"/>
          </w:tcPr>
          <w:p w14:paraId="5C6D0B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Tax Documents</w:t>
            </w:r>
          </w:p>
        </w:tc>
        <w:tc>
          <w:tcPr>
            <w:tcW w:w="1224" w:type="dxa"/>
          </w:tcPr>
          <w:p w14:paraId="5E592E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E4B3E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/app/tax-documents</w:t>
            </w:r>
          </w:p>
        </w:tc>
        <w:tc>
          <w:tcPr>
            <w:tcW w:w="3240" w:type="dxa"/>
          </w:tcPr>
          <w:p w14:paraId="47A847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DDD24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wallets, ledger_accounts, ledger_entries</w:t>
            </w:r>
          </w:p>
        </w:tc>
        <w:tc>
          <w:tcPr>
            <w:tcW w:w="1152" w:type="dxa"/>
          </w:tcPr>
          <w:p w14:paraId="47D2B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E148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Fraud/chargeback risk; Revenue churn/upgrade propensity</w:t>
            </w:r>
          </w:p>
        </w:tc>
      </w:tr>
    </w:tbl>
    <w:p w14:paraId="23F42B2B" w14:textId="77777777" w:rsidR="00126B93" w:rsidRDefault="00126B93">
      <w:pPr>
        <w:spacing w:after="40"/>
      </w:pPr>
    </w:p>
    <w:p w14:paraId="6928DDCC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FD1B865" w14:textId="77777777" w:rsidR="00126B93" w:rsidRDefault="00C46738">
      <w:pPr>
        <w:pStyle w:val="Heading2"/>
      </w:pPr>
      <w:r>
        <w:lastRenderedPageBreak/>
        <w:t>27.3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3007"/>
        <w:gridCol w:w="1915"/>
        <w:gridCol w:w="1808"/>
        <w:gridCol w:w="1601"/>
      </w:tblGrid>
      <w:tr w:rsidR="00126B93" w14:paraId="0AD97EDE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B9BDA0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5070DA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2AA305A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B1D813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45F2B36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2F65EC4" w14:textId="77777777">
        <w:trPr>
          <w:jc w:val="center"/>
        </w:trPr>
        <w:tc>
          <w:tcPr>
            <w:tcW w:w="1656" w:type="dxa"/>
          </w:tcPr>
          <w:p w14:paraId="54E4B5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wallets</w:t>
            </w:r>
          </w:p>
        </w:tc>
        <w:tc>
          <w:tcPr>
            <w:tcW w:w="3528" w:type="dxa"/>
          </w:tcPr>
          <w:p w14:paraId="650892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currency, status</w:t>
            </w:r>
          </w:p>
        </w:tc>
        <w:tc>
          <w:tcPr>
            <w:tcW w:w="2016" w:type="dxa"/>
          </w:tcPr>
          <w:p w14:paraId="14F03B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F14AA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6CE49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090118" w14:textId="77777777">
        <w:trPr>
          <w:jc w:val="center"/>
        </w:trPr>
        <w:tc>
          <w:tcPr>
            <w:tcW w:w="1656" w:type="dxa"/>
          </w:tcPr>
          <w:p w14:paraId="609E46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ledger_accounts</w:t>
            </w:r>
          </w:p>
        </w:tc>
        <w:tc>
          <w:tcPr>
            <w:tcW w:w="3528" w:type="dxa"/>
          </w:tcPr>
          <w:p w14:paraId="331644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account_type, currency</w:t>
            </w:r>
          </w:p>
        </w:tc>
        <w:tc>
          <w:tcPr>
            <w:tcW w:w="2016" w:type="dxa"/>
          </w:tcPr>
          <w:p w14:paraId="784284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E61D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90F46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25E2706" w14:textId="77777777">
        <w:trPr>
          <w:jc w:val="center"/>
        </w:trPr>
        <w:tc>
          <w:tcPr>
            <w:tcW w:w="1656" w:type="dxa"/>
          </w:tcPr>
          <w:p w14:paraId="067BB8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ledger_entries</w:t>
            </w:r>
          </w:p>
        </w:tc>
        <w:tc>
          <w:tcPr>
            <w:tcW w:w="3528" w:type="dxa"/>
          </w:tcPr>
          <w:p w14:paraId="5366DA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transaction_id, account_id, direction, amount, currency</w:t>
            </w:r>
          </w:p>
        </w:tc>
        <w:tc>
          <w:tcPr>
            <w:tcW w:w="2016" w:type="dxa"/>
          </w:tcPr>
          <w:p w14:paraId="2BCD84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66523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109DC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D64CD03" w14:textId="77777777">
        <w:trPr>
          <w:jc w:val="center"/>
        </w:trPr>
        <w:tc>
          <w:tcPr>
            <w:tcW w:w="1656" w:type="dxa"/>
          </w:tcPr>
          <w:p w14:paraId="110BCD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payment_intents</w:t>
            </w:r>
          </w:p>
        </w:tc>
        <w:tc>
          <w:tcPr>
            <w:tcW w:w="3528" w:type="dxa"/>
          </w:tcPr>
          <w:p w14:paraId="0CE8A2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payer_id, payee_id, amount, currency, provider_ref, status</w:t>
            </w:r>
          </w:p>
        </w:tc>
        <w:tc>
          <w:tcPr>
            <w:tcW w:w="2016" w:type="dxa"/>
          </w:tcPr>
          <w:p w14:paraId="53B547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C7A2C0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5F7C5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CB35B21" w14:textId="77777777">
        <w:trPr>
          <w:jc w:val="center"/>
        </w:trPr>
        <w:tc>
          <w:tcPr>
            <w:tcW w:w="1656" w:type="dxa"/>
          </w:tcPr>
          <w:p w14:paraId="0F19AF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payouts</w:t>
            </w:r>
          </w:p>
        </w:tc>
        <w:tc>
          <w:tcPr>
            <w:tcW w:w="3528" w:type="dxa"/>
          </w:tcPr>
          <w:p w14:paraId="677553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amount, provider_ref, status</w:t>
            </w:r>
          </w:p>
        </w:tc>
        <w:tc>
          <w:tcPr>
            <w:tcW w:w="2016" w:type="dxa"/>
          </w:tcPr>
          <w:p w14:paraId="1B12D1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F0FD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727CB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1F4A186" w14:textId="77777777">
        <w:trPr>
          <w:jc w:val="center"/>
        </w:trPr>
        <w:tc>
          <w:tcPr>
            <w:tcW w:w="1656" w:type="dxa"/>
          </w:tcPr>
          <w:p w14:paraId="47BBCE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subscriptions</w:t>
            </w:r>
          </w:p>
        </w:tc>
        <w:tc>
          <w:tcPr>
            <w:tcW w:w="3528" w:type="dxa"/>
          </w:tcPr>
          <w:p w14:paraId="0AF23D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plan_id, status, current_period_end</w:t>
            </w:r>
          </w:p>
        </w:tc>
        <w:tc>
          <w:tcPr>
            <w:tcW w:w="2016" w:type="dxa"/>
          </w:tcPr>
          <w:p w14:paraId="0A3875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2F310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1D420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F866948" w14:textId="77777777">
        <w:trPr>
          <w:jc w:val="center"/>
        </w:trPr>
        <w:tc>
          <w:tcPr>
            <w:tcW w:w="1656" w:type="dxa"/>
          </w:tcPr>
          <w:p w14:paraId="10E54D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entitlements</w:t>
            </w:r>
          </w:p>
        </w:tc>
        <w:tc>
          <w:tcPr>
            <w:tcW w:w="3528" w:type="dxa"/>
          </w:tcPr>
          <w:p w14:paraId="47E572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plan_id, feature_key, limit_json</w:t>
            </w:r>
          </w:p>
        </w:tc>
        <w:tc>
          <w:tcPr>
            <w:tcW w:w="2016" w:type="dxa"/>
          </w:tcPr>
          <w:p w14:paraId="485FF2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3EEDC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D959B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2819AEA" w14:textId="77777777" w:rsidR="00126B93" w:rsidRDefault="00126B93">
      <w:pPr>
        <w:spacing w:after="40"/>
      </w:pPr>
    </w:p>
    <w:p w14:paraId="3120DFD8" w14:textId="77777777" w:rsidR="00126B93" w:rsidRDefault="00C46738">
      <w:pPr>
        <w:pStyle w:val="Heading2"/>
      </w:pPr>
      <w:r>
        <w:t>27.4 Backend, realtime and event integration</w:t>
      </w:r>
    </w:p>
    <w:p w14:paraId="55383D54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995B3E1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F229BF3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DC5919E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F703A2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0F73EF9E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DBC4734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139"/>
        <w:gridCol w:w="3117"/>
        <w:gridCol w:w="1748"/>
      </w:tblGrid>
      <w:tr w:rsidR="00126B93" w14:paraId="32465322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6B0488A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7FC5F8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7EA135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9F5B5A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DE751F6" w14:textId="77777777">
        <w:trPr>
          <w:jc w:val="center"/>
        </w:trPr>
        <w:tc>
          <w:tcPr>
            <w:tcW w:w="2376" w:type="dxa"/>
          </w:tcPr>
          <w:p w14:paraId="4EF011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wallet.created/updated</w:t>
            </w:r>
          </w:p>
        </w:tc>
        <w:tc>
          <w:tcPr>
            <w:tcW w:w="2304" w:type="dxa"/>
          </w:tcPr>
          <w:p w14:paraId="6ACFAC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3C123F0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3097C0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475C30B" w14:textId="77777777">
        <w:trPr>
          <w:jc w:val="center"/>
        </w:trPr>
        <w:tc>
          <w:tcPr>
            <w:tcW w:w="2376" w:type="dxa"/>
          </w:tcPr>
          <w:p w14:paraId="6E4020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transactions.created/updated</w:t>
            </w:r>
          </w:p>
        </w:tc>
        <w:tc>
          <w:tcPr>
            <w:tcW w:w="2304" w:type="dxa"/>
          </w:tcPr>
          <w:p w14:paraId="2D1E9D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0A9CC5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B4D6D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B9958F6" w14:textId="77777777">
        <w:trPr>
          <w:jc w:val="center"/>
        </w:trPr>
        <w:tc>
          <w:tcPr>
            <w:tcW w:w="2376" w:type="dxa"/>
          </w:tcPr>
          <w:p w14:paraId="54C849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payment_methods.created/updated</w:t>
            </w:r>
          </w:p>
        </w:tc>
        <w:tc>
          <w:tcPr>
            <w:tcW w:w="2304" w:type="dxa"/>
          </w:tcPr>
          <w:p w14:paraId="22AA19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729106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0C2C8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F78E313" w14:textId="77777777">
        <w:trPr>
          <w:jc w:val="center"/>
        </w:trPr>
        <w:tc>
          <w:tcPr>
            <w:tcW w:w="2376" w:type="dxa"/>
          </w:tcPr>
          <w:p w14:paraId="14F68D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checkout.created/updated</w:t>
            </w:r>
          </w:p>
        </w:tc>
        <w:tc>
          <w:tcPr>
            <w:tcW w:w="2304" w:type="dxa"/>
          </w:tcPr>
          <w:p w14:paraId="519070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2D430A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FEC83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2F7ED3E" w14:textId="77777777">
        <w:trPr>
          <w:jc w:val="center"/>
        </w:trPr>
        <w:tc>
          <w:tcPr>
            <w:tcW w:w="2376" w:type="dxa"/>
          </w:tcPr>
          <w:p w14:paraId="4BAC2A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milestone_payments.created/updated</w:t>
            </w:r>
          </w:p>
        </w:tc>
        <w:tc>
          <w:tcPr>
            <w:tcW w:w="2304" w:type="dxa"/>
          </w:tcPr>
          <w:p w14:paraId="26ECAE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Payments, Wallets, Billing, Subscriptions &amp; Commercial Controls service</w:t>
            </w:r>
          </w:p>
        </w:tc>
        <w:tc>
          <w:tcPr>
            <w:tcW w:w="3456" w:type="dxa"/>
          </w:tcPr>
          <w:p w14:paraId="60E18FB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8543E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C5544C7" w14:textId="77777777" w:rsidR="00126B93" w:rsidRDefault="00126B93">
      <w:pPr>
        <w:spacing w:after="40"/>
      </w:pPr>
    </w:p>
    <w:p w14:paraId="4E3C7DA7" w14:textId="77777777" w:rsidR="00126B93" w:rsidRDefault="00C46738">
      <w:pPr>
        <w:pStyle w:val="Heading2"/>
      </w:pPr>
      <w:r>
        <w:t>27.5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1"/>
        <w:gridCol w:w="1852"/>
        <w:gridCol w:w="1667"/>
        <w:gridCol w:w="2305"/>
        <w:gridCol w:w="1718"/>
      </w:tblGrid>
      <w:tr w:rsidR="00126B93" w14:paraId="02280E9F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1AD571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71F21A7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FEF1C2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31806E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0BCE3DD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5C70C78" w14:textId="77777777">
        <w:trPr>
          <w:jc w:val="center"/>
        </w:trPr>
        <w:tc>
          <w:tcPr>
            <w:tcW w:w="2592" w:type="dxa"/>
          </w:tcPr>
          <w:p w14:paraId="55C59A3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Fraud/chargeback risk</w:t>
            </w:r>
          </w:p>
        </w:tc>
        <w:tc>
          <w:tcPr>
            <w:tcW w:w="2088" w:type="dxa"/>
          </w:tcPr>
          <w:p w14:paraId="18BB040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99596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AADE5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C5C8E2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646A54C" w14:textId="77777777">
        <w:trPr>
          <w:jc w:val="center"/>
        </w:trPr>
        <w:tc>
          <w:tcPr>
            <w:tcW w:w="2592" w:type="dxa"/>
          </w:tcPr>
          <w:p w14:paraId="2036334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Revenue churn/upgrade propensity</w:t>
            </w:r>
          </w:p>
        </w:tc>
        <w:tc>
          <w:tcPr>
            <w:tcW w:w="2088" w:type="dxa"/>
          </w:tcPr>
          <w:p w14:paraId="5A5B1D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491A7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2CBBF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D8B5B9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6638365" w14:textId="77777777">
        <w:trPr>
          <w:jc w:val="center"/>
        </w:trPr>
        <w:tc>
          <w:tcPr>
            <w:tcW w:w="2592" w:type="dxa"/>
          </w:tcPr>
          <w:p w14:paraId="6F4039D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Cashflow forecasts</w:t>
            </w:r>
          </w:p>
        </w:tc>
        <w:tc>
          <w:tcPr>
            <w:tcW w:w="2088" w:type="dxa"/>
          </w:tcPr>
          <w:p w14:paraId="0DF7AFC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21FCB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8D65A6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257339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2B49B78" w14:textId="77777777" w:rsidR="00126B93" w:rsidRDefault="00126B93">
      <w:pPr>
        <w:spacing w:after="40"/>
      </w:pPr>
    </w:p>
    <w:p w14:paraId="15BD4C5F" w14:textId="77777777" w:rsidR="00126B93" w:rsidRDefault="00C46738">
      <w:pPr>
        <w:pStyle w:val="Heading2"/>
      </w:pPr>
      <w:r>
        <w:t>27.6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0B5A5D8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A27A31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DA792B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B0B434E" w14:textId="77777777">
        <w:trPr>
          <w:jc w:val="center"/>
        </w:trPr>
        <w:tc>
          <w:tcPr>
            <w:tcW w:w="2232" w:type="dxa"/>
          </w:tcPr>
          <w:p w14:paraId="73A81E1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39660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2527032D" w14:textId="77777777">
        <w:trPr>
          <w:jc w:val="center"/>
        </w:trPr>
        <w:tc>
          <w:tcPr>
            <w:tcW w:w="2232" w:type="dxa"/>
          </w:tcPr>
          <w:p w14:paraId="4A21C3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0C5E9F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34AFC16F" w14:textId="77777777">
        <w:trPr>
          <w:jc w:val="center"/>
        </w:trPr>
        <w:tc>
          <w:tcPr>
            <w:tcW w:w="2232" w:type="dxa"/>
          </w:tcPr>
          <w:p w14:paraId="64B1A9C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0ECB9F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85F932D" w14:textId="77777777">
        <w:trPr>
          <w:jc w:val="center"/>
        </w:trPr>
        <w:tc>
          <w:tcPr>
            <w:tcW w:w="2232" w:type="dxa"/>
          </w:tcPr>
          <w:p w14:paraId="559C98F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3A412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67B983D1" w14:textId="77777777">
        <w:trPr>
          <w:jc w:val="center"/>
        </w:trPr>
        <w:tc>
          <w:tcPr>
            <w:tcW w:w="2232" w:type="dxa"/>
          </w:tcPr>
          <w:p w14:paraId="059E18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D3079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AB333A1" w14:textId="77777777">
        <w:trPr>
          <w:jc w:val="center"/>
        </w:trPr>
        <w:tc>
          <w:tcPr>
            <w:tcW w:w="2232" w:type="dxa"/>
          </w:tcPr>
          <w:p w14:paraId="5302E7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16BAC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54D38FD" w14:textId="77777777">
        <w:trPr>
          <w:jc w:val="center"/>
        </w:trPr>
        <w:tc>
          <w:tcPr>
            <w:tcW w:w="2232" w:type="dxa"/>
          </w:tcPr>
          <w:p w14:paraId="17D06B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1CB0A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99CE370" w14:textId="77777777">
        <w:trPr>
          <w:jc w:val="center"/>
        </w:trPr>
        <w:tc>
          <w:tcPr>
            <w:tcW w:w="2232" w:type="dxa"/>
          </w:tcPr>
          <w:p w14:paraId="0E90187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906EC1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02CDFD6F" w14:textId="77777777" w:rsidR="00126B93" w:rsidRDefault="00126B93">
      <w:pPr>
        <w:spacing w:after="40"/>
      </w:pPr>
    </w:p>
    <w:p w14:paraId="33803237" w14:textId="77777777" w:rsidR="00126B93" w:rsidRDefault="00C46738">
      <w:pPr>
        <w:pStyle w:val="Heading2"/>
      </w:pPr>
      <w:r>
        <w:t>27.7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11373D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81325D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1A0CE3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E6B507C" w14:textId="77777777">
        <w:trPr>
          <w:jc w:val="center"/>
        </w:trPr>
        <w:tc>
          <w:tcPr>
            <w:tcW w:w="1944" w:type="dxa"/>
          </w:tcPr>
          <w:p w14:paraId="224FB5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6F5CA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E8A2948" w14:textId="77777777">
        <w:trPr>
          <w:jc w:val="center"/>
        </w:trPr>
        <w:tc>
          <w:tcPr>
            <w:tcW w:w="1944" w:type="dxa"/>
          </w:tcPr>
          <w:p w14:paraId="75FBA8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5280B41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3750440" w14:textId="77777777">
        <w:trPr>
          <w:jc w:val="center"/>
        </w:trPr>
        <w:tc>
          <w:tcPr>
            <w:tcW w:w="1944" w:type="dxa"/>
          </w:tcPr>
          <w:p w14:paraId="055E6E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12CF3D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B64D6BB" w14:textId="77777777">
        <w:trPr>
          <w:jc w:val="center"/>
        </w:trPr>
        <w:tc>
          <w:tcPr>
            <w:tcW w:w="1944" w:type="dxa"/>
          </w:tcPr>
          <w:p w14:paraId="2B30C9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9BB24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D17CD5A" w14:textId="77777777">
        <w:trPr>
          <w:jc w:val="center"/>
        </w:trPr>
        <w:tc>
          <w:tcPr>
            <w:tcW w:w="1944" w:type="dxa"/>
          </w:tcPr>
          <w:p w14:paraId="168EA3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9195D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F8B5568" w14:textId="77777777">
        <w:trPr>
          <w:jc w:val="center"/>
        </w:trPr>
        <w:tc>
          <w:tcPr>
            <w:tcW w:w="1944" w:type="dxa"/>
          </w:tcPr>
          <w:p w14:paraId="752DDF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BE0F1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EDD052B" w14:textId="77777777">
        <w:trPr>
          <w:jc w:val="center"/>
        </w:trPr>
        <w:tc>
          <w:tcPr>
            <w:tcW w:w="1944" w:type="dxa"/>
          </w:tcPr>
          <w:p w14:paraId="1F587C1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09CEA8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01C2633" w14:textId="77777777" w:rsidR="00126B93" w:rsidRDefault="00126B93">
      <w:pPr>
        <w:spacing w:after="40"/>
      </w:pPr>
    </w:p>
    <w:p w14:paraId="12F25BBB" w14:textId="77777777" w:rsidR="00126B93" w:rsidRDefault="00C46738">
      <w:pPr>
        <w:pStyle w:val="Heading1"/>
        <w:pageBreakBefore/>
      </w:pPr>
      <w:r>
        <w:lastRenderedPageBreak/>
        <w:t>28. Trust, Reviews, Reputation, Verification &amp; Safety</w:t>
      </w:r>
    </w:p>
    <w:p w14:paraId="76B5C94E" w14:textId="77777777" w:rsidR="00126B93" w:rsidRDefault="00C46738">
      <w:r>
        <w:rPr>
          <w:b/>
        </w:rPr>
        <w:t xml:space="preserve">Goal: </w:t>
      </w:r>
      <w:r>
        <w:t>Build credible marketplace/network trust through reviews, verification, moderation, risk detection and appealable enforcement.</w:t>
      </w:r>
    </w:p>
    <w:p w14:paraId="36F8B444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E286326" w14:textId="77777777" w:rsidR="00126B93" w:rsidRDefault="00C46738">
      <w:pPr>
        <w:pStyle w:val="Heading2"/>
      </w:pPr>
      <w:r>
        <w:t>28.1 Domain functions</w:t>
      </w:r>
    </w:p>
    <w:p w14:paraId="6E70AFD3" w14:textId="77777777" w:rsidR="00126B93" w:rsidRDefault="00C46738">
      <w:pPr>
        <w:pStyle w:val="ListBullet"/>
        <w:spacing w:after="40"/>
      </w:pPr>
      <w:r>
        <w:t>Operate Trust Centre</w:t>
      </w:r>
    </w:p>
    <w:p w14:paraId="741617C7" w14:textId="77777777" w:rsidR="00126B93" w:rsidRDefault="00C46738">
      <w:pPr>
        <w:pStyle w:val="ListBullet"/>
        <w:spacing w:after="40"/>
      </w:pPr>
      <w:r>
        <w:t>Operate Reviews</w:t>
      </w:r>
    </w:p>
    <w:p w14:paraId="0E9B1D50" w14:textId="77777777" w:rsidR="00126B93" w:rsidRDefault="00C46738">
      <w:pPr>
        <w:pStyle w:val="ListBullet"/>
        <w:spacing w:after="40"/>
      </w:pPr>
      <w:r>
        <w:t>Operate Write Review</w:t>
      </w:r>
    </w:p>
    <w:p w14:paraId="6FC04ED1" w14:textId="77777777" w:rsidR="00126B93" w:rsidRDefault="00C46738">
      <w:pPr>
        <w:pStyle w:val="ListBullet"/>
        <w:spacing w:after="40"/>
      </w:pPr>
      <w:r>
        <w:t>Operate Recommendations</w:t>
      </w:r>
    </w:p>
    <w:p w14:paraId="3F9C9014" w14:textId="77777777" w:rsidR="00126B93" w:rsidRDefault="00C46738">
      <w:pPr>
        <w:pStyle w:val="ListBullet"/>
        <w:spacing w:after="40"/>
      </w:pPr>
      <w:r>
        <w:t>Operate Endorsements</w:t>
      </w:r>
    </w:p>
    <w:p w14:paraId="74501552" w14:textId="77777777" w:rsidR="00126B93" w:rsidRDefault="00C46738">
      <w:pPr>
        <w:pStyle w:val="ListBullet"/>
        <w:spacing w:after="40"/>
      </w:pPr>
      <w:r>
        <w:t>Operate Verification Centre</w:t>
      </w:r>
    </w:p>
    <w:p w14:paraId="3F4EE49F" w14:textId="77777777" w:rsidR="00126B93" w:rsidRDefault="00C46738">
      <w:pPr>
        <w:pStyle w:val="ListBullet"/>
        <w:spacing w:after="40"/>
      </w:pPr>
      <w:r>
        <w:t>Operate Identity Verification</w:t>
      </w:r>
    </w:p>
    <w:p w14:paraId="50A58F16" w14:textId="77777777" w:rsidR="00126B93" w:rsidRDefault="00C46738">
      <w:pPr>
        <w:pStyle w:val="ListBullet"/>
        <w:spacing w:after="40"/>
      </w:pPr>
      <w:r>
        <w:t>Operate Professional Verification</w:t>
      </w:r>
    </w:p>
    <w:p w14:paraId="7A6F2B5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5DE751C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23F782F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7F261B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189B7DA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02F3C4B" w14:textId="77777777" w:rsidR="00126B93" w:rsidRDefault="00C46738">
      <w:pPr>
        <w:pStyle w:val="Heading2"/>
      </w:pPr>
      <w:r>
        <w:t>28.2 Page register — detailed integration view</w:t>
      </w:r>
    </w:p>
    <w:p w14:paraId="4F28C291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3A8C7A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9BD0CC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4A092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6F24E30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5266F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E90EB0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896324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514B9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7174B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75166CE" w14:textId="77777777">
        <w:trPr>
          <w:jc w:val="center"/>
        </w:trPr>
        <w:tc>
          <w:tcPr>
            <w:tcW w:w="648" w:type="dxa"/>
          </w:tcPr>
          <w:p w14:paraId="0D0086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28.01</w:t>
            </w:r>
          </w:p>
        </w:tc>
        <w:tc>
          <w:tcPr>
            <w:tcW w:w="1800" w:type="dxa"/>
          </w:tcPr>
          <w:p w14:paraId="68394E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 Centre</w:t>
            </w:r>
          </w:p>
        </w:tc>
        <w:tc>
          <w:tcPr>
            <w:tcW w:w="1224" w:type="dxa"/>
          </w:tcPr>
          <w:p w14:paraId="798AAA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7CE9B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/app/trust-centre</w:t>
            </w:r>
          </w:p>
        </w:tc>
        <w:tc>
          <w:tcPr>
            <w:tcW w:w="3240" w:type="dxa"/>
          </w:tcPr>
          <w:p w14:paraId="2C3822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9182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694BA3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D63F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195205D" w14:textId="77777777">
        <w:trPr>
          <w:jc w:val="center"/>
        </w:trPr>
        <w:tc>
          <w:tcPr>
            <w:tcW w:w="648" w:type="dxa"/>
          </w:tcPr>
          <w:p w14:paraId="68E1D1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28.02</w:t>
            </w:r>
          </w:p>
        </w:tc>
        <w:tc>
          <w:tcPr>
            <w:tcW w:w="1800" w:type="dxa"/>
          </w:tcPr>
          <w:p w14:paraId="3A2D99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</w:t>
            </w:r>
          </w:p>
        </w:tc>
        <w:tc>
          <w:tcPr>
            <w:tcW w:w="1224" w:type="dxa"/>
          </w:tcPr>
          <w:p w14:paraId="0275D3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7D5162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/app/reviews</w:t>
            </w:r>
          </w:p>
        </w:tc>
        <w:tc>
          <w:tcPr>
            <w:tcW w:w="3240" w:type="dxa"/>
          </w:tcPr>
          <w:p w14:paraId="363042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463A8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2E4B8D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871D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13EB082" w14:textId="77777777">
        <w:trPr>
          <w:jc w:val="center"/>
        </w:trPr>
        <w:tc>
          <w:tcPr>
            <w:tcW w:w="648" w:type="dxa"/>
          </w:tcPr>
          <w:p w14:paraId="210759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28.03</w:t>
            </w:r>
          </w:p>
        </w:tc>
        <w:tc>
          <w:tcPr>
            <w:tcW w:w="1800" w:type="dxa"/>
          </w:tcPr>
          <w:p w14:paraId="32104B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Write Review</w:t>
            </w:r>
          </w:p>
        </w:tc>
        <w:tc>
          <w:tcPr>
            <w:tcW w:w="1224" w:type="dxa"/>
          </w:tcPr>
          <w:p w14:paraId="363EBE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01D81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/app/write-review/new</w:t>
            </w:r>
          </w:p>
        </w:tc>
        <w:tc>
          <w:tcPr>
            <w:tcW w:w="3240" w:type="dxa"/>
          </w:tcPr>
          <w:p w14:paraId="26F03E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9A75B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5478B8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485D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27E13FBC" w14:textId="77777777">
        <w:trPr>
          <w:jc w:val="center"/>
        </w:trPr>
        <w:tc>
          <w:tcPr>
            <w:tcW w:w="648" w:type="dxa"/>
          </w:tcPr>
          <w:p w14:paraId="2D062B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28.04</w:t>
            </w:r>
          </w:p>
        </w:tc>
        <w:tc>
          <w:tcPr>
            <w:tcW w:w="1800" w:type="dxa"/>
          </w:tcPr>
          <w:p w14:paraId="60D17A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Recommendations</w:t>
            </w:r>
          </w:p>
        </w:tc>
        <w:tc>
          <w:tcPr>
            <w:tcW w:w="1224" w:type="dxa"/>
          </w:tcPr>
          <w:p w14:paraId="5F48C2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567E9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/app/recommendations</w:t>
            </w:r>
          </w:p>
        </w:tc>
        <w:tc>
          <w:tcPr>
            <w:tcW w:w="3240" w:type="dxa"/>
          </w:tcPr>
          <w:p w14:paraId="7E62B3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B9ED4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073B23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C3AD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4841C99C" w14:textId="77777777">
        <w:trPr>
          <w:jc w:val="center"/>
        </w:trPr>
        <w:tc>
          <w:tcPr>
            <w:tcW w:w="648" w:type="dxa"/>
          </w:tcPr>
          <w:p w14:paraId="0756E2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28.05</w:t>
            </w:r>
          </w:p>
        </w:tc>
        <w:tc>
          <w:tcPr>
            <w:tcW w:w="1800" w:type="dxa"/>
          </w:tcPr>
          <w:p w14:paraId="2B4C37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Endorsements</w:t>
            </w:r>
          </w:p>
        </w:tc>
        <w:tc>
          <w:tcPr>
            <w:tcW w:w="1224" w:type="dxa"/>
          </w:tcPr>
          <w:p w14:paraId="25EB93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98F1C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/app/endorsements</w:t>
            </w:r>
          </w:p>
        </w:tc>
        <w:tc>
          <w:tcPr>
            <w:tcW w:w="3240" w:type="dxa"/>
          </w:tcPr>
          <w:p w14:paraId="625413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E8C13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6ED32C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5079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3851356" w14:textId="77777777">
        <w:trPr>
          <w:jc w:val="center"/>
        </w:trPr>
        <w:tc>
          <w:tcPr>
            <w:tcW w:w="648" w:type="dxa"/>
          </w:tcPr>
          <w:p w14:paraId="1EE03B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28.06</w:t>
            </w:r>
          </w:p>
        </w:tc>
        <w:tc>
          <w:tcPr>
            <w:tcW w:w="1800" w:type="dxa"/>
          </w:tcPr>
          <w:p w14:paraId="1B4D7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Verification Centre</w:t>
            </w:r>
          </w:p>
        </w:tc>
        <w:tc>
          <w:tcPr>
            <w:tcW w:w="1224" w:type="dxa"/>
          </w:tcPr>
          <w:p w14:paraId="06D98D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327F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/app/verification-centre</w:t>
            </w:r>
          </w:p>
        </w:tc>
        <w:tc>
          <w:tcPr>
            <w:tcW w:w="3240" w:type="dxa"/>
          </w:tcPr>
          <w:p w14:paraId="0F05E9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E00F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5EC3E3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BF14F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4D9A20F0" w14:textId="77777777">
        <w:trPr>
          <w:jc w:val="center"/>
        </w:trPr>
        <w:tc>
          <w:tcPr>
            <w:tcW w:w="648" w:type="dxa"/>
          </w:tcPr>
          <w:p w14:paraId="734398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28.07</w:t>
            </w:r>
          </w:p>
        </w:tc>
        <w:tc>
          <w:tcPr>
            <w:tcW w:w="1800" w:type="dxa"/>
          </w:tcPr>
          <w:p w14:paraId="033FDF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Identity Verification</w:t>
            </w:r>
          </w:p>
        </w:tc>
        <w:tc>
          <w:tcPr>
            <w:tcW w:w="1224" w:type="dxa"/>
          </w:tcPr>
          <w:p w14:paraId="44632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C1698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/app/identity-verification/new</w:t>
            </w:r>
          </w:p>
        </w:tc>
        <w:tc>
          <w:tcPr>
            <w:tcW w:w="3240" w:type="dxa"/>
          </w:tcPr>
          <w:p w14:paraId="79F03F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10AE81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119D83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B826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4D6B1E1" w14:textId="77777777">
        <w:trPr>
          <w:jc w:val="center"/>
        </w:trPr>
        <w:tc>
          <w:tcPr>
            <w:tcW w:w="648" w:type="dxa"/>
          </w:tcPr>
          <w:p w14:paraId="2CEE76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28.08</w:t>
            </w:r>
          </w:p>
        </w:tc>
        <w:tc>
          <w:tcPr>
            <w:tcW w:w="1800" w:type="dxa"/>
          </w:tcPr>
          <w:p w14:paraId="533942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Verification</w:t>
            </w:r>
          </w:p>
        </w:tc>
        <w:tc>
          <w:tcPr>
            <w:tcW w:w="1224" w:type="dxa"/>
          </w:tcPr>
          <w:p w14:paraId="56B100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5F7986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/app/professional-verification/new</w:t>
            </w:r>
          </w:p>
        </w:tc>
        <w:tc>
          <w:tcPr>
            <w:tcW w:w="3240" w:type="dxa"/>
          </w:tcPr>
          <w:p w14:paraId="543272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E6DC5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442C8C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1A37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661DF4E" w14:textId="77777777">
        <w:trPr>
          <w:jc w:val="center"/>
        </w:trPr>
        <w:tc>
          <w:tcPr>
            <w:tcW w:w="648" w:type="dxa"/>
          </w:tcPr>
          <w:p w14:paraId="0B72C9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28.09</w:t>
            </w:r>
          </w:p>
        </w:tc>
        <w:tc>
          <w:tcPr>
            <w:tcW w:w="1800" w:type="dxa"/>
          </w:tcPr>
          <w:p w14:paraId="4DB849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Verification</w:t>
            </w:r>
          </w:p>
        </w:tc>
        <w:tc>
          <w:tcPr>
            <w:tcW w:w="1224" w:type="dxa"/>
          </w:tcPr>
          <w:p w14:paraId="31DA69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304BC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/app/business-verification/new</w:t>
            </w:r>
          </w:p>
        </w:tc>
        <w:tc>
          <w:tcPr>
            <w:tcW w:w="3240" w:type="dxa"/>
          </w:tcPr>
          <w:p w14:paraId="07C15F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208091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7F67DA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25AC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28E25FA9" w14:textId="77777777">
        <w:trPr>
          <w:jc w:val="center"/>
        </w:trPr>
        <w:tc>
          <w:tcPr>
            <w:tcW w:w="648" w:type="dxa"/>
          </w:tcPr>
          <w:p w14:paraId="43C06F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28.10</w:t>
            </w:r>
          </w:p>
        </w:tc>
        <w:tc>
          <w:tcPr>
            <w:tcW w:w="1800" w:type="dxa"/>
          </w:tcPr>
          <w:p w14:paraId="488B1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Qualification Verification</w:t>
            </w:r>
          </w:p>
        </w:tc>
        <w:tc>
          <w:tcPr>
            <w:tcW w:w="1224" w:type="dxa"/>
          </w:tcPr>
          <w:p w14:paraId="1BB80F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7F2B05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/app/qualification-verification/new</w:t>
            </w:r>
          </w:p>
        </w:tc>
        <w:tc>
          <w:tcPr>
            <w:tcW w:w="3240" w:type="dxa"/>
          </w:tcPr>
          <w:p w14:paraId="308A0B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AE4FD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7DE124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4902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22FC7A79" w14:textId="77777777">
        <w:trPr>
          <w:jc w:val="center"/>
        </w:trPr>
        <w:tc>
          <w:tcPr>
            <w:tcW w:w="648" w:type="dxa"/>
          </w:tcPr>
          <w:p w14:paraId="0F7CA3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28.11</w:t>
            </w:r>
          </w:p>
        </w:tc>
        <w:tc>
          <w:tcPr>
            <w:tcW w:w="1800" w:type="dxa"/>
          </w:tcPr>
          <w:p w14:paraId="3B9635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Employment Verification</w:t>
            </w:r>
          </w:p>
        </w:tc>
        <w:tc>
          <w:tcPr>
            <w:tcW w:w="1224" w:type="dxa"/>
          </w:tcPr>
          <w:p w14:paraId="0C927C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6AC5FA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/app/employment-verification/new</w:t>
            </w:r>
          </w:p>
        </w:tc>
        <w:tc>
          <w:tcPr>
            <w:tcW w:w="3240" w:type="dxa"/>
          </w:tcPr>
          <w:p w14:paraId="481877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DB07B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2680A3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14A4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726D4C9D" w14:textId="77777777">
        <w:trPr>
          <w:jc w:val="center"/>
        </w:trPr>
        <w:tc>
          <w:tcPr>
            <w:tcW w:w="648" w:type="dxa"/>
          </w:tcPr>
          <w:p w14:paraId="4AF340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28.12</w:t>
            </w:r>
          </w:p>
        </w:tc>
        <w:tc>
          <w:tcPr>
            <w:tcW w:w="1800" w:type="dxa"/>
          </w:tcPr>
          <w:p w14:paraId="70FCB3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Report Content / User</w:t>
            </w:r>
          </w:p>
        </w:tc>
        <w:tc>
          <w:tcPr>
            <w:tcW w:w="1224" w:type="dxa"/>
          </w:tcPr>
          <w:p w14:paraId="298A9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45C95C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/app/report-content--user/new</w:t>
            </w:r>
          </w:p>
        </w:tc>
        <w:tc>
          <w:tcPr>
            <w:tcW w:w="3240" w:type="dxa"/>
          </w:tcPr>
          <w:p w14:paraId="58F106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3190AF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16A615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A21E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</w:tbl>
    <w:p w14:paraId="662104F7" w14:textId="77777777" w:rsidR="00126B93" w:rsidRDefault="00126B93">
      <w:pPr>
        <w:spacing w:after="40"/>
      </w:pPr>
    </w:p>
    <w:p w14:paraId="1BC86128" w14:textId="77777777" w:rsidR="00126B93" w:rsidRDefault="00C46738">
      <w:pPr>
        <w:pStyle w:val="DomainLabel"/>
      </w:pPr>
      <w:r>
        <w:t>28.2 Page register — continued</w:t>
      </w:r>
    </w:p>
    <w:p w14:paraId="714404C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29F7B9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796B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2280D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5A2818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64F779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1AC0FE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0EB23B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7C583D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F6076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553F12F" w14:textId="77777777">
        <w:trPr>
          <w:jc w:val="center"/>
        </w:trPr>
        <w:tc>
          <w:tcPr>
            <w:tcW w:w="648" w:type="dxa"/>
          </w:tcPr>
          <w:p w14:paraId="1B544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28.13</w:t>
            </w:r>
          </w:p>
        </w:tc>
        <w:tc>
          <w:tcPr>
            <w:tcW w:w="1800" w:type="dxa"/>
          </w:tcPr>
          <w:p w14:paraId="0AF9AD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Safety Cases</w:t>
            </w:r>
          </w:p>
        </w:tc>
        <w:tc>
          <w:tcPr>
            <w:tcW w:w="1224" w:type="dxa"/>
          </w:tcPr>
          <w:p w14:paraId="2778C4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F1DD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/app/safety-cases</w:t>
            </w:r>
          </w:p>
        </w:tc>
        <w:tc>
          <w:tcPr>
            <w:tcW w:w="3240" w:type="dxa"/>
          </w:tcPr>
          <w:p w14:paraId="161F69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E0E31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119864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E4703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1809503F" w14:textId="77777777">
        <w:trPr>
          <w:jc w:val="center"/>
        </w:trPr>
        <w:tc>
          <w:tcPr>
            <w:tcW w:w="648" w:type="dxa"/>
          </w:tcPr>
          <w:p w14:paraId="205870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28.14</w:t>
            </w:r>
          </w:p>
        </w:tc>
        <w:tc>
          <w:tcPr>
            <w:tcW w:w="1800" w:type="dxa"/>
          </w:tcPr>
          <w:p w14:paraId="7BE052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Appeals</w:t>
            </w:r>
          </w:p>
        </w:tc>
        <w:tc>
          <w:tcPr>
            <w:tcW w:w="1224" w:type="dxa"/>
          </w:tcPr>
          <w:p w14:paraId="67BBE3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2E1A51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/app/appeals</w:t>
            </w:r>
          </w:p>
        </w:tc>
        <w:tc>
          <w:tcPr>
            <w:tcW w:w="3240" w:type="dxa"/>
          </w:tcPr>
          <w:p w14:paraId="42B438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E71F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3BA4A5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7094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  <w:tr w:rsidR="00126B93" w14:paraId="6C12F5F7" w14:textId="77777777">
        <w:trPr>
          <w:jc w:val="center"/>
        </w:trPr>
        <w:tc>
          <w:tcPr>
            <w:tcW w:w="648" w:type="dxa"/>
          </w:tcPr>
          <w:p w14:paraId="385837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28.15</w:t>
            </w:r>
          </w:p>
        </w:tc>
        <w:tc>
          <w:tcPr>
            <w:tcW w:w="1800" w:type="dxa"/>
          </w:tcPr>
          <w:p w14:paraId="2B4AE0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Reputation Analytics</w:t>
            </w:r>
          </w:p>
        </w:tc>
        <w:tc>
          <w:tcPr>
            <w:tcW w:w="1224" w:type="dxa"/>
          </w:tcPr>
          <w:p w14:paraId="72950A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5AC9D1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/app/reputation-analytics</w:t>
            </w:r>
          </w:p>
        </w:tc>
        <w:tc>
          <w:tcPr>
            <w:tcW w:w="3240" w:type="dxa"/>
          </w:tcPr>
          <w:p w14:paraId="0B6871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40E269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reviews, verifications, trust_scores</w:t>
            </w:r>
          </w:p>
        </w:tc>
        <w:tc>
          <w:tcPr>
            <w:tcW w:w="1152" w:type="dxa"/>
          </w:tcPr>
          <w:p w14:paraId="48EE0E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C177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Trust/reputation scoring; Fraud rings</w:t>
            </w:r>
          </w:p>
        </w:tc>
      </w:tr>
    </w:tbl>
    <w:p w14:paraId="2E72FE0A" w14:textId="77777777" w:rsidR="00126B93" w:rsidRDefault="00126B93">
      <w:pPr>
        <w:spacing w:after="40"/>
      </w:pPr>
    </w:p>
    <w:p w14:paraId="0C88A279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0CDB174" w14:textId="77777777" w:rsidR="00126B93" w:rsidRDefault="00C46738">
      <w:pPr>
        <w:pStyle w:val="Heading2"/>
      </w:pPr>
      <w:r>
        <w:lastRenderedPageBreak/>
        <w:t>28.3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3010"/>
        <w:gridCol w:w="1922"/>
        <w:gridCol w:w="1828"/>
        <w:gridCol w:w="1615"/>
      </w:tblGrid>
      <w:tr w:rsidR="00126B93" w14:paraId="68EF759F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E1DA38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216692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60CCB61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2873522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B24417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CDD1EDA" w14:textId="77777777">
        <w:trPr>
          <w:jc w:val="center"/>
        </w:trPr>
        <w:tc>
          <w:tcPr>
            <w:tcW w:w="1656" w:type="dxa"/>
          </w:tcPr>
          <w:p w14:paraId="458052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reviews</w:t>
            </w:r>
          </w:p>
        </w:tc>
        <w:tc>
          <w:tcPr>
            <w:tcW w:w="3528" w:type="dxa"/>
          </w:tcPr>
          <w:p w14:paraId="66E69D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subject_type, subject_id, contract_ref, rating, body, status</w:t>
            </w:r>
          </w:p>
        </w:tc>
        <w:tc>
          <w:tcPr>
            <w:tcW w:w="2016" w:type="dxa"/>
          </w:tcPr>
          <w:p w14:paraId="38408D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F8235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4C72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456B357" w14:textId="77777777">
        <w:trPr>
          <w:jc w:val="center"/>
        </w:trPr>
        <w:tc>
          <w:tcPr>
            <w:tcW w:w="1656" w:type="dxa"/>
          </w:tcPr>
          <w:p w14:paraId="59F57F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verifications</w:t>
            </w:r>
          </w:p>
        </w:tc>
        <w:tc>
          <w:tcPr>
            <w:tcW w:w="3528" w:type="dxa"/>
          </w:tcPr>
          <w:p w14:paraId="3A1A67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verification_type, provider_ref, status, verified_at</w:t>
            </w:r>
          </w:p>
        </w:tc>
        <w:tc>
          <w:tcPr>
            <w:tcW w:w="2016" w:type="dxa"/>
          </w:tcPr>
          <w:p w14:paraId="21F916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BE651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DC2C6E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2C49509" w14:textId="77777777">
        <w:trPr>
          <w:jc w:val="center"/>
        </w:trPr>
        <w:tc>
          <w:tcPr>
            <w:tcW w:w="1656" w:type="dxa"/>
          </w:tcPr>
          <w:p w14:paraId="7D2AD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trust_scores</w:t>
            </w:r>
          </w:p>
        </w:tc>
        <w:tc>
          <w:tcPr>
            <w:tcW w:w="3528" w:type="dxa"/>
          </w:tcPr>
          <w:p w14:paraId="6F4C0D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score, factors_json, computed_at</w:t>
            </w:r>
          </w:p>
        </w:tc>
        <w:tc>
          <w:tcPr>
            <w:tcW w:w="2016" w:type="dxa"/>
          </w:tcPr>
          <w:p w14:paraId="53A6F9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7B0E6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895B8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46F99BD" w14:textId="77777777">
        <w:trPr>
          <w:jc w:val="center"/>
        </w:trPr>
        <w:tc>
          <w:tcPr>
            <w:tcW w:w="1656" w:type="dxa"/>
          </w:tcPr>
          <w:p w14:paraId="5A9661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w="3528" w:type="dxa"/>
          </w:tcPr>
          <w:p w14:paraId="5616D1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reporter_id, object_type, object_id, reason, evidence_json, status</w:t>
            </w:r>
          </w:p>
        </w:tc>
        <w:tc>
          <w:tcPr>
            <w:tcW w:w="2016" w:type="dxa"/>
          </w:tcPr>
          <w:p w14:paraId="446ED1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A78F3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D17C8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F648349" w14:textId="77777777">
        <w:trPr>
          <w:jc w:val="center"/>
        </w:trPr>
        <w:tc>
          <w:tcPr>
            <w:tcW w:w="1656" w:type="dxa"/>
          </w:tcPr>
          <w:p w14:paraId="5869D9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safety_cases</w:t>
            </w:r>
          </w:p>
        </w:tc>
        <w:tc>
          <w:tcPr>
            <w:tcW w:w="3528" w:type="dxa"/>
          </w:tcPr>
          <w:p w14:paraId="6FD193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severity, status</w:t>
            </w:r>
          </w:p>
        </w:tc>
        <w:tc>
          <w:tcPr>
            <w:tcW w:w="2016" w:type="dxa"/>
          </w:tcPr>
          <w:p w14:paraId="5610950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3334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87584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A96A454" w14:textId="77777777">
        <w:trPr>
          <w:jc w:val="center"/>
        </w:trPr>
        <w:tc>
          <w:tcPr>
            <w:tcW w:w="1656" w:type="dxa"/>
          </w:tcPr>
          <w:p w14:paraId="0E0D5F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appeals</w:t>
            </w:r>
          </w:p>
        </w:tc>
        <w:tc>
          <w:tcPr>
            <w:tcW w:w="3528" w:type="dxa"/>
          </w:tcPr>
          <w:p w14:paraId="321ABB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appellant_id, reason, status</w:t>
            </w:r>
          </w:p>
        </w:tc>
        <w:tc>
          <w:tcPr>
            <w:tcW w:w="2016" w:type="dxa"/>
          </w:tcPr>
          <w:p w14:paraId="468766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378CD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C7975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02B06AE" w14:textId="77777777" w:rsidR="00126B93" w:rsidRDefault="00126B93">
      <w:pPr>
        <w:spacing w:after="40"/>
      </w:pPr>
    </w:p>
    <w:p w14:paraId="4DAC04B9" w14:textId="77777777" w:rsidR="00126B93" w:rsidRDefault="00C46738">
      <w:pPr>
        <w:pStyle w:val="Heading2"/>
      </w:pPr>
      <w:r>
        <w:t>28.4 Backend, realtime and event integration</w:t>
      </w:r>
    </w:p>
    <w:p w14:paraId="5B3DF9EF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73AA1FA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608D8E6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319DEB8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26069AA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17C2624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740BDCC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2174"/>
        <w:gridCol w:w="3220"/>
        <w:gridCol w:w="1786"/>
      </w:tblGrid>
      <w:tr w:rsidR="00126B93" w14:paraId="4D25510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9BDEE9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7676C22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5039EA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6EA149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678BA412" w14:textId="77777777">
        <w:trPr>
          <w:jc w:val="center"/>
        </w:trPr>
        <w:tc>
          <w:tcPr>
            <w:tcW w:w="2376" w:type="dxa"/>
          </w:tcPr>
          <w:p w14:paraId="2BA267C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trust_centre.created/updated</w:t>
            </w:r>
          </w:p>
        </w:tc>
        <w:tc>
          <w:tcPr>
            <w:tcW w:w="2304" w:type="dxa"/>
          </w:tcPr>
          <w:p w14:paraId="107385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3AC5E1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458A3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668FDBB" w14:textId="77777777">
        <w:trPr>
          <w:jc w:val="center"/>
        </w:trPr>
        <w:tc>
          <w:tcPr>
            <w:tcW w:w="2376" w:type="dxa"/>
          </w:tcPr>
          <w:p w14:paraId="732235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reviews.created/updated</w:t>
            </w:r>
          </w:p>
        </w:tc>
        <w:tc>
          <w:tcPr>
            <w:tcW w:w="2304" w:type="dxa"/>
          </w:tcPr>
          <w:p w14:paraId="0262F6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29A3FD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344EDF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12A7DE2" w14:textId="77777777">
        <w:trPr>
          <w:jc w:val="center"/>
        </w:trPr>
        <w:tc>
          <w:tcPr>
            <w:tcW w:w="2376" w:type="dxa"/>
          </w:tcPr>
          <w:p w14:paraId="14DADE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write_review.created/updated</w:t>
            </w:r>
          </w:p>
        </w:tc>
        <w:tc>
          <w:tcPr>
            <w:tcW w:w="2304" w:type="dxa"/>
          </w:tcPr>
          <w:p w14:paraId="2B8B40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183AAB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DC171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CFEC738" w14:textId="77777777">
        <w:trPr>
          <w:jc w:val="center"/>
        </w:trPr>
        <w:tc>
          <w:tcPr>
            <w:tcW w:w="2376" w:type="dxa"/>
          </w:tcPr>
          <w:p w14:paraId="762BFB8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recommendations.created/updated</w:t>
            </w:r>
          </w:p>
        </w:tc>
        <w:tc>
          <w:tcPr>
            <w:tcW w:w="2304" w:type="dxa"/>
          </w:tcPr>
          <w:p w14:paraId="105E2F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085AEF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3ABB30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2F49E0C" w14:textId="77777777">
        <w:trPr>
          <w:jc w:val="center"/>
        </w:trPr>
        <w:tc>
          <w:tcPr>
            <w:tcW w:w="2376" w:type="dxa"/>
          </w:tcPr>
          <w:p w14:paraId="252D56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endorsements.created/updated</w:t>
            </w:r>
          </w:p>
        </w:tc>
        <w:tc>
          <w:tcPr>
            <w:tcW w:w="2304" w:type="dxa"/>
          </w:tcPr>
          <w:p w14:paraId="57495A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Trust, Reviews, Reputation, Verification &amp; Safety service</w:t>
            </w:r>
          </w:p>
        </w:tc>
        <w:tc>
          <w:tcPr>
            <w:tcW w:w="3456" w:type="dxa"/>
          </w:tcPr>
          <w:p w14:paraId="341172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60A70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D5FF86B" w14:textId="77777777" w:rsidR="00126B93" w:rsidRDefault="00126B93">
      <w:pPr>
        <w:spacing w:after="40"/>
      </w:pPr>
    </w:p>
    <w:p w14:paraId="25C9F458" w14:textId="77777777" w:rsidR="00126B93" w:rsidRDefault="00C46738">
      <w:pPr>
        <w:pStyle w:val="Heading2"/>
      </w:pPr>
      <w:r>
        <w:t>28.5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1858"/>
        <w:gridCol w:w="1672"/>
        <w:gridCol w:w="2312"/>
        <w:gridCol w:w="1722"/>
      </w:tblGrid>
      <w:tr w:rsidR="00126B93" w14:paraId="62F056A1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4FAF94C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1DEB9B1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72A8AFE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C71B4E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1368099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3E22125" w14:textId="77777777">
        <w:trPr>
          <w:jc w:val="center"/>
        </w:trPr>
        <w:tc>
          <w:tcPr>
            <w:tcW w:w="2592" w:type="dxa"/>
          </w:tcPr>
          <w:p w14:paraId="393851A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Trust/reputation scoring</w:t>
            </w:r>
          </w:p>
        </w:tc>
        <w:tc>
          <w:tcPr>
            <w:tcW w:w="2088" w:type="dxa"/>
          </w:tcPr>
          <w:p w14:paraId="40A1547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83299E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1845D9C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AC071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C35D0BB" w14:textId="77777777">
        <w:trPr>
          <w:jc w:val="center"/>
        </w:trPr>
        <w:tc>
          <w:tcPr>
            <w:tcW w:w="2592" w:type="dxa"/>
          </w:tcPr>
          <w:p w14:paraId="251E7CA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Fraud rings</w:t>
            </w:r>
          </w:p>
        </w:tc>
        <w:tc>
          <w:tcPr>
            <w:tcW w:w="2088" w:type="dxa"/>
          </w:tcPr>
          <w:p w14:paraId="1DA1084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5C878E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6D3AE6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1D5A55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F8A353F" w14:textId="77777777">
        <w:trPr>
          <w:jc w:val="center"/>
        </w:trPr>
        <w:tc>
          <w:tcPr>
            <w:tcW w:w="2592" w:type="dxa"/>
          </w:tcPr>
          <w:p w14:paraId="279557C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Content/user risk classification</w:t>
            </w:r>
          </w:p>
        </w:tc>
        <w:tc>
          <w:tcPr>
            <w:tcW w:w="2088" w:type="dxa"/>
          </w:tcPr>
          <w:p w14:paraId="2755F9F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86420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438D99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40003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774D38E7" w14:textId="77777777">
        <w:trPr>
          <w:jc w:val="center"/>
        </w:trPr>
        <w:tc>
          <w:tcPr>
            <w:tcW w:w="2592" w:type="dxa"/>
          </w:tcPr>
          <w:p w14:paraId="7429A12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Review anomaly detection</w:t>
            </w:r>
          </w:p>
        </w:tc>
        <w:tc>
          <w:tcPr>
            <w:tcW w:w="2088" w:type="dxa"/>
          </w:tcPr>
          <w:p w14:paraId="7C184B5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B0EC09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FFF2A1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AFD6D0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688CE40F" w14:textId="77777777" w:rsidR="00126B93" w:rsidRDefault="00126B93">
      <w:pPr>
        <w:spacing w:after="40"/>
      </w:pPr>
    </w:p>
    <w:p w14:paraId="00161441" w14:textId="77777777" w:rsidR="00126B93" w:rsidRDefault="00C46738">
      <w:pPr>
        <w:pStyle w:val="Heading2"/>
      </w:pPr>
      <w:r>
        <w:t>28.6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36FDA51F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A13BE4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278952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89CA9B2" w14:textId="77777777">
        <w:trPr>
          <w:jc w:val="center"/>
        </w:trPr>
        <w:tc>
          <w:tcPr>
            <w:tcW w:w="2232" w:type="dxa"/>
          </w:tcPr>
          <w:p w14:paraId="3BB46E7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13FE29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89D1522" w14:textId="77777777">
        <w:trPr>
          <w:jc w:val="center"/>
        </w:trPr>
        <w:tc>
          <w:tcPr>
            <w:tcW w:w="2232" w:type="dxa"/>
          </w:tcPr>
          <w:p w14:paraId="4D26D7A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62BC7C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0297560" w14:textId="77777777">
        <w:trPr>
          <w:jc w:val="center"/>
        </w:trPr>
        <w:tc>
          <w:tcPr>
            <w:tcW w:w="2232" w:type="dxa"/>
          </w:tcPr>
          <w:p w14:paraId="7D4097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31FC89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7817889" w14:textId="77777777">
        <w:trPr>
          <w:jc w:val="center"/>
        </w:trPr>
        <w:tc>
          <w:tcPr>
            <w:tcW w:w="2232" w:type="dxa"/>
          </w:tcPr>
          <w:p w14:paraId="1188AE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3A121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55D733B" w14:textId="77777777">
        <w:trPr>
          <w:jc w:val="center"/>
        </w:trPr>
        <w:tc>
          <w:tcPr>
            <w:tcW w:w="2232" w:type="dxa"/>
          </w:tcPr>
          <w:p w14:paraId="5CF9EF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7B62B8E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011790B" w14:textId="77777777">
        <w:trPr>
          <w:jc w:val="center"/>
        </w:trPr>
        <w:tc>
          <w:tcPr>
            <w:tcW w:w="2232" w:type="dxa"/>
          </w:tcPr>
          <w:p w14:paraId="3D1A60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7E750B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4248E02" w14:textId="77777777">
        <w:trPr>
          <w:jc w:val="center"/>
        </w:trPr>
        <w:tc>
          <w:tcPr>
            <w:tcW w:w="2232" w:type="dxa"/>
          </w:tcPr>
          <w:p w14:paraId="795D63A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EC5C5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9F4BDC0" w14:textId="77777777">
        <w:trPr>
          <w:jc w:val="center"/>
        </w:trPr>
        <w:tc>
          <w:tcPr>
            <w:tcW w:w="2232" w:type="dxa"/>
          </w:tcPr>
          <w:p w14:paraId="1968D5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65C88D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D204525" w14:textId="77777777" w:rsidR="00126B93" w:rsidRDefault="00126B93">
      <w:pPr>
        <w:spacing w:after="40"/>
      </w:pPr>
    </w:p>
    <w:p w14:paraId="7A096079" w14:textId="77777777" w:rsidR="00126B93" w:rsidRDefault="00C46738">
      <w:pPr>
        <w:pStyle w:val="Heading2"/>
      </w:pPr>
      <w:r>
        <w:t>28.7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A607FD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54C6FF7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143354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14D9537C" w14:textId="77777777">
        <w:trPr>
          <w:jc w:val="center"/>
        </w:trPr>
        <w:tc>
          <w:tcPr>
            <w:tcW w:w="1944" w:type="dxa"/>
          </w:tcPr>
          <w:p w14:paraId="231671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2EFF57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4F129A4C" w14:textId="77777777">
        <w:trPr>
          <w:jc w:val="center"/>
        </w:trPr>
        <w:tc>
          <w:tcPr>
            <w:tcW w:w="1944" w:type="dxa"/>
          </w:tcPr>
          <w:p w14:paraId="70646C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57901F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7D7A3A9" w14:textId="77777777">
        <w:trPr>
          <w:jc w:val="center"/>
        </w:trPr>
        <w:tc>
          <w:tcPr>
            <w:tcW w:w="1944" w:type="dxa"/>
          </w:tcPr>
          <w:p w14:paraId="17B63F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5B124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CEA875A" w14:textId="77777777">
        <w:trPr>
          <w:jc w:val="center"/>
        </w:trPr>
        <w:tc>
          <w:tcPr>
            <w:tcW w:w="1944" w:type="dxa"/>
          </w:tcPr>
          <w:p w14:paraId="66AE5C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A1D30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1A7A247" w14:textId="77777777">
        <w:trPr>
          <w:jc w:val="center"/>
        </w:trPr>
        <w:tc>
          <w:tcPr>
            <w:tcW w:w="1944" w:type="dxa"/>
          </w:tcPr>
          <w:p w14:paraId="2C577BB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3330C9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5D6BF30E" w14:textId="77777777">
        <w:trPr>
          <w:jc w:val="center"/>
        </w:trPr>
        <w:tc>
          <w:tcPr>
            <w:tcW w:w="1944" w:type="dxa"/>
          </w:tcPr>
          <w:p w14:paraId="470982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2CEAA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4831D265" w14:textId="77777777">
        <w:trPr>
          <w:jc w:val="center"/>
        </w:trPr>
        <w:tc>
          <w:tcPr>
            <w:tcW w:w="1944" w:type="dxa"/>
          </w:tcPr>
          <w:p w14:paraId="11583E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015F830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3A615166" w14:textId="77777777" w:rsidR="00126B93" w:rsidRDefault="00126B93">
      <w:pPr>
        <w:spacing w:after="40"/>
      </w:pPr>
    </w:p>
    <w:p w14:paraId="427C79CA" w14:textId="77777777" w:rsidR="00126B93" w:rsidRDefault="00C46738">
      <w:pPr>
        <w:pStyle w:val="Heading1"/>
        <w:pageBreakBefore/>
      </w:pPr>
      <w:r>
        <w:lastRenderedPageBreak/>
        <w:t>29. Notifications, Alerts &amp; Communication Preferences</w:t>
      </w:r>
    </w:p>
    <w:p w14:paraId="3C591C04" w14:textId="77777777" w:rsidR="00126B93" w:rsidRDefault="00C46738">
      <w:r>
        <w:rPr>
          <w:b/>
        </w:rPr>
        <w:t xml:space="preserve">Goal: </w:t>
      </w:r>
      <w:r>
        <w:t>Deliver meaningful event-driven notifications without overwhelming users, across in-app, email, push and optional SMS.</w:t>
      </w:r>
    </w:p>
    <w:p w14:paraId="419492EE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BD58741" w14:textId="77777777" w:rsidR="00126B93" w:rsidRDefault="00C46738">
      <w:pPr>
        <w:pStyle w:val="Heading2"/>
      </w:pPr>
      <w:r>
        <w:t>29.1 Domain functions</w:t>
      </w:r>
    </w:p>
    <w:p w14:paraId="49B2BDCD" w14:textId="77777777" w:rsidR="00126B93" w:rsidRDefault="00C46738">
      <w:pPr>
        <w:pStyle w:val="ListBullet"/>
        <w:spacing w:after="40"/>
      </w:pPr>
      <w:r>
        <w:t>Operate Notification Centre</w:t>
      </w:r>
    </w:p>
    <w:p w14:paraId="69283E9B" w14:textId="77777777" w:rsidR="00126B93" w:rsidRDefault="00C46738">
      <w:pPr>
        <w:pStyle w:val="ListBullet"/>
        <w:spacing w:after="40"/>
      </w:pPr>
      <w:r>
        <w:t>Operate Unread</w:t>
      </w:r>
    </w:p>
    <w:p w14:paraId="47F6B80B" w14:textId="77777777" w:rsidR="00126B93" w:rsidRDefault="00C46738">
      <w:pPr>
        <w:pStyle w:val="ListBullet"/>
        <w:spacing w:after="40"/>
      </w:pPr>
      <w:r>
        <w:t>Operate Mentions</w:t>
      </w:r>
    </w:p>
    <w:p w14:paraId="5EFF61E0" w14:textId="77777777" w:rsidR="00126B93" w:rsidRDefault="00C46738">
      <w:pPr>
        <w:pStyle w:val="ListBullet"/>
        <w:spacing w:after="40"/>
      </w:pPr>
      <w:r>
        <w:t>Operate Jobs &amp; Gigs</w:t>
      </w:r>
    </w:p>
    <w:p w14:paraId="065AAD17" w14:textId="77777777" w:rsidR="00126B93" w:rsidRDefault="00C46738">
      <w:pPr>
        <w:pStyle w:val="ListBullet"/>
        <w:spacing w:after="40"/>
      </w:pPr>
      <w:r>
        <w:t>Operate Messages</w:t>
      </w:r>
    </w:p>
    <w:p w14:paraId="5FAEEF3F" w14:textId="77777777" w:rsidR="00126B93" w:rsidRDefault="00C46738">
      <w:pPr>
        <w:pStyle w:val="ListBullet"/>
        <w:spacing w:after="40"/>
      </w:pPr>
      <w:r>
        <w:t>Operate Network</w:t>
      </w:r>
    </w:p>
    <w:p w14:paraId="551D1DF3" w14:textId="77777777" w:rsidR="00126B93" w:rsidRDefault="00C46738">
      <w:pPr>
        <w:pStyle w:val="ListBullet"/>
        <w:spacing w:after="40"/>
      </w:pPr>
      <w:r>
        <w:t>Operate Business / Recruiter</w:t>
      </w:r>
    </w:p>
    <w:p w14:paraId="5912D9DA" w14:textId="77777777" w:rsidR="00126B93" w:rsidRDefault="00C46738">
      <w:pPr>
        <w:pStyle w:val="ListBullet"/>
        <w:spacing w:after="40"/>
      </w:pPr>
      <w:r>
        <w:t>Operate System</w:t>
      </w:r>
    </w:p>
    <w:p w14:paraId="433C739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12B10D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C31EFA7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52C3DAE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EB25B7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B6C9663" w14:textId="77777777" w:rsidR="00126B93" w:rsidRDefault="00C46738">
      <w:pPr>
        <w:pStyle w:val="Heading2"/>
      </w:pPr>
      <w:r>
        <w:t>29.2 Page register — detailed integration view</w:t>
      </w:r>
    </w:p>
    <w:p w14:paraId="6FD234D8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17B1A0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E423D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E387B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7E083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5B2B8A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06D7FA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3C829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0FF27A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7A0DE4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1A76972" w14:textId="77777777">
        <w:trPr>
          <w:jc w:val="center"/>
        </w:trPr>
        <w:tc>
          <w:tcPr>
            <w:tcW w:w="648" w:type="dxa"/>
          </w:tcPr>
          <w:p w14:paraId="5AA1B9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29.01</w:t>
            </w:r>
          </w:p>
        </w:tc>
        <w:tc>
          <w:tcPr>
            <w:tcW w:w="1800" w:type="dxa"/>
          </w:tcPr>
          <w:p w14:paraId="0968CA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Centre</w:t>
            </w:r>
          </w:p>
        </w:tc>
        <w:tc>
          <w:tcPr>
            <w:tcW w:w="1224" w:type="dxa"/>
          </w:tcPr>
          <w:p w14:paraId="1433DE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24FD38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/app/notification-centre</w:t>
            </w:r>
          </w:p>
        </w:tc>
        <w:tc>
          <w:tcPr>
            <w:tcW w:w="3240" w:type="dxa"/>
          </w:tcPr>
          <w:p w14:paraId="217B6A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6B73F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0F0C8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E15B4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F0AD475" w14:textId="77777777">
        <w:trPr>
          <w:jc w:val="center"/>
        </w:trPr>
        <w:tc>
          <w:tcPr>
            <w:tcW w:w="648" w:type="dxa"/>
          </w:tcPr>
          <w:p w14:paraId="1E8527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29.02</w:t>
            </w:r>
          </w:p>
        </w:tc>
        <w:tc>
          <w:tcPr>
            <w:tcW w:w="1800" w:type="dxa"/>
          </w:tcPr>
          <w:p w14:paraId="754C71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Unread</w:t>
            </w:r>
          </w:p>
        </w:tc>
        <w:tc>
          <w:tcPr>
            <w:tcW w:w="1224" w:type="dxa"/>
          </w:tcPr>
          <w:p w14:paraId="10BB28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7153D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/app/unread</w:t>
            </w:r>
          </w:p>
        </w:tc>
        <w:tc>
          <w:tcPr>
            <w:tcW w:w="3240" w:type="dxa"/>
          </w:tcPr>
          <w:p w14:paraId="04DBEB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3F349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27478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94D7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172E38C3" w14:textId="77777777">
        <w:trPr>
          <w:jc w:val="center"/>
        </w:trPr>
        <w:tc>
          <w:tcPr>
            <w:tcW w:w="648" w:type="dxa"/>
          </w:tcPr>
          <w:p w14:paraId="4D8551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29.03</w:t>
            </w:r>
          </w:p>
        </w:tc>
        <w:tc>
          <w:tcPr>
            <w:tcW w:w="1800" w:type="dxa"/>
          </w:tcPr>
          <w:p w14:paraId="0EA632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Mentions</w:t>
            </w:r>
          </w:p>
        </w:tc>
        <w:tc>
          <w:tcPr>
            <w:tcW w:w="1224" w:type="dxa"/>
          </w:tcPr>
          <w:p w14:paraId="18F85D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B2FC4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/app/mentions</w:t>
            </w:r>
          </w:p>
        </w:tc>
        <w:tc>
          <w:tcPr>
            <w:tcW w:w="3240" w:type="dxa"/>
          </w:tcPr>
          <w:p w14:paraId="428570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42D3D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26AD5C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3CEFF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339B1FBC" w14:textId="77777777">
        <w:trPr>
          <w:jc w:val="center"/>
        </w:trPr>
        <w:tc>
          <w:tcPr>
            <w:tcW w:w="648" w:type="dxa"/>
          </w:tcPr>
          <w:p w14:paraId="63444C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29.04</w:t>
            </w:r>
          </w:p>
        </w:tc>
        <w:tc>
          <w:tcPr>
            <w:tcW w:w="1800" w:type="dxa"/>
          </w:tcPr>
          <w:p w14:paraId="4E313B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 &amp; Gigs</w:t>
            </w:r>
          </w:p>
        </w:tc>
        <w:tc>
          <w:tcPr>
            <w:tcW w:w="1224" w:type="dxa"/>
          </w:tcPr>
          <w:p w14:paraId="51BB3F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78A5E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/app/jobs-and-gigs</w:t>
            </w:r>
          </w:p>
        </w:tc>
        <w:tc>
          <w:tcPr>
            <w:tcW w:w="3240" w:type="dxa"/>
          </w:tcPr>
          <w:p w14:paraId="3266B0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886A6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50C0D4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0AC0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0B8E266" w14:textId="77777777">
        <w:trPr>
          <w:jc w:val="center"/>
        </w:trPr>
        <w:tc>
          <w:tcPr>
            <w:tcW w:w="648" w:type="dxa"/>
          </w:tcPr>
          <w:p w14:paraId="611D3F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29.05</w:t>
            </w:r>
          </w:p>
        </w:tc>
        <w:tc>
          <w:tcPr>
            <w:tcW w:w="1800" w:type="dxa"/>
          </w:tcPr>
          <w:p w14:paraId="3A0A66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Messages</w:t>
            </w:r>
          </w:p>
        </w:tc>
        <w:tc>
          <w:tcPr>
            <w:tcW w:w="1224" w:type="dxa"/>
          </w:tcPr>
          <w:p w14:paraId="3C1363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ECA0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/app/messages</w:t>
            </w:r>
          </w:p>
        </w:tc>
        <w:tc>
          <w:tcPr>
            <w:tcW w:w="3240" w:type="dxa"/>
          </w:tcPr>
          <w:p w14:paraId="37595D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A7158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696E07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D3476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3D3064C8" w14:textId="77777777">
        <w:trPr>
          <w:jc w:val="center"/>
        </w:trPr>
        <w:tc>
          <w:tcPr>
            <w:tcW w:w="648" w:type="dxa"/>
          </w:tcPr>
          <w:p w14:paraId="6FD234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29.06</w:t>
            </w:r>
          </w:p>
        </w:tc>
        <w:tc>
          <w:tcPr>
            <w:tcW w:w="1800" w:type="dxa"/>
          </w:tcPr>
          <w:p w14:paraId="6E463C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Network</w:t>
            </w:r>
          </w:p>
        </w:tc>
        <w:tc>
          <w:tcPr>
            <w:tcW w:w="1224" w:type="dxa"/>
          </w:tcPr>
          <w:p w14:paraId="178E95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4011E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/app/network</w:t>
            </w:r>
          </w:p>
        </w:tc>
        <w:tc>
          <w:tcPr>
            <w:tcW w:w="3240" w:type="dxa"/>
          </w:tcPr>
          <w:p w14:paraId="4A01DB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4B36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1482CA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9D14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558E1000" w14:textId="77777777">
        <w:trPr>
          <w:jc w:val="center"/>
        </w:trPr>
        <w:tc>
          <w:tcPr>
            <w:tcW w:w="648" w:type="dxa"/>
          </w:tcPr>
          <w:p w14:paraId="04971E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29.07</w:t>
            </w:r>
          </w:p>
        </w:tc>
        <w:tc>
          <w:tcPr>
            <w:tcW w:w="1800" w:type="dxa"/>
          </w:tcPr>
          <w:p w14:paraId="347635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/ Recruiter</w:t>
            </w:r>
          </w:p>
        </w:tc>
        <w:tc>
          <w:tcPr>
            <w:tcW w:w="1224" w:type="dxa"/>
          </w:tcPr>
          <w:p w14:paraId="35F9DD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DAF5E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/app/business--recruiter</w:t>
            </w:r>
          </w:p>
        </w:tc>
        <w:tc>
          <w:tcPr>
            <w:tcW w:w="3240" w:type="dxa"/>
          </w:tcPr>
          <w:p w14:paraId="5BBCF9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BDA2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3516E9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1A93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940380C" w14:textId="77777777">
        <w:trPr>
          <w:jc w:val="center"/>
        </w:trPr>
        <w:tc>
          <w:tcPr>
            <w:tcW w:w="648" w:type="dxa"/>
          </w:tcPr>
          <w:p w14:paraId="4608AF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29.08</w:t>
            </w:r>
          </w:p>
        </w:tc>
        <w:tc>
          <w:tcPr>
            <w:tcW w:w="1800" w:type="dxa"/>
          </w:tcPr>
          <w:p w14:paraId="563765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System</w:t>
            </w:r>
          </w:p>
        </w:tc>
        <w:tc>
          <w:tcPr>
            <w:tcW w:w="1224" w:type="dxa"/>
          </w:tcPr>
          <w:p w14:paraId="263C69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76B413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/app/system</w:t>
            </w:r>
          </w:p>
        </w:tc>
        <w:tc>
          <w:tcPr>
            <w:tcW w:w="3240" w:type="dxa"/>
          </w:tcPr>
          <w:p w14:paraId="75590A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FFE6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3B3639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A4161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218F55F8" w14:textId="77777777">
        <w:trPr>
          <w:jc w:val="center"/>
        </w:trPr>
        <w:tc>
          <w:tcPr>
            <w:tcW w:w="648" w:type="dxa"/>
          </w:tcPr>
          <w:p w14:paraId="1FB2F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29.09</w:t>
            </w:r>
          </w:p>
        </w:tc>
        <w:tc>
          <w:tcPr>
            <w:tcW w:w="1800" w:type="dxa"/>
          </w:tcPr>
          <w:p w14:paraId="30D47B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224" w:type="dxa"/>
          </w:tcPr>
          <w:p w14:paraId="62A39D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39E5AB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/app/settings/notification-preferences</w:t>
            </w:r>
          </w:p>
        </w:tc>
        <w:tc>
          <w:tcPr>
            <w:tcW w:w="3240" w:type="dxa"/>
          </w:tcPr>
          <w:p w14:paraId="3ADE0A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3544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5D7FCB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AB01E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  <w:tr w:rsidR="00126B93" w14:paraId="572A6D20" w14:textId="77777777">
        <w:trPr>
          <w:jc w:val="center"/>
        </w:trPr>
        <w:tc>
          <w:tcPr>
            <w:tcW w:w="648" w:type="dxa"/>
          </w:tcPr>
          <w:p w14:paraId="12E1BE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29.10</w:t>
            </w:r>
          </w:p>
        </w:tc>
        <w:tc>
          <w:tcPr>
            <w:tcW w:w="1800" w:type="dxa"/>
          </w:tcPr>
          <w:p w14:paraId="7952F8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Digest Settings</w:t>
            </w:r>
          </w:p>
        </w:tc>
        <w:tc>
          <w:tcPr>
            <w:tcW w:w="1224" w:type="dxa"/>
          </w:tcPr>
          <w:p w14:paraId="7F2623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753564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/app/settings/digest-settings</w:t>
            </w:r>
          </w:p>
        </w:tc>
        <w:tc>
          <w:tcPr>
            <w:tcW w:w="3240" w:type="dxa"/>
          </w:tcPr>
          <w:p w14:paraId="1C4ED3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055E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notifications, notification_preferences, notification_deliveries</w:t>
            </w:r>
          </w:p>
        </w:tc>
        <w:tc>
          <w:tcPr>
            <w:tcW w:w="1152" w:type="dxa"/>
          </w:tcPr>
          <w:p w14:paraId="43FB5E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5815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 relevance; Send-time optimisation</w:t>
            </w:r>
          </w:p>
        </w:tc>
      </w:tr>
    </w:tbl>
    <w:p w14:paraId="11A95372" w14:textId="77777777" w:rsidR="00126B93" w:rsidRDefault="00126B93">
      <w:pPr>
        <w:spacing w:after="40"/>
      </w:pPr>
    </w:p>
    <w:p w14:paraId="27F308B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1A144B2" w14:textId="77777777" w:rsidR="00126B93" w:rsidRDefault="00C46738">
      <w:pPr>
        <w:pStyle w:val="Heading2"/>
      </w:pPr>
      <w:r>
        <w:lastRenderedPageBreak/>
        <w:t>29.3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2907"/>
        <w:gridCol w:w="1907"/>
        <w:gridCol w:w="1785"/>
        <w:gridCol w:w="1585"/>
      </w:tblGrid>
      <w:tr w:rsidR="00126B93" w14:paraId="1C29CCA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2D524B4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5EDBE2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CA55AF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E9FFD1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ABE28A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BD47B8B" w14:textId="77777777">
        <w:trPr>
          <w:jc w:val="center"/>
        </w:trPr>
        <w:tc>
          <w:tcPr>
            <w:tcW w:w="1656" w:type="dxa"/>
          </w:tcPr>
          <w:p w14:paraId="0A9D21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</w:t>
            </w:r>
          </w:p>
        </w:tc>
        <w:tc>
          <w:tcPr>
            <w:tcW w:w="3528" w:type="dxa"/>
          </w:tcPr>
          <w:p w14:paraId="492A38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title, body, object_ref_json, read_at, created_at</w:t>
            </w:r>
          </w:p>
        </w:tc>
        <w:tc>
          <w:tcPr>
            <w:tcW w:w="2016" w:type="dxa"/>
          </w:tcPr>
          <w:p w14:paraId="73C130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6A0F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0DA90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C76C675" w14:textId="77777777">
        <w:trPr>
          <w:jc w:val="center"/>
        </w:trPr>
        <w:tc>
          <w:tcPr>
            <w:tcW w:w="1656" w:type="dxa"/>
          </w:tcPr>
          <w:p w14:paraId="619447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notification_preferences</w:t>
            </w:r>
          </w:p>
        </w:tc>
        <w:tc>
          <w:tcPr>
            <w:tcW w:w="3528" w:type="dxa"/>
          </w:tcPr>
          <w:p w14:paraId="109762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event_key, in_app, email, push, sms, digest</w:t>
            </w:r>
          </w:p>
        </w:tc>
        <w:tc>
          <w:tcPr>
            <w:tcW w:w="2016" w:type="dxa"/>
          </w:tcPr>
          <w:p w14:paraId="1ABA06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D9EA4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A11805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4C2FD1B" w14:textId="77777777">
        <w:trPr>
          <w:jc w:val="center"/>
        </w:trPr>
        <w:tc>
          <w:tcPr>
            <w:tcW w:w="1656" w:type="dxa"/>
          </w:tcPr>
          <w:p w14:paraId="43A839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notification_deliveries</w:t>
            </w:r>
          </w:p>
        </w:tc>
        <w:tc>
          <w:tcPr>
            <w:tcW w:w="3528" w:type="dxa"/>
          </w:tcPr>
          <w:p w14:paraId="27AF79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notification_id, channel, provider_ref, status, delivered_at</w:t>
            </w:r>
          </w:p>
        </w:tc>
        <w:tc>
          <w:tcPr>
            <w:tcW w:w="2016" w:type="dxa"/>
          </w:tcPr>
          <w:p w14:paraId="11CA07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E8BAF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FCFDF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C17C4FD" w14:textId="77777777">
        <w:trPr>
          <w:jc w:val="center"/>
        </w:trPr>
        <w:tc>
          <w:tcPr>
            <w:tcW w:w="1656" w:type="dxa"/>
          </w:tcPr>
          <w:p w14:paraId="4774B1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notification_digests</w:t>
            </w:r>
          </w:p>
        </w:tc>
        <w:tc>
          <w:tcPr>
            <w:tcW w:w="3528" w:type="dxa"/>
          </w:tcPr>
          <w:p w14:paraId="62CD3A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period, content_json, sent_at</w:t>
            </w:r>
          </w:p>
        </w:tc>
        <w:tc>
          <w:tcPr>
            <w:tcW w:w="2016" w:type="dxa"/>
          </w:tcPr>
          <w:p w14:paraId="763CDD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80F66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1CF63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6ECDA87" w14:textId="77777777" w:rsidR="00126B93" w:rsidRDefault="00126B93">
      <w:pPr>
        <w:spacing w:after="40"/>
      </w:pPr>
    </w:p>
    <w:p w14:paraId="678844DB" w14:textId="77777777" w:rsidR="00126B93" w:rsidRDefault="00C46738">
      <w:pPr>
        <w:pStyle w:val="Heading2"/>
      </w:pPr>
      <w:r>
        <w:t>29.4 Backend, realtime and event integration</w:t>
      </w:r>
    </w:p>
    <w:p w14:paraId="71C6814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759E34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7E70B8B0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456A23FC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3F351B1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891B04A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825018B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0EB8F250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8349F1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45C8C9EA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191"/>
        <w:gridCol w:w="3184"/>
        <w:gridCol w:w="1772"/>
      </w:tblGrid>
      <w:tr w:rsidR="00126B93" w14:paraId="2C2A0938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2F7008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8DD2CA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80750D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4BB6500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60AAA8F" w14:textId="77777777">
        <w:trPr>
          <w:jc w:val="center"/>
        </w:trPr>
        <w:tc>
          <w:tcPr>
            <w:tcW w:w="2376" w:type="dxa"/>
          </w:tcPr>
          <w:p w14:paraId="63B084E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notification_centre.created/updated</w:t>
            </w:r>
          </w:p>
        </w:tc>
        <w:tc>
          <w:tcPr>
            <w:tcW w:w="2304" w:type="dxa"/>
          </w:tcPr>
          <w:p w14:paraId="05E790C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1FA9C34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EB4B8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F39896E" w14:textId="77777777">
        <w:trPr>
          <w:jc w:val="center"/>
        </w:trPr>
        <w:tc>
          <w:tcPr>
            <w:tcW w:w="2376" w:type="dxa"/>
          </w:tcPr>
          <w:p w14:paraId="623DEE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unread.created/updated</w:t>
            </w:r>
          </w:p>
        </w:tc>
        <w:tc>
          <w:tcPr>
            <w:tcW w:w="2304" w:type="dxa"/>
          </w:tcPr>
          <w:p w14:paraId="7CEE4B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5CCEFA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B6C926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03D7676" w14:textId="77777777">
        <w:trPr>
          <w:jc w:val="center"/>
        </w:trPr>
        <w:tc>
          <w:tcPr>
            <w:tcW w:w="2376" w:type="dxa"/>
          </w:tcPr>
          <w:p w14:paraId="3D5A1F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mentions.created/updated</w:t>
            </w:r>
          </w:p>
        </w:tc>
        <w:tc>
          <w:tcPr>
            <w:tcW w:w="2304" w:type="dxa"/>
          </w:tcPr>
          <w:p w14:paraId="4569B4A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0343EE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021155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04A48FC" w14:textId="77777777">
        <w:trPr>
          <w:jc w:val="center"/>
        </w:trPr>
        <w:tc>
          <w:tcPr>
            <w:tcW w:w="2376" w:type="dxa"/>
          </w:tcPr>
          <w:p w14:paraId="00F690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jobs_and_gigs.created/updated</w:t>
            </w:r>
          </w:p>
        </w:tc>
        <w:tc>
          <w:tcPr>
            <w:tcW w:w="2304" w:type="dxa"/>
          </w:tcPr>
          <w:p w14:paraId="0E0D379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2C1AAD1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66E4B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7BF3F2" w14:textId="77777777">
        <w:trPr>
          <w:jc w:val="center"/>
        </w:trPr>
        <w:tc>
          <w:tcPr>
            <w:tcW w:w="2376" w:type="dxa"/>
          </w:tcPr>
          <w:p w14:paraId="5CDE9C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messages.created/updated</w:t>
            </w:r>
          </w:p>
        </w:tc>
        <w:tc>
          <w:tcPr>
            <w:tcW w:w="2304" w:type="dxa"/>
          </w:tcPr>
          <w:p w14:paraId="6318CF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Notifications, Alerts &amp; Communication Preferences service</w:t>
            </w:r>
          </w:p>
        </w:tc>
        <w:tc>
          <w:tcPr>
            <w:tcW w:w="3456" w:type="dxa"/>
          </w:tcPr>
          <w:p w14:paraId="49E9E9C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B986F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B4A5D8F" w14:textId="77777777" w:rsidR="00126B93" w:rsidRDefault="00126B93">
      <w:pPr>
        <w:spacing w:after="40"/>
      </w:pPr>
    </w:p>
    <w:p w14:paraId="7EF41E32" w14:textId="77777777" w:rsidR="00126B93" w:rsidRDefault="00C46738">
      <w:pPr>
        <w:pStyle w:val="Heading2"/>
      </w:pPr>
      <w:r>
        <w:t>29.5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8"/>
        <w:gridCol w:w="1861"/>
        <w:gridCol w:w="1674"/>
        <w:gridCol w:w="2316"/>
        <w:gridCol w:w="1724"/>
      </w:tblGrid>
      <w:tr w:rsidR="00126B93" w14:paraId="29AE4F45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6376FE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7CCE7F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AEC53C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7572A6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66035A5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1C72BF6F" w14:textId="77777777">
        <w:trPr>
          <w:jc w:val="center"/>
        </w:trPr>
        <w:tc>
          <w:tcPr>
            <w:tcW w:w="2592" w:type="dxa"/>
          </w:tcPr>
          <w:p w14:paraId="1F23C75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Notification relevance</w:t>
            </w:r>
          </w:p>
        </w:tc>
        <w:tc>
          <w:tcPr>
            <w:tcW w:w="2088" w:type="dxa"/>
          </w:tcPr>
          <w:p w14:paraId="3AA3DE3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B912D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B9291E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0F32F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0318635" w14:textId="77777777">
        <w:trPr>
          <w:jc w:val="center"/>
        </w:trPr>
        <w:tc>
          <w:tcPr>
            <w:tcW w:w="2592" w:type="dxa"/>
          </w:tcPr>
          <w:p w14:paraId="7926CF0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Send-time optimisation</w:t>
            </w:r>
          </w:p>
        </w:tc>
        <w:tc>
          <w:tcPr>
            <w:tcW w:w="2088" w:type="dxa"/>
          </w:tcPr>
          <w:p w14:paraId="60E21BB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D4ED86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4D1EBB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44BEF8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3B153B0" w14:textId="77777777">
        <w:trPr>
          <w:jc w:val="center"/>
        </w:trPr>
        <w:tc>
          <w:tcPr>
            <w:tcW w:w="2592" w:type="dxa"/>
          </w:tcPr>
          <w:p w14:paraId="26F6698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Digest summarisation</w:t>
            </w:r>
          </w:p>
        </w:tc>
        <w:tc>
          <w:tcPr>
            <w:tcW w:w="2088" w:type="dxa"/>
          </w:tcPr>
          <w:p w14:paraId="563A7A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C724F7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85F2EE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2696D68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4E43B76" w14:textId="77777777" w:rsidR="00126B93" w:rsidRDefault="00126B93">
      <w:pPr>
        <w:spacing w:after="40"/>
      </w:pPr>
    </w:p>
    <w:p w14:paraId="02CA0460" w14:textId="77777777" w:rsidR="00126B93" w:rsidRDefault="00C46738">
      <w:pPr>
        <w:pStyle w:val="Heading2"/>
      </w:pPr>
      <w:r>
        <w:t>29.6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01348369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B16769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7CF928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D0F5CBD" w14:textId="77777777">
        <w:trPr>
          <w:jc w:val="center"/>
        </w:trPr>
        <w:tc>
          <w:tcPr>
            <w:tcW w:w="2232" w:type="dxa"/>
          </w:tcPr>
          <w:p w14:paraId="56A202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20385B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6DEF1AD7" w14:textId="77777777">
        <w:trPr>
          <w:jc w:val="center"/>
        </w:trPr>
        <w:tc>
          <w:tcPr>
            <w:tcW w:w="2232" w:type="dxa"/>
          </w:tcPr>
          <w:p w14:paraId="416594C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1087E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5B85BF1" w14:textId="77777777">
        <w:trPr>
          <w:jc w:val="center"/>
        </w:trPr>
        <w:tc>
          <w:tcPr>
            <w:tcW w:w="2232" w:type="dxa"/>
          </w:tcPr>
          <w:p w14:paraId="08E58C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93A1E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5900C52E" w14:textId="77777777">
        <w:trPr>
          <w:jc w:val="center"/>
        </w:trPr>
        <w:tc>
          <w:tcPr>
            <w:tcW w:w="2232" w:type="dxa"/>
          </w:tcPr>
          <w:p w14:paraId="3CAC1F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323291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3BA6613" w14:textId="77777777">
        <w:trPr>
          <w:jc w:val="center"/>
        </w:trPr>
        <w:tc>
          <w:tcPr>
            <w:tcW w:w="2232" w:type="dxa"/>
          </w:tcPr>
          <w:p w14:paraId="0D9948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C79B2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43330F86" w14:textId="77777777">
        <w:trPr>
          <w:jc w:val="center"/>
        </w:trPr>
        <w:tc>
          <w:tcPr>
            <w:tcW w:w="2232" w:type="dxa"/>
          </w:tcPr>
          <w:p w14:paraId="50EADD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D4F386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6EC39782" w14:textId="77777777">
        <w:trPr>
          <w:jc w:val="center"/>
        </w:trPr>
        <w:tc>
          <w:tcPr>
            <w:tcW w:w="2232" w:type="dxa"/>
          </w:tcPr>
          <w:p w14:paraId="18E74E3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CAF5E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BCEC508" w14:textId="77777777">
        <w:trPr>
          <w:jc w:val="center"/>
        </w:trPr>
        <w:tc>
          <w:tcPr>
            <w:tcW w:w="2232" w:type="dxa"/>
          </w:tcPr>
          <w:p w14:paraId="609836F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A8142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669B07B" w14:textId="77777777" w:rsidR="00126B93" w:rsidRDefault="00126B93">
      <w:pPr>
        <w:spacing w:after="40"/>
      </w:pPr>
    </w:p>
    <w:p w14:paraId="3FA419BA" w14:textId="77777777" w:rsidR="00126B93" w:rsidRDefault="00C46738">
      <w:pPr>
        <w:pStyle w:val="Heading2"/>
      </w:pPr>
      <w:r>
        <w:t>29.7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37842E1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57BD38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A6DDB06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5C16EDD9" w14:textId="77777777">
        <w:trPr>
          <w:jc w:val="center"/>
        </w:trPr>
        <w:tc>
          <w:tcPr>
            <w:tcW w:w="1944" w:type="dxa"/>
          </w:tcPr>
          <w:p w14:paraId="67AA99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6CD46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593E36B6" w14:textId="77777777">
        <w:trPr>
          <w:jc w:val="center"/>
        </w:trPr>
        <w:tc>
          <w:tcPr>
            <w:tcW w:w="1944" w:type="dxa"/>
          </w:tcPr>
          <w:p w14:paraId="76AF8B0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77471C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13A77D1B" w14:textId="77777777">
        <w:trPr>
          <w:jc w:val="center"/>
        </w:trPr>
        <w:tc>
          <w:tcPr>
            <w:tcW w:w="1944" w:type="dxa"/>
          </w:tcPr>
          <w:p w14:paraId="42C5C64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854435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BC9BF70" w14:textId="77777777">
        <w:trPr>
          <w:jc w:val="center"/>
        </w:trPr>
        <w:tc>
          <w:tcPr>
            <w:tcW w:w="1944" w:type="dxa"/>
          </w:tcPr>
          <w:p w14:paraId="1B771F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440F58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A229712" w14:textId="77777777">
        <w:trPr>
          <w:jc w:val="center"/>
        </w:trPr>
        <w:tc>
          <w:tcPr>
            <w:tcW w:w="1944" w:type="dxa"/>
          </w:tcPr>
          <w:p w14:paraId="25C1F65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D1357F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DB528FA" w14:textId="77777777">
        <w:trPr>
          <w:jc w:val="center"/>
        </w:trPr>
        <w:tc>
          <w:tcPr>
            <w:tcW w:w="1944" w:type="dxa"/>
          </w:tcPr>
          <w:p w14:paraId="6C0A36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EC95B0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504AD1C" w14:textId="77777777">
        <w:trPr>
          <w:jc w:val="center"/>
        </w:trPr>
        <w:tc>
          <w:tcPr>
            <w:tcW w:w="1944" w:type="dxa"/>
          </w:tcPr>
          <w:p w14:paraId="59F1E3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FA12B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F71DEDE" w14:textId="77777777" w:rsidR="00126B93" w:rsidRDefault="00126B93">
      <w:pPr>
        <w:spacing w:after="40"/>
      </w:pPr>
    </w:p>
    <w:p w14:paraId="3E7FC05E" w14:textId="77777777" w:rsidR="00126B93" w:rsidRDefault="00C46738">
      <w:pPr>
        <w:pStyle w:val="Heading1"/>
        <w:pageBreakBefore/>
      </w:pPr>
      <w:r>
        <w:lastRenderedPageBreak/>
        <w:t>30. Automations, Workflow Builder &amp; Background Operations</w:t>
      </w:r>
    </w:p>
    <w:p w14:paraId="4603A832" w14:textId="77777777" w:rsidR="00126B93" w:rsidRDefault="00C46738">
      <w:r>
        <w:rPr>
          <w:b/>
        </w:rPr>
        <w:t xml:space="preserve">Goal: </w:t>
      </w:r>
      <w:r>
        <w:t>Let users and internal systems automate recurring actions safely using triggers, conditions, actions, approvals and logs.</w:t>
      </w:r>
    </w:p>
    <w:p w14:paraId="15585C09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79CF7EE3" w14:textId="77777777" w:rsidR="00126B93" w:rsidRDefault="00C46738">
      <w:pPr>
        <w:pStyle w:val="Heading2"/>
      </w:pPr>
      <w:r>
        <w:t>30.1 Domain functions</w:t>
      </w:r>
    </w:p>
    <w:p w14:paraId="2843BE75" w14:textId="77777777" w:rsidR="00126B93" w:rsidRDefault="00C46738">
      <w:pPr>
        <w:pStyle w:val="ListBullet"/>
        <w:spacing w:after="40"/>
      </w:pPr>
      <w:r>
        <w:t>Operate Automations Home</w:t>
      </w:r>
    </w:p>
    <w:p w14:paraId="49EE48DF" w14:textId="77777777" w:rsidR="00126B93" w:rsidRDefault="00C46738">
      <w:pPr>
        <w:pStyle w:val="ListBullet"/>
        <w:spacing w:after="40"/>
      </w:pPr>
      <w:r>
        <w:t>Operate Workflow Builder</w:t>
      </w:r>
    </w:p>
    <w:p w14:paraId="556E7FF5" w14:textId="77777777" w:rsidR="00126B93" w:rsidRDefault="00C46738">
      <w:pPr>
        <w:pStyle w:val="ListBullet"/>
        <w:spacing w:after="40"/>
      </w:pPr>
      <w:r>
        <w:t>Operate Automation Templates</w:t>
      </w:r>
    </w:p>
    <w:p w14:paraId="0B2FB7E5" w14:textId="77777777" w:rsidR="00126B93" w:rsidRDefault="00C46738">
      <w:pPr>
        <w:pStyle w:val="ListBullet"/>
        <w:spacing w:after="40"/>
      </w:pPr>
      <w:r>
        <w:t>Operate Create Automation</w:t>
      </w:r>
    </w:p>
    <w:p w14:paraId="40AE7028" w14:textId="77777777" w:rsidR="00126B93" w:rsidRDefault="00C46738">
      <w:pPr>
        <w:pStyle w:val="ListBullet"/>
        <w:spacing w:after="40"/>
      </w:pPr>
      <w:r>
        <w:t>Operate Triggers</w:t>
      </w:r>
    </w:p>
    <w:p w14:paraId="7F118F8F" w14:textId="77777777" w:rsidR="00126B93" w:rsidRDefault="00C46738">
      <w:pPr>
        <w:pStyle w:val="ListBullet"/>
        <w:spacing w:after="40"/>
      </w:pPr>
      <w:r>
        <w:t>Operate Conditions</w:t>
      </w:r>
    </w:p>
    <w:p w14:paraId="5FBD69C4" w14:textId="77777777" w:rsidR="00126B93" w:rsidRDefault="00C46738">
      <w:pPr>
        <w:pStyle w:val="ListBullet"/>
        <w:spacing w:after="40"/>
      </w:pPr>
      <w:r>
        <w:t>Operate Actions</w:t>
      </w:r>
    </w:p>
    <w:p w14:paraId="008F781F" w14:textId="77777777" w:rsidR="00126B93" w:rsidRDefault="00C46738">
      <w:pPr>
        <w:pStyle w:val="ListBullet"/>
        <w:spacing w:after="40"/>
      </w:pPr>
      <w:r>
        <w:t>Operate Runs</w:t>
      </w:r>
    </w:p>
    <w:p w14:paraId="1AFFF0AA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7C07476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D40BBE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17748334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BDA1AE9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9473F40" w14:textId="77777777" w:rsidR="00126B93" w:rsidRDefault="00C46738">
      <w:pPr>
        <w:pStyle w:val="Heading2"/>
      </w:pPr>
      <w:r>
        <w:t>30.2 Page register — detailed integration view</w:t>
      </w:r>
    </w:p>
    <w:p w14:paraId="2D525597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505BA8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AAA457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136D3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F661C1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B5109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EF3F7E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07B2DC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0979CF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36E2EC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5D9F841" w14:textId="77777777">
        <w:trPr>
          <w:jc w:val="center"/>
        </w:trPr>
        <w:tc>
          <w:tcPr>
            <w:tcW w:w="648" w:type="dxa"/>
          </w:tcPr>
          <w:p w14:paraId="77D26B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30.01</w:t>
            </w:r>
          </w:p>
        </w:tc>
        <w:tc>
          <w:tcPr>
            <w:tcW w:w="1800" w:type="dxa"/>
          </w:tcPr>
          <w:p w14:paraId="5E6FC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 Home</w:t>
            </w:r>
          </w:p>
        </w:tc>
        <w:tc>
          <w:tcPr>
            <w:tcW w:w="1224" w:type="dxa"/>
          </w:tcPr>
          <w:p w14:paraId="01C025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36585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/app/automations-home</w:t>
            </w:r>
          </w:p>
        </w:tc>
        <w:tc>
          <w:tcPr>
            <w:tcW w:w="3240" w:type="dxa"/>
          </w:tcPr>
          <w:p w14:paraId="28C036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0F309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36CA9E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4025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6EC80F2C" w14:textId="77777777">
        <w:trPr>
          <w:jc w:val="center"/>
        </w:trPr>
        <w:tc>
          <w:tcPr>
            <w:tcW w:w="648" w:type="dxa"/>
          </w:tcPr>
          <w:p w14:paraId="0615A6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30.02</w:t>
            </w:r>
          </w:p>
        </w:tc>
        <w:tc>
          <w:tcPr>
            <w:tcW w:w="1800" w:type="dxa"/>
          </w:tcPr>
          <w:p w14:paraId="07A596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Builder</w:t>
            </w:r>
          </w:p>
        </w:tc>
        <w:tc>
          <w:tcPr>
            <w:tcW w:w="1224" w:type="dxa"/>
          </w:tcPr>
          <w:p w14:paraId="767B2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Canvas page</w:t>
            </w:r>
          </w:p>
        </w:tc>
        <w:tc>
          <w:tcPr>
            <w:tcW w:w="2088" w:type="dxa"/>
          </w:tcPr>
          <w:p w14:paraId="6D1B50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/app/workflow-builder</w:t>
            </w:r>
          </w:p>
        </w:tc>
        <w:tc>
          <w:tcPr>
            <w:tcW w:w="3240" w:type="dxa"/>
          </w:tcPr>
          <w:p w14:paraId="4BFCF3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42037C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1AC28C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481B3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4457CFBC" w14:textId="77777777">
        <w:trPr>
          <w:jc w:val="center"/>
        </w:trPr>
        <w:tc>
          <w:tcPr>
            <w:tcW w:w="648" w:type="dxa"/>
          </w:tcPr>
          <w:p w14:paraId="0BFAFD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30.03</w:t>
            </w:r>
          </w:p>
        </w:tc>
        <w:tc>
          <w:tcPr>
            <w:tcW w:w="1800" w:type="dxa"/>
          </w:tcPr>
          <w:p w14:paraId="36D819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 Templates</w:t>
            </w:r>
          </w:p>
        </w:tc>
        <w:tc>
          <w:tcPr>
            <w:tcW w:w="1224" w:type="dxa"/>
          </w:tcPr>
          <w:p w14:paraId="1B6989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ACEB8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/app/automation-templates</w:t>
            </w:r>
          </w:p>
        </w:tc>
        <w:tc>
          <w:tcPr>
            <w:tcW w:w="3240" w:type="dxa"/>
          </w:tcPr>
          <w:p w14:paraId="277A45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8BD510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31DA46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CC5E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4C9C6D36" w14:textId="77777777">
        <w:trPr>
          <w:jc w:val="center"/>
        </w:trPr>
        <w:tc>
          <w:tcPr>
            <w:tcW w:w="648" w:type="dxa"/>
          </w:tcPr>
          <w:p w14:paraId="77C939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30.04</w:t>
            </w:r>
          </w:p>
        </w:tc>
        <w:tc>
          <w:tcPr>
            <w:tcW w:w="1800" w:type="dxa"/>
          </w:tcPr>
          <w:p w14:paraId="7DAD44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Create Automation</w:t>
            </w:r>
          </w:p>
        </w:tc>
        <w:tc>
          <w:tcPr>
            <w:tcW w:w="1224" w:type="dxa"/>
          </w:tcPr>
          <w:p w14:paraId="7B37E8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ACEB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/app/create-automation/new</w:t>
            </w:r>
          </w:p>
        </w:tc>
        <w:tc>
          <w:tcPr>
            <w:tcW w:w="3240" w:type="dxa"/>
          </w:tcPr>
          <w:p w14:paraId="568C1A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7E084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5B3C7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8C0B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07D1AE2C" w14:textId="77777777">
        <w:trPr>
          <w:jc w:val="center"/>
        </w:trPr>
        <w:tc>
          <w:tcPr>
            <w:tcW w:w="648" w:type="dxa"/>
          </w:tcPr>
          <w:p w14:paraId="28169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30.05</w:t>
            </w:r>
          </w:p>
        </w:tc>
        <w:tc>
          <w:tcPr>
            <w:tcW w:w="1800" w:type="dxa"/>
          </w:tcPr>
          <w:p w14:paraId="04DB8F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Triggers</w:t>
            </w:r>
          </w:p>
        </w:tc>
        <w:tc>
          <w:tcPr>
            <w:tcW w:w="1224" w:type="dxa"/>
          </w:tcPr>
          <w:p w14:paraId="762BEF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panel</w:t>
            </w:r>
          </w:p>
        </w:tc>
        <w:tc>
          <w:tcPr>
            <w:tcW w:w="2088" w:type="dxa"/>
          </w:tcPr>
          <w:p w14:paraId="0E8A1B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/app/triggers</w:t>
            </w:r>
          </w:p>
        </w:tc>
        <w:tc>
          <w:tcPr>
            <w:tcW w:w="3240" w:type="dxa"/>
          </w:tcPr>
          <w:p w14:paraId="634057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663C3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2C4856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E211F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63B07B46" w14:textId="77777777">
        <w:trPr>
          <w:jc w:val="center"/>
        </w:trPr>
        <w:tc>
          <w:tcPr>
            <w:tcW w:w="648" w:type="dxa"/>
          </w:tcPr>
          <w:p w14:paraId="12138B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30.06</w:t>
            </w:r>
          </w:p>
        </w:tc>
        <w:tc>
          <w:tcPr>
            <w:tcW w:w="1800" w:type="dxa"/>
          </w:tcPr>
          <w:p w14:paraId="12ECCB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Conditions</w:t>
            </w:r>
          </w:p>
        </w:tc>
        <w:tc>
          <w:tcPr>
            <w:tcW w:w="1224" w:type="dxa"/>
          </w:tcPr>
          <w:p w14:paraId="21453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panel</w:t>
            </w:r>
          </w:p>
        </w:tc>
        <w:tc>
          <w:tcPr>
            <w:tcW w:w="2088" w:type="dxa"/>
          </w:tcPr>
          <w:p w14:paraId="77B0C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/app/conditions</w:t>
            </w:r>
          </w:p>
        </w:tc>
        <w:tc>
          <w:tcPr>
            <w:tcW w:w="3240" w:type="dxa"/>
          </w:tcPr>
          <w:p w14:paraId="550D41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789E0E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62948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5631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55FE22DF" w14:textId="77777777">
        <w:trPr>
          <w:jc w:val="center"/>
        </w:trPr>
        <w:tc>
          <w:tcPr>
            <w:tcW w:w="648" w:type="dxa"/>
          </w:tcPr>
          <w:p w14:paraId="047619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30.07</w:t>
            </w:r>
          </w:p>
        </w:tc>
        <w:tc>
          <w:tcPr>
            <w:tcW w:w="1800" w:type="dxa"/>
          </w:tcPr>
          <w:p w14:paraId="41AFB6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224" w:type="dxa"/>
          </w:tcPr>
          <w:p w14:paraId="0CEBA6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panel</w:t>
            </w:r>
          </w:p>
        </w:tc>
        <w:tc>
          <w:tcPr>
            <w:tcW w:w="2088" w:type="dxa"/>
          </w:tcPr>
          <w:p w14:paraId="475F36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/app/actions</w:t>
            </w:r>
          </w:p>
        </w:tc>
        <w:tc>
          <w:tcPr>
            <w:tcW w:w="3240" w:type="dxa"/>
          </w:tcPr>
          <w:p w14:paraId="2AA931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37CA4B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66B7DB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7C34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7F10572B" w14:textId="77777777">
        <w:trPr>
          <w:jc w:val="center"/>
        </w:trPr>
        <w:tc>
          <w:tcPr>
            <w:tcW w:w="648" w:type="dxa"/>
          </w:tcPr>
          <w:p w14:paraId="118CA4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30.08</w:t>
            </w:r>
          </w:p>
        </w:tc>
        <w:tc>
          <w:tcPr>
            <w:tcW w:w="1800" w:type="dxa"/>
          </w:tcPr>
          <w:p w14:paraId="5B82F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Runs</w:t>
            </w:r>
          </w:p>
        </w:tc>
        <w:tc>
          <w:tcPr>
            <w:tcW w:w="1224" w:type="dxa"/>
          </w:tcPr>
          <w:p w14:paraId="4AB196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9DEE4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/app/runs</w:t>
            </w:r>
          </w:p>
        </w:tc>
        <w:tc>
          <w:tcPr>
            <w:tcW w:w="3240" w:type="dxa"/>
          </w:tcPr>
          <w:p w14:paraId="16E76F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7BBAB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05A2F6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7D77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09ED334F" w14:textId="77777777">
        <w:trPr>
          <w:jc w:val="center"/>
        </w:trPr>
        <w:tc>
          <w:tcPr>
            <w:tcW w:w="648" w:type="dxa"/>
          </w:tcPr>
          <w:p w14:paraId="30ED0A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30.09</w:t>
            </w:r>
          </w:p>
        </w:tc>
        <w:tc>
          <w:tcPr>
            <w:tcW w:w="1800" w:type="dxa"/>
          </w:tcPr>
          <w:p w14:paraId="10C70F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Run Detail</w:t>
            </w:r>
          </w:p>
        </w:tc>
        <w:tc>
          <w:tcPr>
            <w:tcW w:w="1224" w:type="dxa"/>
          </w:tcPr>
          <w:p w14:paraId="3FB484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0B4298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/app/run-detail</w:t>
            </w:r>
          </w:p>
        </w:tc>
        <w:tc>
          <w:tcPr>
            <w:tcW w:w="3240" w:type="dxa"/>
          </w:tcPr>
          <w:p w14:paraId="14DB1C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4E3D4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234E77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5487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6C2950DC" w14:textId="77777777">
        <w:trPr>
          <w:jc w:val="center"/>
        </w:trPr>
        <w:tc>
          <w:tcPr>
            <w:tcW w:w="648" w:type="dxa"/>
          </w:tcPr>
          <w:p w14:paraId="6BD601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30.10</w:t>
            </w:r>
          </w:p>
        </w:tc>
        <w:tc>
          <w:tcPr>
            <w:tcW w:w="1800" w:type="dxa"/>
          </w:tcPr>
          <w:p w14:paraId="0BF698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Approvals</w:t>
            </w:r>
          </w:p>
        </w:tc>
        <w:tc>
          <w:tcPr>
            <w:tcW w:w="1224" w:type="dxa"/>
          </w:tcPr>
          <w:p w14:paraId="0E4CBD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page</w:t>
            </w:r>
          </w:p>
        </w:tc>
        <w:tc>
          <w:tcPr>
            <w:tcW w:w="2088" w:type="dxa"/>
          </w:tcPr>
          <w:p w14:paraId="3112AE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/app/approvals</w:t>
            </w:r>
          </w:p>
        </w:tc>
        <w:tc>
          <w:tcPr>
            <w:tcW w:w="3240" w:type="dxa"/>
          </w:tcPr>
          <w:p w14:paraId="34AD66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40F9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06B7A4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31EB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7A45A7C8" w14:textId="77777777">
        <w:trPr>
          <w:jc w:val="center"/>
        </w:trPr>
        <w:tc>
          <w:tcPr>
            <w:tcW w:w="648" w:type="dxa"/>
          </w:tcPr>
          <w:p w14:paraId="080FEB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30.11</w:t>
            </w:r>
          </w:p>
        </w:tc>
        <w:tc>
          <w:tcPr>
            <w:tcW w:w="1800" w:type="dxa"/>
          </w:tcPr>
          <w:p w14:paraId="65D5F6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 Logs</w:t>
            </w:r>
          </w:p>
        </w:tc>
        <w:tc>
          <w:tcPr>
            <w:tcW w:w="1224" w:type="dxa"/>
          </w:tcPr>
          <w:p w14:paraId="5C5513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46CE61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/app/automation-logs</w:t>
            </w:r>
          </w:p>
        </w:tc>
        <w:tc>
          <w:tcPr>
            <w:tcW w:w="3240" w:type="dxa"/>
          </w:tcPr>
          <w:p w14:paraId="767E1F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8D07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40605B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B503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  <w:tr w:rsidR="00126B93" w14:paraId="2895E96A" w14:textId="77777777">
        <w:trPr>
          <w:jc w:val="center"/>
        </w:trPr>
        <w:tc>
          <w:tcPr>
            <w:tcW w:w="648" w:type="dxa"/>
          </w:tcPr>
          <w:p w14:paraId="5D4296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30.12</w:t>
            </w:r>
          </w:p>
        </w:tc>
        <w:tc>
          <w:tcPr>
            <w:tcW w:w="1800" w:type="dxa"/>
          </w:tcPr>
          <w:p w14:paraId="5E9837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 Settings</w:t>
            </w:r>
          </w:p>
        </w:tc>
        <w:tc>
          <w:tcPr>
            <w:tcW w:w="1224" w:type="dxa"/>
          </w:tcPr>
          <w:p w14:paraId="109B29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page</w:t>
            </w:r>
          </w:p>
        </w:tc>
        <w:tc>
          <w:tcPr>
            <w:tcW w:w="2088" w:type="dxa"/>
          </w:tcPr>
          <w:p w14:paraId="2B9BAE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/app/settings/automation-settings</w:t>
            </w:r>
          </w:p>
        </w:tc>
        <w:tc>
          <w:tcPr>
            <w:tcW w:w="3240" w:type="dxa"/>
          </w:tcPr>
          <w:p w14:paraId="0E8D5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E78A3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automations, automation_nodes, automation_edges</w:t>
            </w:r>
          </w:p>
        </w:tc>
        <w:tc>
          <w:tcPr>
            <w:tcW w:w="1152" w:type="dxa"/>
          </w:tcPr>
          <w:p w14:paraId="553773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4B73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Workflow suggestions; Failure anomaly detection</w:t>
            </w:r>
          </w:p>
        </w:tc>
      </w:tr>
    </w:tbl>
    <w:p w14:paraId="1A28628C" w14:textId="77777777" w:rsidR="00126B93" w:rsidRDefault="00126B93">
      <w:pPr>
        <w:spacing w:after="40"/>
      </w:pPr>
    </w:p>
    <w:p w14:paraId="1A5962F0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2354F00" w14:textId="77777777" w:rsidR="00126B93" w:rsidRDefault="00C46738">
      <w:pPr>
        <w:pStyle w:val="Heading2"/>
      </w:pPr>
      <w:r>
        <w:lastRenderedPageBreak/>
        <w:t>30.3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2931"/>
        <w:gridCol w:w="1913"/>
        <w:gridCol w:w="1803"/>
        <w:gridCol w:w="1598"/>
      </w:tblGrid>
      <w:tr w:rsidR="00126B93" w14:paraId="56C36E98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0224AD9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4240D4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061D9EE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965F36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737E7C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11885702" w14:textId="77777777">
        <w:trPr>
          <w:jc w:val="center"/>
        </w:trPr>
        <w:tc>
          <w:tcPr>
            <w:tcW w:w="1656" w:type="dxa"/>
          </w:tcPr>
          <w:p w14:paraId="2276AA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</w:t>
            </w:r>
          </w:p>
        </w:tc>
        <w:tc>
          <w:tcPr>
            <w:tcW w:w="3528" w:type="dxa"/>
          </w:tcPr>
          <w:p w14:paraId="3D8A89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name, trigger_json, status</w:t>
            </w:r>
          </w:p>
        </w:tc>
        <w:tc>
          <w:tcPr>
            <w:tcW w:w="2016" w:type="dxa"/>
          </w:tcPr>
          <w:p w14:paraId="06D241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B2A3C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E6C73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F0AD3E9" w14:textId="77777777">
        <w:trPr>
          <w:jc w:val="center"/>
        </w:trPr>
        <w:tc>
          <w:tcPr>
            <w:tcW w:w="1656" w:type="dxa"/>
          </w:tcPr>
          <w:p w14:paraId="367EA1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automation_nodes</w:t>
            </w:r>
          </w:p>
        </w:tc>
        <w:tc>
          <w:tcPr>
            <w:tcW w:w="3528" w:type="dxa"/>
          </w:tcPr>
          <w:p w14:paraId="3311E0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node_type, config_json, position_json</w:t>
            </w:r>
          </w:p>
        </w:tc>
        <w:tc>
          <w:tcPr>
            <w:tcW w:w="2016" w:type="dxa"/>
          </w:tcPr>
          <w:p w14:paraId="4FD233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DFE75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5ECF8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9EAD1DC" w14:textId="77777777">
        <w:trPr>
          <w:jc w:val="center"/>
        </w:trPr>
        <w:tc>
          <w:tcPr>
            <w:tcW w:w="1656" w:type="dxa"/>
          </w:tcPr>
          <w:p w14:paraId="3D707D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automation_edges</w:t>
            </w:r>
          </w:p>
        </w:tc>
        <w:tc>
          <w:tcPr>
            <w:tcW w:w="3528" w:type="dxa"/>
          </w:tcPr>
          <w:p w14:paraId="1F9B65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from_node_id, to_node_id, condition_json</w:t>
            </w:r>
          </w:p>
        </w:tc>
        <w:tc>
          <w:tcPr>
            <w:tcW w:w="2016" w:type="dxa"/>
          </w:tcPr>
          <w:p w14:paraId="27A13E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FE146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069E7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17F84AE" w14:textId="77777777">
        <w:trPr>
          <w:jc w:val="center"/>
        </w:trPr>
        <w:tc>
          <w:tcPr>
            <w:tcW w:w="1656" w:type="dxa"/>
          </w:tcPr>
          <w:p w14:paraId="7081CD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automation_runs</w:t>
            </w:r>
          </w:p>
        </w:tc>
        <w:tc>
          <w:tcPr>
            <w:tcW w:w="3528" w:type="dxa"/>
          </w:tcPr>
          <w:p w14:paraId="3EAAD7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status, started_at, finished_at</w:t>
            </w:r>
          </w:p>
        </w:tc>
        <w:tc>
          <w:tcPr>
            <w:tcW w:w="2016" w:type="dxa"/>
          </w:tcPr>
          <w:p w14:paraId="3B1C1F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102A4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D6A49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3F4093E" w14:textId="77777777">
        <w:trPr>
          <w:jc w:val="center"/>
        </w:trPr>
        <w:tc>
          <w:tcPr>
            <w:tcW w:w="1656" w:type="dxa"/>
          </w:tcPr>
          <w:p w14:paraId="6411CE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automation_step_runs</w:t>
            </w:r>
          </w:p>
        </w:tc>
        <w:tc>
          <w:tcPr>
            <w:tcW w:w="3528" w:type="dxa"/>
          </w:tcPr>
          <w:p w14:paraId="1A2AA1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node_id, status, input_json, output_json</w:t>
            </w:r>
          </w:p>
        </w:tc>
        <w:tc>
          <w:tcPr>
            <w:tcW w:w="2016" w:type="dxa"/>
          </w:tcPr>
          <w:p w14:paraId="708144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2216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8C8A1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4136C5D" w14:textId="77777777" w:rsidR="00126B93" w:rsidRDefault="00126B93">
      <w:pPr>
        <w:spacing w:after="40"/>
      </w:pPr>
    </w:p>
    <w:p w14:paraId="7830E148" w14:textId="77777777" w:rsidR="00126B93" w:rsidRDefault="00C46738">
      <w:pPr>
        <w:pStyle w:val="Heading2"/>
      </w:pPr>
      <w:r>
        <w:t>30.4 Backend, realtime and event integration</w:t>
      </w:r>
    </w:p>
    <w:p w14:paraId="063F7B8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4C727A9A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5ED64541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D2BAA4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F2F38B5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019F6155" w14:textId="77777777" w:rsidR="00126B93" w:rsidRDefault="00C46738">
      <w:pPr>
        <w:pStyle w:val="ListBullet"/>
        <w:spacing w:after="40"/>
      </w:pPr>
      <w:r>
        <w:t>Object storage for files/media</w:t>
      </w:r>
    </w:p>
    <w:p w14:paraId="5A65AACE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2103"/>
        <w:gridCol w:w="3050"/>
        <w:gridCol w:w="1723"/>
      </w:tblGrid>
      <w:tr w:rsidR="00126B93" w14:paraId="02AD5276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956922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930D38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12EDBB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DAF21B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8114775" w14:textId="77777777">
        <w:trPr>
          <w:jc w:val="center"/>
        </w:trPr>
        <w:tc>
          <w:tcPr>
            <w:tcW w:w="2376" w:type="dxa"/>
          </w:tcPr>
          <w:p w14:paraId="4E4118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automations_home.created/updated</w:t>
            </w:r>
          </w:p>
        </w:tc>
        <w:tc>
          <w:tcPr>
            <w:tcW w:w="2304" w:type="dxa"/>
          </w:tcPr>
          <w:p w14:paraId="324F80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2EF4FC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77AAB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59B6F1A" w14:textId="77777777">
        <w:trPr>
          <w:jc w:val="center"/>
        </w:trPr>
        <w:tc>
          <w:tcPr>
            <w:tcW w:w="2376" w:type="dxa"/>
          </w:tcPr>
          <w:p w14:paraId="19EF08B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workflow_builder.created/updated</w:t>
            </w:r>
          </w:p>
        </w:tc>
        <w:tc>
          <w:tcPr>
            <w:tcW w:w="2304" w:type="dxa"/>
          </w:tcPr>
          <w:p w14:paraId="022DB9E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2F40DA6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608AB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B646072" w14:textId="77777777">
        <w:trPr>
          <w:jc w:val="center"/>
        </w:trPr>
        <w:tc>
          <w:tcPr>
            <w:tcW w:w="2376" w:type="dxa"/>
          </w:tcPr>
          <w:p w14:paraId="67023A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automation_templates.created/updated</w:t>
            </w:r>
          </w:p>
        </w:tc>
        <w:tc>
          <w:tcPr>
            <w:tcW w:w="2304" w:type="dxa"/>
          </w:tcPr>
          <w:p w14:paraId="5B8BE6B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211FEC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0BFDB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DEF859E" w14:textId="77777777">
        <w:trPr>
          <w:jc w:val="center"/>
        </w:trPr>
        <w:tc>
          <w:tcPr>
            <w:tcW w:w="2376" w:type="dxa"/>
          </w:tcPr>
          <w:p w14:paraId="14D4D7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create_automation.created/updated</w:t>
            </w:r>
          </w:p>
        </w:tc>
        <w:tc>
          <w:tcPr>
            <w:tcW w:w="2304" w:type="dxa"/>
          </w:tcPr>
          <w:p w14:paraId="445634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3A21F0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304E5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75B79C3" w14:textId="77777777">
        <w:trPr>
          <w:jc w:val="center"/>
        </w:trPr>
        <w:tc>
          <w:tcPr>
            <w:tcW w:w="2376" w:type="dxa"/>
          </w:tcPr>
          <w:p w14:paraId="58E5CA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triggers.created/updated</w:t>
            </w:r>
          </w:p>
        </w:tc>
        <w:tc>
          <w:tcPr>
            <w:tcW w:w="2304" w:type="dxa"/>
          </w:tcPr>
          <w:p w14:paraId="028626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Automations, Workflow Builder &amp; Background Operations service</w:t>
            </w:r>
          </w:p>
        </w:tc>
        <w:tc>
          <w:tcPr>
            <w:tcW w:w="3456" w:type="dxa"/>
          </w:tcPr>
          <w:p w14:paraId="6F77306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A89E6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7B5B0474" w14:textId="77777777" w:rsidR="00126B93" w:rsidRDefault="00126B93">
      <w:pPr>
        <w:spacing w:after="40"/>
      </w:pPr>
    </w:p>
    <w:p w14:paraId="6DC6D571" w14:textId="77777777" w:rsidR="00126B93" w:rsidRDefault="00C46738">
      <w:pPr>
        <w:pStyle w:val="Heading2"/>
      </w:pPr>
      <w:r>
        <w:t>30.5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1869"/>
        <w:gridCol w:w="1681"/>
        <w:gridCol w:w="2325"/>
        <w:gridCol w:w="1729"/>
      </w:tblGrid>
      <w:tr w:rsidR="00126B93" w14:paraId="7B77DF76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FF7414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B8FB93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3C1B2B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8F2361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F11731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BF2A524" w14:textId="77777777">
        <w:trPr>
          <w:jc w:val="center"/>
        </w:trPr>
        <w:tc>
          <w:tcPr>
            <w:tcW w:w="2592" w:type="dxa"/>
          </w:tcPr>
          <w:p w14:paraId="40C4A9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Workflow suggestions</w:t>
            </w:r>
          </w:p>
        </w:tc>
        <w:tc>
          <w:tcPr>
            <w:tcW w:w="2088" w:type="dxa"/>
          </w:tcPr>
          <w:p w14:paraId="53B9BC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777DAB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C0D59F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74061B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03CD0B2" w14:textId="77777777">
        <w:trPr>
          <w:jc w:val="center"/>
        </w:trPr>
        <w:tc>
          <w:tcPr>
            <w:tcW w:w="2592" w:type="dxa"/>
          </w:tcPr>
          <w:p w14:paraId="06B63E3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Failure anomaly detection</w:t>
            </w:r>
          </w:p>
        </w:tc>
        <w:tc>
          <w:tcPr>
            <w:tcW w:w="2088" w:type="dxa"/>
          </w:tcPr>
          <w:p w14:paraId="187E235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A1EAC8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5CC99E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39AA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714ECEA" w14:textId="77777777">
        <w:trPr>
          <w:jc w:val="center"/>
        </w:trPr>
        <w:tc>
          <w:tcPr>
            <w:tcW w:w="2592" w:type="dxa"/>
          </w:tcPr>
          <w:p w14:paraId="581F03B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Natural-language workflow generation with approval</w:t>
            </w:r>
          </w:p>
        </w:tc>
        <w:tc>
          <w:tcPr>
            <w:tcW w:w="2088" w:type="dxa"/>
          </w:tcPr>
          <w:p w14:paraId="38DDA4F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A0FA29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4DDD13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CB06B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58D1A413" w14:textId="77777777" w:rsidR="00126B93" w:rsidRDefault="00126B93">
      <w:pPr>
        <w:spacing w:after="40"/>
      </w:pPr>
    </w:p>
    <w:p w14:paraId="7D904949" w14:textId="77777777" w:rsidR="00126B93" w:rsidRDefault="00C46738">
      <w:pPr>
        <w:pStyle w:val="Heading2"/>
      </w:pPr>
      <w:r>
        <w:t>30.6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27FFB43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358744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3726E5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9DBD60E" w14:textId="77777777">
        <w:trPr>
          <w:jc w:val="center"/>
        </w:trPr>
        <w:tc>
          <w:tcPr>
            <w:tcW w:w="2232" w:type="dxa"/>
          </w:tcPr>
          <w:p w14:paraId="17B11C5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0099DD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532613E0" w14:textId="77777777">
        <w:trPr>
          <w:jc w:val="center"/>
        </w:trPr>
        <w:tc>
          <w:tcPr>
            <w:tcW w:w="2232" w:type="dxa"/>
          </w:tcPr>
          <w:p w14:paraId="71AF946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7DC22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D7F3E65" w14:textId="77777777">
        <w:trPr>
          <w:jc w:val="center"/>
        </w:trPr>
        <w:tc>
          <w:tcPr>
            <w:tcW w:w="2232" w:type="dxa"/>
          </w:tcPr>
          <w:p w14:paraId="76D549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F6129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F28DD19" w14:textId="77777777">
        <w:trPr>
          <w:jc w:val="center"/>
        </w:trPr>
        <w:tc>
          <w:tcPr>
            <w:tcW w:w="2232" w:type="dxa"/>
          </w:tcPr>
          <w:p w14:paraId="1589960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5A4CCB8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87277F5" w14:textId="77777777">
        <w:trPr>
          <w:jc w:val="center"/>
        </w:trPr>
        <w:tc>
          <w:tcPr>
            <w:tcW w:w="2232" w:type="dxa"/>
          </w:tcPr>
          <w:p w14:paraId="6DB6E6D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CC3A3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6259AC63" w14:textId="77777777">
        <w:trPr>
          <w:jc w:val="center"/>
        </w:trPr>
        <w:tc>
          <w:tcPr>
            <w:tcW w:w="2232" w:type="dxa"/>
          </w:tcPr>
          <w:p w14:paraId="7A70B2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0803AB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6F988B5" w14:textId="77777777">
        <w:trPr>
          <w:jc w:val="center"/>
        </w:trPr>
        <w:tc>
          <w:tcPr>
            <w:tcW w:w="2232" w:type="dxa"/>
          </w:tcPr>
          <w:p w14:paraId="253742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53F9889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09DB758F" w14:textId="77777777">
        <w:trPr>
          <w:jc w:val="center"/>
        </w:trPr>
        <w:tc>
          <w:tcPr>
            <w:tcW w:w="2232" w:type="dxa"/>
          </w:tcPr>
          <w:p w14:paraId="4DFE53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30DC2D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43399DDB" w14:textId="77777777" w:rsidR="00126B93" w:rsidRDefault="00126B93">
      <w:pPr>
        <w:spacing w:after="40"/>
      </w:pPr>
    </w:p>
    <w:p w14:paraId="1469A929" w14:textId="77777777" w:rsidR="00126B93" w:rsidRDefault="00C46738">
      <w:pPr>
        <w:pStyle w:val="Heading2"/>
      </w:pPr>
      <w:r>
        <w:t>30.7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A88732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48B522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5FDA735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6F8DEF09" w14:textId="77777777">
        <w:trPr>
          <w:jc w:val="center"/>
        </w:trPr>
        <w:tc>
          <w:tcPr>
            <w:tcW w:w="1944" w:type="dxa"/>
          </w:tcPr>
          <w:p w14:paraId="3FB76E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B1BAB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73974EF" w14:textId="77777777">
        <w:trPr>
          <w:jc w:val="center"/>
        </w:trPr>
        <w:tc>
          <w:tcPr>
            <w:tcW w:w="1944" w:type="dxa"/>
          </w:tcPr>
          <w:p w14:paraId="3318216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FC582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A26263E" w14:textId="77777777">
        <w:trPr>
          <w:jc w:val="center"/>
        </w:trPr>
        <w:tc>
          <w:tcPr>
            <w:tcW w:w="1944" w:type="dxa"/>
          </w:tcPr>
          <w:p w14:paraId="1247AD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2E51A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4830A771" w14:textId="77777777">
        <w:trPr>
          <w:jc w:val="center"/>
        </w:trPr>
        <w:tc>
          <w:tcPr>
            <w:tcW w:w="1944" w:type="dxa"/>
          </w:tcPr>
          <w:p w14:paraId="7495DC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3429F1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7085218" w14:textId="77777777">
        <w:trPr>
          <w:jc w:val="center"/>
        </w:trPr>
        <w:tc>
          <w:tcPr>
            <w:tcW w:w="1944" w:type="dxa"/>
          </w:tcPr>
          <w:p w14:paraId="0D9473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30F24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179CF1E" w14:textId="77777777">
        <w:trPr>
          <w:jc w:val="center"/>
        </w:trPr>
        <w:tc>
          <w:tcPr>
            <w:tcW w:w="1944" w:type="dxa"/>
          </w:tcPr>
          <w:p w14:paraId="25422CD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6BE66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2BC9C66" w14:textId="77777777">
        <w:trPr>
          <w:jc w:val="center"/>
        </w:trPr>
        <w:tc>
          <w:tcPr>
            <w:tcW w:w="1944" w:type="dxa"/>
          </w:tcPr>
          <w:p w14:paraId="390B57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03377CD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18C89E32" w14:textId="77777777" w:rsidR="00126B93" w:rsidRDefault="00126B93">
      <w:pPr>
        <w:spacing w:after="40"/>
      </w:pPr>
    </w:p>
    <w:p w14:paraId="6369A3EC" w14:textId="77777777" w:rsidR="00126B93" w:rsidRDefault="00C46738">
      <w:pPr>
        <w:pStyle w:val="Heading1"/>
        <w:pageBreakBefore/>
      </w:pPr>
      <w:r>
        <w:lastRenderedPageBreak/>
        <w:t>31. Analytics, Reporting, Dashboards &amp; Exports</w:t>
      </w:r>
    </w:p>
    <w:p w14:paraId="66C27D0D" w14:textId="77777777" w:rsidR="00126B93" w:rsidRDefault="00C46738">
      <w:r>
        <w:rPr>
          <w:b/>
        </w:rPr>
        <w:t xml:space="preserve">Goal: </w:t>
      </w:r>
      <w:r>
        <w:t>Expose actionable analytics appropriate to each role while maintaining one metric catalogue and governed event model.</w:t>
      </w:r>
    </w:p>
    <w:p w14:paraId="4E444E10" w14:textId="77777777" w:rsidR="00126B93" w:rsidRDefault="00C46738">
      <w:r>
        <w:rPr>
          <w:b/>
        </w:rPr>
        <w:t xml:space="preserve">Primary audience: </w:t>
      </w:r>
      <w:r>
        <w:t>Shared/User-specific</w:t>
      </w:r>
    </w:p>
    <w:p w14:paraId="2D739CB2" w14:textId="77777777" w:rsidR="00126B93" w:rsidRDefault="00C46738">
      <w:pPr>
        <w:pStyle w:val="Heading2"/>
      </w:pPr>
      <w:r>
        <w:t>31.1 Domain functions</w:t>
      </w:r>
    </w:p>
    <w:p w14:paraId="474F2D2F" w14:textId="77777777" w:rsidR="00126B93" w:rsidRDefault="00C46738">
      <w:pPr>
        <w:pStyle w:val="ListBullet"/>
        <w:spacing w:after="40"/>
      </w:pPr>
      <w:r>
        <w:t>Operate Analytics Home</w:t>
      </w:r>
    </w:p>
    <w:p w14:paraId="438539B8" w14:textId="77777777" w:rsidR="00126B93" w:rsidRDefault="00C46738">
      <w:pPr>
        <w:pStyle w:val="ListBullet"/>
        <w:spacing w:after="40"/>
      </w:pPr>
      <w:r>
        <w:t>Operate Professional Analytics</w:t>
      </w:r>
    </w:p>
    <w:p w14:paraId="690412EB" w14:textId="77777777" w:rsidR="00126B93" w:rsidRDefault="00C46738">
      <w:pPr>
        <w:pStyle w:val="ListBullet"/>
        <w:spacing w:after="40"/>
      </w:pPr>
      <w:r>
        <w:t>Operate Business Analytics</w:t>
      </w:r>
    </w:p>
    <w:p w14:paraId="5C56C1B9" w14:textId="77777777" w:rsidR="00126B93" w:rsidRDefault="00C46738">
      <w:pPr>
        <w:pStyle w:val="ListBullet"/>
        <w:spacing w:after="40"/>
      </w:pPr>
      <w:r>
        <w:t>Operate Recruiter Analytics</w:t>
      </w:r>
    </w:p>
    <w:p w14:paraId="0752B5D2" w14:textId="77777777" w:rsidR="00126B93" w:rsidRDefault="00C46738">
      <w:pPr>
        <w:pStyle w:val="ListBullet"/>
        <w:spacing w:after="40"/>
      </w:pPr>
      <w:r>
        <w:t>Operate Sales Analytics</w:t>
      </w:r>
    </w:p>
    <w:p w14:paraId="0B15E414" w14:textId="77777777" w:rsidR="00126B93" w:rsidRDefault="00C46738">
      <w:pPr>
        <w:pStyle w:val="ListBullet"/>
        <w:spacing w:after="40"/>
      </w:pPr>
      <w:r>
        <w:t>Operate Enterprise Analytics</w:t>
      </w:r>
    </w:p>
    <w:p w14:paraId="61DB7BE0" w14:textId="77777777" w:rsidR="00126B93" w:rsidRDefault="00C46738">
      <w:pPr>
        <w:pStyle w:val="ListBullet"/>
        <w:spacing w:after="40"/>
      </w:pPr>
      <w:r>
        <w:t>Operate Creator Analytics</w:t>
      </w:r>
    </w:p>
    <w:p w14:paraId="3C2C2B73" w14:textId="77777777" w:rsidR="00126B93" w:rsidRDefault="00C46738">
      <w:pPr>
        <w:pStyle w:val="ListBullet"/>
        <w:spacing w:after="40"/>
      </w:pPr>
      <w:r>
        <w:t>Operate Marketplace Analytics</w:t>
      </w:r>
    </w:p>
    <w:p w14:paraId="058BA3E9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91BDFE9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D69C55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DC35577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9B2BA67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8A5EB24" w14:textId="77777777" w:rsidR="00126B93" w:rsidRDefault="00C46738">
      <w:pPr>
        <w:pStyle w:val="Heading2"/>
      </w:pPr>
      <w:r>
        <w:t>31.2 Page register — detailed integration view</w:t>
      </w:r>
    </w:p>
    <w:p w14:paraId="403AA93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C81C623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57B1E8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F4E7E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16637D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977D15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14A7125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87630D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93DC2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15B095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B470A9B" w14:textId="77777777">
        <w:trPr>
          <w:jc w:val="center"/>
        </w:trPr>
        <w:tc>
          <w:tcPr>
            <w:tcW w:w="648" w:type="dxa"/>
          </w:tcPr>
          <w:p w14:paraId="299B18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31.01</w:t>
            </w:r>
          </w:p>
        </w:tc>
        <w:tc>
          <w:tcPr>
            <w:tcW w:w="1800" w:type="dxa"/>
          </w:tcPr>
          <w:p w14:paraId="3E14A7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Home</w:t>
            </w:r>
          </w:p>
        </w:tc>
        <w:tc>
          <w:tcPr>
            <w:tcW w:w="1224" w:type="dxa"/>
          </w:tcPr>
          <w:p w14:paraId="397275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7719BD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/app/analytics-home</w:t>
            </w:r>
          </w:p>
        </w:tc>
        <w:tc>
          <w:tcPr>
            <w:tcW w:w="3240" w:type="dxa"/>
          </w:tcPr>
          <w:p w14:paraId="319510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EAD13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0DA11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E4C4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5130E021" w14:textId="77777777">
        <w:trPr>
          <w:jc w:val="center"/>
        </w:trPr>
        <w:tc>
          <w:tcPr>
            <w:tcW w:w="648" w:type="dxa"/>
          </w:tcPr>
          <w:p w14:paraId="0F6E93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31.02</w:t>
            </w:r>
          </w:p>
        </w:tc>
        <w:tc>
          <w:tcPr>
            <w:tcW w:w="1800" w:type="dxa"/>
          </w:tcPr>
          <w:p w14:paraId="2018DD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 Analytics</w:t>
            </w:r>
          </w:p>
        </w:tc>
        <w:tc>
          <w:tcPr>
            <w:tcW w:w="1224" w:type="dxa"/>
          </w:tcPr>
          <w:p w14:paraId="74F5B1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10A51C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/app/professional-analytics</w:t>
            </w:r>
          </w:p>
        </w:tc>
        <w:tc>
          <w:tcPr>
            <w:tcW w:w="3240" w:type="dxa"/>
          </w:tcPr>
          <w:p w14:paraId="2939F2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2F1939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75C36A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4D16C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7768B8E" w14:textId="77777777">
        <w:trPr>
          <w:jc w:val="center"/>
        </w:trPr>
        <w:tc>
          <w:tcPr>
            <w:tcW w:w="648" w:type="dxa"/>
          </w:tcPr>
          <w:p w14:paraId="5B1338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31.03</w:t>
            </w:r>
          </w:p>
        </w:tc>
        <w:tc>
          <w:tcPr>
            <w:tcW w:w="1800" w:type="dxa"/>
          </w:tcPr>
          <w:p w14:paraId="0B70BF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 Analytics</w:t>
            </w:r>
          </w:p>
        </w:tc>
        <w:tc>
          <w:tcPr>
            <w:tcW w:w="1224" w:type="dxa"/>
          </w:tcPr>
          <w:p w14:paraId="7F7235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B8049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/app/business-analytics</w:t>
            </w:r>
          </w:p>
        </w:tc>
        <w:tc>
          <w:tcPr>
            <w:tcW w:w="3240" w:type="dxa"/>
          </w:tcPr>
          <w:p w14:paraId="638D3E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CB4C9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7E9554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1CE03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7AED247A" w14:textId="77777777">
        <w:trPr>
          <w:jc w:val="center"/>
        </w:trPr>
        <w:tc>
          <w:tcPr>
            <w:tcW w:w="648" w:type="dxa"/>
          </w:tcPr>
          <w:p w14:paraId="39D473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31.04</w:t>
            </w:r>
          </w:p>
        </w:tc>
        <w:tc>
          <w:tcPr>
            <w:tcW w:w="1800" w:type="dxa"/>
          </w:tcPr>
          <w:p w14:paraId="265BB4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 Analytics</w:t>
            </w:r>
          </w:p>
        </w:tc>
        <w:tc>
          <w:tcPr>
            <w:tcW w:w="1224" w:type="dxa"/>
          </w:tcPr>
          <w:p w14:paraId="273B63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2C583B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/app/recruiter-analytics</w:t>
            </w:r>
          </w:p>
        </w:tc>
        <w:tc>
          <w:tcPr>
            <w:tcW w:w="3240" w:type="dxa"/>
          </w:tcPr>
          <w:p w14:paraId="4FFD85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4C0773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54D92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99602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72C16180" w14:textId="77777777">
        <w:trPr>
          <w:jc w:val="center"/>
        </w:trPr>
        <w:tc>
          <w:tcPr>
            <w:tcW w:w="648" w:type="dxa"/>
          </w:tcPr>
          <w:p w14:paraId="769D58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31.05</w:t>
            </w:r>
          </w:p>
        </w:tc>
        <w:tc>
          <w:tcPr>
            <w:tcW w:w="1800" w:type="dxa"/>
          </w:tcPr>
          <w:p w14:paraId="0D4C9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Analytics</w:t>
            </w:r>
          </w:p>
        </w:tc>
        <w:tc>
          <w:tcPr>
            <w:tcW w:w="1224" w:type="dxa"/>
          </w:tcPr>
          <w:p w14:paraId="4EBA02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0F9D8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/app/sales-analytics</w:t>
            </w:r>
          </w:p>
        </w:tc>
        <w:tc>
          <w:tcPr>
            <w:tcW w:w="3240" w:type="dxa"/>
          </w:tcPr>
          <w:p w14:paraId="1BE8B0C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48D304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624F82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F53F3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3A6D9624" w14:textId="77777777">
        <w:trPr>
          <w:jc w:val="center"/>
        </w:trPr>
        <w:tc>
          <w:tcPr>
            <w:tcW w:w="648" w:type="dxa"/>
          </w:tcPr>
          <w:p w14:paraId="7FC651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31.06</w:t>
            </w:r>
          </w:p>
        </w:tc>
        <w:tc>
          <w:tcPr>
            <w:tcW w:w="1800" w:type="dxa"/>
          </w:tcPr>
          <w:p w14:paraId="7627F7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Analytics</w:t>
            </w:r>
          </w:p>
        </w:tc>
        <w:tc>
          <w:tcPr>
            <w:tcW w:w="1224" w:type="dxa"/>
          </w:tcPr>
          <w:p w14:paraId="765CBD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EE312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/app/enterprise-analytics</w:t>
            </w:r>
          </w:p>
        </w:tc>
        <w:tc>
          <w:tcPr>
            <w:tcW w:w="3240" w:type="dxa"/>
          </w:tcPr>
          <w:p w14:paraId="484099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7152E1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39CED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65308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A537369" w14:textId="77777777">
        <w:trPr>
          <w:jc w:val="center"/>
        </w:trPr>
        <w:tc>
          <w:tcPr>
            <w:tcW w:w="648" w:type="dxa"/>
          </w:tcPr>
          <w:p w14:paraId="1925B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31.07</w:t>
            </w:r>
          </w:p>
        </w:tc>
        <w:tc>
          <w:tcPr>
            <w:tcW w:w="1800" w:type="dxa"/>
          </w:tcPr>
          <w:p w14:paraId="57D8D4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 Analytics</w:t>
            </w:r>
          </w:p>
        </w:tc>
        <w:tc>
          <w:tcPr>
            <w:tcW w:w="1224" w:type="dxa"/>
          </w:tcPr>
          <w:p w14:paraId="345E07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1663C5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/app/creator-analytics</w:t>
            </w:r>
          </w:p>
        </w:tc>
        <w:tc>
          <w:tcPr>
            <w:tcW w:w="3240" w:type="dxa"/>
          </w:tcPr>
          <w:p w14:paraId="0C8975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105B7A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206B6B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413E5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765D4329" w14:textId="77777777">
        <w:trPr>
          <w:jc w:val="center"/>
        </w:trPr>
        <w:tc>
          <w:tcPr>
            <w:tcW w:w="648" w:type="dxa"/>
          </w:tcPr>
          <w:p w14:paraId="0E7F4D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31.08</w:t>
            </w:r>
          </w:p>
        </w:tc>
        <w:tc>
          <w:tcPr>
            <w:tcW w:w="1800" w:type="dxa"/>
          </w:tcPr>
          <w:p w14:paraId="44C63C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Marketplace Analytics</w:t>
            </w:r>
          </w:p>
        </w:tc>
        <w:tc>
          <w:tcPr>
            <w:tcW w:w="1224" w:type="dxa"/>
          </w:tcPr>
          <w:p w14:paraId="040227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61B572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/app/marketplace-analytics</w:t>
            </w:r>
          </w:p>
        </w:tc>
        <w:tc>
          <w:tcPr>
            <w:tcW w:w="3240" w:type="dxa"/>
          </w:tcPr>
          <w:p w14:paraId="08E8C8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65597A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34CAFC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A4865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F54D3AF" w14:textId="77777777">
        <w:trPr>
          <w:jc w:val="center"/>
        </w:trPr>
        <w:tc>
          <w:tcPr>
            <w:tcW w:w="648" w:type="dxa"/>
          </w:tcPr>
          <w:p w14:paraId="72E66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31.09</w:t>
            </w:r>
          </w:p>
        </w:tc>
        <w:tc>
          <w:tcPr>
            <w:tcW w:w="1800" w:type="dxa"/>
          </w:tcPr>
          <w:p w14:paraId="0CD7F7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Analytics</w:t>
            </w:r>
          </w:p>
        </w:tc>
        <w:tc>
          <w:tcPr>
            <w:tcW w:w="1224" w:type="dxa"/>
          </w:tcPr>
          <w:p w14:paraId="545174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53EBAF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/app/video-analytics</w:t>
            </w:r>
          </w:p>
        </w:tc>
        <w:tc>
          <w:tcPr>
            <w:tcW w:w="3240" w:type="dxa"/>
          </w:tcPr>
          <w:p w14:paraId="13AFBC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57E779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6627F0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5433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1E214DC7" w14:textId="77777777">
        <w:trPr>
          <w:jc w:val="center"/>
        </w:trPr>
        <w:tc>
          <w:tcPr>
            <w:tcW w:w="648" w:type="dxa"/>
          </w:tcPr>
          <w:p w14:paraId="14499B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31.10</w:t>
            </w:r>
          </w:p>
        </w:tc>
        <w:tc>
          <w:tcPr>
            <w:tcW w:w="1800" w:type="dxa"/>
          </w:tcPr>
          <w:p w14:paraId="66E99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Financial Analytics</w:t>
            </w:r>
          </w:p>
        </w:tc>
        <w:tc>
          <w:tcPr>
            <w:tcW w:w="1224" w:type="dxa"/>
          </w:tcPr>
          <w:p w14:paraId="2AEEFE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Dashboard</w:t>
            </w:r>
          </w:p>
        </w:tc>
        <w:tc>
          <w:tcPr>
            <w:tcW w:w="2088" w:type="dxa"/>
          </w:tcPr>
          <w:p w14:paraId="2DB28C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/app/financial-analytics</w:t>
            </w:r>
          </w:p>
        </w:tc>
        <w:tc>
          <w:tcPr>
            <w:tcW w:w="3240" w:type="dxa"/>
          </w:tcPr>
          <w:p w14:paraId="35CE0F5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3D2E7C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3B675D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777E8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320B0E61" w14:textId="77777777">
        <w:trPr>
          <w:jc w:val="center"/>
        </w:trPr>
        <w:tc>
          <w:tcPr>
            <w:tcW w:w="648" w:type="dxa"/>
          </w:tcPr>
          <w:p w14:paraId="7EB19B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31.11</w:t>
            </w:r>
          </w:p>
        </w:tc>
        <w:tc>
          <w:tcPr>
            <w:tcW w:w="1800" w:type="dxa"/>
          </w:tcPr>
          <w:p w14:paraId="7EBA2A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Report Builder</w:t>
            </w:r>
          </w:p>
        </w:tc>
        <w:tc>
          <w:tcPr>
            <w:tcW w:w="1224" w:type="dxa"/>
          </w:tcPr>
          <w:p w14:paraId="4708D7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Builder page</w:t>
            </w:r>
          </w:p>
        </w:tc>
        <w:tc>
          <w:tcPr>
            <w:tcW w:w="2088" w:type="dxa"/>
          </w:tcPr>
          <w:p w14:paraId="394FCC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/app/report-builder</w:t>
            </w:r>
          </w:p>
        </w:tc>
        <w:tc>
          <w:tcPr>
            <w:tcW w:w="3240" w:type="dxa"/>
          </w:tcPr>
          <w:p w14:paraId="45690A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Editor/canvas, Inspector panel, Version/draft controls, Preview</w:t>
            </w:r>
          </w:p>
        </w:tc>
        <w:tc>
          <w:tcPr>
            <w:tcW w:w="1800" w:type="dxa"/>
          </w:tcPr>
          <w:p w14:paraId="69BD54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F6A85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A0A5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2707228A" w14:textId="77777777">
        <w:trPr>
          <w:jc w:val="center"/>
        </w:trPr>
        <w:tc>
          <w:tcPr>
            <w:tcW w:w="648" w:type="dxa"/>
          </w:tcPr>
          <w:p w14:paraId="6D3374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31.12</w:t>
            </w:r>
          </w:p>
        </w:tc>
        <w:tc>
          <w:tcPr>
            <w:tcW w:w="1800" w:type="dxa"/>
          </w:tcPr>
          <w:p w14:paraId="6A068D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Saved Reports</w:t>
            </w:r>
          </w:p>
        </w:tc>
        <w:tc>
          <w:tcPr>
            <w:tcW w:w="1224" w:type="dxa"/>
          </w:tcPr>
          <w:p w14:paraId="1880BC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1DC6CC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/app/saved-reports</w:t>
            </w:r>
          </w:p>
        </w:tc>
        <w:tc>
          <w:tcPr>
            <w:tcW w:w="3240" w:type="dxa"/>
          </w:tcPr>
          <w:p w14:paraId="6E9D0B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9C18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309791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BA66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</w:tbl>
    <w:p w14:paraId="57C4CDF7" w14:textId="77777777" w:rsidR="00126B93" w:rsidRDefault="00126B93">
      <w:pPr>
        <w:spacing w:after="40"/>
      </w:pPr>
    </w:p>
    <w:p w14:paraId="341E61A9" w14:textId="77777777" w:rsidR="00126B93" w:rsidRDefault="00C46738">
      <w:pPr>
        <w:pStyle w:val="DomainLabel"/>
      </w:pPr>
      <w:r>
        <w:t>31.2 Page register — continued</w:t>
      </w:r>
    </w:p>
    <w:p w14:paraId="0C955D93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C2505E0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3387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8DB5A7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22A3C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96000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2F933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D34650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E13B89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59E7CC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64DEB34" w14:textId="77777777">
        <w:trPr>
          <w:jc w:val="center"/>
        </w:trPr>
        <w:tc>
          <w:tcPr>
            <w:tcW w:w="648" w:type="dxa"/>
          </w:tcPr>
          <w:p w14:paraId="635F55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31.13</w:t>
            </w:r>
          </w:p>
        </w:tc>
        <w:tc>
          <w:tcPr>
            <w:tcW w:w="1800" w:type="dxa"/>
          </w:tcPr>
          <w:p w14:paraId="5B672F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Scheduled Reports</w:t>
            </w:r>
          </w:p>
        </w:tc>
        <w:tc>
          <w:tcPr>
            <w:tcW w:w="1224" w:type="dxa"/>
          </w:tcPr>
          <w:p w14:paraId="209FF1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30A4F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/app/scheduled-reports</w:t>
            </w:r>
          </w:p>
        </w:tc>
        <w:tc>
          <w:tcPr>
            <w:tcW w:w="3240" w:type="dxa"/>
          </w:tcPr>
          <w:p w14:paraId="2D98F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F92CB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1D9511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BB80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  <w:tr w:rsidR="00126B93" w14:paraId="2C5C1352" w14:textId="77777777">
        <w:trPr>
          <w:jc w:val="center"/>
        </w:trPr>
        <w:tc>
          <w:tcPr>
            <w:tcW w:w="648" w:type="dxa"/>
          </w:tcPr>
          <w:p w14:paraId="7644DA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31.14</w:t>
            </w:r>
          </w:p>
        </w:tc>
        <w:tc>
          <w:tcPr>
            <w:tcW w:w="1800" w:type="dxa"/>
          </w:tcPr>
          <w:p w14:paraId="4A913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Exports</w:t>
            </w:r>
          </w:p>
        </w:tc>
        <w:tc>
          <w:tcPr>
            <w:tcW w:w="1224" w:type="dxa"/>
          </w:tcPr>
          <w:p w14:paraId="3FA985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56CB7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/app/exports</w:t>
            </w:r>
          </w:p>
        </w:tc>
        <w:tc>
          <w:tcPr>
            <w:tcW w:w="3240" w:type="dxa"/>
          </w:tcPr>
          <w:p w14:paraId="16CFC2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B6230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analytics_events, metric_definitions, report_definitions</w:t>
            </w:r>
          </w:p>
        </w:tc>
        <w:tc>
          <w:tcPr>
            <w:tcW w:w="1152" w:type="dxa"/>
          </w:tcPr>
          <w:p w14:paraId="40E8B0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BD40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Metric anomaly detection; Narrative insights</w:t>
            </w:r>
          </w:p>
        </w:tc>
      </w:tr>
    </w:tbl>
    <w:p w14:paraId="635E0635" w14:textId="77777777" w:rsidR="00126B93" w:rsidRDefault="00126B93">
      <w:pPr>
        <w:spacing w:after="40"/>
      </w:pPr>
    </w:p>
    <w:p w14:paraId="2920FBCB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1685ABB" w14:textId="77777777" w:rsidR="00126B93" w:rsidRDefault="00C46738">
      <w:pPr>
        <w:pStyle w:val="Heading2"/>
      </w:pPr>
      <w:r>
        <w:lastRenderedPageBreak/>
        <w:t>31.3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2982"/>
        <w:gridCol w:w="1916"/>
        <w:gridCol w:w="1810"/>
        <w:gridCol w:w="1603"/>
      </w:tblGrid>
      <w:tr w:rsidR="00126B93" w14:paraId="5F582CF9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B6DBCC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4BF0207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6197C7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2AC802B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561E315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EB16416" w14:textId="77777777">
        <w:trPr>
          <w:jc w:val="center"/>
        </w:trPr>
        <w:tc>
          <w:tcPr>
            <w:tcW w:w="1656" w:type="dxa"/>
          </w:tcPr>
          <w:p w14:paraId="54C240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analytics_events</w:t>
            </w:r>
          </w:p>
        </w:tc>
        <w:tc>
          <w:tcPr>
            <w:tcW w:w="3528" w:type="dxa"/>
          </w:tcPr>
          <w:p w14:paraId="3B23B6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event_name, user_id, workspace_id, object_type, object_id, properties_json, occurred_at</w:t>
            </w:r>
          </w:p>
        </w:tc>
        <w:tc>
          <w:tcPr>
            <w:tcW w:w="2016" w:type="dxa"/>
          </w:tcPr>
          <w:p w14:paraId="64236E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E5F71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8065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DD459C6" w14:textId="77777777">
        <w:trPr>
          <w:jc w:val="center"/>
        </w:trPr>
        <w:tc>
          <w:tcPr>
            <w:tcW w:w="1656" w:type="dxa"/>
          </w:tcPr>
          <w:p w14:paraId="06597B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metric_definitions</w:t>
            </w:r>
          </w:p>
        </w:tc>
        <w:tc>
          <w:tcPr>
            <w:tcW w:w="3528" w:type="dxa"/>
          </w:tcPr>
          <w:p w14:paraId="31D1AF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metric_key, name, formula_sql, grain, owner</w:t>
            </w:r>
          </w:p>
        </w:tc>
        <w:tc>
          <w:tcPr>
            <w:tcW w:w="2016" w:type="dxa"/>
          </w:tcPr>
          <w:p w14:paraId="545914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86F08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692EE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3DEC35E" w14:textId="77777777">
        <w:trPr>
          <w:jc w:val="center"/>
        </w:trPr>
        <w:tc>
          <w:tcPr>
            <w:tcW w:w="1656" w:type="dxa"/>
          </w:tcPr>
          <w:p w14:paraId="3684E0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report_definitions</w:t>
            </w:r>
          </w:p>
        </w:tc>
        <w:tc>
          <w:tcPr>
            <w:tcW w:w="3528" w:type="dxa"/>
          </w:tcPr>
          <w:p w14:paraId="22A11F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dimensions_json, metrics_json, filters_json</w:t>
            </w:r>
          </w:p>
        </w:tc>
        <w:tc>
          <w:tcPr>
            <w:tcW w:w="2016" w:type="dxa"/>
          </w:tcPr>
          <w:p w14:paraId="1A43C8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569E8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B0F45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F22539E" w14:textId="77777777">
        <w:trPr>
          <w:jc w:val="center"/>
        </w:trPr>
        <w:tc>
          <w:tcPr>
            <w:tcW w:w="1656" w:type="dxa"/>
          </w:tcPr>
          <w:p w14:paraId="23F9C1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report_runs</w:t>
            </w:r>
          </w:p>
        </w:tc>
        <w:tc>
          <w:tcPr>
            <w:tcW w:w="3528" w:type="dxa"/>
          </w:tcPr>
          <w:p w14:paraId="3F7093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report_id, status, result_ref, generated_at</w:t>
            </w:r>
          </w:p>
        </w:tc>
        <w:tc>
          <w:tcPr>
            <w:tcW w:w="2016" w:type="dxa"/>
          </w:tcPr>
          <w:p w14:paraId="5CE2E5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77E06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8CD18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22EEBAC1" w14:textId="77777777" w:rsidR="00126B93" w:rsidRDefault="00126B93">
      <w:pPr>
        <w:spacing w:after="40"/>
      </w:pPr>
    </w:p>
    <w:p w14:paraId="3B7F363C" w14:textId="77777777" w:rsidR="00126B93" w:rsidRDefault="00C46738">
      <w:pPr>
        <w:pStyle w:val="Heading2"/>
      </w:pPr>
      <w:r>
        <w:t>31.4 Backend, realtime and event integration</w:t>
      </w:r>
    </w:p>
    <w:p w14:paraId="1A507783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C059CA8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1E579820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173B4DB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EEDF5FF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A031992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3F8B91A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17E1E3BA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FEA22C6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6444D55A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7"/>
        <w:gridCol w:w="2097"/>
        <w:gridCol w:w="3069"/>
        <w:gridCol w:w="1730"/>
      </w:tblGrid>
      <w:tr w:rsidR="00126B93" w14:paraId="12D37664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3FB9CC37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5DC30B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B46F643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6C62513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B02AC3B" w14:textId="77777777">
        <w:trPr>
          <w:jc w:val="center"/>
        </w:trPr>
        <w:tc>
          <w:tcPr>
            <w:tcW w:w="2376" w:type="dxa"/>
          </w:tcPr>
          <w:p w14:paraId="55719D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analytics_home.created/updated</w:t>
            </w:r>
          </w:p>
        </w:tc>
        <w:tc>
          <w:tcPr>
            <w:tcW w:w="2304" w:type="dxa"/>
          </w:tcPr>
          <w:p w14:paraId="02A44F2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747C5B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1C7D9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14C526E" w14:textId="77777777">
        <w:trPr>
          <w:jc w:val="center"/>
        </w:trPr>
        <w:tc>
          <w:tcPr>
            <w:tcW w:w="2376" w:type="dxa"/>
          </w:tcPr>
          <w:p w14:paraId="40962DC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professional_analytics.created/updated</w:t>
            </w:r>
          </w:p>
        </w:tc>
        <w:tc>
          <w:tcPr>
            <w:tcW w:w="2304" w:type="dxa"/>
          </w:tcPr>
          <w:p w14:paraId="5C67C7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1451AC1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42FF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9D8972F" w14:textId="77777777">
        <w:trPr>
          <w:jc w:val="center"/>
        </w:trPr>
        <w:tc>
          <w:tcPr>
            <w:tcW w:w="2376" w:type="dxa"/>
          </w:tcPr>
          <w:p w14:paraId="78031B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business_analytics.created/updated</w:t>
            </w:r>
          </w:p>
        </w:tc>
        <w:tc>
          <w:tcPr>
            <w:tcW w:w="2304" w:type="dxa"/>
          </w:tcPr>
          <w:p w14:paraId="2A35952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64A838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490960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FDA19C3" w14:textId="77777777">
        <w:trPr>
          <w:jc w:val="center"/>
        </w:trPr>
        <w:tc>
          <w:tcPr>
            <w:tcW w:w="2376" w:type="dxa"/>
          </w:tcPr>
          <w:p w14:paraId="652CBD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recruiter_analytics.created/updated</w:t>
            </w:r>
          </w:p>
        </w:tc>
        <w:tc>
          <w:tcPr>
            <w:tcW w:w="2304" w:type="dxa"/>
          </w:tcPr>
          <w:p w14:paraId="007229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36B62AF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59C14E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B3F9DC6" w14:textId="77777777">
        <w:trPr>
          <w:jc w:val="center"/>
        </w:trPr>
        <w:tc>
          <w:tcPr>
            <w:tcW w:w="2376" w:type="dxa"/>
          </w:tcPr>
          <w:p w14:paraId="7D1B2A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sales_analytics.created/updated</w:t>
            </w:r>
          </w:p>
        </w:tc>
        <w:tc>
          <w:tcPr>
            <w:tcW w:w="2304" w:type="dxa"/>
          </w:tcPr>
          <w:p w14:paraId="1643EA9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Reporting, Dashboards &amp; Exports service</w:t>
            </w:r>
          </w:p>
        </w:tc>
        <w:tc>
          <w:tcPr>
            <w:tcW w:w="3456" w:type="dxa"/>
          </w:tcPr>
          <w:p w14:paraId="468B201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25AAA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62948075" w14:textId="77777777" w:rsidR="00126B93" w:rsidRDefault="00126B93">
      <w:pPr>
        <w:spacing w:after="40"/>
      </w:pPr>
    </w:p>
    <w:p w14:paraId="7610E5F0" w14:textId="77777777" w:rsidR="00126B93" w:rsidRDefault="00C46738">
      <w:pPr>
        <w:pStyle w:val="Heading2"/>
      </w:pPr>
      <w:r>
        <w:t>31.5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1869"/>
        <w:gridCol w:w="1682"/>
        <w:gridCol w:w="2326"/>
        <w:gridCol w:w="1730"/>
      </w:tblGrid>
      <w:tr w:rsidR="00126B93" w14:paraId="2C53A244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0152157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50D16D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23330C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20E3C18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C83189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B4F589F" w14:textId="77777777">
        <w:trPr>
          <w:jc w:val="center"/>
        </w:trPr>
        <w:tc>
          <w:tcPr>
            <w:tcW w:w="2592" w:type="dxa"/>
          </w:tcPr>
          <w:p w14:paraId="1F84C7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Metric anomaly detection</w:t>
            </w:r>
          </w:p>
        </w:tc>
        <w:tc>
          <w:tcPr>
            <w:tcW w:w="2088" w:type="dxa"/>
          </w:tcPr>
          <w:p w14:paraId="43F0ABD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2FCC7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66AFC7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163C3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48BF207" w14:textId="77777777">
        <w:trPr>
          <w:jc w:val="center"/>
        </w:trPr>
        <w:tc>
          <w:tcPr>
            <w:tcW w:w="2592" w:type="dxa"/>
          </w:tcPr>
          <w:p w14:paraId="1E0786C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Narrative insights</w:t>
            </w:r>
          </w:p>
        </w:tc>
        <w:tc>
          <w:tcPr>
            <w:tcW w:w="2088" w:type="dxa"/>
          </w:tcPr>
          <w:p w14:paraId="21CB6B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3F243B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01D044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439B2C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A2E937D" w14:textId="77777777">
        <w:trPr>
          <w:jc w:val="center"/>
        </w:trPr>
        <w:tc>
          <w:tcPr>
            <w:tcW w:w="2592" w:type="dxa"/>
          </w:tcPr>
          <w:p w14:paraId="77D0D4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Forecasting</w:t>
            </w:r>
          </w:p>
        </w:tc>
        <w:tc>
          <w:tcPr>
            <w:tcW w:w="2088" w:type="dxa"/>
          </w:tcPr>
          <w:p w14:paraId="2180A9A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FF8EB7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B6D395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83DE95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7DD022B" w14:textId="77777777" w:rsidR="00126B93" w:rsidRDefault="00126B93">
      <w:pPr>
        <w:spacing w:after="40"/>
      </w:pPr>
    </w:p>
    <w:p w14:paraId="04A90AB6" w14:textId="77777777" w:rsidR="00126B93" w:rsidRDefault="00C46738">
      <w:pPr>
        <w:pStyle w:val="Heading2"/>
      </w:pPr>
      <w:r>
        <w:t>31.6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8DE7519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40C887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4FDCE8D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7ABEFB94" w14:textId="77777777">
        <w:trPr>
          <w:jc w:val="center"/>
        </w:trPr>
        <w:tc>
          <w:tcPr>
            <w:tcW w:w="2232" w:type="dxa"/>
          </w:tcPr>
          <w:p w14:paraId="393F21D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4602F6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895B850" w14:textId="77777777">
        <w:trPr>
          <w:jc w:val="center"/>
        </w:trPr>
        <w:tc>
          <w:tcPr>
            <w:tcW w:w="2232" w:type="dxa"/>
          </w:tcPr>
          <w:p w14:paraId="0BC652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25F99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675E0727" w14:textId="77777777">
        <w:trPr>
          <w:jc w:val="center"/>
        </w:trPr>
        <w:tc>
          <w:tcPr>
            <w:tcW w:w="2232" w:type="dxa"/>
          </w:tcPr>
          <w:p w14:paraId="62CCB4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62335C0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1ADCDBF0" w14:textId="77777777">
        <w:trPr>
          <w:jc w:val="center"/>
        </w:trPr>
        <w:tc>
          <w:tcPr>
            <w:tcW w:w="2232" w:type="dxa"/>
          </w:tcPr>
          <w:p w14:paraId="1D454D1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6AC4B9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68118BE" w14:textId="77777777">
        <w:trPr>
          <w:jc w:val="center"/>
        </w:trPr>
        <w:tc>
          <w:tcPr>
            <w:tcW w:w="2232" w:type="dxa"/>
          </w:tcPr>
          <w:p w14:paraId="25EE58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43BBCB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BC6D14B" w14:textId="77777777">
        <w:trPr>
          <w:jc w:val="center"/>
        </w:trPr>
        <w:tc>
          <w:tcPr>
            <w:tcW w:w="2232" w:type="dxa"/>
          </w:tcPr>
          <w:p w14:paraId="719EFE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7B9C070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13F6FF2" w14:textId="77777777">
        <w:trPr>
          <w:jc w:val="center"/>
        </w:trPr>
        <w:tc>
          <w:tcPr>
            <w:tcW w:w="2232" w:type="dxa"/>
          </w:tcPr>
          <w:p w14:paraId="0557E8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88B40B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E64C36D" w14:textId="77777777">
        <w:trPr>
          <w:jc w:val="center"/>
        </w:trPr>
        <w:tc>
          <w:tcPr>
            <w:tcW w:w="2232" w:type="dxa"/>
          </w:tcPr>
          <w:p w14:paraId="69B676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7E2445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AAA162C" w14:textId="77777777" w:rsidR="00126B93" w:rsidRDefault="00126B93">
      <w:pPr>
        <w:spacing w:after="40"/>
      </w:pPr>
    </w:p>
    <w:p w14:paraId="4A216D33" w14:textId="77777777" w:rsidR="00126B93" w:rsidRDefault="00C46738">
      <w:pPr>
        <w:pStyle w:val="Heading2"/>
      </w:pPr>
      <w:r>
        <w:t>31.7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03AB4BC7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F6727D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3370A65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353BEDB" w14:textId="77777777">
        <w:trPr>
          <w:jc w:val="center"/>
        </w:trPr>
        <w:tc>
          <w:tcPr>
            <w:tcW w:w="1944" w:type="dxa"/>
          </w:tcPr>
          <w:p w14:paraId="5D86CCC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76B1D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7144D95F" w14:textId="77777777">
        <w:trPr>
          <w:jc w:val="center"/>
        </w:trPr>
        <w:tc>
          <w:tcPr>
            <w:tcW w:w="1944" w:type="dxa"/>
          </w:tcPr>
          <w:p w14:paraId="3ECD81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6CE03B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5CAAD6E1" w14:textId="77777777">
        <w:trPr>
          <w:jc w:val="center"/>
        </w:trPr>
        <w:tc>
          <w:tcPr>
            <w:tcW w:w="1944" w:type="dxa"/>
          </w:tcPr>
          <w:p w14:paraId="7954184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2A355F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BA8E6C3" w14:textId="77777777">
        <w:trPr>
          <w:jc w:val="center"/>
        </w:trPr>
        <w:tc>
          <w:tcPr>
            <w:tcW w:w="1944" w:type="dxa"/>
          </w:tcPr>
          <w:p w14:paraId="210267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45428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28EBBF4" w14:textId="77777777">
        <w:trPr>
          <w:jc w:val="center"/>
        </w:trPr>
        <w:tc>
          <w:tcPr>
            <w:tcW w:w="1944" w:type="dxa"/>
          </w:tcPr>
          <w:p w14:paraId="79A99A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AAB8E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C2CAB7F" w14:textId="77777777">
        <w:trPr>
          <w:jc w:val="center"/>
        </w:trPr>
        <w:tc>
          <w:tcPr>
            <w:tcW w:w="1944" w:type="dxa"/>
          </w:tcPr>
          <w:p w14:paraId="58CD3F6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506425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02C52C70" w14:textId="77777777">
        <w:trPr>
          <w:jc w:val="center"/>
        </w:trPr>
        <w:tc>
          <w:tcPr>
            <w:tcW w:w="1944" w:type="dxa"/>
          </w:tcPr>
          <w:p w14:paraId="08BC0C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313614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1467F81" w14:textId="77777777" w:rsidR="00126B93" w:rsidRDefault="00126B93">
      <w:pPr>
        <w:spacing w:after="40"/>
      </w:pPr>
    </w:p>
    <w:p w14:paraId="68966842" w14:textId="77777777" w:rsidR="00126B93" w:rsidRDefault="00C46738">
      <w:pPr>
        <w:pStyle w:val="Heading1"/>
        <w:pageBreakBefore/>
      </w:pPr>
      <w:r>
        <w:lastRenderedPageBreak/>
        <w:t>32. Settings, Roles, Permissions, Entitlements &amp; Governance</w:t>
      </w:r>
    </w:p>
    <w:p w14:paraId="6D2A8823" w14:textId="77777777" w:rsidR="00126B93" w:rsidRDefault="00C46738">
      <w:r>
        <w:rPr>
          <w:b/>
        </w:rPr>
        <w:t xml:space="preserve">Goal: </w:t>
      </w:r>
      <w:r>
        <w:t>Centralise account, workspace, privacy, security, member, plan and AI controls so every domain consumes one permission/entitlement model.</w:t>
      </w:r>
    </w:p>
    <w:p w14:paraId="13B59097" w14:textId="77777777" w:rsidR="00126B93" w:rsidRDefault="00C46738">
      <w:r>
        <w:rPr>
          <w:b/>
        </w:rPr>
        <w:t xml:space="preserve">Primary audience: </w:t>
      </w:r>
      <w:r>
        <w:t>Shared</w:t>
      </w:r>
    </w:p>
    <w:p w14:paraId="3778BDA8" w14:textId="77777777" w:rsidR="00126B93" w:rsidRDefault="00C46738">
      <w:pPr>
        <w:pStyle w:val="Heading2"/>
      </w:pPr>
      <w:r>
        <w:t>32.1 Domain functions</w:t>
      </w:r>
    </w:p>
    <w:p w14:paraId="2E10B6D7" w14:textId="77777777" w:rsidR="00126B93" w:rsidRDefault="00C46738">
      <w:pPr>
        <w:pStyle w:val="ListBullet"/>
        <w:spacing w:after="40"/>
      </w:pPr>
      <w:r>
        <w:t>Operate Settings Home</w:t>
      </w:r>
    </w:p>
    <w:p w14:paraId="524323A8" w14:textId="77777777" w:rsidR="00126B93" w:rsidRDefault="00C46738">
      <w:pPr>
        <w:pStyle w:val="ListBullet"/>
        <w:spacing w:after="40"/>
      </w:pPr>
      <w:r>
        <w:t>Operate Account</w:t>
      </w:r>
    </w:p>
    <w:p w14:paraId="74BBBDCB" w14:textId="77777777" w:rsidR="00126B93" w:rsidRDefault="00C46738">
      <w:pPr>
        <w:pStyle w:val="ListBullet"/>
        <w:spacing w:after="40"/>
      </w:pPr>
      <w:r>
        <w:t>Operate Profile</w:t>
      </w:r>
    </w:p>
    <w:p w14:paraId="616D05D0" w14:textId="77777777" w:rsidR="00126B93" w:rsidRDefault="00C46738">
      <w:pPr>
        <w:pStyle w:val="ListBullet"/>
        <w:spacing w:after="40"/>
      </w:pPr>
      <w:r>
        <w:t>Operate Workspace</w:t>
      </w:r>
    </w:p>
    <w:p w14:paraId="2E84DA26" w14:textId="77777777" w:rsidR="00126B93" w:rsidRDefault="00C46738">
      <w:pPr>
        <w:pStyle w:val="ListBullet"/>
        <w:spacing w:after="40"/>
      </w:pPr>
      <w:r>
        <w:t>Operate Members</w:t>
      </w:r>
    </w:p>
    <w:p w14:paraId="39B1B8A0" w14:textId="77777777" w:rsidR="00126B93" w:rsidRDefault="00C46738">
      <w:pPr>
        <w:pStyle w:val="ListBullet"/>
        <w:spacing w:after="40"/>
      </w:pPr>
      <w:r>
        <w:t>Operate Teams</w:t>
      </w:r>
    </w:p>
    <w:p w14:paraId="72049D46" w14:textId="77777777" w:rsidR="00126B93" w:rsidRDefault="00C46738">
      <w:pPr>
        <w:pStyle w:val="ListBullet"/>
        <w:spacing w:after="40"/>
      </w:pPr>
      <w:r>
        <w:t>Operate Roles &amp; Permissions</w:t>
      </w:r>
    </w:p>
    <w:p w14:paraId="36128DC0" w14:textId="77777777" w:rsidR="00126B93" w:rsidRDefault="00C46738">
      <w:pPr>
        <w:pStyle w:val="ListBullet"/>
        <w:spacing w:after="40"/>
      </w:pPr>
      <w:r>
        <w:t>Operate Security</w:t>
      </w:r>
    </w:p>
    <w:p w14:paraId="00D4DA64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0CAE76D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31D03D0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0B27FEE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186B38F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64760474" w14:textId="77777777" w:rsidR="00126B93" w:rsidRDefault="00C46738">
      <w:pPr>
        <w:pStyle w:val="Heading2"/>
      </w:pPr>
      <w:r>
        <w:t>32.2 Page register — detailed integration view</w:t>
      </w:r>
    </w:p>
    <w:p w14:paraId="1E95CA9E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FB8F07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38AE3E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256840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C13589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D3B134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E5EF3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BA470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E75EB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CDC6FC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61D384F7" w14:textId="77777777">
        <w:trPr>
          <w:jc w:val="center"/>
        </w:trPr>
        <w:tc>
          <w:tcPr>
            <w:tcW w:w="648" w:type="dxa"/>
          </w:tcPr>
          <w:p w14:paraId="74ED26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32.01</w:t>
            </w:r>
          </w:p>
        </w:tc>
        <w:tc>
          <w:tcPr>
            <w:tcW w:w="1800" w:type="dxa"/>
          </w:tcPr>
          <w:p w14:paraId="48E5E6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Settings Home</w:t>
            </w:r>
          </w:p>
        </w:tc>
        <w:tc>
          <w:tcPr>
            <w:tcW w:w="1224" w:type="dxa"/>
          </w:tcPr>
          <w:p w14:paraId="36BB1F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43AE16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/app/settings-home</w:t>
            </w:r>
          </w:p>
        </w:tc>
        <w:tc>
          <w:tcPr>
            <w:tcW w:w="3240" w:type="dxa"/>
          </w:tcPr>
          <w:p w14:paraId="08ACF0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8473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D4591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0E9BB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1B16459" w14:textId="77777777">
        <w:trPr>
          <w:jc w:val="center"/>
        </w:trPr>
        <w:tc>
          <w:tcPr>
            <w:tcW w:w="648" w:type="dxa"/>
          </w:tcPr>
          <w:p w14:paraId="0AA0F2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32.02</w:t>
            </w:r>
          </w:p>
        </w:tc>
        <w:tc>
          <w:tcPr>
            <w:tcW w:w="1800" w:type="dxa"/>
          </w:tcPr>
          <w:p w14:paraId="5B96A6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Account</w:t>
            </w:r>
          </w:p>
        </w:tc>
        <w:tc>
          <w:tcPr>
            <w:tcW w:w="1224" w:type="dxa"/>
          </w:tcPr>
          <w:p w14:paraId="3D6C5D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1551D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/app/account</w:t>
            </w:r>
          </w:p>
        </w:tc>
        <w:tc>
          <w:tcPr>
            <w:tcW w:w="3240" w:type="dxa"/>
          </w:tcPr>
          <w:p w14:paraId="39685B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389C1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6CEEF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D47C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E8F77D7" w14:textId="77777777">
        <w:trPr>
          <w:jc w:val="center"/>
        </w:trPr>
        <w:tc>
          <w:tcPr>
            <w:tcW w:w="648" w:type="dxa"/>
          </w:tcPr>
          <w:p w14:paraId="7D6384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32.03</w:t>
            </w:r>
          </w:p>
        </w:tc>
        <w:tc>
          <w:tcPr>
            <w:tcW w:w="1800" w:type="dxa"/>
          </w:tcPr>
          <w:p w14:paraId="6DCC9D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Profile</w:t>
            </w:r>
          </w:p>
        </w:tc>
        <w:tc>
          <w:tcPr>
            <w:tcW w:w="1224" w:type="dxa"/>
          </w:tcPr>
          <w:p w14:paraId="5DD2FB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20C90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/app/profile</w:t>
            </w:r>
          </w:p>
        </w:tc>
        <w:tc>
          <w:tcPr>
            <w:tcW w:w="3240" w:type="dxa"/>
          </w:tcPr>
          <w:p w14:paraId="37021B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6EF85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DED97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ED78E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6007226C" w14:textId="77777777">
        <w:trPr>
          <w:jc w:val="center"/>
        </w:trPr>
        <w:tc>
          <w:tcPr>
            <w:tcW w:w="648" w:type="dxa"/>
          </w:tcPr>
          <w:p w14:paraId="40F553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32.04</w:t>
            </w:r>
          </w:p>
        </w:tc>
        <w:tc>
          <w:tcPr>
            <w:tcW w:w="1800" w:type="dxa"/>
          </w:tcPr>
          <w:p w14:paraId="1E9865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Workspace</w:t>
            </w:r>
          </w:p>
        </w:tc>
        <w:tc>
          <w:tcPr>
            <w:tcW w:w="1224" w:type="dxa"/>
          </w:tcPr>
          <w:p w14:paraId="578BDB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B5EFE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/app/workspace</w:t>
            </w:r>
          </w:p>
        </w:tc>
        <w:tc>
          <w:tcPr>
            <w:tcW w:w="3240" w:type="dxa"/>
          </w:tcPr>
          <w:p w14:paraId="765935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7656E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951B9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F50F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42D33251" w14:textId="77777777">
        <w:trPr>
          <w:jc w:val="center"/>
        </w:trPr>
        <w:tc>
          <w:tcPr>
            <w:tcW w:w="648" w:type="dxa"/>
          </w:tcPr>
          <w:p w14:paraId="0CC079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32.05</w:t>
            </w:r>
          </w:p>
        </w:tc>
        <w:tc>
          <w:tcPr>
            <w:tcW w:w="1800" w:type="dxa"/>
          </w:tcPr>
          <w:p w14:paraId="4F09BA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Members</w:t>
            </w:r>
          </w:p>
        </w:tc>
        <w:tc>
          <w:tcPr>
            <w:tcW w:w="1224" w:type="dxa"/>
          </w:tcPr>
          <w:p w14:paraId="43454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405A0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/app/members</w:t>
            </w:r>
          </w:p>
        </w:tc>
        <w:tc>
          <w:tcPr>
            <w:tcW w:w="3240" w:type="dxa"/>
          </w:tcPr>
          <w:p w14:paraId="76DFE7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6C68F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0A75D3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492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4A68224C" w14:textId="77777777">
        <w:trPr>
          <w:jc w:val="center"/>
        </w:trPr>
        <w:tc>
          <w:tcPr>
            <w:tcW w:w="648" w:type="dxa"/>
          </w:tcPr>
          <w:p w14:paraId="3B3E34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32.06</w:t>
            </w:r>
          </w:p>
        </w:tc>
        <w:tc>
          <w:tcPr>
            <w:tcW w:w="1800" w:type="dxa"/>
          </w:tcPr>
          <w:p w14:paraId="5C71F6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Teams</w:t>
            </w:r>
          </w:p>
        </w:tc>
        <w:tc>
          <w:tcPr>
            <w:tcW w:w="1224" w:type="dxa"/>
          </w:tcPr>
          <w:p w14:paraId="1B09CB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1E093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/app/teams</w:t>
            </w:r>
          </w:p>
        </w:tc>
        <w:tc>
          <w:tcPr>
            <w:tcW w:w="3240" w:type="dxa"/>
          </w:tcPr>
          <w:p w14:paraId="7F93A1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DA881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2478F9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00D1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70BF56BD" w14:textId="77777777">
        <w:trPr>
          <w:jc w:val="center"/>
        </w:trPr>
        <w:tc>
          <w:tcPr>
            <w:tcW w:w="648" w:type="dxa"/>
          </w:tcPr>
          <w:p w14:paraId="17F891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32.07</w:t>
            </w:r>
          </w:p>
        </w:tc>
        <w:tc>
          <w:tcPr>
            <w:tcW w:w="1800" w:type="dxa"/>
          </w:tcPr>
          <w:p w14:paraId="35E853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 &amp; Permissions</w:t>
            </w:r>
          </w:p>
        </w:tc>
        <w:tc>
          <w:tcPr>
            <w:tcW w:w="1224" w:type="dxa"/>
          </w:tcPr>
          <w:p w14:paraId="2CCC0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A6508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/app/roles-and-permissions</w:t>
            </w:r>
          </w:p>
        </w:tc>
        <w:tc>
          <w:tcPr>
            <w:tcW w:w="3240" w:type="dxa"/>
          </w:tcPr>
          <w:p w14:paraId="00F164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BAED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92BF5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67C11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0BE7E43" w14:textId="77777777">
        <w:trPr>
          <w:jc w:val="center"/>
        </w:trPr>
        <w:tc>
          <w:tcPr>
            <w:tcW w:w="648" w:type="dxa"/>
          </w:tcPr>
          <w:p w14:paraId="776F8D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32.08</w:t>
            </w:r>
          </w:p>
        </w:tc>
        <w:tc>
          <w:tcPr>
            <w:tcW w:w="1800" w:type="dxa"/>
          </w:tcPr>
          <w:p w14:paraId="0D99A5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Security</w:t>
            </w:r>
          </w:p>
        </w:tc>
        <w:tc>
          <w:tcPr>
            <w:tcW w:w="1224" w:type="dxa"/>
          </w:tcPr>
          <w:p w14:paraId="5A6FAA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8E01F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/app/security</w:t>
            </w:r>
          </w:p>
        </w:tc>
        <w:tc>
          <w:tcPr>
            <w:tcW w:w="3240" w:type="dxa"/>
          </w:tcPr>
          <w:p w14:paraId="1914BB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B5C70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34614E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0F79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A00C0EB" w14:textId="77777777">
        <w:trPr>
          <w:jc w:val="center"/>
        </w:trPr>
        <w:tc>
          <w:tcPr>
            <w:tcW w:w="648" w:type="dxa"/>
          </w:tcPr>
          <w:p w14:paraId="16FE9D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32.09</w:t>
            </w:r>
          </w:p>
        </w:tc>
        <w:tc>
          <w:tcPr>
            <w:tcW w:w="1800" w:type="dxa"/>
          </w:tcPr>
          <w:p w14:paraId="40DC6F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Privacy</w:t>
            </w:r>
          </w:p>
        </w:tc>
        <w:tc>
          <w:tcPr>
            <w:tcW w:w="1224" w:type="dxa"/>
          </w:tcPr>
          <w:p w14:paraId="639BBE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68D9AB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/app/privacy</w:t>
            </w:r>
          </w:p>
        </w:tc>
        <w:tc>
          <w:tcPr>
            <w:tcW w:w="3240" w:type="dxa"/>
          </w:tcPr>
          <w:p w14:paraId="018286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7758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43ADABB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A12B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B611C70" w14:textId="77777777">
        <w:trPr>
          <w:jc w:val="center"/>
        </w:trPr>
        <w:tc>
          <w:tcPr>
            <w:tcW w:w="648" w:type="dxa"/>
          </w:tcPr>
          <w:p w14:paraId="69F5E4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32.10</w:t>
            </w:r>
          </w:p>
        </w:tc>
        <w:tc>
          <w:tcPr>
            <w:tcW w:w="1800" w:type="dxa"/>
          </w:tcPr>
          <w:p w14:paraId="193C35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</w:t>
            </w:r>
          </w:p>
        </w:tc>
        <w:tc>
          <w:tcPr>
            <w:tcW w:w="1224" w:type="dxa"/>
          </w:tcPr>
          <w:p w14:paraId="35E4EA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A0D74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/app/notifications</w:t>
            </w:r>
          </w:p>
        </w:tc>
        <w:tc>
          <w:tcPr>
            <w:tcW w:w="3240" w:type="dxa"/>
          </w:tcPr>
          <w:p w14:paraId="6144D6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8F028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204B7D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B1839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738D4AF8" w14:textId="77777777">
        <w:trPr>
          <w:jc w:val="center"/>
        </w:trPr>
        <w:tc>
          <w:tcPr>
            <w:tcW w:w="648" w:type="dxa"/>
          </w:tcPr>
          <w:p w14:paraId="178CD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32.11</w:t>
            </w:r>
          </w:p>
        </w:tc>
        <w:tc>
          <w:tcPr>
            <w:tcW w:w="1800" w:type="dxa"/>
          </w:tcPr>
          <w:p w14:paraId="10A7F9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Communications</w:t>
            </w:r>
          </w:p>
        </w:tc>
        <w:tc>
          <w:tcPr>
            <w:tcW w:w="1224" w:type="dxa"/>
          </w:tcPr>
          <w:p w14:paraId="171CBE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4B5FA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/app/communications</w:t>
            </w:r>
          </w:p>
        </w:tc>
        <w:tc>
          <w:tcPr>
            <w:tcW w:w="3240" w:type="dxa"/>
          </w:tcPr>
          <w:p w14:paraId="145CF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D80DA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3452E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11BD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33412C0A" w14:textId="77777777">
        <w:trPr>
          <w:jc w:val="center"/>
        </w:trPr>
        <w:tc>
          <w:tcPr>
            <w:tcW w:w="648" w:type="dxa"/>
          </w:tcPr>
          <w:p w14:paraId="0E820A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32.12</w:t>
            </w:r>
          </w:p>
        </w:tc>
        <w:tc>
          <w:tcPr>
            <w:tcW w:w="1800" w:type="dxa"/>
          </w:tcPr>
          <w:p w14:paraId="2DD99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Billing</w:t>
            </w:r>
          </w:p>
        </w:tc>
        <w:tc>
          <w:tcPr>
            <w:tcW w:w="1224" w:type="dxa"/>
          </w:tcPr>
          <w:p w14:paraId="0F2143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15BE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/app/billing</w:t>
            </w:r>
          </w:p>
        </w:tc>
        <w:tc>
          <w:tcPr>
            <w:tcW w:w="3240" w:type="dxa"/>
          </w:tcPr>
          <w:p w14:paraId="7F2B0C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17BB8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72743A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060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</w:tbl>
    <w:p w14:paraId="66434031" w14:textId="77777777" w:rsidR="00126B93" w:rsidRDefault="00126B93">
      <w:pPr>
        <w:spacing w:after="40"/>
      </w:pPr>
    </w:p>
    <w:p w14:paraId="3D02795C" w14:textId="77777777" w:rsidR="00126B93" w:rsidRDefault="00C46738">
      <w:pPr>
        <w:pStyle w:val="DomainLabel"/>
      </w:pPr>
      <w:r>
        <w:t>32.2 Page register — continued</w:t>
      </w:r>
    </w:p>
    <w:p w14:paraId="22F684EE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62C3A4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656756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DE1D8B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42B89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6B085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CF2B13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5868EC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6217BA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7D90C6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FE52E56" w14:textId="77777777">
        <w:trPr>
          <w:jc w:val="center"/>
        </w:trPr>
        <w:tc>
          <w:tcPr>
            <w:tcW w:w="648" w:type="dxa"/>
          </w:tcPr>
          <w:p w14:paraId="59C3A6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32.13</w:t>
            </w:r>
          </w:p>
        </w:tc>
        <w:tc>
          <w:tcPr>
            <w:tcW w:w="1800" w:type="dxa"/>
          </w:tcPr>
          <w:p w14:paraId="41D59D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Integrations</w:t>
            </w:r>
          </w:p>
        </w:tc>
        <w:tc>
          <w:tcPr>
            <w:tcW w:w="1224" w:type="dxa"/>
          </w:tcPr>
          <w:p w14:paraId="3B1AB1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A11A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/app/integrations</w:t>
            </w:r>
          </w:p>
        </w:tc>
        <w:tc>
          <w:tcPr>
            <w:tcW w:w="3240" w:type="dxa"/>
          </w:tcPr>
          <w:p w14:paraId="619DA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8CE91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27A2CE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D4DB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64EF3319" w14:textId="77777777">
        <w:trPr>
          <w:jc w:val="center"/>
        </w:trPr>
        <w:tc>
          <w:tcPr>
            <w:tcW w:w="648" w:type="dxa"/>
          </w:tcPr>
          <w:p w14:paraId="362F69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32.14</w:t>
            </w:r>
          </w:p>
        </w:tc>
        <w:tc>
          <w:tcPr>
            <w:tcW w:w="1800" w:type="dxa"/>
          </w:tcPr>
          <w:p w14:paraId="53E34F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</w:t>
            </w:r>
          </w:p>
        </w:tc>
        <w:tc>
          <w:tcPr>
            <w:tcW w:w="1224" w:type="dxa"/>
          </w:tcPr>
          <w:p w14:paraId="5268C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19F888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</w:t>
            </w:r>
          </w:p>
        </w:tc>
        <w:tc>
          <w:tcPr>
            <w:tcW w:w="3240" w:type="dxa"/>
          </w:tcPr>
          <w:p w14:paraId="6E8FA9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8586BC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132C41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C8AF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D1A6AF6" w14:textId="77777777">
        <w:trPr>
          <w:jc w:val="center"/>
        </w:trPr>
        <w:tc>
          <w:tcPr>
            <w:tcW w:w="648" w:type="dxa"/>
          </w:tcPr>
          <w:p w14:paraId="47882F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32.15</w:t>
            </w:r>
          </w:p>
        </w:tc>
        <w:tc>
          <w:tcPr>
            <w:tcW w:w="1800" w:type="dxa"/>
          </w:tcPr>
          <w:p w14:paraId="4E9637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Data &amp; Exports</w:t>
            </w:r>
          </w:p>
        </w:tc>
        <w:tc>
          <w:tcPr>
            <w:tcW w:w="1224" w:type="dxa"/>
          </w:tcPr>
          <w:p w14:paraId="73D74C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2597B5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/app/data-and-exports</w:t>
            </w:r>
          </w:p>
        </w:tc>
        <w:tc>
          <w:tcPr>
            <w:tcW w:w="3240" w:type="dxa"/>
          </w:tcPr>
          <w:p w14:paraId="481E26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BA51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51E130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0D1C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55620A0A" w14:textId="77777777">
        <w:trPr>
          <w:jc w:val="center"/>
        </w:trPr>
        <w:tc>
          <w:tcPr>
            <w:tcW w:w="648" w:type="dxa"/>
          </w:tcPr>
          <w:p w14:paraId="59863D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32.16</w:t>
            </w:r>
          </w:p>
        </w:tc>
        <w:tc>
          <w:tcPr>
            <w:tcW w:w="1800" w:type="dxa"/>
          </w:tcPr>
          <w:p w14:paraId="0DE5D1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</w:t>
            </w:r>
          </w:p>
        </w:tc>
        <w:tc>
          <w:tcPr>
            <w:tcW w:w="1224" w:type="dxa"/>
          </w:tcPr>
          <w:p w14:paraId="449284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3F95C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</w:t>
            </w:r>
          </w:p>
        </w:tc>
        <w:tc>
          <w:tcPr>
            <w:tcW w:w="3240" w:type="dxa"/>
          </w:tcPr>
          <w:p w14:paraId="5059EC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D3B1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683E76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5906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  <w:tr w:rsidR="00126B93" w14:paraId="622D7EC5" w14:textId="77777777">
        <w:trPr>
          <w:jc w:val="center"/>
        </w:trPr>
        <w:tc>
          <w:tcPr>
            <w:tcW w:w="648" w:type="dxa"/>
          </w:tcPr>
          <w:p w14:paraId="2D2810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32.17</w:t>
            </w:r>
          </w:p>
        </w:tc>
        <w:tc>
          <w:tcPr>
            <w:tcW w:w="1800" w:type="dxa"/>
          </w:tcPr>
          <w:p w14:paraId="75177D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Logs</w:t>
            </w:r>
          </w:p>
        </w:tc>
        <w:tc>
          <w:tcPr>
            <w:tcW w:w="1224" w:type="dxa"/>
          </w:tcPr>
          <w:p w14:paraId="2145CC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0DCFA6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/app/audit-logs</w:t>
            </w:r>
          </w:p>
        </w:tc>
        <w:tc>
          <w:tcPr>
            <w:tcW w:w="3240" w:type="dxa"/>
          </w:tcPr>
          <w:p w14:paraId="723818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0343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roles, permissions, role_permissions</w:t>
            </w:r>
          </w:p>
        </w:tc>
        <w:tc>
          <w:tcPr>
            <w:tcW w:w="1152" w:type="dxa"/>
          </w:tcPr>
          <w:p w14:paraId="313B63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E59B2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anomaly detection; Entitlement upgrade propensity (non-coercive)</w:t>
            </w:r>
          </w:p>
        </w:tc>
      </w:tr>
    </w:tbl>
    <w:p w14:paraId="06654807" w14:textId="77777777" w:rsidR="00126B93" w:rsidRDefault="00126B93">
      <w:pPr>
        <w:spacing w:after="40"/>
      </w:pPr>
    </w:p>
    <w:p w14:paraId="7688DCB4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B87CD03" w14:textId="77777777" w:rsidR="00126B93" w:rsidRDefault="00C46738">
      <w:pPr>
        <w:pStyle w:val="Heading2"/>
      </w:pPr>
      <w:r>
        <w:lastRenderedPageBreak/>
        <w:t>32.3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2951"/>
        <w:gridCol w:w="1914"/>
        <w:gridCol w:w="1805"/>
        <w:gridCol w:w="1599"/>
      </w:tblGrid>
      <w:tr w:rsidR="00126B93" w14:paraId="2B0FBB9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3D0F46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223C3D0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7BFDFED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5A25B0D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72FE910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6D542F62" w14:textId="77777777">
        <w:trPr>
          <w:jc w:val="center"/>
        </w:trPr>
        <w:tc>
          <w:tcPr>
            <w:tcW w:w="1656" w:type="dxa"/>
          </w:tcPr>
          <w:p w14:paraId="159BC9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roles</w:t>
            </w:r>
          </w:p>
        </w:tc>
        <w:tc>
          <w:tcPr>
            <w:tcW w:w="3528" w:type="dxa"/>
          </w:tcPr>
          <w:p w14:paraId="147CB8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name, description</w:t>
            </w:r>
          </w:p>
        </w:tc>
        <w:tc>
          <w:tcPr>
            <w:tcW w:w="2016" w:type="dxa"/>
          </w:tcPr>
          <w:p w14:paraId="0FC31E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B64A9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FC17F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5E38509" w14:textId="77777777">
        <w:trPr>
          <w:jc w:val="center"/>
        </w:trPr>
        <w:tc>
          <w:tcPr>
            <w:tcW w:w="1656" w:type="dxa"/>
          </w:tcPr>
          <w:p w14:paraId="51AAAF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permissions</w:t>
            </w:r>
          </w:p>
        </w:tc>
        <w:tc>
          <w:tcPr>
            <w:tcW w:w="3528" w:type="dxa"/>
          </w:tcPr>
          <w:p w14:paraId="1C204B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permission_key, description, risk_level</w:t>
            </w:r>
          </w:p>
        </w:tc>
        <w:tc>
          <w:tcPr>
            <w:tcW w:w="2016" w:type="dxa"/>
          </w:tcPr>
          <w:p w14:paraId="1E0492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0742F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4532C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D4E5038" w14:textId="77777777">
        <w:trPr>
          <w:jc w:val="center"/>
        </w:trPr>
        <w:tc>
          <w:tcPr>
            <w:tcW w:w="1656" w:type="dxa"/>
          </w:tcPr>
          <w:p w14:paraId="747389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role_permissions</w:t>
            </w:r>
          </w:p>
        </w:tc>
        <w:tc>
          <w:tcPr>
            <w:tcW w:w="3528" w:type="dxa"/>
          </w:tcPr>
          <w:p w14:paraId="0F7A6E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role_id, permission_id</w:t>
            </w:r>
          </w:p>
        </w:tc>
        <w:tc>
          <w:tcPr>
            <w:tcW w:w="2016" w:type="dxa"/>
          </w:tcPr>
          <w:p w14:paraId="66DB62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9663F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9731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3E38DED" w14:textId="77777777">
        <w:trPr>
          <w:jc w:val="center"/>
        </w:trPr>
        <w:tc>
          <w:tcPr>
            <w:tcW w:w="1656" w:type="dxa"/>
          </w:tcPr>
          <w:p w14:paraId="7068697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memberships</w:t>
            </w:r>
          </w:p>
        </w:tc>
        <w:tc>
          <w:tcPr>
            <w:tcW w:w="3528" w:type="dxa"/>
          </w:tcPr>
          <w:p w14:paraId="70A283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user_id, role_id, status</w:t>
            </w:r>
          </w:p>
        </w:tc>
        <w:tc>
          <w:tcPr>
            <w:tcW w:w="2016" w:type="dxa"/>
          </w:tcPr>
          <w:p w14:paraId="25A512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8D3CE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098E0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EAC46A7" w14:textId="77777777">
        <w:trPr>
          <w:jc w:val="center"/>
        </w:trPr>
        <w:tc>
          <w:tcPr>
            <w:tcW w:w="1656" w:type="dxa"/>
          </w:tcPr>
          <w:p w14:paraId="4BC87D8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feature_entitlements</w:t>
            </w:r>
          </w:p>
        </w:tc>
        <w:tc>
          <w:tcPr>
            <w:tcW w:w="3528" w:type="dxa"/>
          </w:tcPr>
          <w:p w14:paraId="6584DE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feature_key, value_json</w:t>
            </w:r>
          </w:p>
        </w:tc>
        <w:tc>
          <w:tcPr>
            <w:tcW w:w="2016" w:type="dxa"/>
          </w:tcPr>
          <w:p w14:paraId="354D14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91A77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75839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8C15E43" w14:textId="77777777">
        <w:trPr>
          <w:jc w:val="center"/>
        </w:trPr>
        <w:tc>
          <w:tcPr>
            <w:tcW w:w="1656" w:type="dxa"/>
          </w:tcPr>
          <w:p w14:paraId="421F4E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audit_logs</w:t>
            </w:r>
          </w:p>
        </w:tc>
        <w:tc>
          <w:tcPr>
            <w:tcW w:w="3528" w:type="dxa"/>
          </w:tcPr>
          <w:p w14:paraId="461682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action, target_type, target_id, before_json, after_json, created_at</w:t>
            </w:r>
          </w:p>
        </w:tc>
        <w:tc>
          <w:tcPr>
            <w:tcW w:w="2016" w:type="dxa"/>
          </w:tcPr>
          <w:p w14:paraId="68A394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691A4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C5A8C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D4A132B" w14:textId="77777777" w:rsidR="00126B93" w:rsidRDefault="00126B93">
      <w:pPr>
        <w:spacing w:after="40"/>
      </w:pPr>
    </w:p>
    <w:p w14:paraId="4DCE48DD" w14:textId="77777777" w:rsidR="00126B93" w:rsidRDefault="00C46738">
      <w:pPr>
        <w:pStyle w:val="Heading2"/>
      </w:pPr>
      <w:r>
        <w:t>32.4 Backend, realtime and event integration</w:t>
      </w:r>
    </w:p>
    <w:p w14:paraId="7DCE2404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848B692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890E877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A32E68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0DC1FBCC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5E56A3E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D29C203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3604BFBD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F3C768C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7D9CBE3C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2251"/>
        <w:gridCol w:w="3352"/>
        <w:gridCol w:w="1834"/>
      </w:tblGrid>
      <w:tr w:rsidR="00126B93" w14:paraId="3C7C0C19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13AFAD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4EB6958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D931A1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1F5C8C3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7D9CDDDD" w14:textId="77777777">
        <w:trPr>
          <w:jc w:val="center"/>
        </w:trPr>
        <w:tc>
          <w:tcPr>
            <w:tcW w:w="2376" w:type="dxa"/>
          </w:tcPr>
          <w:p w14:paraId="7DE8E70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settings_home.created/updated</w:t>
            </w:r>
          </w:p>
        </w:tc>
        <w:tc>
          <w:tcPr>
            <w:tcW w:w="2304" w:type="dxa"/>
          </w:tcPr>
          <w:p w14:paraId="6AF50B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55C090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7734E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D08053E" w14:textId="77777777">
        <w:trPr>
          <w:jc w:val="center"/>
        </w:trPr>
        <w:tc>
          <w:tcPr>
            <w:tcW w:w="2376" w:type="dxa"/>
          </w:tcPr>
          <w:p w14:paraId="05F863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account.created/updated</w:t>
            </w:r>
          </w:p>
        </w:tc>
        <w:tc>
          <w:tcPr>
            <w:tcW w:w="2304" w:type="dxa"/>
          </w:tcPr>
          <w:p w14:paraId="251CFE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64571C2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CDF49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A20A3B0" w14:textId="77777777">
        <w:trPr>
          <w:jc w:val="center"/>
        </w:trPr>
        <w:tc>
          <w:tcPr>
            <w:tcW w:w="2376" w:type="dxa"/>
          </w:tcPr>
          <w:p w14:paraId="57BDDB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profile.created/updated</w:t>
            </w:r>
          </w:p>
        </w:tc>
        <w:tc>
          <w:tcPr>
            <w:tcW w:w="2304" w:type="dxa"/>
          </w:tcPr>
          <w:p w14:paraId="299DEEF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2AE4918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DAEE8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5F2978B" w14:textId="77777777">
        <w:trPr>
          <w:jc w:val="center"/>
        </w:trPr>
        <w:tc>
          <w:tcPr>
            <w:tcW w:w="2376" w:type="dxa"/>
          </w:tcPr>
          <w:p w14:paraId="313480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workspace.created/updated</w:t>
            </w:r>
          </w:p>
        </w:tc>
        <w:tc>
          <w:tcPr>
            <w:tcW w:w="2304" w:type="dxa"/>
          </w:tcPr>
          <w:p w14:paraId="462A593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61ACA3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708C17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336E442" w14:textId="77777777">
        <w:trPr>
          <w:jc w:val="center"/>
        </w:trPr>
        <w:tc>
          <w:tcPr>
            <w:tcW w:w="2376" w:type="dxa"/>
          </w:tcPr>
          <w:p w14:paraId="26AC9A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members.created/updated</w:t>
            </w:r>
          </w:p>
        </w:tc>
        <w:tc>
          <w:tcPr>
            <w:tcW w:w="2304" w:type="dxa"/>
          </w:tcPr>
          <w:p w14:paraId="46BE1BA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Settings, Roles, Permissions, Entitlements &amp; Governance service</w:t>
            </w:r>
          </w:p>
        </w:tc>
        <w:tc>
          <w:tcPr>
            <w:tcW w:w="3456" w:type="dxa"/>
          </w:tcPr>
          <w:p w14:paraId="0637A9D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07A69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BDF69BB" w14:textId="77777777" w:rsidR="00126B93" w:rsidRDefault="00126B93">
      <w:pPr>
        <w:spacing w:after="40"/>
      </w:pPr>
    </w:p>
    <w:p w14:paraId="04E7F5CA" w14:textId="77777777" w:rsidR="00126B93" w:rsidRDefault="00C46738">
      <w:pPr>
        <w:pStyle w:val="Heading2"/>
      </w:pPr>
      <w:r>
        <w:t>32.5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5"/>
        <w:gridCol w:w="1870"/>
        <w:gridCol w:w="1682"/>
        <w:gridCol w:w="2326"/>
        <w:gridCol w:w="1730"/>
      </w:tblGrid>
      <w:tr w:rsidR="00126B93" w14:paraId="450440B1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1CD0B7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23DC03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56035AE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9C39C8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059830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B64E9B4" w14:textId="77777777">
        <w:trPr>
          <w:jc w:val="center"/>
        </w:trPr>
        <w:tc>
          <w:tcPr>
            <w:tcW w:w="2592" w:type="dxa"/>
          </w:tcPr>
          <w:p w14:paraId="4F32930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Permission anomaly detection</w:t>
            </w:r>
          </w:p>
        </w:tc>
        <w:tc>
          <w:tcPr>
            <w:tcW w:w="2088" w:type="dxa"/>
          </w:tcPr>
          <w:p w14:paraId="623F4D6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31887A4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BC7A8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5A44E8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F3E0E08" w14:textId="77777777">
        <w:trPr>
          <w:jc w:val="center"/>
        </w:trPr>
        <w:tc>
          <w:tcPr>
            <w:tcW w:w="2592" w:type="dxa"/>
          </w:tcPr>
          <w:p w14:paraId="496690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Entitlement upgrade propensity (non-coercive)</w:t>
            </w:r>
          </w:p>
        </w:tc>
        <w:tc>
          <w:tcPr>
            <w:tcW w:w="2088" w:type="dxa"/>
          </w:tcPr>
          <w:p w14:paraId="7ECB36D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502C47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6371F0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BAF4D8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AAD2897" w14:textId="77777777" w:rsidR="00126B93" w:rsidRDefault="00126B93">
      <w:pPr>
        <w:spacing w:after="40"/>
      </w:pPr>
    </w:p>
    <w:p w14:paraId="6FFB00F8" w14:textId="77777777" w:rsidR="00126B93" w:rsidRDefault="00C46738">
      <w:pPr>
        <w:pStyle w:val="Heading2"/>
      </w:pPr>
      <w:r>
        <w:lastRenderedPageBreak/>
        <w:t>32.6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50D0448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0B611B5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2761913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3C47F72" w14:textId="77777777">
        <w:trPr>
          <w:jc w:val="center"/>
        </w:trPr>
        <w:tc>
          <w:tcPr>
            <w:tcW w:w="2232" w:type="dxa"/>
          </w:tcPr>
          <w:p w14:paraId="3F6A306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67D079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CBEA394" w14:textId="77777777">
        <w:trPr>
          <w:jc w:val="center"/>
        </w:trPr>
        <w:tc>
          <w:tcPr>
            <w:tcW w:w="2232" w:type="dxa"/>
          </w:tcPr>
          <w:p w14:paraId="645A0D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DCBC1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2F6A60A" w14:textId="77777777">
        <w:trPr>
          <w:jc w:val="center"/>
        </w:trPr>
        <w:tc>
          <w:tcPr>
            <w:tcW w:w="2232" w:type="dxa"/>
          </w:tcPr>
          <w:p w14:paraId="789642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37820B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A25F60A" w14:textId="77777777">
        <w:trPr>
          <w:jc w:val="center"/>
        </w:trPr>
        <w:tc>
          <w:tcPr>
            <w:tcW w:w="2232" w:type="dxa"/>
          </w:tcPr>
          <w:p w14:paraId="1B4C96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4465B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7B48F991" w14:textId="77777777">
        <w:trPr>
          <w:jc w:val="center"/>
        </w:trPr>
        <w:tc>
          <w:tcPr>
            <w:tcW w:w="2232" w:type="dxa"/>
          </w:tcPr>
          <w:p w14:paraId="1D5CCC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0C10CB0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5108572" w14:textId="77777777">
        <w:trPr>
          <w:jc w:val="center"/>
        </w:trPr>
        <w:tc>
          <w:tcPr>
            <w:tcW w:w="2232" w:type="dxa"/>
          </w:tcPr>
          <w:p w14:paraId="399B3AD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32C499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6118404" w14:textId="77777777">
        <w:trPr>
          <w:jc w:val="center"/>
        </w:trPr>
        <w:tc>
          <w:tcPr>
            <w:tcW w:w="2232" w:type="dxa"/>
          </w:tcPr>
          <w:p w14:paraId="05DC1A7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7F110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2D4D7456" w14:textId="77777777">
        <w:trPr>
          <w:jc w:val="center"/>
        </w:trPr>
        <w:tc>
          <w:tcPr>
            <w:tcW w:w="2232" w:type="dxa"/>
          </w:tcPr>
          <w:p w14:paraId="09025E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3AF6E8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0F74D0C0" w14:textId="77777777" w:rsidR="00126B93" w:rsidRDefault="00126B93">
      <w:pPr>
        <w:spacing w:after="40"/>
      </w:pPr>
    </w:p>
    <w:p w14:paraId="0F79107F" w14:textId="77777777" w:rsidR="00126B93" w:rsidRDefault="00C46738">
      <w:pPr>
        <w:pStyle w:val="Heading2"/>
      </w:pPr>
      <w:r>
        <w:t>32.7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5781D67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327A9B3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4A0BCC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C22DDE5" w14:textId="77777777">
        <w:trPr>
          <w:jc w:val="center"/>
        </w:trPr>
        <w:tc>
          <w:tcPr>
            <w:tcW w:w="1944" w:type="dxa"/>
          </w:tcPr>
          <w:p w14:paraId="2C0CC7D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15B71A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CB1FC38" w14:textId="77777777">
        <w:trPr>
          <w:jc w:val="center"/>
        </w:trPr>
        <w:tc>
          <w:tcPr>
            <w:tcW w:w="1944" w:type="dxa"/>
          </w:tcPr>
          <w:p w14:paraId="50A75AB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F4F9F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07D1C4F3" w14:textId="77777777">
        <w:trPr>
          <w:jc w:val="center"/>
        </w:trPr>
        <w:tc>
          <w:tcPr>
            <w:tcW w:w="1944" w:type="dxa"/>
          </w:tcPr>
          <w:p w14:paraId="0325E98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07BC8C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ECFB936" w14:textId="77777777">
        <w:trPr>
          <w:jc w:val="center"/>
        </w:trPr>
        <w:tc>
          <w:tcPr>
            <w:tcW w:w="1944" w:type="dxa"/>
          </w:tcPr>
          <w:p w14:paraId="157D5C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545B8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2C1EB4AD" w14:textId="77777777">
        <w:trPr>
          <w:jc w:val="center"/>
        </w:trPr>
        <w:tc>
          <w:tcPr>
            <w:tcW w:w="1944" w:type="dxa"/>
          </w:tcPr>
          <w:p w14:paraId="6201288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17DA4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45FCCB4" w14:textId="77777777">
        <w:trPr>
          <w:jc w:val="center"/>
        </w:trPr>
        <w:tc>
          <w:tcPr>
            <w:tcW w:w="1944" w:type="dxa"/>
          </w:tcPr>
          <w:p w14:paraId="310629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547555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D0CCE59" w14:textId="77777777">
        <w:trPr>
          <w:jc w:val="center"/>
        </w:trPr>
        <w:tc>
          <w:tcPr>
            <w:tcW w:w="1944" w:type="dxa"/>
          </w:tcPr>
          <w:p w14:paraId="5A3CDD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6C1D59D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2F54F131" w14:textId="77777777" w:rsidR="00126B93" w:rsidRDefault="00126B93">
      <w:pPr>
        <w:spacing w:after="40"/>
      </w:pPr>
    </w:p>
    <w:p w14:paraId="68B5BBDE" w14:textId="77777777" w:rsidR="00126B93" w:rsidRDefault="00C46738">
      <w:pPr>
        <w:pStyle w:val="Heading1"/>
        <w:pageBreakBefore/>
      </w:pPr>
      <w:r>
        <w:lastRenderedPageBreak/>
        <w:t>33. Integrations, APIs, Webhooks &amp; Developer Platform</w:t>
      </w:r>
    </w:p>
    <w:p w14:paraId="1EF5100A" w14:textId="77777777" w:rsidR="00126B93" w:rsidRDefault="00C46738">
      <w:r>
        <w:rPr>
          <w:b/>
        </w:rPr>
        <w:t xml:space="preserve">Goal: </w:t>
      </w:r>
      <w:r>
        <w:t>Allow Gigvora to exchange data with ATS, CRM, calendars, storage, identity, marketing and customer systems safely.</w:t>
      </w:r>
    </w:p>
    <w:p w14:paraId="3A7501B0" w14:textId="77777777" w:rsidR="00126B93" w:rsidRDefault="00C46738">
      <w:r>
        <w:rPr>
          <w:b/>
        </w:rPr>
        <w:t xml:space="preserve">Primary audience: </w:t>
      </w:r>
      <w:r>
        <w:t>Shared/Business</w:t>
      </w:r>
    </w:p>
    <w:p w14:paraId="35CE7D4D" w14:textId="77777777" w:rsidR="00126B93" w:rsidRDefault="00C46738">
      <w:pPr>
        <w:pStyle w:val="Heading2"/>
      </w:pPr>
      <w:r>
        <w:t>33.1 Domain functions</w:t>
      </w:r>
    </w:p>
    <w:p w14:paraId="4DA9CDEF" w14:textId="77777777" w:rsidR="00126B93" w:rsidRDefault="00C46738">
      <w:pPr>
        <w:pStyle w:val="ListBullet"/>
        <w:spacing w:after="40"/>
      </w:pPr>
      <w:r>
        <w:t>Operate Integrations Home</w:t>
      </w:r>
    </w:p>
    <w:p w14:paraId="064E374C" w14:textId="77777777" w:rsidR="00126B93" w:rsidRDefault="00C46738">
      <w:pPr>
        <w:pStyle w:val="ListBullet"/>
        <w:spacing w:after="40"/>
      </w:pPr>
      <w:r>
        <w:t>Operate Connected Apps</w:t>
      </w:r>
    </w:p>
    <w:p w14:paraId="01AC208D" w14:textId="77777777" w:rsidR="00126B93" w:rsidRDefault="00C46738">
      <w:pPr>
        <w:pStyle w:val="ListBullet"/>
        <w:spacing w:after="40"/>
      </w:pPr>
      <w:r>
        <w:t>Operate App Detail</w:t>
      </w:r>
    </w:p>
    <w:p w14:paraId="43696EB4" w14:textId="77777777" w:rsidR="00126B93" w:rsidRDefault="00C46738">
      <w:pPr>
        <w:pStyle w:val="ListBullet"/>
        <w:spacing w:after="40"/>
      </w:pPr>
      <w:r>
        <w:t>Operate Connect App</w:t>
      </w:r>
    </w:p>
    <w:p w14:paraId="3EC8D30C" w14:textId="77777777" w:rsidR="00126B93" w:rsidRDefault="00C46738">
      <w:pPr>
        <w:pStyle w:val="ListBullet"/>
        <w:spacing w:after="40"/>
      </w:pPr>
      <w:r>
        <w:t>Operate API Keys</w:t>
      </w:r>
    </w:p>
    <w:p w14:paraId="3955542B" w14:textId="77777777" w:rsidR="00126B93" w:rsidRDefault="00C46738">
      <w:pPr>
        <w:pStyle w:val="ListBullet"/>
        <w:spacing w:after="40"/>
      </w:pPr>
      <w:r>
        <w:t>Operate OAuth Apps</w:t>
      </w:r>
    </w:p>
    <w:p w14:paraId="198AC32D" w14:textId="77777777" w:rsidR="00126B93" w:rsidRDefault="00C46738">
      <w:pPr>
        <w:pStyle w:val="ListBullet"/>
        <w:spacing w:after="40"/>
      </w:pPr>
      <w:r>
        <w:t>Operate Webhooks</w:t>
      </w:r>
    </w:p>
    <w:p w14:paraId="7B6E48BF" w14:textId="77777777" w:rsidR="00126B93" w:rsidRDefault="00C46738">
      <w:pPr>
        <w:pStyle w:val="ListBullet"/>
        <w:spacing w:after="40"/>
      </w:pPr>
      <w:r>
        <w:t>Operate Webhook Detail</w:t>
      </w:r>
    </w:p>
    <w:p w14:paraId="50E9B874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15617BA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4ED90F63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8303A7A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D4061A3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9EEAC37" w14:textId="77777777" w:rsidR="00126B93" w:rsidRDefault="00C46738">
      <w:pPr>
        <w:pStyle w:val="Heading2"/>
      </w:pPr>
      <w:r>
        <w:t>33.2 Page register — detailed integration view</w:t>
      </w:r>
    </w:p>
    <w:p w14:paraId="34519984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6C5503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97B27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499167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FFEFE1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4676B3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E87E34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E28237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4E671D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7AB040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A18E61D" w14:textId="77777777">
        <w:trPr>
          <w:jc w:val="center"/>
        </w:trPr>
        <w:tc>
          <w:tcPr>
            <w:tcW w:w="648" w:type="dxa"/>
          </w:tcPr>
          <w:p w14:paraId="4AA3FE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33.01</w:t>
            </w:r>
          </w:p>
        </w:tc>
        <w:tc>
          <w:tcPr>
            <w:tcW w:w="1800" w:type="dxa"/>
          </w:tcPr>
          <w:p w14:paraId="106CA2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Integrations Home</w:t>
            </w:r>
          </w:p>
        </w:tc>
        <w:tc>
          <w:tcPr>
            <w:tcW w:w="1224" w:type="dxa"/>
          </w:tcPr>
          <w:p w14:paraId="3296B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5C3548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/app/integrations-home</w:t>
            </w:r>
          </w:p>
        </w:tc>
        <w:tc>
          <w:tcPr>
            <w:tcW w:w="3240" w:type="dxa"/>
          </w:tcPr>
          <w:p w14:paraId="031946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A15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779A86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29F1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740A5B92" w14:textId="77777777">
        <w:trPr>
          <w:jc w:val="center"/>
        </w:trPr>
        <w:tc>
          <w:tcPr>
            <w:tcW w:w="648" w:type="dxa"/>
          </w:tcPr>
          <w:p w14:paraId="1840B3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33.02</w:t>
            </w:r>
          </w:p>
        </w:tc>
        <w:tc>
          <w:tcPr>
            <w:tcW w:w="1800" w:type="dxa"/>
          </w:tcPr>
          <w:p w14:paraId="05328A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Connected Apps</w:t>
            </w:r>
          </w:p>
        </w:tc>
        <w:tc>
          <w:tcPr>
            <w:tcW w:w="1224" w:type="dxa"/>
          </w:tcPr>
          <w:p w14:paraId="7F035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D961A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/app/connected-apps</w:t>
            </w:r>
          </w:p>
        </w:tc>
        <w:tc>
          <w:tcPr>
            <w:tcW w:w="3240" w:type="dxa"/>
          </w:tcPr>
          <w:p w14:paraId="428749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B1F99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6662B7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1566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3B0E7F28" w14:textId="77777777">
        <w:trPr>
          <w:jc w:val="center"/>
        </w:trPr>
        <w:tc>
          <w:tcPr>
            <w:tcW w:w="648" w:type="dxa"/>
          </w:tcPr>
          <w:p w14:paraId="4C67E1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33.03</w:t>
            </w:r>
          </w:p>
        </w:tc>
        <w:tc>
          <w:tcPr>
            <w:tcW w:w="1800" w:type="dxa"/>
          </w:tcPr>
          <w:p w14:paraId="485065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 Detail</w:t>
            </w:r>
          </w:p>
        </w:tc>
        <w:tc>
          <w:tcPr>
            <w:tcW w:w="1224" w:type="dxa"/>
          </w:tcPr>
          <w:p w14:paraId="4F4368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8099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/app/app-detail</w:t>
            </w:r>
          </w:p>
        </w:tc>
        <w:tc>
          <w:tcPr>
            <w:tcW w:w="3240" w:type="dxa"/>
          </w:tcPr>
          <w:p w14:paraId="54432C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30158F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463803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ED13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5AA553C2" w14:textId="77777777">
        <w:trPr>
          <w:jc w:val="center"/>
        </w:trPr>
        <w:tc>
          <w:tcPr>
            <w:tcW w:w="648" w:type="dxa"/>
          </w:tcPr>
          <w:p w14:paraId="3630FD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33.04</w:t>
            </w:r>
          </w:p>
        </w:tc>
        <w:tc>
          <w:tcPr>
            <w:tcW w:w="1800" w:type="dxa"/>
          </w:tcPr>
          <w:p w14:paraId="1078B9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Connect App</w:t>
            </w:r>
          </w:p>
        </w:tc>
        <w:tc>
          <w:tcPr>
            <w:tcW w:w="1224" w:type="dxa"/>
          </w:tcPr>
          <w:p w14:paraId="0273A2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292A22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/app/connect-app/new</w:t>
            </w:r>
          </w:p>
        </w:tc>
        <w:tc>
          <w:tcPr>
            <w:tcW w:w="3240" w:type="dxa"/>
          </w:tcPr>
          <w:p w14:paraId="506C4E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660FD8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08EB41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42F03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390B2278" w14:textId="77777777">
        <w:trPr>
          <w:jc w:val="center"/>
        </w:trPr>
        <w:tc>
          <w:tcPr>
            <w:tcW w:w="648" w:type="dxa"/>
          </w:tcPr>
          <w:p w14:paraId="138B1D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33.05</w:t>
            </w:r>
          </w:p>
        </w:tc>
        <w:tc>
          <w:tcPr>
            <w:tcW w:w="1800" w:type="dxa"/>
          </w:tcPr>
          <w:p w14:paraId="5AFD8A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Keys</w:t>
            </w:r>
          </w:p>
        </w:tc>
        <w:tc>
          <w:tcPr>
            <w:tcW w:w="1224" w:type="dxa"/>
          </w:tcPr>
          <w:p w14:paraId="4BAD99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5DE220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/app/api-keys</w:t>
            </w:r>
          </w:p>
        </w:tc>
        <w:tc>
          <w:tcPr>
            <w:tcW w:w="3240" w:type="dxa"/>
          </w:tcPr>
          <w:p w14:paraId="46F8C3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7A64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025E50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41F9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03BB59FD" w14:textId="77777777">
        <w:trPr>
          <w:jc w:val="center"/>
        </w:trPr>
        <w:tc>
          <w:tcPr>
            <w:tcW w:w="648" w:type="dxa"/>
          </w:tcPr>
          <w:p w14:paraId="7B362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33.06</w:t>
            </w:r>
          </w:p>
        </w:tc>
        <w:tc>
          <w:tcPr>
            <w:tcW w:w="1800" w:type="dxa"/>
          </w:tcPr>
          <w:p w14:paraId="683C8D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OAuth Apps</w:t>
            </w:r>
          </w:p>
        </w:tc>
        <w:tc>
          <w:tcPr>
            <w:tcW w:w="1224" w:type="dxa"/>
          </w:tcPr>
          <w:p w14:paraId="7601E3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417E96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/app/oauth-apps</w:t>
            </w:r>
          </w:p>
        </w:tc>
        <w:tc>
          <w:tcPr>
            <w:tcW w:w="3240" w:type="dxa"/>
          </w:tcPr>
          <w:p w14:paraId="306B23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3F37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293D55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FA0C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6AA0C097" w14:textId="77777777">
        <w:trPr>
          <w:jc w:val="center"/>
        </w:trPr>
        <w:tc>
          <w:tcPr>
            <w:tcW w:w="648" w:type="dxa"/>
          </w:tcPr>
          <w:p w14:paraId="4577E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33.07</w:t>
            </w:r>
          </w:p>
        </w:tc>
        <w:tc>
          <w:tcPr>
            <w:tcW w:w="1800" w:type="dxa"/>
          </w:tcPr>
          <w:p w14:paraId="250DB7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Webhooks</w:t>
            </w:r>
          </w:p>
        </w:tc>
        <w:tc>
          <w:tcPr>
            <w:tcW w:w="1224" w:type="dxa"/>
          </w:tcPr>
          <w:p w14:paraId="1A57AE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Tabbed page</w:t>
            </w:r>
          </w:p>
        </w:tc>
        <w:tc>
          <w:tcPr>
            <w:tcW w:w="2088" w:type="dxa"/>
          </w:tcPr>
          <w:p w14:paraId="30DFF5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/app/webhooks</w:t>
            </w:r>
          </w:p>
        </w:tc>
        <w:tc>
          <w:tcPr>
            <w:tcW w:w="3240" w:type="dxa"/>
          </w:tcPr>
          <w:p w14:paraId="1ADDCD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A1F40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2BF05C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F1383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3074AED8" w14:textId="77777777">
        <w:trPr>
          <w:jc w:val="center"/>
        </w:trPr>
        <w:tc>
          <w:tcPr>
            <w:tcW w:w="648" w:type="dxa"/>
          </w:tcPr>
          <w:p w14:paraId="340953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33.08</w:t>
            </w:r>
          </w:p>
        </w:tc>
        <w:tc>
          <w:tcPr>
            <w:tcW w:w="1800" w:type="dxa"/>
          </w:tcPr>
          <w:p w14:paraId="64DDA5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Webhook Detail</w:t>
            </w:r>
          </w:p>
        </w:tc>
        <w:tc>
          <w:tcPr>
            <w:tcW w:w="1224" w:type="dxa"/>
          </w:tcPr>
          <w:p w14:paraId="261534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167D14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/app/webhook-detail</w:t>
            </w:r>
          </w:p>
        </w:tc>
        <w:tc>
          <w:tcPr>
            <w:tcW w:w="3240" w:type="dxa"/>
          </w:tcPr>
          <w:p w14:paraId="5793D5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D694E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2BF717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428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712281BB" w14:textId="77777777">
        <w:trPr>
          <w:jc w:val="center"/>
        </w:trPr>
        <w:tc>
          <w:tcPr>
            <w:tcW w:w="648" w:type="dxa"/>
          </w:tcPr>
          <w:p w14:paraId="076474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33.09</w:t>
            </w:r>
          </w:p>
        </w:tc>
        <w:tc>
          <w:tcPr>
            <w:tcW w:w="1800" w:type="dxa"/>
          </w:tcPr>
          <w:p w14:paraId="33D173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Developer Logs</w:t>
            </w:r>
          </w:p>
        </w:tc>
        <w:tc>
          <w:tcPr>
            <w:tcW w:w="1224" w:type="dxa"/>
          </w:tcPr>
          <w:p w14:paraId="0557FD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1B937B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/app/developer-logs</w:t>
            </w:r>
          </w:p>
        </w:tc>
        <w:tc>
          <w:tcPr>
            <w:tcW w:w="3240" w:type="dxa"/>
          </w:tcPr>
          <w:p w14:paraId="03F84B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6543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32DDCA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1AD51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57358AE8" w14:textId="77777777">
        <w:trPr>
          <w:jc w:val="center"/>
        </w:trPr>
        <w:tc>
          <w:tcPr>
            <w:tcW w:w="648" w:type="dxa"/>
          </w:tcPr>
          <w:p w14:paraId="53D7CB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33.10</w:t>
            </w:r>
          </w:p>
        </w:tc>
        <w:tc>
          <w:tcPr>
            <w:tcW w:w="1800" w:type="dxa"/>
          </w:tcPr>
          <w:p w14:paraId="18B0C6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Usage</w:t>
            </w:r>
          </w:p>
        </w:tc>
        <w:tc>
          <w:tcPr>
            <w:tcW w:w="1224" w:type="dxa"/>
          </w:tcPr>
          <w:p w14:paraId="50C524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362040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/app/api-usage</w:t>
            </w:r>
          </w:p>
        </w:tc>
        <w:tc>
          <w:tcPr>
            <w:tcW w:w="3240" w:type="dxa"/>
          </w:tcPr>
          <w:p w14:paraId="0E5586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0211AB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7AFBB2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5054B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  <w:tr w:rsidR="00126B93" w14:paraId="6BCB2AC8" w14:textId="77777777">
        <w:trPr>
          <w:jc w:val="center"/>
        </w:trPr>
        <w:tc>
          <w:tcPr>
            <w:tcW w:w="648" w:type="dxa"/>
          </w:tcPr>
          <w:p w14:paraId="3C1EDC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33.11</w:t>
            </w:r>
          </w:p>
        </w:tc>
        <w:tc>
          <w:tcPr>
            <w:tcW w:w="1800" w:type="dxa"/>
          </w:tcPr>
          <w:p w14:paraId="070465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Developer Documentation</w:t>
            </w:r>
          </w:p>
        </w:tc>
        <w:tc>
          <w:tcPr>
            <w:tcW w:w="1224" w:type="dxa"/>
          </w:tcPr>
          <w:p w14:paraId="4EBCE0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Public/docs page</w:t>
            </w:r>
          </w:p>
        </w:tc>
        <w:tc>
          <w:tcPr>
            <w:tcW w:w="2088" w:type="dxa"/>
          </w:tcPr>
          <w:p w14:paraId="3EFF91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/developer-documentation</w:t>
            </w:r>
          </w:p>
        </w:tc>
        <w:tc>
          <w:tcPr>
            <w:tcW w:w="3240" w:type="dxa"/>
          </w:tcPr>
          <w:p w14:paraId="6D7C289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2E29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integration_connections, integration_syncs, api_keys</w:t>
            </w:r>
          </w:p>
        </w:tc>
        <w:tc>
          <w:tcPr>
            <w:tcW w:w="1152" w:type="dxa"/>
          </w:tcPr>
          <w:p w14:paraId="38E9F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96BC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 mapping suggestions; Sync anomaly detection</w:t>
            </w:r>
          </w:p>
        </w:tc>
      </w:tr>
    </w:tbl>
    <w:p w14:paraId="6C352D26" w14:textId="77777777" w:rsidR="00126B93" w:rsidRDefault="00126B93">
      <w:pPr>
        <w:spacing w:after="40"/>
      </w:pPr>
    </w:p>
    <w:p w14:paraId="4F11EA56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D57D5DB" w14:textId="77777777" w:rsidR="00126B93" w:rsidRDefault="00C46738">
      <w:pPr>
        <w:pStyle w:val="Heading2"/>
      </w:pPr>
      <w:r>
        <w:lastRenderedPageBreak/>
        <w:t>33.3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2904"/>
        <w:gridCol w:w="1910"/>
        <w:gridCol w:w="1793"/>
        <w:gridCol w:w="1590"/>
      </w:tblGrid>
      <w:tr w:rsidR="00126B93" w14:paraId="490172C5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DB432F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514D44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B205C6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638555F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D3F1B2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A6DA418" w14:textId="77777777">
        <w:trPr>
          <w:jc w:val="center"/>
        </w:trPr>
        <w:tc>
          <w:tcPr>
            <w:tcW w:w="1656" w:type="dxa"/>
          </w:tcPr>
          <w:p w14:paraId="579CD3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integration_connections</w:t>
            </w:r>
          </w:p>
        </w:tc>
        <w:tc>
          <w:tcPr>
            <w:tcW w:w="3528" w:type="dxa"/>
          </w:tcPr>
          <w:p w14:paraId="367CBA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provider, status, scopes_json, secret_ref</w:t>
            </w:r>
          </w:p>
        </w:tc>
        <w:tc>
          <w:tcPr>
            <w:tcW w:w="2016" w:type="dxa"/>
          </w:tcPr>
          <w:p w14:paraId="6A00CA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5697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3F433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3258152" w14:textId="77777777">
        <w:trPr>
          <w:jc w:val="center"/>
        </w:trPr>
        <w:tc>
          <w:tcPr>
            <w:tcW w:w="1656" w:type="dxa"/>
          </w:tcPr>
          <w:p w14:paraId="6B3D09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integration_syncs</w:t>
            </w:r>
          </w:p>
        </w:tc>
        <w:tc>
          <w:tcPr>
            <w:tcW w:w="3528" w:type="dxa"/>
          </w:tcPr>
          <w:p w14:paraId="1F9609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connection_id, sync_type, status, cursor, started_at</w:t>
            </w:r>
          </w:p>
        </w:tc>
        <w:tc>
          <w:tcPr>
            <w:tcW w:w="2016" w:type="dxa"/>
          </w:tcPr>
          <w:p w14:paraId="59E7C0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ACCEB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26E0E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5F51D9B" w14:textId="77777777">
        <w:trPr>
          <w:jc w:val="center"/>
        </w:trPr>
        <w:tc>
          <w:tcPr>
            <w:tcW w:w="1656" w:type="dxa"/>
          </w:tcPr>
          <w:p w14:paraId="70DEF8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api_keys</w:t>
            </w:r>
          </w:p>
        </w:tc>
        <w:tc>
          <w:tcPr>
            <w:tcW w:w="3528" w:type="dxa"/>
          </w:tcPr>
          <w:p w14:paraId="3502BF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key_hash, scopes_json, expires_at</w:t>
            </w:r>
          </w:p>
        </w:tc>
        <w:tc>
          <w:tcPr>
            <w:tcW w:w="2016" w:type="dxa"/>
          </w:tcPr>
          <w:p w14:paraId="4573B7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35112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82EC9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85073BD" w14:textId="77777777">
        <w:trPr>
          <w:jc w:val="center"/>
        </w:trPr>
        <w:tc>
          <w:tcPr>
            <w:tcW w:w="1656" w:type="dxa"/>
          </w:tcPr>
          <w:p w14:paraId="777D6F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webhooks</w:t>
            </w:r>
          </w:p>
        </w:tc>
        <w:tc>
          <w:tcPr>
            <w:tcW w:w="3528" w:type="dxa"/>
          </w:tcPr>
          <w:p w14:paraId="22207B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url, events_json, secret_ref, status</w:t>
            </w:r>
          </w:p>
        </w:tc>
        <w:tc>
          <w:tcPr>
            <w:tcW w:w="2016" w:type="dxa"/>
          </w:tcPr>
          <w:p w14:paraId="53386E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6FFD0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EFE99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B3A9092" w14:textId="77777777">
        <w:trPr>
          <w:jc w:val="center"/>
        </w:trPr>
        <w:tc>
          <w:tcPr>
            <w:tcW w:w="1656" w:type="dxa"/>
          </w:tcPr>
          <w:p w14:paraId="2174F9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webhook_deliveries</w:t>
            </w:r>
          </w:p>
        </w:tc>
        <w:tc>
          <w:tcPr>
            <w:tcW w:w="3528" w:type="dxa"/>
          </w:tcPr>
          <w:p w14:paraId="1F99FC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webhook_id, event_id, status_code, attempts, delivered_at</w:t>
            </w:r>
          </w:p>
        </w:tc>
        <w:tc>
          <w:tcPr>
            <w:tcW w:w="2016" w:type="dxa"/>
          </w:tcPr>
          <w:p w14:paraId="717B27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CA3AD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E4C96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0C93031" w14:textId="77777777" w:rsidR="00126B93" w:rsidRDefault="00126B93">
      <w:pPr>
        <w:spacing w:after="40"/>
      </w:pPr>
    </w:p>
    <w:p w14:paraId="014AAB16" w14:textId="77777777" w:rsidR="00126B93" w:rsidRDefault="00C46738">
      <w:pPr>
        <w:pStyle w:val="Heading2"/>
      </w:pPr>
      <w:r>
        <w:t>33.4 Backend, realtime and event integration</w:t>
      </w:r>
    </w:p>
    <w:p w14:paraId="289211F5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6C7A8DE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4A608D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0AE7E3B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212D7643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81EBBC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E17DB5F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2"/>
        <w:gridCol w:w="2173"/>
        <w:gridCol w:w="3207"/>
        <w:gridCol w:w="1781"/>
      </w:tblGrid>
      <w:tr w:rsidR="00126B93" w14:paraId="6EE21293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447D04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020E5544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7AE9D5F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7C22A6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8E9EB9A" w14:textId="77777777">
        <w:trPr>
          <w:jc w:val="center"/>
        </w:trPr>
        <w:tc>
          <w:tcPr>
            <w:tcW w:w="2376" w:type="dxa"/>
          </w:tcPr>
          <w:p w14:paraId="71EF8B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integrations_home.created/updated</w:t>
            </w:r>
          </w:p>
        </w:tc>
        <w:tc>
          <w:tcPr>
            <w:tcW w:w="2304" w:type="dxa"/>
          </w:tcPr>
          <w:p w14:paraId="0DBA84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476D9BE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30383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F0B5732" w14:textId="77777777">
        <w:trPr>
          <w:jc w:val="center"/>
        </w:trPr>
        <w:tc>
          <w:tcPr>
            <w:tcW w:w="2376" w:type="dxa"/>
          </w:tcPr>
          <w:p w14:paraId="510043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connected_apps.created/updated</w:t>
            </w:r>
          </w:p>
        </w:tc>
        <w:tc>
          <w:tcPr>
            <w:tcW w:w="2304" w:type="dxa"/>
          </w:tcPr>
          <w:p w14:paraId="121BBD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4D3CDFC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36259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7B7C217D" w14:textId="77777777">
        <w:trPr>
          <w:jc w:val="center"/>
        </w:trPr>
        <w:tc>
          <w:tcPr>
            <w:tcW w:w="2376" w:type="dxa"/>
          </w:tcPr>
          <w:p w14:paraId="511CF02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app_detail.created/updated</w:t>
            </w:r>
          </w:p>
        </w:tc>
        <w:tc>
          <w:tcPr>
            <w:tcW w:w="2304" w:type="dxa"/>
          </w:tcPr>
          <w:p w14:paraId="5E3603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59425D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215DA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B43A2D" w14:textId="77777777">
        <w:trPr>
          <w:jc w:val="center"/>
        </w:trPr>
        <w:tc>
          <w:tcPr>
            <w:tcW w:w="2376" w:type="dxa"/>
          </w:tcPr>
          <w:p w14:paraId="641DBA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connect_app.created/updated</w:t>
            </w:r>
          </w:p>
        </w:tc>
        <w:tc>
          <w:tcPr>
            <w:tcW w:w="2304" w:type="dxa"/>
          </w:tcPr>
          <w:p w14:paraId="63880D7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7579C06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AD753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89AEC20" w14:textId="77777777">
        <w:trPr>
          <w:jc w:val="center"/>
        </w:trPr>
        <w:tc>
          <w:tcPr>
            <w:tcW w:w="2376" w:type="dxa"/>
          </w:tcPr>
          <w:p w14:paraId="4A2892E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api_keys.created/updated</w:t>
            </w:r>
          </w:p>
        </w:tc>
        <w:tc>
          <w:tcPr>
            <w:tcW w:w="2304" w:type="dxa"/>
          </w:tcPr>
          <w:p w14:paraId="1197CD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Integrations, APIs, Webhooks &amp; Developer Platform service</w:t>
            </w:r>
          </w:p>
        </w:tc>
        <w:tc>
          <w:tcPr>
            <w:tcW w:w="3456" w:type="dxa"/>
          </w:tcPr>
          <w:p w14:paraId="07ACF89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1C89F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A617B8A" w14:textId="77777777" w:rsidR="00126B93" w:rsidRDefault="00126B93">
      <w:pPr>
        <w:spacing w:after="40"/>
      </w:pPr>
    </w:p>
    <w:p w14:paraId="18CD36E6" w14:textId="77777777" w:rsidR="00126B93" w:rsidRDefault="00C46738">
      <w:pPr>
        <w:pStyle w:val="Heading2"/>
      </w:pPr>
      <w:r>
        <w:t>33.5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1869"/>
        <w:gridCol w:w="1681"/>
        <w:gridCol w:w="2325"/>
        <w:gridCol w:w="1729"/>
      </w:tblGrid>
      <w:tr w:rsidR="00126B93" w14:paraId="54CFF66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3BFE04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430B217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1D10864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1DFB879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58E729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056BF1DD" w14:textId="77777777">
        <w:trPr>
          <w:jc w:val="center"/>
        </w:trPr>
        <w:tc>
          <w:tcPr>
            <w:tcW w:w="2592" w:type="dxa"/>
          </w:tcPr>
          <w:p w14:paraId="492CD9E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Integration mapping suggestions</w:t>
            </w:r>
          </w:p>
        </w:tc>
        <w:tc>
          <w:tcPr>
            <w:tcW w:w="2088" w:type="dxa"/>
          </w:tcPr>
          <w:p w14:paraId="58B0893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78D37C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FA1D8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F0D1F0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9DC8070" w14:textId="77777777">
        <w:trPr>
          <w:jc w:val="center"/>
        </w:trPr>
        <w:tc>
          <w:tcPr>
            <w:tcW w:w="2592" w:type="dxa"/>
          </w:tcPr>
          <w:p w14:paraId="192A661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Sync anomaly detection</w:t>
            </w:r>
          </w:p>
        </w:tc>
        <w:tc>
          <w:tcPr>
            <w:tcW w:w="2088" w:type="dxa"/>
          </w:tcPr>
          <w:p w14:paraId="0A9BE3D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98074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6FF9214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37E93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4B38284C" w14:textId="77777777" w:rsidR="00126B93" w:rsidRDefault="00126B93">
      <w:pPr>
        <w:spacing w:after="40"/>
      </w:pPr>
    </w:p>
    <w:p w14:paraId="446EBCC2" w14:textId="77777777" w:rsidR="00126B93" w:rsidRDefault="00C46738">
      <w:pPr>
        <w:pStyle w:val="Heading2"/>
      </w:pPr>
      <w:r>
        <w:t>33.6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9CD975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674C2D7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0787FD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E69AE8F" w14:textId="77777777">
        <w:trPr>
          <w:jc w:val="center"/>
        </w:trPr>
        <w:tc>
          <w:tcPr>
            <w:tcW w:w="2232" w:type="dxa"/>
          </w:tcPr>
          <w:p w14:paraId="3F332F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9BCE3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B095EAE" w14:textId="77777777">
        <w:trPr>
          <w:jc w:val="center"/>
        </w:trPr>
        <w:tc>
          <w:tcPr>
            <w:tcW w:w="2232" w:type="dxa"/>
          </w:tcPr>
          <w:p w14:paraId="475A81C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7630D93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3876ED7" w14:textId="77777777">
        <w:trPr>
          <w:jc w:val="center"/>
        </w:trPr>
        <w:tc>
          <w:tcPr>
            <w:tcW w:w="2232" w:type="dxa"/>
          </w:tcPr>
          <w:p w14:paraId="41821B7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37639C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755869A2" w14:textId="77777777">
        <w:trPr>
          <w:jc w:val="center"/>
        </w:trPr>
        <w:tc>
          <w:tcPr>
            <w:tcW w:w="2232" w:type="dxa"/>
          </w:tcPr>
          <w:p w14:paraId="7DB3D98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77AE50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DAADAEC" w14:textId="77777777">
        <w:trPr>
          <w:jc w:val="center"/>
        </w:trPr>
        <w:tc>
          <w:tcPr>
            <w:tcW w:w="2232" w:type="dxa"/>
          </w:tcPr>
          <w:p w14:paraId="5BD965C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E21B1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55962931" w14:textId="77777777">
        <w:trPr>
          <w:jc w:val="center"/>
        </w:trPr>
        <w:tc>
          <w:tcPr>
            <w:tcW w:w="2232" w:type="dxa"/>
          </w:tcPr>
          <w:p w14:paraId="0E9D60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4694CD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3465CF36" w14:textId="77777777">
        <w:trPr>
          <w:jc w:val="center"/>
        </w:trPr>
        <w:tc>
          <w:tcPr>
            <w:tcW w:w="2232" w:type="dxa"/>
          </w:tcPr>
          <w:p w14:paraId="7CB72B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1A0E5F2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9B395EF" w14:textId="77777777">
        <w:trPr>
          <w:jc w:val="center"/>
        </w:trPr>
        <w:tc>
          <w:tcPr>
            <w:tcW w:w="2232" w:type="dxa"/>
          </w:tcPr>
          <w:p w14:paraId="40CB153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49FAE8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398BC0B9" w14:textId="77777777" w:rsidR="00126B93" w:rsidRDefault="00126B93">
      <w:pPr>
        <w:spacing w:after="40"/>
      </w:pPr>
    </w:p>
    <w:p w14:paraId="416D5D50" w14:textId="77777777" w:rsidR="00126B93" w:rsidRDefault="00C46738">
      <w:pPr>
        <w:pStyle w:val="Heading2"/>
      </w:pPr>
      <w:r>
        <w:t>33.7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CEC269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1BA19351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09D485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650B993" w14:textId="77777777">
        <w:trPr>
          <w:jc w:val="center"/>
        </w:trPr>
        <w:tc>
          <w:tcPr>
            <w:tcW w:w="1944" w:type="dxa"/>
          </w:tcPr>
          <w:p w14:paraId="1A92310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570754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D832252" w14:textId="77777777">
        <w:trPr>
          <w:jc w:val="center"/>
        </w:trPr>
        <w:tc>
          <w:tcPr>
            <w:tcW w:w="1944" w:type="dxa"/>
          </w:tcPr>
          <w:p w14:paraId="11EC3C0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EC6D91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15AA49E" w14:textId="77777777">
        <w:trPr>
          <w:jc w:val="center"/>
        </w:trPr>
        <w:tc>
          <w:tcPr>
            <w:tcW w:w="1944" w:type="dxa"/>
          </w:tcPr>
          <w:p w14:paraId="4AC86A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5B9BB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5CB2871" w14:textId="77777777">
        <w:trPr>
          <w:jc w:val="center"/>
        </w:trPr>
        <w:tc>
          <w:tcPr>
            <w:tcW w:w="1944" w:type="dxa"/>
          </w:tcPr>
          <w:p w14:paraId="4D6A250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C1C53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0162353A" w14:textId="77777777">
        <w:trPr>
          <w:jc w:val="center"/>
        </w:trPr>
        <w:tc>
          <w:tcPr>
            <w:tcW w:w="1944" w:type="dxa"/>
          </w:tcPr>
          <w:p w14:paraId="3DDB765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27584BD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78000CD" w14:textId="77777777">
        <w:trPr>
          <w:jc w:val="center"/>
        </w:trPr>
        <w:tc>
          <w:tcPr>
            <w:tcW w:w="1944" w:type="dxa"/>
          </w:tcPr>
          <w:p w14:paraId="2FA0957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3E91B95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50CB8E9" w14:textId="77777777">
        <w:trPr>
          <w:jc w:val="center"/>
        </w:trPr>
        <w:tc>
          <w:tcPr>
            <w:tcW w:w="1944" w:type="dxa"/>
          </w:tcPr>
          <w:p w14:paraId="04ABB7D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4AB8F7F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41E8CC0" w14:textId="77777777" w:rsidR="00126B93" w:rsidRDefault="00126B93">
      <w:pPr>
        <w:spacing w:after="40"/>
      </w:pPr>
    </w:p>
    <w:p w14:paraId="630A6DE0" w14:textId="77777777" w:rsidR="00126B93" w:rsidRDefault="00C46738">
      <w:pPr>
        <w:pStyle w:val="Heading1"/>
        <w:pageBreakBefore/>
      </w:pPr>
      <w:r>
        <w:lastRenderedPageBreak/>
        <w:t>34. Platform Administration, Moderation &amp; Operations</w:t>
      </w:r>
    </w:p>
    <w:p w14:paraId="22261932" w14:textId="77777777" w:rsidR="00126B93" w:rsidRDefault="00C46738">
      <w:r>
        <w:rPr>
          <w:b/>
        </w:rPr>
        <w:t xml:space="preserve">Goal: </w:t>
      </w:r>
      <w:r>
        <w:t>Operate Gigvora end-to-end: users, marketplace, content, money, risk, support, subscriptions, taxonomies, ML and feature controls.</w:t>
      </w:r>
    </w:p>
    <w:p w14:paraId="2AA15F71" w14:textId="77777777" w:rsidR="00126B93" w:rsidRDefault="00C46738">
      <w:r>
        <w:rPr>
          <w:b/>
        </w:rPr>
        <w:t xml:space="preserve">Primary audience: </w:t>
      </w:r>
      <w:r>
        <w:t>Platform Admin</w:t>
      </w:r>
    </w:p>
    <w:p w14:paraId="0BD74872" w14:textId="77777777" w:rsidR="00126B93" w:rsidRDefault="00C46738">
      <w:pPr>
        <w:pStyle w:val="Heading2"/>
      </w:pPr>
      <w:r>
        <w:t>34.1 Domain functions</w:t>
      </w:r>
    </w:p>
    <w:p w14:paraId="5D030173" w14:textId="77777777" w:rsidR="00126B93" w:rsidRDefault="00C46738">
      <w:pPr>
        <w:pStyle w:val="ListBullet"/>
        <w:spacing w:after="40"/>
      </w:pPr>
      <w:r>
        <w:t>Operate Admin Home</w:t>
      </w:r>
    </w:p>
    <w:p w14:paraId="575B6FEB" w14:textId="77777777" w:rsidR="00126B93" w:rsidRDefault="00C46738">
      <w:pPr>
        <w:pStyle w:val="ListBullet"/>
        <w:spacing w:after="40"/>
      </w:pPr>
      <w:r>
        <w:t>Operate Users</w:t>
      </w:r>
    </w:p>
    <w:p w14:paraId="69E16DB9" w14:textId="77777777" w:rsidR="00126B93" w:rsidRDefault="00C46738">
      <w:pPr>
        <w:pStyle w:val="ListBullet"/>
        <w:spacing w:after="40"/>
      </w:pPr>
      <w:r>
        <w:t>Operate Professionals</w:t>
      </w:r>
    </w:p>
    <w:p w14:paraId="083B4CDE" w14:textId="77777777" w:rsidR="00126B93" w:rsidRDefault="00C46738">
      <w:pPr>
        <w:pStyle w:val="ListBullet"/>
        <w:spacing w:after="40"/>
      </w:pPr>
      <w:r>
        <w:t>Operate Businesses</w:t>
      </w:r>
    </w:p>
    <w:p w14:paraId="6600A162" w14:textId="77777777" w:rsidR="00126B93" w:rsidRDefault="00C46738">
      <w:pPr>
        <w:pStyle w:val="ListBullet"/>
        <w:spacing w:after="40"/>
      </w:pPr>
      <w:r>
        <w:t>Operate Agencies</w:t>
      </w:r>
    </w:p>
    <w:p w14:paraId="413C2A68" w14:textId="77777777" w:rsidR="00126B93" w:rsidRDefault="00C46738">
      <w:pPr>
        <w:pStyle w:val="ListBullet"/>
        <w:spacing w:after="40"/>
      </w:pPr>
      <w:r>
        <w:t>Operate Enterprise</w:t>
      </w:r>
    </w:p>
    <w:p w14:paraId="3C33B0A6" w14:textId="77777777" w:rsidR="00126B93" w:rsidRDefault="00C46738">
      <w:pPr>
        <w:pStyle w:val="ListBullet"/>
        <w:spacing w:after="40"/>
      </w:pPr>
      <w:r>
        <w:t>Operate Recruiters</w:t>
      </w:r>
    </w:p>
    <w:p w14:paraId="260C941E" w14:textId="77777777" w:rsidR="00126B93" w:rsidRDefault="00C46738">
      <w:pPr>
        <w:pStyle w:val="ListBullet"/>
        <w:spacing w:after="40"/>
      </w:pPr>
      <w:r>
        <w:t>Operate Creators</w:t>
      </w:r>
    </w:p>
    <w:p w14:paraId="4B9B0522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520D913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28345AB6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7B88C36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48BDCEC4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34B20873" w14:textId="77777777" w:rsidR="00126B93" w:rsidRDefault="00C46738">
      <w:pPr>
        <w:pStyle w:val="Heading2"/>
      </w:pPr>
      <w:r>
        <w:t>34.2 Page register — detailed integration view</w:t>
      </w:r>
    </w:p>
    <w:p w14:paraId="2CFAF60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D15FD8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2BE152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13D8C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155FB3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A92F66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430462E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A521CD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5B2857E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5C18B9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D59F14F" w14:textId="77777777">
        <w:trPr>
          <w:jc w:val="center"/>
        </w:trPr>
        <w:tc>
          <w:tcPr>
            <w:tcW w:w="648" w:type="dxa"/>
          </w:tcPr>
          <w:p w14:paraId="2FACB2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34.01</w:t>
            </w:r>
          </w:p>
        </w:tc>
        <w:tc>
          <w:tcPr>
            <w:tcW w:w="1800" w:type="dxa"/>
          </w:tcPr>
          <w:p w14:paraId="0F5580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Home</w:t>
            </w:r>
          </w:p>
        </w:tc>
        <w:tc>
          <w:tcPr>
            <w:tcW w:w="1224" w:type="dxa"/>
          </w:tcPr>
          <w:p w14:paraId="5E2DAB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19105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/app/admin-home</w:t>
            </w:r>
          </w:p>
        </w:tc>
        <w:tc>
          <w:tcPr>
            <w:tcW w:w="3240" w:type="dxa"/>
          </w:tcPr>
          <w:p w14:paraId="23743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5522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91128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2450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125DAB8B" w14:textId="77777777">
        <w:trPr>
          <w:jc w:val="center"/>
        </w:trPr>
        <w:tc>
          <w:tcPr>
            <w:tcW w:w="648" w:type="dxa"/>
          </w:tcPr>
          <w:p w14:paraId="7E8B6C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34.02</w:t>
            </w:r>
          </w:p>
        </w:tc>
        <w:tc>
          <w:tcPr>
            <w:tcW w:w="1800" w:type="dxa"/>
          </w:tcPr>
          <w:p w14:paraId="45C098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Users</w:t>
            </w:r>
          </w:p>
        </w:tc>
        <w:tc>
          <w:tcPr>
            <w:tcW w:w="1224" w:type="dxa"/>
          </w:tcPr>
          <w:p w14:paraId="08A4E8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396B67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/app/users</w:t>
            </w:r>
          </w:p>
        </w:tc>
        <w:tc>
          <w:tcPr>
            <w:tcW w:w="3240" w:type="dxa"/>
          </w:tcPr>
          <w:p w14:paraId="686213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5A4FD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759025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5EAF8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36913127" w14:textId="77777777">
        <w:trPr>
          <w:jc w:val="center"/>
        </w:trPr>
        <w:tc>
          <w:tcPr>
            <w:tcW w:w="648" w:type="dxa"/>
          </w:tcPr>
          <w:p w14:paraId="2E8AB3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34.03</w:t>
            </w:r>
          </w:p>
        </w:tc>
        <w:tc>
          <w:tcPr>
            <w:tcW w:w="1800" w:type="dxa"/>
          </w:tcPr>
          <w:p w14:paraId="1A147A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Professionals</w:t>
            </w:r>
          </w:p>
        </w:tc>
        <w:tc>
          <w:tcPr>
            <w:tcW w:w="1224" w:type="dxa"/>
          </w:tcPr>
          <w:p w14:paraId="1EAD8F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035858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/app/professionals</w:t>
            </w:r>
          </w:p>
        </w:tc>
        <w:tc>
          <w:tcPr>
            <w:tcW w:w="3240" w:type="dxa"/>
          </w:tcPr>
          <w:p w14:paraId="6F414D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74B0A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4EE00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99364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3A0B54F" w14:textId="77777777">
        <w:trPr>
          <w:jc w:val="center"/>
        </w:trPr>
        <w:tc>
          <w:tcPr>
            <w:tcW w:w="648" w:type="dxa"/>
          </w:tcPr>
          <w:p w14:paraId="7B1767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34.04</w:t>
            </w:r>
          </w:p>
        </w:tc>
        <w:tc>
          <w:tcPr>
            <w:tcW w:w="1800" w:type="dxa"/>
          </w:tcPr>
          <w:p w14:paraId="4BF809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Businesses</w:t>
            </w:r>
          </w:p>
        </w:tc>
        <w:tc>
          <w:tcPr>
            <w:tcW w:w="1224" w:type="dxa"/>
          </w:tcPr>
          <w:p w14:paraId="058BEF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46857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/app/businesses</w:t>
            </w:r>
          </w:p>
        </w:tc>
        <w:tc>
          <w:tcPr>
            <w:tcW w:w="3240" w:type="dxa"/>
          </w:tcPr>
          <w:p w14:paraId="11FF42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089B8F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2EEF7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489C0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ED27387" w14:textId="77777777">
        <w:trPr>
          <w:jc w:val="center"/>
        </w:trPr>
        <w:tc>
          <w:tcPr>
            <w:tcW w:w="648" w:type="dxa"/>
          </w:tcPr>
          <w:p w14:paraId="675866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34.05</w:t>
            </w:r>
          </w:p>
        </w:tc>
        <w:tc>
          <w:tcPr>
            <w:tcW w:w="1800" w:type="dxa"/>
          </w:tcPr>
          <w:p w14:paraId="4567BF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Agencies</w:t>
            </w:r>
          </w:p>
        </w:tc>
        <w:tc>
          <w:tcPr>
            <w:tcW w:w="1224" w:type="dxa"/>
          </w:tcPr>
          <w:p w14:paraId="382C9A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21FD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/app/agencies</w:t>
            </w:r>
          </w:p>
        </w:tc>
        <w:tc>
          <w:tcPr>
            <w:tcW w:w="3240" w:type="dxa"/>
          </w:tcPr>
          <w:p w14:paraId="3A5D89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17E84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DA768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5A21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3DC7F3D6" w14:textId="77777777">
        <w:trPr>
          <w:jc w:val="center"/>
        </w:trPr>
        <w:tc>
          <w:tcPr>
            <w:tcW w:w="648" w:type="dxa"/>
          </w:tcPr>
          <w:p w14:paraId="1AA6E4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34.06</w:t>
            </w:r>
          </w:p>
        </w:tc>
        <w:tc>
          <w:tcPr>
            <w:tcW w:w="1800" w:type="dxa"/>
          </w:tcPr>
          <w:p w14:paraId="0F9030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</w:t>
            </w:r>
          </w:p>
        </w:tc>
        <w:tc>
          <w:tcPr>
            <w:tcW w:w="1224" w:type="dxa"/>
          </w:tcPr>
          <w:p w14:paraId="299C3E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6A2797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</w:t>
            </w:r>
          </w:p>
        </w:tc>
        <w:tc>
          <w:tcPr>
            <w:tcW w:w="3240" w:type="dxa"/>
          </w:tcPr>
          <w:p w14:paraId="0BF049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C499A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4EAA75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C6B5C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494F7D4" w14:textId="77777777">
        <w:trPr>
          <w:jc w:val="center"/>
        </w:trPr>
        <w:tc>
          <w:tcPr>
            <w:tcW w:w="648" w:type="dxa"/>
          </w:tcPr>
          <w:p w14:paraId="3AE23D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34.07</w:t>
            </w:r>
          </w:p>
        </w:tc>
        <w:tc>
          <w:tcPr>
            <w:tcW w:w="1800" w:type="dxa"/>
          </w:tcPr>
          <w:p w14:paraId="144DBD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Recruiters</w:t>
            </w:r>
          </w:p>
        </w:tc>
        <w:tc>
          <w:tcPr>
            <w:tcW w:w="1224" w:type="dxa"/>
          </w:tcPr>
          <w:p w14:paraId="05732D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EA77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/app/recruiters</w:t>
            </w:r>
          </w:p>
        </w:tc>
        <w:tc>
          <w:tcPr>
            <w:tcW w:w="3240" w:type="dxa"/>
          </w:tcPr>
          <w:p w14:paraId="6A6F55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C1CCB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7C51E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2CDF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3F31A5C1" w14:textId="77777777">
        <w:trPr>
          <w:jc w:val="center"/>
        </w:trPr>
        <w:tc>
          <w:tcPr>
            <w:tcW w:w="648" w:type="dxa"/>
          </w:tcPr>
          <w:p w14:paraId="21F451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34.08</w:t>
            </w:r>
          </w:p>
        </w:tc>
        <w:tc>
          <w:tcPr>
            <w:tcW w:w="1800" w:type="dxa"/>
          </w:tcPr>
          <w:p w14:paraId="34FA25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Creators</w:t>
            </w:r>
          </w:p>
        </w:tc>
        <w:tc>
          <w:tcPr>
            <w:tcW w:w="1224" w:type="dxa"/>
          </w:tcPr>
          <w:p w14:paraId="7B895A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F5A2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/app/creators</w:t>
            </w:r>
          </w:p>
        </w:tc>
        <w:tc>
          <w:tcPr>
            <w:tcW w:w="3240" w:type="dxa"/>
          </w:tcPr>
          <w:p w14:paraId="21E071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3A7B67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B3C58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1484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8089FA7" w14:textId="77777777">
        <w:trPr>
          <w:jc w:val="center"/>
        </w:trPr>
        <w:tc>
          <w:tcPr>
            <w:tcW w:w="648" w:type="dxa"/>
          </w:tcPr>
          <w:p w14:paraId="6EB0A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34.09</w:t>
            </w:r>
          </w:p>
        </w:tc>
        <w:tc>
          <w:tcPr>
            <w:tcW w:w="1800" w:type="dxa"/>
          </w:tcPr>
          <w:p w14:paraId="093445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Jobs</w:t>
            </w:r>
          </w:p>
        </w:tc>
        <w:tc>
          <w:tcPr>
            <w:tcW w:w="1224" w:type="dxa"/>
          </w:tcPr>
          <w:p w14:paraId="354E73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1DB904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/app/jobs</w:t>
            </w:r>
          </w:p>
        </w:tc>
        <w:tc>
          <w:tcPr>
            <w:tcW w:w="3240" w:type="dxa"/>
          </w:tcPr>
          <w:p w14:paraId="5DEC7D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49C58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D0611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CD73B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852857D" w14:textId="77777777">
        <w:trPr>
          <w:jc w:val="center"/>
        </w:trPr>
        <w:tc>
          <w:tcPr>
            <w:tcW w:w="648" w:type="dxa"/>
          </w:tcPr>
          <w:p w14:paraId="6DE1933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34.10</w:t>
            </w:r>
          </w:p>
        </w:tc>
        <w:tc>
          <w:tcPr>
            <w:tcW w:w="1800" w:type="dxa"/>
          </w:tcPr>
          <w:p w14:paraId="01DABF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Gigs</w:t>
            </w:r>
          </w:p>
        </w:tc>
        <w:tc>
          <w:tcPr>
            <w:tcW w:w="1224" w:type="dxa"/>
          </w:tcPr>
          <w:p w14:paraId="400325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53CBE1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/app/gigs</w:t>
            </w:r>
          </w:p>
        </w:tc>
        <w:tc>
          <w:tcPr>
            <w:tcW w:w="3240" w:type="dxa"/>
          </w:tcPr>
          <w:p w14:paraId="4F840B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17BFDE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36BA92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E889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B2223D3" w14:textId="77777777">
        <w:trPr>
          <w:jc w:val="center"/>
        </w:trPr>
        <w:tc>
          <w:tcPr>
            <w:tcW w:w="648" w:type="dxa"/>
          </w:tcPr>
          <w:p w14:paraId="20D7F1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34.11</w:t>
            </w:r>
          </w:p>
        </w:tc>
        <w:tc>
          <w:tcPr>
            <w:tcW w:w="1800" w:type="dxa"/>
          </w:tcPr>
          <w:p w14:paraId="174CA4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Projects</w:t>
            </w:r>
          </w:p>
        </w:tc>
        <w:tc>
          <w:tcPr>
            <w:tcW w:w="1224" w:type="dxa"/>
          </w:tcPr>
          <w:p w14:paraId="723DF9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4E8C78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/app/projects</w:t>
            </w:r>
          </w:p>
        </w:tc>
        <w:tc>
          <w:tcPr>
            <w:tcW w:w="3240" w:type="dxa"/>
          </w:tcPr>
          <w:p w14:paraId="7DF5DC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2B06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799EEE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142CF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C0B5815" w14:textId="77777777">
        <w:trPr>
          <w:jc w:val="center"/>
        </w:trPr>
        <w:tc>
          <w:tcPr>
            <w:tcW w:w="648" w:type="dxa"/>
          </w:tcPr>
          <w:p w14:paraId="47C545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34.12</w:t>
            </w:r>
          </w:p>
        </w:tc>
        <w:tc>
          <w:tcPr>
            <w:tcW w:w="1800" w:type="dxa"/>
          </w:tcPr>
          <w:p w14:paraId="760040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Posts</w:t>
            </w:r>
          </w:p>
        </w:tc>
        <w:tc>
          <w:tcPr>
            <w:tcW w:w="1224" w:type="dxa"/>
          </w:tcPr>
          <w:p w14:paraId="02C33A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16BAC4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/app/posts</w:t>
            </w:r>
          </w:p>
        </w:tc>
        <w:tc>
          <w:tcPr>
            <w:tcW w:w="3240" w:type="dxa"/>
          </w:tcPr>
          <w:p w14:paraId="160096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FAB99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529F0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0781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</w:tbl>
    <w:p w14:paraId="3A3F09D3" w14:textId="77777777" w:rsidR="00126B93" w:rsidRDefault="00126B93">
      <w:pPr>
        <w:spacing w:after="40"/>
      </w:pPr>
    </w:p>
    <w:p w14:paraId="1F68C895" w14:textId="77777777" w:rsidR="00126B93" w:rsidRDefault="00C46738">
      <w:pPr>
        <w:pStyle w:val="DomainLabel"/>
      </w:pPr>
      <w:r>
        <w:t>34.2 Page register — continued</w:t>
      </w:r>
    </w:p>
    <w:p w14:paraId="11E3C94F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E4E0A6F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6AAE929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463BBD1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D1372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13E98C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979008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217531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3DBF9F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49124E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0015AFDD" w14:textId="77777777">
        <w:trPr>
          <w:jc w:val="center"/>
        </w:trPr>
        <w:tc>
          <w:tcPr>
            <w:tcW w:w="648" w:type="dxa"/>
          </w:tcPr>
          <w:p w14:paraId="72F32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34.13</w:t>
            </w:r>
          </w:p>
        </w:tc>
        <w:tc>
          <w:tcPr>
            <w:tcW w:w="1800" w:type="dxa"/>
          </w:tcPr>
          <w:p w14:paraId="755FF1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Videos</w:t>
            </w:r>
          </w:p>
        </w:tc>
        <w:tc>
          <w:tcPr>
            <w:tcW w:w="1224" w:type="dxa"/>
          </w:tcPr>
          <w:p w14:paraId="7CBA7F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19ABFD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/app/videos</w:t>
            </w:r>
          </w:p>
        </w:tc>
        <w:tc>
          <w:tcPr>
            <w:tcW w:w="3240" w:type="dxa"/>
          </w:tcPr>
          <w:p w14:paraId="7634F2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68572F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73BF98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43E7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B948C36" w14:textId="77777777">
        <w:trPr>
          <w:jc w:val="center"/>
        </w:trPr>
        <w:tc>
          <w:tcPr>
            <w:tcW w:w="648" w:type="dxa"/>
          </w:tcPr>
          <w:p w14:paraId="5B085C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34.14</w:t>
            </w:r>
          </w:p>
        </w:tc>
        <w:tc>
          <w:tcPr>
            <w:tcW w:w="1800" w:type="dxa"/>
          </w:tcPr>
          <w:p w14:paraId="6AE08C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Groups</w:t>
            </w:r>
          </w:p>
        </w:tc>
        <w:tc>
          <w:tcPr>
            <w:tcW w:w="1224" w:type="dxa"/>
          </w:tcPr>
          <w:p w14:paraId="436B40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0486CE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/app/groups</w:t>
            </w:r>
          </w:p>
        </w:tc>
        <w:tc>
          <w:tcPr>
            <w:tcW w:w="3240" w:type="dxa"/>
          </w:tcPr>
          <w:p w14:paraId="42B5B8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5086D9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0413C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BFF1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0D37EBCE" w14:textId="77777777">
        <w:trPr>
          <w:jc w:val="center"/>
        </w:trPr>
        <w:tc>
          <w:tcPr>
            <w:tcW w:w="648" w:type="dxa"/>
          </w:tcPr>
          <w:p w14:paraId="0CD3E2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34.15</w:t>
            </w:r>
          </w:p>
        </w:tc>
        <w:tc>
          <w:tcPr>
            <w:tcW w:w="1800" w:type="dxa"/>
          </w:tcPr>
          <w:p w14:paraId="379CEF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Pages</w:t>
            </w:r>
          </w:p>
        </w:tc>
        <w:tc>
          <w:tcPr>
            <w:tcW w:w="1224" w:type="dxa"/>
          </w:tcPr>
          <w:p w14:paraId="1A951C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Moderation page</w:t>
            </w:r>
          </w:p>
        </w:tc>
        <w:tc>
          <w:tcPr>
            <w:tcW w:w="2088" w:type="dxa"/>
          </w:tcPr>
          <w:p w14:paraId="656829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/app/pages</w:t>
            </w:r>
          </w:p>
        </w:tc>
        <w:tc>
          <w:tcPr>
            <w:tcW w:w="3240" w:type="dxa"/>
          </w:tcPr>
          <w:p w14:paraId="67FF4F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488695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E2916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951AB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B46F38E" w14:textId="77777777">
        <w:trPr>
          <w:jc w:val="center"/>
        </w:trPr>
        <w:tc>
          <w:tcPr>
            <w:tcW w:w="648" w:type="dxa"/>
          </w:tcPr>
          <w:p w14:paraId="355DF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34.16</w:t>
            </w:r>
          </w:p>
        </w:tc>
        <w:tc>
          <w:tcPr>
            <w:tcW w:w="1800" w:type="dxa"/>
          </w:tcPr>
          <w:p w14:paraId="6FE57C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Payments</w:t>
            </w:r>
          </w:p>
        </w:tc>
        <w:tc>
          <w:tcPr>
            <w:tcW w:w="1224" w:type="dxa"/>
          </w:tcPr>
          <w:p w14:paraId="51F55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4CCAA0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/app/payments</w:t>
            </w:r>
          </w:p>
        </w:tc>
        <w:tc>
          <w:tcPr>
            <w:tcW w:w="3240" w:type="dxa"/>
          </w:tcPr>
          <w:p w14:paraId="1475EE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B52C1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0E5D7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8F94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48F8F37" w14:textId="77777777">
        <w:trPr>
          <w:jc w:val="center"/>
        </w:trPr>
        <w:tc>
          <w:tcPr>
            <w:tcW w:w="648" w:type="dxa"/>
          </w:tcPr>
          <w:p w14:paraId="6BFA83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34.17</w:t>
            </w:r>
          </w:p>
        </w:tc>
        <w:tc>
          <w:tcPr>
            <w:tcW w:w="1800" w:type="dxa"/>
          </w:tcPr>
          <w:p w14:paraId="04A54F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Refunds</w:t>
            </w:r>
          </w:p>
        </w:tc>
        <w:tc>
          <w:tcPr>
            <w:tcW w:w="1224" w:type="dxa"/>
          </w:tcPr>
          <w:p w14:paraId="54F556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62F70E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/app/refunds</w:t>
            </w:r>
          </w:p>
        </w:tc>
        <w:tc>
          <w:tcPr>
            <w:tcW w:w="3240" w:type="dxa"/>
          </w:tcPr>
          <w:p w14:paraId="3B0578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BFF4D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C44DF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93A81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11E39E8F" w14:textId="77777777">
        <w:trPr>
          <w:jc w:val="center"/>
        </w:trPr>
        <w:tc>
          <w:tcPr>
            <w:tcW w:w="648" w:type="dxa"/>
          </w:tcPr>
          <w:p w14:paraId="527618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34.18</w:t>
            </w:r>
          </w:p>
        </w:tc>
        <w:tc>
          <w:tcPr>
            <w:tcW w:w="1800" w:type="dxa"/>
          </w:tcPr>
          <w:p w14:paraId="178C74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Disputes</w:t>
            </w:r>
          </w:p>
        </w:tc>
        <w:tc>
          <w:tcPr>
            <w:tcW w:w="1224" w:type="dxa"/>
          </w:tcPr>
          <w:p w14:paraId="026A20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3C6195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/app/disputes</w:t>
            </w:r>
          </w:p>
        </w:tc>
        <w:tc>
          <w:tcPr>
            <w:tcW w:w="3240" w:type="dxa"/>
          </w:tcPr>
          <w:p w14:paraId="06C439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D310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C338A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5CC4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3088B3B" w14:textId="77777777">
        <w:trPr>
          <w:jc w:val="center"/>
        </w:trPr>
        <w:tc>
          <w:tcPr>
            <w:tcW w:w="648" w:type="dxa"/>
          </w:tcPr>
          <w:p w14:paraId="64468C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34.19</w:t>
            </w:r>
          </w:p>
        </w:tc>
        <w:tc>
          <w:tcPr>
            <w:tcW w:w="1800" w:type="dxa"/>
          </w:tcPr>
          <w:p w14:paraId="018C89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Verification</w:t>
            </w:r>
          </w:p>
        </w:tc>
        <w:tc>
          <w:tcPr>
            <w:tcW w:w="1224" w:type="dxa"/>
          </w:tcPr>
          <w:p w14:paraId="077DE4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03C3A6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/app/verification</w:t>
            </w:r>
          </w:p>
        </w:tc>
        <w:tc>
          <w:tcPr>
            <w:tcW w:w="3240" w:type="dxa"/>
          </w:tcPr>
          <w:p w14:paraId="03DFD1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C7AA5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48301A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7F9F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35C812C" w14:textId="77777777">
        <w:trPr>
          <w:jc w:val="center"/>
        </w:trPr>
        <w:tc>
          <w:tcPr>
            <w:tcW w:w="648" w:type="dxa"/>
          </w:tcPr>
          <w:p w14:paraId="09D232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34.20</w:t>
            </w:r>
          </w:p>
        </w:tc>
        <w:tc>
          <w:tcPr>
            <w:tcW w:w="1800" w:type="dxa"/>
          </w:tcPr>
          <w:p w14:paraId="5FFA3A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Fraud &amp; Risk</w:t>
            </w:r>
          </w:p>
        </w:tc>
        <w:tc>
          <w:tcPr>
            <w:tcW w:w="1224" w:type="dxa"/>
          </w:tcPr>
          <w:p w14:paraId="1DA105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456C24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/app/fraud-and-risk</w:t>
            </w:r>
          </w:p>
        </w:tc>
        <w:tc>
          <w:tcPr>
            <w:tcW w:w="3240" w:type="dxa"/>
          </w:tcPr>
          <w:p w14:paraId="60B82B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45B76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13DBA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480E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6A9505D" w14:textId="77777777">
        <w:trPr>
          <w:jc w:val="center"/>
        </w:trPr>
        <w:tc>
          <w:tcPr>
            <w:tcW w:w="648" w:type="dxa"/>
          </w:tcPr>
          <w:p w14:paraId="2ED438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34.21</w:t>
            </w:r>
          </w:p>
        </w:tc>
        <w:tc>
          <w:tcPr>
            <w:tcW w:w="1800" w:type="dxa"/>
          </w:tcPr>
          <w:p w14:paraId="1E76ED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Support</w:t>
            </w:r>
          </w:p>
        </w:tc>
        <w:tc>
          <w:tcPr>
            <w:tcW w:w="1224" w:type="dxa"/>
          </w:tcPr>
          <w:p w14:paraId="538778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0F3160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/app/support</w:t>
            </w:r>
          </w:p>
        </w:tc>
        <w:tc>
          <w:tcPr>
            <w:tcW w:w="3240" w:type="dxa"/>
          </w:tcPr>
          <w:p w14:paraId="743FCD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C66E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2D94F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9628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0BAAC5A" w14:textId="77777777">
        <w:trPr>
          <w:jc w:val="center"/>
        </w:trPr>
        <w:tc>
          <w:tcPr>
            <w:tcW w:w="648" w:type="dxa"/>
          </w:tcPr>
          <w:p w14:paraId="087CE9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34.22</w:t>
            </w:r>
          </w:p>
        </w:tc>
        <w:tc>
          <w:tcPr>
            <w:tcW w:w="1800" w:type="dxa"/>
          </w:tcPr>
          <w:p w14:paraId="3B19E5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Subscriptions</w:t>
            </w:r>
          </w:p>
        </w:tc>
        <w:tc>
          <w:tcPr>
            <w:tcW w:w="1224" w:type="dxa"/>
          </w:tcPr>
          <w:p w14:paraId="6B7CA6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280136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/app/subscriptions</w:t>
            </w:r>
          </w:p>
        </w:tc>
        <w:tc>
          <w:tcPr>
            <w:tcW w:w="3240" w:type="dxa"/>
          </w:tcPr>
          <w:p w14:paraId="51A48B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9B79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78093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AAD9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16E52766" w14:textId="77777777">
        <w:trPr>
          <w:jc w:val="center"/>
        </w:trPr>
        <w:tc>
          <w:tcPr>
            <w:tcW w:w="648" w:type="dxa"/>
          </w:tcPr>
          <w:p w14:paraId="4472FC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34.23</w:t>
            </w:r>
          </w:p>
        </w:tc>
        <w:tc>
          <w:tcPr>
            <w:tcW w:w="1800" w:type="dxa"/>
          </w:tcPr>
          <w:p w14:paraId="0A3C1B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Pricing</w:t>
            </w:r>
          </w:p>
        </w:tc>
        <w:tc>
          <w:tcPr>
            <w:tcW w:w="1224" w:type="dxa"/>
          </w:tcPr>
          <w:p w14:paraId="3F0606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653D5A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/app/pricing</w:t>
            </w:r>
          </w:p>
        </w:tc>
        <w:tc>
          <w:tcPr>
            <w:tcW w:w="3240" w:type="dxa"/>
          </w:tcPr>
          <w:p w14:paraId="7DC5B2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511B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69400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6D791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C0CFF18" w14:textId="77777777">
        <w:trPr>
          <w:jc w:val="center"/>
        </w:trPr>
        <w:tc>
          <w:tcPr>
            <w:tcW w:w="648" w:type="dxa"/>
          </w:tcPr>
          <w:p w14:paraId="70252E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34.24</w:t>
            </w:r>
          </w:p>
        </w:tc>
        <w:tc>
          <w:tcPr>
            <w:tcW w:w="1800" w:type="dxa"/>
          </w:tcPr>
          <w:p w14:paraId="5D86F1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Taxonomy</w:t>
            </w:r>
          </w:p>
        </w:tc>
        <w:tc>
          <w:tcPr>
            <w:tcW w:w="1224" w:type="dxa"/>
          </w:tcPr>
          <w:p w14:paraId="1CE2F1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49672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/app/taxonomy</w:t>
            </w:r>
          </w:p>
        </w:tc>
        <w:tc>
          <w:tcPr>
            <w:tcW w:w="3240" w:type="dxa"/>
          </w:tcPr>
          <w:p w14:paraId="150B00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119D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8E18B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FA585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</w:tbl>
    <w:p w14:paraId="49A32212" w14:textId="77777777" w:rsidR="00126B93" w:rsidRDefault="00126B93">
      <w:pPr>
        <w:spacing w:after="40"/>
      </w:pPr>
    </w:p>
    <w:p w14:paraId="125EEB2D" w14:textId="77777777" w:rsidR="00126B93" w:rsidRDefault="00C46738">
      <w:pPr>
        <w:pStyle w:val="DomainLabel"/>
      </w:pPr>
      <w:r>
        <w:t>34.2 Page register — continued</w:t>
      </w:r>
    </w:p>
    <w:p w14:paraId="5E70E0A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7AC1C2A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B66850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70A90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0B55428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0E532D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3DB61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223C3D7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C0DF27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E1C887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4E8098CB" w14:textId="77777777">
        <w:trPr>
          <w:jc w:val="center"/>
        </w:trPr>
        <w:tc>
          <w:tcPr>
            <w:tcW w:w="648" w:type="dxa"/>
          </w:tcPr>
          <w:p w14:paraId="50C156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34.25</w:t>
            </w:r>
          </w:p>
        </w:tc>
        <w:tc>
          <w:tcPr>
            <w:tcW w:w="1800" w:type="dxa"/>
          </w:tcPr>
          <w:p w14:paraId="241D14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CMS</w:t>
            </w:r>
          </w:p>
        </w:tc>
        <w:tc>
          <w:tcPr>
            <w:tcW w:w="1224" w:type="dxa"/>
          </w:tcPr>
          <w:p w14:paraId="0AAB0C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5F149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/app/cms</w:t>
            </w:r>
          </w:p>
        </w:tc>
        <w:tc>
          <w:tcPr>
            <w:tcW w:w="3240" w:type="dxa"/>
          </w:tcPr>
          <w:p w14:paraId="34044E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3CF3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51568E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0AB81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70F65C8C" w14:textId="77777777">
        <w:trPr>
          <w:jc w:val="center"/>
        </w:trPr>
        <w:tc>
          <w:tcPr>
            <w:tcW w:w="648" w:type="dxa"/>
          </w:tcPr>
          <w:p w14:paraId="36727B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34.26</w:t>
            </w:r>
          </w:p>
        </w:tc>
        <w:tc>
          <w:tcPr>
            <w:tcW w:w="1800" w:type="dxa"/>
          </w:tcPr>
          <w:p w14:paraId="60FE03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Notifications</w:t>
            </w:r>
          </w:p>
        </w:tc>
        <w:tc>
          <w:tcPr>
            <w:tcW w:w="1224" w:type="dxa"/>
          </w:tcPr>
          <w:p w14:paraId="0BEBF0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757E03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/app/notifications</w:t>
            </w:r>
          </w:p>
        </w:tc>
        <w:tc>
          <w:tcPr>
            <w:tcW w:w="3240" w:type="dxa"/>
          </w:tcPr>
          <w:p w14:paraId="7E5A3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464C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F0164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4374BF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0A08BDC6" w14:textId="77777777">
        <w:trPr>
          <w:jc w:val="center"/>
        </w:trPr>
        <w:tc>
          <w:tcPr>
            <w:tcW w:w="648" w:type="dxa"/>
          </w:tcPr>
          <w:p w14:paraId="364948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34.27</w:t>
            </w:r>
          </w:p>
        </w:tc>
        <w:tc>
          <w:tcPr>
            <w:tcW w:w="1800" w:type="dxa"/>
          </w:tcPr>
          <w:p w14:paraId="3471B7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/ ML</w:t>
            </w:r>
          </w:p>
        </w:tc>
        <w:tc>
          <w:tcPr>
            <w:tcW w:w="1224" w:type="dxa"/>
          </w:tcPr>
          <w:p w14:paraId="098AEE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31FD3C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/app/ai--ml</w:t>
            </w:r>
          </w:p>
        </w:tc>
        <w:tc>
          <w:tcPr>
            <w:tcW w:w="3240" w:type="dxa"/>
          </w:tcPr>
          <w:p w14:paraId="5B027B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94BBF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3A0D99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D7A60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2E940428" w14:textId="77777777">
        <w:trPr>
          <w:jc w:val="center"/>
        </w:trPr>
        <w:tc>
          <w:tcPr>
            <w:tcW w:w="648" w:type="dxa"/>
          </w:tcPr>
          <w:p w14:paraId="0C6512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34.28</w:t>
            </w:r>
          </w:p>
        </w:tc>
        <w:tc>
          <w:tcPr>
            <w:tcW w:w="1800" w:type="dxa"/>
          </w:tcPr>
          <w:p w14:paraId="1C703E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Automations</w:t>
            </w:r>
          </w:p>
        </w:tc>
        <w:tc>
          <w:tcPr>
            <w:tcW w:w="1224" w:type="dxa"/>
          </w:tcPr>
          <w:p w14:paraId="1929E0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7697BF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/app/automations</w:t>
            </w:r>
          </w:p>
        </w:tc>
        <w:tc>
          <w:tcPr>
            <w:tcW w:w="3240" w:type="dxa"/>
          </w:tcPr>
          <w:p w14:paraId="369DB2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AE29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40F04E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DEED5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517FA422" w14:textId="77777777">
        <w:trPr>
          <w:jc w:val="center"/>
        </w:trPr>
        <w:tc>
          <w:tcPr>
            <w:tcW w:w="648" w:type="dxa"/>
          </w:tcPr>
          <w:p w14:paraId="7F7043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34.29</w:t>
            </w:r>
          </w:p>
        </w:tc>
        <w:tc>
          <w:tcPr>
            <w:tcW w:w="1800" w:type="dxa"/>
          </w:tcPr>
          <w:p w14:paraId="10E139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Integrations</w:t>
            </w:r>
          </w:p>
        </w:tc>
        <w:tc>
          <w:tcPr>
            <w:tcW w:w="1224" w:type="dxa"/>
          </w:tcPr>
          <w:p w14:paraId="2B5BAB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Operations page</w:t>
            </w:r>
          </w:p>
        </w:tc>
        <w:tc>
          <w:tcPr>
            <w:tcW w:w="2088" w:type="dxa"/>
          </w:tcPr>
          <w:p w14:paraId="76C759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/app/integrations</w:t>
            </w:r>
          </w:p>
        </w:tc>
        <w:tc>
          <w:tcPr>
            <w:tcW w:w="3240" w:type="dxa"/>
          </w:tcPr>
          <w:p w14:paraId="58C81E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3CBC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5102A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83056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0648FB9" w14:textId="77777777">
        <w:trPr>
          <w:jc w:val="center"/>
        </w:trPr>
        <w:tc>
          <w:tcPr>
            <w:tcW w:w="648" w:type="dxa"/>
          </w:tcPr>
          <w:p w14:paraId="28C891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34.30</w:t>
            </w:r>
          </w:p>
        </w:tc>
        <w:tc>
          <w:tcPr>
            <w:tcW w:w="1800" w:type="dxa"/>
          </w:tcPr>
          <w:p w14:paraId="317484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Flags</w:t>
            </w:r>
          </w:p>
        </w:tc>
        <w:tc>
          <w:tcPr>
            <w:tcW w:w="1224" w:type="dxa"/>
          </w:tcPr>
          <w:p w14:paraId="5E0F7A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Configuration page</w:t>
            </w:r>
          </w:p>
        </w:tc>
        <w:tc>
          <w:tcPr>
            <w:tcW w:w="2088" w:type="dxa"/>
          </w:tcPr>
          <w:p w14:paraId="12D6E0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/app/feature-flags</w:t>
            </w:r>
          </w:p>
        </w:tc>
        <w:tc>
          <w:tcPr>
            <w:tcW w:w="3240" w:type="dxa"/>
          </w:tcPr>
          <w:p w14:paraId="586267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2C54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9BA89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3CED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4F26388C" w14:textId="77777777">
        <w:trPr>
          <w:jc w:val="center"/>
        </w:trPr>
        <w:tc>
          <w:tcPr>
            <w:tcW w:w="648" w:type="dxa"/>
          </w:tcPr>
          <w:p w14:paraId="6CEA90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34.31</w:t>
            </w:r>
          </w:p>
        </w:tc>
        <w:tc>
          <w:tcPr>
            <w:tcW w:w="1800" w:type="dxa"/>
          </w:tcPr>
          <w:p w14:paraId="7DA39A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&amp; Governance</w:t>
            </w:r>
          </w:p>
        </w:tc>
        <w:tc>
          <w:tcPr>
            <w:tcW w:w="1224" w:type="dxa"/>
          </w:tcPr>
          <w:p w14:paraId="0877AB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page</w:t>
            </w:r>
          </w:p>
        </w:tc>
        <w:tc>
          <w:tcPr>
            <w:tcW w:w="2088" w:type="dxa"/>
          </w:tcPr>
          <w:p w14:paraId="7207C4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/app/audit-and-governance</w:t>
            </w:r>
          </w:p>
        </w:tc>
        <w:tc>
          <w:tcPr>
            <w:tcW w:w="3240" w:type="dxa"/>
          </w:tcPr>
          <w:p w14:paraId="2F13C0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3C65A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0B9A9B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543A5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  <w:tr w:rsidR="00126B93" w14:paraId="6361FDEC" w14:textId="77777777">
        <w:trPr>
          <w:jc w:val="center"/>
        </w:trPr>
        <w:tc>
          <w:tcPr>
            <w:tcW w:w="648" w:type="dxa"/>
          </w:tcPr>
          <w:p w14:paraId="08543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34.32</w:t>
            </w:r>
          </w:p>
        </w:tc>
        <w:tc>
          <w:tcPr>
            <w:tcW w:w="1800" w:type="dxa"/>
          </w:tcPr>
          <w:p w14:paraId="231800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Platform Analytics</w:t>
            </w:r>
          </w:p>
        </w:tc>
        <w:tc>
          <w:tcPr>
            <w:tcW w:w="1224" w:type="dxa"/>
          </w:tcPr>
          <w:p w14:paraId="6AC908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page</w:t>
            </w:r>
          </w:p>
        </w:tc>
        <w:tc>
          <w:tcPr>
            <w:tcW w:w="2088" w:type="dxa"/>
          </w:tcPr>
          <w:p w14:paraId="3D65E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/app/platform-analytics</w:t>
            </w:r>
          </w:p>
        </w:tc>
        <w:tc>
          <w:tcPr>
            <w:tcW w:w="3240" w:type="dxa"/>
          </w:tcPr>
          <w:p w14:paraId="093CD2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KPI strip, Charts, Date/comparison controls, Drill-down</w:t>
            </w:r>
          </w:p>
        </w:tc>
        <w:tc>
          <w:tcPr>
            <w:tcW w:w="1800" w:type="dxa"/>
          </w:tcPr>
          <w:p w14:paraId="7D70A7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admin_cases, admin_actions, feature_flags</w:t>
            </w:r>
          </w:p>
        </w:tc>
        <w:tc>
          <w:tcPr>
            <w:tcW w:w="1152" w:type="dxa"/>
          </w:tcPr>
          <w:p w14:paraId="65C8FC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914D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Case prioritisation; Moderation triage</w:t>
            </w:r>
          </w:p>
        </w:tc>
      </w:tr>
    </w:tbl>
    <w:p w14:paraId="415721C6" w14:textId="77777777" w:rsidR="00126B93" w:rsidRDefault="00126B93">
      <w:pPr>
        <w:spacing w:after="40"/>
      </w:pPr>
    </w:p>
    <w:p w14:paraId="46B77701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75D458C" w14:textId="77777777" w:rsidR="00126B93" w:rsidRDefault="00C46738">
      <w:pPr>
        <w:pStyle w:val="Heading2"/>
      </w:pPr>
      <w:r>
        <w:lastRenderedPageBreak/>
        <w:t>34.3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2985"/>
        <w:gridCol w:w="1918"/>
        <w:gridCol w:w="1815"/>
        <w:gridCol w:w="1606"/>
      </w:tblGrid>
      <w:tr w:rsidR="00126B93" w14:paraId="2F3BA5A4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041B9B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147E819E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43F3F9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1977A91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E9E053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071EC9DC" w14:textId="77777777">
        <w:trPr>
          <w:jc w:val="center"/>
        </w:trPr>
        <w:tc>
          <w:tcPr>
            <w:tcW w:w="1656" w:type="dxa"/>
          </w:tcPr>
          <w:p w14:paraId="1E4E4C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admin_cases</w:t>
            </w:r>
          </w:p>
        </w:tc>
        <w:tc>
          <w:tcPr>
            <w:tcW w:w="3528" w:type="dxa"/>
          </w:tcPr>
          <w:p w14:paraId="3CC8C0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owner_admin_id, status, priority</w:t>
            </w:r>
          </w:p>
        </w:tc>
        <w:tc>
          <w:tcPr>
            <w:tcW w:w="2016" w:type="dxa"/>
          </w:tcPr>
          <w:p w14:paraId="7C8356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5A0EA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93E53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F535401" w14:textId="77777777">
        <w:trPr>
          <w:jc w:val="center"/>
        </w:trPr>
        <w:tc>
          <w:tcPr>
            <w:tcW w:w="1656" w:type="dxa"/>
          </w:tcPr>
          <w:p w14:paraId="4332B4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admin_actions</w:t>
            </w:r>
          </w:p>
        </w:tc>
        <w:tc>
          <w:tcPr>
            <w:tcW w:w="3528" w:type="dxa"/>
          </w:tcPr>
          <w:p w14:paraId="0B4CC3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admin_id, action_type, reason, payload_json</w:t>
            </w:r>
          </w:p>
        </w:tc>
        <w:tc>
          <w:tcPr>
            <w:tcW w:w="2016" w:type="dxa"/>
          </w:tcPr>
          <w:p w14:paraId="1AEA58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B5689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1E027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99F47DD" w14:textId="77777777">
        <w:trPr>
          <w:jc w:val="center"/>
        </w:trPr>
        <w:tc>
          <w:tcPr>
            <w:tcW w:w="1656" w:type="dxa"/>
          </w:tcPr>
          <w:p w14:paraId="3ACAAB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feature_flags</w:t>
            </w:r>
          </w:p>
        </w:tc>
        <w:tc>
          <w:tcPr>
            <w:tcW w:w="3528" w:type="dxa"/>
          </w:tcPr>
          <w:p w14:paraId="0C154D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key, environment, enabled, targeting_json</w:t>
            </w:r>
          </w:p>
        </w:tc>
        <w:tc>
          <w:tcPr>
            <w:tcW w:w="2016" w:type="dxa"/>
          </w:tcPr>
          <w:p w14:paraId="2846B4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B8FC3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55CF1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BB71100" w14:textId="77777777">
        <w:trPr>
          <w:jc w:val="center"/>
        </w:trPr>
        <w:tc>
          <w:tcPr>
            <w:tcW w:w="1656" w:type="dxa"/>
          </w:tcPr>
          <w:p w14:paraId="5E94C48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taxonomy_nodes</w:t>
            </w:r>
          </w:p>
        </w:tc>
        <w:tc>
          <w:tcPr>
            <w:tcW w:w="3528" w:type="dxa"/>
          </w:tcPr>
          <w:p w14:paraId="0C4511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taxonomy_type, parent_id, slug, label, metadata_json</w:t>
            </w:r>
          </w:p>
        </w:tc>
        <w:tc>
          <w:tcPr>
            <w:tcW w:w="2016" w:type="dxa"/>
          </w:tcPr>
          <w:p w14:paraId="50CA3C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98FFF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43977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022902F" w14:textId="77777777">
        <w:trPr>
          <w:jc w:val="center"/>
        </w:trPr>
        <w:tc>
          <w:tcPr>
            <w:tcW w:w="1656" w:type="dxa"/>
          </w:tcPr>
          <w:p w14:paraId="491419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admin_notes</w:t>
            </w:r>
          </w:p>
        </w:tc>
        <w:tc>
          <w:tcPr>
            <w:tcW w:w="3528" w:type="dxa"/>
          </w:tcPr>
          <w:p w14:paraId="2311B8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body, visibility</w:t>
            </w:r>
          </w:p>
        </w:tc>
        <w:tc>
          <w:tcPr>
            <w:tcW w:w="2016" w:type="dxa"/>
          </w:tcPr>
          <w:p w14:paraId="79DA2A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18E77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17AD3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90232AB" w14:textId="77777777" w:rsidR="00126B93" w:rsidRDefault="00126B93">
      <w:pPr>
        <w:spacing w:after="40"/>
      </w:pPr>
    </w:p>
    <w:p w14:paraId="245E8A90" w14:textId="77777777" w:rsidR="00126B93" w:rsidRDefault="00C46738">
      <w:pPr>
        <w:pStyle w:val="Heading2"/>
      </w:pPr>
      <w:r>
        <w:t>34.4 Backend, realtime and event integration</w:t>
      </w:r>
    </w:p>
    <w:p w14:paraId="59F671E1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E7BAE16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9D26AA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852F272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12BCE7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589C76E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058A8DA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2F6924AC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6FB0AEA0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68282FA7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2274"/>
        <w:gridCol w:w="3387"/>
        <w:gridCol w:w="1847"/>
      </w:tblGrid>
      <w:tr w:rsidR="00126B93" w14:paraId="7CCFB759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68B8F98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B48898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8D1CF3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34069D5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6660F197" w14:textId="77777777">
        <w:trPr>
          <w:jc w:val="center"/>
        </w:trPr>
        <w:tc>
          <w:tcPr>
            <w:tcW w:w="2376" w:type="dxa"/>
          </w:tcPr>
          <w:p w14:paraId="47B9C4D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admin_home.created/updated</w:t>
            </w:r>
          </w:p>
        </w:tc>
        <w:tc>
          <w:tcPr>
            <w:tcW w:w="2304" w:type="dxa"/>
          </w:tcPr>
          <w:p w14:paraId="3CC27C7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0C2D0EA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7983C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588ABB1" w14:textId="77777777">
        <w:trPr>
          <w:jc w:val="center"/>
        </w:trPr>
        <w:tc>
          <w:tcPr>
            <w:tcW w:w="2376" w:type="dxa"/>
          </w:tcPr>
          <w:p w14:paraId="302110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users.created/updated</w:t>
            </w:r>
          </w:p>
        </w:tc>
        <w:tc>
          <w:tcPr>
            <w:tcW w:w="2304" w:type="dxa"/>
          </w:tcPr>
          <w:p w14:paraId="7F7E7A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3227FCF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31FC9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A42DE4" w14:textId="77777777">
        <w:trPr>
          <w:jc w:val="center"/>
        </w:trPr>
        <w:tc>
          <w:tcPr>
            <w:tcW w:w="2376" w:type="dxa"/>
          </w:tcPr>
          <w:p w14:paraId="572F87D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professionals.created/updated</w:t>
            </w:r>
          </w:p>
        </w:tc>
        <w:tc>
          <w:tcPr>
            <w:tcW w:w="2304" w:type="dxa"/>
          </w:tcPr>
          <w:p w14:paraId="557ACAB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62C0EF7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EAF2E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8F17068" w14:textId="77777777">
        <w:trPr>
          <w:jc w:val="center"/>
        </w:trPr>
        <w:tc>
          <w:tcPr>
            <w:tcW w:w="2376" w:type="dxa"/>
          </w:tcPr>
          <w:p w14:paraId="52816A7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businesses.created/updated</w:t>
            </w:r>
          </w:p>
        </w:tc>
        <w:tc>
          <w:tcPr>
            <w:tcW w:w="2304" w:type="dxa"/>
          </w:tcPr>
          <w:p w14:paraId="49DEC4A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022C12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FCC3A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D72BFE" w14:textId="77777777">
        <w:trPr>
          <w:jc w:val="center"/>
        </w:trPr>
        <w:tc>
          <w:tcPr>
            <w:tcW w:w="2376" w:type="dxa"/>
          </w:tcPr>
          <w:p w14:paraId="317208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agencies.created/updated</w:t>
            </w:r>
          </w:p>
        </w:tc>
        <w:tc>
          <w:tcPr>
            <w:tcW w:w="2304" w:type="dxa"/>
          </w:tcPr>
          <w:p w14:paraId="7EB8D0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Administration, Moderation &amp; Operations service</w:t>
            </w:r>
          </w:p>
        </w:tc>
        <w:tc>
          <w:tcPr>
            <w:tcW w:w="3456" w:type="dxa"/>
          </w:tcPr>
          <w:p w14:paraId="132489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BBFF2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12BF6440" w14:textId="77777777" w:rsidR="00126B93" w:rsidRDefault="00126B93">
      <w:pPr>
        <w:spacing w:after="40"/>
      </w:pPr>
    </w:p>
    <w:p w14:paraId="5375AED6" w14:textId="77777777" w:rsidR="00126B93" w:rsidRDefault="00C46738">
      <w:pPr>
        <w:pStyle w:val="Heading2"/>
      </w:pPr>
      <w:r>
        <w:t>34.5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867"/>
        <w:gridCol w:w="1680"/>
        <w:gridCol w:w="2323"/>
        <w:gridCol w:w="1728"/>
      </w:tblGrid>
      <w:tr w:rsidR="00126B93" w14:paraId="7056099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64C11B6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F466D6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2BE000D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4B8C9AE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6C1EB01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520BB83D" w14:textId="77777777">
        <w:trPr>
          <w:jc w:val="center"/>
        </w:trPr>
        <w:tc>
          <w:tcPr>
            <w:tcW w:w="2592" w:type="dxa"/>
          </w:tcPr>
          <w:p w14:paraId="2FBBD3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Case prioritisation</w:t>
            </w:r>
          </w:p>
        </w:tc>
        <w:tc>
          <w:tcPr>
            <w:tcW w:w="2088" w:type="dxa"/>
          </w:tcPr>
          <w:p w14:paraId="539F860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9E4DF9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C621D5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B0C4DA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8A7E445" w14:textId="77777777">
        <w:trPr>
          <w:jc w:val="center"/>
        </w:trPr>
        <w:tc>
          <w:tcPr>
            <w:tcW w:w="2592" w:type="dxa"/>
          </w:tcPr>
          <w:p w14:paraId="26A7DB6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Moderation triage</w:t>
            </w:r>
          </w:p>
        </w:tc>
        <w:tc>
          <w:tcPr>
            <w:tcW w:w="2088" w:type="dxa"/>
          </w:tcPr>
          <w:p w14:paraId="1098865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6675B00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61AF8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3B097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65D60A3C" w14:textId="77777777">
        <w:trPr>
          <w:jc w:val="center"/>
        </w:trPr>
        <w:tc>
          <w:tcPr>
            <w:tcW w:w="2592" w:type="dxa"/>
          </w:tcPr>
          <w:p w14:paraId="1BECF95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Fraud clustering</w:t>
            </w:r>
          </w:p>
        </w:tc>
        <w:tc>
          <w:tcPr>
            <w:tcW w:w="2088" w:type="dxa"/>
          </w:tcPr>
          <w:p w14:paraId="6D275DD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A48FBD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CF354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1E0FF92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A5B1C00" w14:textId="77777777">
        <w:trPr>
          <w:jc w:val="center"/>
        </w:trPr>
        <w:tc>
          <w:tcPr>
            <w:tcW w:w="2592" w:type="dxa"/>
          </w:tcPr>
          <w:p w14:paraId="5F537B0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Support routing</w:t>
            </w:r>
          </w:p>
        </w:tc>
        <w:tc>
          <w:tcPr>
            <w:tcW w:w="2088" w:type="dxa"/>
          </w:tcPr>
          <w:p w14:paraId="20A4D1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E0340C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DD8E7A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53B2DD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44E05FC" w14:textId="77777777" w:rsidR="00126B93" w:rsidRDefault="00126B93">
      <w:pPr>
        <w:spacing w:after="40"/>
      </w:pPr>
    </w:p>
    <w:p w14:paraId="70489A84" w14:textId="77777777" w:rsidR="00126B93" w:rsidRDefault="00C46738">
      <w:pPr>
        <w:pStyle w:val="Heading2"/>
      </w:pPr>
      <w:r>
        <w:t>34.6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40522D5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2C5CB17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B10F14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4BF1060A" w14:textId="77777777">
        <w:trPr>
          <w:jc w:val="center"/>
        </w:trPr>
        <w:tc>
          <w:tcPr>
            <w:tcW w:w="2232" w:type="dxa"/>
          </w:tcPr>
          <w:p w14:paraId="641630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425EDA7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7319A9D7" w14:textId="77777777">
        <w:trPr>
          <w:jc w:val="center"/>
        </w:trPr>
        <w:tc>
          <w:tcPr>
            <w:tcW w:w="2232" w:type="dxa"/>
          </w:tcPr>
          <w:p w14:paraId="7881878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1C39DE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25B98EE0" w14:textId="77777777">
        <w:trPr>
          <w:jc w:val="center"/>
        </w:trPr>
        <w:tc>
          <w:tcPr>
            <w:tcW w:w="2232" w:type="dxa"/>
          </w:tcPr>
          <w:p w14:paraId="3A95990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81CD8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2936436" w14:textId="77777777">
        <w:trPr>
          <w:jc w:val="center"/>
        </w:trPr>
        <w:tc>
          <w:tcPr>
            <w:tcW w:w="2232" w:type="dxa"/>
          </w:tcPr>
          <w:p w14:paraId="5AAAFE5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CED31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C0AF45E" w14:textId="77777777">
        <w:trPr>
          <w:jc w:val="center"/>
        </w:trPr>
        <w:tc>
          <w:tcPr>
            <w:tcW w:w="2232" w:type="dxa"/>
          </w:tcPr>
          <w:p w14:paraId="4B78520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1F055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7C58169A" w14:textId="77777777">
        <w:trPr>
          <w:jc w:val="center"/>
        </w:trPr>
        <w:tc>
          <w:tcPr>
            <w:tcW w:w="2232" w:type="dxa"/>
          </w:tcPr>
          <w:p w14:paraId="2B4DA0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C246C3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2CEFD8EA" w14:textId="77777777">
        <w:trPr>
          <w:jc w:val="center"/>
        </w:trPr>
        <w:tc>
          <w:tcPr>
            <w:tcW w:w="2232" w:type="dxa"/>
          </w:tcPr>
          <w:p w14:paraId="5A67FA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20676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20F70EF" w14:textId="77777777">
        <w:trPr>
          <w:jc w:val="center"/>
        </w:trPr>
        <w:tc>
          <w:tcPr>
            <w:tcW w:w="2232" w:type="dxa"/>
          </w:tcPr>
          <w:p w14:paraId="0861509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85C90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56C405E" w14:textId="77777777" w:rsidR="00126B93" w:rsidRDefault="00126B93">
      <w:pPr>
        <w:spacing w:after="40"/>
      </w:pPr>
    </w:p>
    <w:p w14:paraId="74EE0AD2" w14:textId="77777777" w:rsidR="00126B93" w:rsidRDefault="00C46738">
      <w:pPr>
        <w:pStyle w:val="Heading2"/>
      </w:pPr>
      <w:r>
        <w:t>34.7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A032EC9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B220EB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49BD9E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0DDFA48" w14:textId="77777777">
        <w:trPr>
          <w:jc w:val="center"/>
        </w:trPr>
        <w:tc>
          <w:tcPr>
            <w:tcW w:w="1944" w:type="dxa"/>
          </w:tcPr>
          <w:p w14:paraId="2726B3E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12CF96E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CE0E969" w14:textId="77777777">
        <w:trPr>
          <w:jc w:val="center"/>
        </w:trPr>
        <w:tc>
          <w:tcPr>
            <w:tcW w:w="1944" w:type="dxa"/>
          </w:tcPr>
          <w:p w14:paraId="1ED7837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4CDBF2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FB4813C" w14:textId="77777777">
        <w:trPr>
          <w:jc w:val="center"/>
        </w:trPr>
        <w:tc>
          <w:tcPr>
            <w:tcW w:w="1944" w:type="dxa"/>
          </w:tcPr>
          <w:p w14:paraId="4B67261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F2CAB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27169547" w14:textId="77777777">
        <w:trPr>
          <w:jc w:val="center"/>
        </w:trPr>
        <w:tc>
          <w:tcPr>
            <w:tcW w:w="1944" w:type="dxa"/>
          </w:tcPr>
          <w:p w14:paraId="4ACED9F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C8C22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2B9E2AE" w14:textId="77777777">
        <w:trPr>
          <w:jc w:val="center"/>
        </w:trPr>
        <w:tc>
          <w:tcPr>
            <w:tcW w:w="1944" w:type="dxa"/>
          </w:tcPr>
          <w:p w14:paraId="286989A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73D2A2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A2EE4F1" w14:textId="77777777">
        <w:trPr>
          <w:jc w:val="center"/>
        </w:trPr>
        <w:tc>
          <w:tcPr>
            <w:tcW w:w="1944" w:type="dxa"/>
          </w:tcPr>
          <w:p w14:paraId="603A2C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32B94F9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40DFB30" w14:textId="77777777">
        <w:trPr>
          <w:jc w:val="center"/>
        </w:trPr>
        <w:tc>
          <w:tcPr>
            <w:tcW w:w="1944" w:type="dxa"/>
          </w:tcPr>
          <w:p w14:paraId="4411B4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65633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76A57CD" w14:textId="77777777" w:rsidR="00126B93" w:rsidRDefault="00126B93">
      <w:pPr>
        <w:spacing w:after="40"/>
      </w:pPr>
    </w:p>
    <w:p w14:paraId="15B71483" w14:textId="77777777" w:rsidR="00126B93" w:rsidRDefault="00C46738">
      <w:pPr>
        <w:pStyle w:val="Heading1"/>
        <w:pageBreakBefore/>
      </w:pPr>
      <w:r>
        <w:lastRenderedPageBreak/>
        <w:t>35. Help, Support, Feedback, Legal &amp; Compliance</w:t>
      </w:r>
    </w:p>
    <w:p w14:paraId="2B9AB28B" w14:textId="77777777" w:rsidR="00126B93" w:rsidRDefault="00C46738">
      <w:r>
        <w:rPr>
          <w:b/>
        </w:rPr>
        <w:t xml:space="preserve">Goal: </w:t>
      </w:r>
      <w:r>
        <w:t>Give users self-service help, accountable support and clear legal/compliance boundaries across marketplace, social and enterprise functions.</w:t>
      </w:r>
    </w:p>
    <w:p w14:paraId="68C046E0" w14:textId="77777777" w:rsidR="00126B93" w:rsidRDefault="00C46738">
      <w:r>
        <w:rPr>
          <w:b/>
        </w:rPr>
        <w:t xml:space="preserve">Primary audience: </w:t>
      </w:r>
      <w:r>
        <w:t>Shared/Public</w:t>
      </w:r>
    </w:p>
    <w:p w14:paraId="336BEB0C" w14:textId="77777777" w:rsidR="00126B93" w:rsidRDefault="00C46738">
      <w:pPr>
        <w:pStyle w:val="Heading2"/>
      </w:pPr>
      <w:r>
        <w:t>35.1 Domain functions</w:t>
      </w:r>
    </w:p>
    <w:p w14:paraId="4E2505DF" w14:textId="77777777" w:rsidR="00126B93" w:rsidRDefault="00C46738">
      <w:pPr>
        <w:pStyle w:val="ListBullet"/>
        <w:spacing w:after="40"/>
      </w:pPr>
      <w:r>
        <w:t>Operate Help Centre</w:t>
      </w:r>
    </w:p>
    <w:p w14:paraId="7D5F2608" w14:textId="77777777" w:rsidR="00126B93" w:rsidRDefault="00C46738">
      <w:pPr>
        <w:pStyle w:val="ListBullet"/>
        <w:spacing w:after="40"/>
      </w:pPr>
      <w:r>
        <w:t>Operate Help Article</w:t>
      </w:r>
    </w:p>
    <w:p w14:paraId="464301EF" w14:textId="77777777" w:rsidR="00126B93" w:rsidRDefault="00C46738">
      <w:pPr>
        <w:pStyle w:val="ListBullet"/>
        <w:spacing w:after="40"/>
      </w:pPr>
      <w:r>
        <w:t>Operate Contact Support</w:t>
      </w:r>
    </w:p>
    <w:p w14:paraId="13ADFF93" w14:textId="77777777" w:rsidR="00126B93" w:rsidRDefault="00C46738">
      <w:pPr>
        <w:pStyle w:val="ListBullet"/>
        <w:spacing w:after="40"/>
      </w:pPr>
      <w:r>
        <w:t>Operate My Tickets</w:t>
      </w:r>
    </w:p>
    <w:p w14:paraId="15326466" w14:textId="77777777" w:rsidR="00126B93" w:rsidRDefault="00C46738">
      <w:pPr>
        <w:pStyle w:val="ListBullet"/>
        <w:spacing w:after="40"/>
      </w:pPr>
      <w:r>
        <w:t>Operate Ticket Detail</w:t>
      </w:r>
    </w:p>
    <w:p w14:paraId="49426729" w14:textId="77777777" w:rsidR="00126B93" w:rsidRDefault="00C46738">
      <w:pPr>
        <w:pStyle w:val="ListBullet"/>
        <w:spacing w:after="40"/>
      </w:pPr>
      <w:r>
        <w:t>Operate Live Support</w:t>
      </w:r>
    </w:p>
    <w:p w14:paraId="137C5C06" w14:textId="77777777" w:rsidR="00126B93" w:rsidRDefault="00C46738">
      <w:pPr>
        <w:pStyle w:val="ListBullet"/>
        <w:spacing w:after="40"/>
      </w:pPr>
      <w:r>
        <w:t>Operate Product Feedback</w:t>
      </w:r>
    </w:p>
    <w:p w14:paraId="24E31AA3" w14:textId="77777777" w:rsidR="00126B93" w:rsidRDefault="00C46738">
      <w:pPr>
        <w:pStyle w:val="ListBullet"/>
        <w:spacing w:after="40"/>
      </w:pPr>
      <w:r>
        <w:t>Operate Feature Requests</w:t>
      </w:r>
    </w:p>
    <w:p w14:paraId="3781AB7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049CD72B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0FF750A9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1DDE142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BB8BF56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299140E7" w14:textId="77777777" w:rsidR="00126B93" w:rsidRDefault="00C46738">
      <w:pPr>
        <w:pStyle w:val="Heading2"/>
      </w:pPr>
      <w:r>
        <w:t>35.2 Page register — detailed integration view</w:t>
      </w:r>
    </w:p>
    <w:p w14:paraId="44739EBB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FCB779D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29D4A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739E6B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354BEA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52364D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9E040D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B24E69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1AF820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51B34F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79A56E8" w14:textId="77777777">
        <w:trPr>
          <w:jc w:val="center"/>
        </w:trPr>
        <w:tc>
          <w:tcPr>
            <w:tcW w:w="648" w:type="dxa"/>
          </w:tcPr>
          <w:p w14:paraId="6BB8AF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35.01</w:t>
            </w:r>
          </w:p>
        </w:tc>
        <w:tc>
          <w:tcPr>
            <w:tcW w:w="1800" w:type="dxa"/>
          </w:tcPr>
          <w:p w14:paraId="272C10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Centre</w:t>
            </w:r>
          </w:p>
        </w:tc>
        <w:tc>
          <w:tcPr>
            <w:tcW w:w="1224" w:type="dxa"/>
          </w:tcPr>
          <w:p w14:paraId="6081BB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Main page</w:t>
            </w:r>
          </w:p>
        </w:tc>
        <w:tc>
          <w:tcPr>
            <w:tcW w:w="2088" w:type="dxa"/>
          </w:tcPr>
          <w:p w14:paraId="6BFA05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/app/help-centre</w:t>
            </w:r>
          </w:p>
        </w:tc>
        <w:tc>
          <w:tcPr>
            <w:tcW w:w="3240" w:type="dxa"/>
          </w:tcPr>
          <w:p w14:paraId="71B026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DC5DE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7AFD63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5DF03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58906BDE" w14:textId="77777777">
        <w:trPr>
          <w:jc w:val="center"/>
        </w:trPr>
        <w:tc>
          <w:tcPr>
            <w:tcW w:w="648" w:type="dxa"/>
          </w:tcPr>
          <w:p w14:paraId="3704D6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35.02</w:t>
            </w:r>
          </w:p>
        </w:tc>
        <w:tc>
          <w:tcPr>
            <w:tcW w:w="1800" w:type="dxa"/>
          </w:tcPr>
          <w:p w14:paraId="4FB70B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</w:t>
            </w:r>
          </w:p>
        </w:tc>
        <w:tc>
          <w:tcPr>
            <w:tcW w:w="1224" w:type="dxa"/>
          </w:tcPr>
          <w:p w14:paraId="3C4EB9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333922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/app/help-article</w:t>
            </w:r>
          </w:p>
        </w:tc>
        <w:tc>
          <w:tcPr>
            <w:tcW w:w="3240" w:type="dxa"/>
          </w:tcPr>
          <w:p w14:paraId="31E270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570479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1A8EC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88A31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02405463" w14:textId="77777777">
        <w:trPr>
          <w:jc w:val="center"/>
        </w:trPr>
        <w:tc>
          <w:tcPr>
            <w:tcW w:w="648" w:type="dxa"/>
          </w:tcPr>
          <w:p w14:paraId="37871B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35.03</w:t>
            </w:r>
          </w:p>
        </w:tc>
        <w:tc>
          <w:tcPr>
            <w:tcW w:w="1800" w:type="dxa"/>
          </w:tcPr>
          <w:p w14:paraId="552403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Contact Support</w:t>
            </w:r>
          </w:p>
        </w:tc>
        <w:tc>
          <w:tcPr>
            <w:tcW w:w="1224" w:type="dxa"/>
          </w:tcPr>
          <w:p w14:paraId="6198D5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3F5446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/app/contact-support/new</w:t>
            </w:r>
          </w:p>
        </w:tc>
        <w:tc>
          <w:tcPr>
            <w:tcW w:w="3240" w:type="dxa"/>
          </w:tcPr>
          <w:p w14:paraId="1F3204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CD566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01D816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9DCAF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DBDB8EB" w14:textId="77777777">
        <w:trPr>
          <w:jc w:val="center"/>
        </w:trPr>
        <w:tc>
          <w:tcPr>
            <w:tcW w:w="648" w:type="dxa"/>
          </w:tcPr>
          <w:p w14:paraId="78F21D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35.04</w:t>
            </w:r>
          </w:p>
        </w:tc>
        <w:tc>
          <w:tcPr>
            <w:tcW w:w="1800" w:type="dxa"/>
          </w:tcPr>
          <w:p w14:paraId="7B505E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My Tickets</w:t>
            </w:r>
          </w:p>
        </w:tc>
        <w:tc>
          <w:tcPr>
            <w:tcW w:w="1224" w:type="dxa"/>
          </w:tcPr>
          <w:p w14:paraId="5552A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5F0149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/app/my-tickets</w:t>
            </w:r>
          </w:p>
        </w:tc>
        <w:tc>
          <w:tcPr>
            <w:tcW w:w="3240" w:type="dxa"/>
          </w:tcPr>
          <w:p w14:paraId="4F6301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244CA7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2BC2B6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D6FD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655E2A34" w14:textId="77777777">
        <w:trPr>
          <w:jc w:val="center"/>
        </w:trPr>
        <w:tc>
          <w:tcPr>
            <w:tcW w:w="648" w:type="dxa"/>
          </w:tcPr>
          <w:p w14:paraId="326BEC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35.05</w:t>
            </w:r>
          </w:p>
        </w:tc>
        <w:tc>
          <w:tcPr>
            <w:tcW w:w="1800" w:type="dxa"/>
          </w:tcPr>
          <w:p w14:paraId="715189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Ticket Detail</w:t>
            </w:r>
          </w:p>
        </w:tc>
        <w:tc>
          <w:tcPr>
            <w:tcW w:w="1224" w:type="dxa"/>
          </w:tcPr>
          <w:p w14:paraId="600611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Detail page</w:t>
            </w:r>
          </w:p>
        </w:tc>
        <w:tc>
          <w:tcPr>
            <w:tcW w:w="2088" w:type="dxa"/>
          </w:tcPr>
          <w:p w14:paraId="63E981D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/app/ticket-detail</w:t>
            </w:r>
          </w:p>
        </w:tc>
        <w:tc>
          <w:tcPr>
            <w:tcW w:w="3240" w:type="dxa"/>
          </w:tcPr>
          <w:p w14:paraId="1026F4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Summary header, Tabbed detail body, Activity rail, Inline edit controls</w:t>
            </w:r>
          </w:p>
        </w:tc>
        <w:tc>
          <w:tcPr>
            <w:tcW w:w="1800" w:type="dxa"/>
          </w:tcPr>
          <w:p w14:paraId="417B62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357104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BD5D5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9332633" w14:textId="77777777">
        <w:trPr>
          <w:jc w:val="center"/>
        </w:trPr>
        <w:tc>
          <w:tcPr>
            <w:tcW w:w="648" w:type="dxa"/>
          </w:tcPr>
          <w:p w14:paraId="6885F7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35.06</w:t>
            </w:r>
          </w:p>
        </w:tc>
        <w:tc>
          <w:tcPr>
            <w:tcW w:w="1800" w:type="dxa"/>
          </w:tcPr>
          <w:p w14:paraId="7669C9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Live Support</w:t>
            </w:r>
          </w:p>
        </w:tc>
        <w:tc>
          <w:tcPr>
            <w:tcW w:w="1224" w:type="dxa"/>
          </w:tcPr>
          <w:p w14:paraId="5356C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page</w:t>
            </w:r>
          </w:p>
        </w:tc>
        <w:tc>
          <w:tcPr>
            <w:tcW w:w="2088" w:type="dxa"/>
          </w:tcPr>
          <w:p w14:paraId="42C2C1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/app/live-support</w:t>
            </w:r>
          </w:p>
        </w:tc>
        <w:tc>
          <w:tcPr>
            <w:tcW w:w="3240" w:type="dxa"/>
          </w:tcPr>
          <w:p w14:paraId="4496DF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Realtime stream, Presence/status, Optimistic updates</w:t>
            </w:r>
          </w:p>
        </w:tc>
        <w:tc>
          <w:tcPr>
            <w:tcW w:w="1800" w:type="dxa"/>
          </w:tcPr>
          <w:p w14:paraId="6B05CD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8A6F2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17B942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4D86B71D" w14:textId="77777777">
        <w:trPr>
          <w:jc w:val="center"/>
        </w:trPr>
        <w:tc>
          <w:tcPr>
            <w:tcW w:w="648" w:type="dxa"/>
          </w:tcPr>
          <w:p w14:paraId="7A4D52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35.07</w:t>
            </w:r>
          </w:p>
        </w:tc>
        <w:tc>
          <w:tcPr>
            <w:tcW w:w="1800" w:type="dxa"/>
          </w:tcPr>
          <w:p w14:paraId="03633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Product Feedback</w:t>
            </w:r>
          </w:p>
        </w:tc>
        <w:tc>
          <w:tcPr>
            <w:tcW w:w="1224" w:type="dxa"/>
          </w:tcPr>
          <w:p w14:paraId="1096D3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</w:t>
            </w:r>
          </w:p>
        </w:tc>
        <w:tc>
          <w:tcPr>
            <w:tcW w:w="2088" w:type="dxa"/>
          </w:tcPr>
          <w:p w14:paraId="0544DA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/app/product-feedback/new</w:t>
            </w:r>
          </w:p>
        </w:tc>
        <w:tc>
          <w:tcPr>
            <w:tcW w:w="3240" w:type="dxa"/>
          </w:tcPr>
          <w:p w14:paraId="3D6E75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Stepper, Autosave draft, Validation summary, Review/confirm, Success state</w:t>
            </w:r>
          </w:p>
        </w:tc>
        <w:tc>
          <w:tcPr>
            <w:tcW w:w="1800" w:type="dxa"/>
          </w:tcPr>
          <w:p w14:paraId="51A61E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CE76A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4DDD6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75CEE800" w14:textId="77777777">
        <w:trPr>
          <w:jc w:val="center"/>
        </w:trPr>
        <w:tc>
          <w:tcPr>
            <w:tcW w:w="648" w:type="dxa"/>
          </w:tcPr>
          <w:p w14:paraId="442BAD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35.08</w:t>
            </w:r>
          </w:p>
        </w:tc>
        <w:tc>
          <w:tcPr>
            <w:tcW w:w="1800" w:type="dxa"/>
          </w:tcPr>
          <w:p w14:paraId="5AA42D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Requests</w:t>
            </w:r>
          </w:p>
        </w:tc>
        <w:tc>
          <w:tcPr>
            <w:tcW w:w="1224" w:type="dxa"/>
          </w:tcPr>
          <w:p w14:paraId="677923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Collection page</w:t>
            </w:r>
          </w:p>
        </w:tc>
        <w:tc>
          <w:tcPr>
            <w:tcW w:w="2088" w:type="dxa"/>
          </w:tcPr>
          <w:p w14:paraId="2D4E4E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/app/feature-requests</w:t>
            </w:r>
          </w:p>
        </w:tc>
        <w:tc>
          <w:tcPr>
            <w:tcW w:w="3240" w:type="dxa"/>
          </w:tcPr>
          <w:p w14:paraId="301DA2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container, Search/filter bar, Table/card/grid switcher, Pagination/infinite cursor, Bulk actions</w:t>
            </w:r>
          </w:p>
        </w:tc>
        <w:tc>
          <w:tcPr>
            <w:tcW w:w="1800" w:type="dxa"/>
          </w:tcPr>
          <w:p w14:paraId="7BF7B3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8C036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F659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4575AF26" w14:textId="77777777">
        <w:trPr>
          <w:jc w:val="center"/>
        </w:trPr>
        <w:tc>
          <w:tcPr>
            <w:tcW w:w="648" w:type="dxa"/>
          </w:tcPr>
          <w:p w14:paraId="1DA730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35.09</w:t>
            </w:r>
          </w:p>
        </w:tc>
        <w:tc>
          <w:tcPr>
            <w:tcW w:w="1800" w:type="dxa"/>
          </w:tcPr>
          <w:p w14:paraId="31EC2E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Status</w:t>
            </w:r>
          </w:p>
        </w:tc>
        <w:tc>
          <w:tcPr>
            <w:tcW w:w="1224" w:type="dxa"/>
          </w:tcPr>
          <w:p w14:paraId="4CB850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Public page</w:t>
            </w:r>
          </w:p>
        </w:tc>
        <w:tc>
          <w:tcPr>
            <w:tcW w:w="2088" w:type="dxa"/>
          </w:tcPr>
          <w:p w14:paraId="55FFCD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/status</w:t>
            </w:r>
          </w:p>
        </w:tc>
        <w:tc>
          <w:tcPr>
            <w:tcW w:w="3240" w:type="dxa"/>
          </w:tcPr>
          <w:p w14:paraId="517098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98AC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6723E6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74E64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10969B70" w14:textId="77777777">
        <w:trPr>
          <w:jc w:val="center"/>
        </w:trPr>
        <w:tc>
          <w:tcPr>
            <w:tcW w:w="648" w:type="dxa"/>
          </w:tcPr>
          <w:p w14:paraId="4ECD2A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35.10</w:t>
            </w:r>
          </w:p>
        </w:tc>
        <w:tc>
          <w:tcPr>
            <w:tcW w:w="1800" w:type="dxa"/>
          </w:tcPr>
          <w:p w14:paraId="2FEF1C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Terms</w:t>
            </w:r>
          </w:p>
        </w:tc>
        <w:tc>
          <w:tcPr>
            <w:tcW w:w="1224" w:type="dxa"/>
          </w:tcPr>
          <w:p w14:paraId="032B6F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34697D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/app/terms</w:t>
            </w:r>
          </w:p>
        </w:tc>
        <w:tc>
          <w:tcPr>
            <w:tcW w:w="3240" w:type="dxa"/>
          </w:tcPr>
          <w:p w14:paraId="4E07002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D9EED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50E27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B1506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50B30DB2" w14:textId="77777777">
        <w:trPr>
          <w:jc w:val="center"/>
        </w:trPr>
        <w:tc>
          <w:tcPr>
            <w:tcW w:w="648" w:type="dxa"/>
          </w:tcPr>
          <w:p w14:paraId="7CD5C2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35.11</w:t>
            </w:r>
          </w:p>
        </w:tc>
        <w:tc>
          <w:tcPr>
            <w:tcW w:w="1800" w:type="dxa"/>
          </w:tcPr>
          <w:p w14:paraId="2F8CAB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Privacy</w:t>
            </w:r>
          </w:p>
        </w:tc>
        <w:tc>
          <w:tcPr>
            <w:tcW w:w="1224" w:type="dxa"/>
          </w:tcPr>
          <w:p w14:paraId="429043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33840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/app/privacy</w:t>
            </w:r>
          </w:p>
        </w:tc>
        <w:tc>
          <w:tcPr>
            <w:tcW w:w="3240" w:type="dxa"/>
          </w:tcPr>
          <w:p w14:paraId="6BB9CC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E50B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B076D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F218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1701D1ED" w14:textId="77777777">
        <w:trPr>
          <w:jc w:val="center"/>
        </w:trPr>
        <w:tc>
          <w:tcPr>
            <w:tcW w:w="648" w:type="dxa"/>
          </w:tcPr>
          <w:p w14:paraId="002138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35.12</w:t>
            </w:r>
          </w:p>
        </w:tc>
        <w:tc>
          <w:tcPr>
            <w:tcW w:w="1800" w:type="dxa"/>
          </w:tcPr>
          <w:p w14:paraId="15717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Cookies</w:t>
            </w:r>
          </w:p>
        </w:tc>
        <w:tc>
          <w:tcPr>
            <w:tcW w:w="1224" w:type="dxa"/>
          </w:tcPr>
          <w:p w14:paraId="3CD5B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6D404B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/app/cookies</w:t>
            </w:r>
          </w:p>
        </w:tc>
        <w:tc>
          <w:tcPr>
            <w:tcW w:w="3240" w:type="dxa"/>
          </w:tcPr>
          <w:p w14:paraId="5699F3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B2724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57A749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7C621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</w:tbl>
    <w:p w14:paraId="3BDF3150" w14:textId="77777777" w:rsidR="00126B93" w:rsidRDefault="00126B93">
      <w:pPr>
        <w:spacing w:after="40"/>
      </w:pPr>
    </w:p>
    <w:p w14:paraId="7C739716" w14:textId="77777777" w:rsidR="00126B93" w:rsidRDefault="00C46738">
      <w:pPr>
        <w:pStyle w:val="DomainLabel"/>
      </w:pPr>
      <w:r>
        <w:t>35.2 Page register — continued</w:t>
      </w:r>
    </w:p>
    <w:p w14:paraId="79781CB4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2EDE841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0FF20D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53EA34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5AE87CF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40E5EF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65D86F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D0F80C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6CC445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5665C4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B382211" w14:textId="77777777">
        <w:trPr>
          <w:jc w:val="center"/>
        </w:trPr>
        <w:tc>
          <w:tcPr>
            <w:tcW w:w="648" w:type="dxa"/>
          </w:tcPr>
          <w:p w14:paraId="0BF3D9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35.13</w:t>
            </w:r>
          </w:p>
        </w:tc>
        <w:tc>
          <w:tcPr>
            <w:tcW w:w="1800" w:type="dxa"/>
          </w:tcPr>
          <w:p w14:paraId="24F5C0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Community Guidelines</w:t>
            </w:r>
          </w:p>
        </w:tc>
        <w:tc>
          <w:tcPr>
            <w:tcW w:w="1224" w:type="dxa"/>
          </w:tcPr>
          <w:p w14:paraId="02EC33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3A7769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/app/community-guidelines</w:t>
            </w:r>
          </w:p>
        </w:tc>
        <w:tc>
          <w:tcPr>
            <w:tcW w:w="3240" w:type="dxa"/>
          </w:tcPr>
          <w:p w14:paraId="12157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CB73D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7CBF87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AFF4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C09BAAC" w14:textId="77777777">
        <w:trPr>
          <w:jc w:val="center"/>
        </w:trPr>
        <w:tc>
          <w:tcPr>
            <w:tcW w:w="648" w:type="dxa"/>
          </w:tcPr>
          <w:p w14:paraId="237FC2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35.14</w:t>
            </w:r>
          </w:p>
        </w:tc>
        <w:tc>
          <w:tcPr>
            <w:tcW w:w="1800" w:type="dxa"/>
          </w:tcPr>
          <w:p w14:paraId="774F47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Marketplace Policies</w:t>
            </w:r>
          </w:p>
        </w:tc>
        <w:tc>
          <w:tcPr>
            <w:tcW w:w="1224" w:type="dxa"/>
          </w:tcPr>
          <w:p w14:paraId="376816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2F38D1F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/app/marketplace-policies</w:t>
            </w:r>
          </w:p>
        </w:tc>
        <w:tc>
          <w:tcPr>
            <w:tcW w:w="3240" w:type="dxa"/>
          </w:tcPr>
          <w:p w14:paraId="31DBC2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6BDC2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48E74D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921A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0C12392F" w14:textId="77777777">
        <w:trPr>
          <w:jc w:val="center"/>
        </w:trPr>
        <w:tc>
          <w:tcPr>
            <w:tcW w:w="648" w:type="dxa"/>
          </w:tcPr>
          <w:p w14:paraId="5C4B39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35.15</w:t>
            </w:r>
          </w:p>
        </w:tc>
        <w:tc>
          <w:tcPr>
            <w:tcW w:w="1800" w:type="dxa"/>
          </w:tcPr>
          <w:p w14:paraId="4CEA5F6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Payments Policies</w:t>
            </w:r>
          </w:p>
        </w:tc>
        <w:tc>
          <w:tcPr>
            <w:tcW w:w="1224" w:type="dxa"/>
          </w:tcPr>
          <w:p w14:paraId="565B0C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7DFD22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/app/payments-policies</w:t>
            </w:r>
          </w:p>
        </w:tc>
        <w:tc>
          <w:tcPr>
            <w:tcW w:w="3240" w:type="dxa"/>
          </w:tcPr>
          <w:p w14:paraId="73288C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5B196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38F851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94D0D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  <w:tr w:rsidR="00126B93" w14:paraId="30989241" w14:textId="77777777">
        <w:trPr>
          <w:jc w:val="center"/>
        </w:trPr>
        <w:tc>
          <w:tcPr>
            <w:tcW w:w="648" w:type="dxa"/>
          </w:tcPr>
          <w:p w14:paraId="32286E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35.16</w:t>
            </w:r>
          </w:p>
        </w:tc>
        <w:tc>
          <w:tcPr>
            <w:tcW w:w="1800" w:type="dxa"/>
          </w:tcPr>
          <w:p w14:paraId="541C82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 Statement</w:t>
            </w:r>
          </w:p>
        </w:tc>
        <w:tc>
          <w:tcPr>
            <w:tcW w:w="1224" w:type="dxa"/>
          </w:tcPr>
          <w:p w14:paraId="64D86B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Legal page</w:t>
            </w:r>
          </w:p>
        </w:tc>
        <w:tc>
          <w:tcPr>
            <w:tcW w:w="2088" w:type="dxa"/>
          </w:tcPr>
          <w:p w14:paraId="5D96B72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/app/accessibility-statement</w:t>
            </w:r>
          </w:p>
        </w:tc>
        <w:tc>
          <w:tcPr>
            <w:tcW w:w="3240" w:type="dxa"/>
          </w:tcPr>
          <w:p w14:paraId="79FD7BF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8A2F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help_articles, support_tickets, support_messages</w:t>
            </w:r>
          </w:p>
        </w:tc>
        <w:tc>
          <w:tcPr>
            <w:tcW w:w="1152" w:type="dxa"/>
          </w:tcPr>
          <w:p w14:paraId="2C3D56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20E2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Help article retrieval/RAG; Ticket classification</w:t>
            </w:r>
          </w:p>
        </w:tc>
      </w:tr>
    </w:tbl>
    <w:p w14:paraId="682F8F3E" w14:textId="77777777" w:rsidR="00126B93" w:rsidRDefault="00126B93">
      <w:pPr>
        <w:spacing w:after="40"/>
      </w:pPr>
    </w:p>
    <w:p w14:paraId="0397303E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A227185" w14:textId="77777777" w:rsidR="00126B93" w:rsidRDefault="00C46738">
      <w:pPr>
        <w:pStyle w:val="Heading2"/>
      </w:pPr>
      <w:r>
        <w:lastRenderedPageBreak/>
        <w:t>35.3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7"/>
        <w:gridCol w:w="2896"/>
        <w:gridCol w:w="1911"/>
        <w:gridCol w:w="1796"/>
        <w:gridCol w:w="1593"/>
      </w:tblGrid>
      <w:tr w:rsidR="00126B93" w14:paraId="315F0D8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669E19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57005BB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3CC1B2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839A70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26CA139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37C254CD" w14:textId="77777777">
        <w:trPr>
          <w:jc w:val="center"/>
        </w:trPr>
        <w:tc>
          <w:tcPr>
            <w:tcW w:w="1656" w:type="dxa"/>
          </w:tcPr>
          <w:p w14:paraId="2695F2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help_articles</w:t>
            </w:r>
          </w:p>
        </w:tc>
        <w:tc>
          <w:tcPr>
            <w:tcW w:w="3528" w:type="dxa"/>
          </w:tcPr>
          <w:p w14:paraId="619022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category_id, slug, title, body_json, status</w:t>
            </w:r>
          </w:p>
        </w:tc>
        <w:tc>
          <w:tcPr>
            <w:tcW w:w="2016" w:type="dxa"/>
          </w:tcPr>
          <w:p w14:paraId="719895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0599C0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66C67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8E8F522" w14:textId="77777777">
        <w:trPr>
          <w:jc w:val="center"/>
        </w:trPr>
        <w:tc>
          <w:tcPr>
            <w:tcW w:w="1656" w:type="dxa"/>
          </w:tcPr>
          <w:p w14:paraId="353BFFD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support_tickets</w:t>
            </w:r>
          </w:p>
        </w:tc>
        <w:tc>
          <w:tcPr>
            <w:tcW w:w="3528" w:type="dxa"/>
          </w:tcPr>
          <w:p w14:paraId="59D273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category, priority, status, subject</w:t>
            </w:r>
          </w:p>
        </w:tc>
        <w:tc>
          <w:tcPr>
            <w:tcW w:w="2016" w:type="dxa"/>
          </w:tcPr>
          <w:p w14:paraId="79A70A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84A2E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0E053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633378D" w14:textId="77777777">
        <w:trPr>
          <w:jc w:val="center"/>
        </w:trPr>
        <w:tc>
          <w:tcPr>
            <w:tcW w:w="1656" w:type="dxa"/>
          </w:tcPr>
          <w:p w14:paraId="4C1107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support_messages</w:t>
            </w:r>
          </w:p>
        </w:tc>
        <w:tc>
          <w:tcPr>
            <w:tcW w:w="3528" w:type="dxa"/>
          </w:tcPr>
          <w:p w14:paraId="4467CC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ticket_id, sender_id, body, created_at</w:t>
            </w:r>
          </w:p>
        </w:tc>
        <w:tc>
          <w:tcPr>
            <w:tcW w:w="2016" w:type="dxa"/>
          </w:tcPr>
          <w:p w14:paraId="5D27D5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C29BB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80BC2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DBA37FF" w14:textId="77777777">
        <w:trPr>
          <w:jc w:val="center"/>
        </w:trPr>
        <w:tc>
          <w:tcPr>
            <w:tcW w:w="1656" w:type="dxa"/>
          </w:tcPr>
          <w:p w14:paraId="75E6C2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feature_requests</w:t>
            </w:r>
          </w:p>
        </w:tc>
        <w:tc>
          <w:tcPr>
            <w:tcW w:w="3528" w:type="dxa"/>
          </w:tcPr>
          <w:p w14:paraId="30C6AE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title, body, status, votes</w:t>
            </w:r>
          </w:p>
        </w:tc>
        <w:tc>
          <w:tcPr>
            <w:tcW w:w="2016" w:type="dxa"/>
          </w:tcPr>
          <w:p w14:paraId="5115CE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C9D9E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5E282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2C40362" w14:textId="77777777">
        <w:trPr>
          <w:jc w:val="center"/>
        </w:trPr>
        <w:tc>
          <w:tcPr>
            <w:tcW w:w="1656" w:type="dxa"/>
          </w:tcPr>
          <w:p w14:paraId="1C0325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legal_documents</w:t>
            </w:r>
          </w:p>
        </w:tc>
        <w:tc>
          <w:tcPr>
            <w:tcW w:w="3528" w:type="dxa"/>
          </w:tcPr>
          <w:p w14:paraId="3FCFEB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doc_type, version, effective_at, body_json</w:t>
            </w:r>
          </w:p>
        </w:tc>
        <w:tc>
          <w:tcPr>
            <w:tcW w:w="2016" w:type="dxa"/>
          </w:tcPr>
          <w:p w14:paraId="268C1B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7F676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52335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C235593" w14:textId="77777777">
        <w:trPr>
          <w:jc w:val="center"/>
        </w:trPr>
        <w:tc>
          <w:tcPr>
            <w:tcW w:w="1656" w:type="dxa"/>
          </w:tcPr>
          <w:p w14:paraId="14C2C0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user_legal_acceptances</w:t>
            </w:r>
          </w:p>
        </w:tc>
        <w:tc>
          <w:tcPr>
            <w:tcW w:w="3528" w:type="dxa"/>
          </w:tcPr>
          <w:p w14:paraId="0E6029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document_id, accepted_at</w:t>
            </w:r>
          </w:p>
        </w:tc>
        <w:tc>
          <w:tcPr>
            <w:tcW w:w="2016" w:type="dxa"/>
          </w:tcPr>
          <w:p w14:paraId="1A1FFB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80BBC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54ED3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296C564" w14:textId="77777777" w:rsidR="00126B93" w:rsidRDefault="00126B93">
      <w:pPr>
        <w:spacing w:after="40"/>
      </w:pPr>
    </w:p>
    <w:p w14:paraId="6D1F50C3" w14:textId="77777777" w:rsidR="00126B93" w:rsidRDefault="00C46738">
      <w:pPr>
        <w:pStyle w:val="Heading2"/>
      </w:pPr>
      <w:r>
        <w:t>35.4 Backend, realtime and event integration</w:t>
      </w:r>
    </w:p>
    <w:p w14:paraId="656A34F6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367EB655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625A31C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5CEF46E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2801509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66B3E38B" w14:textId="77777777" w:rsidR="00126B93" w:rsidRDefault="00C46738">
      <w:pPr>
        <w:pStyle w:val="ListBullet"/>
        <w:spacing w:after="40"/>
      </w:pPr>
      <w:r>
        <w:t>Object storage for files/media</w:t>
      </w:r>
    </w:p>
    <w:p w14:paraId="1E2D2D34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462BF856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1FE2C9E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A690B92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213"/>
        <w:gridCol w:w="3285"/>
        <w:gridCol w:w="1810"/>
      </w:tblGrid>
      <w:tr w:rsidR="00126B93" w14:paraId="62F01048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0AEDB9A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5CF81EC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35C25DD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7C97B46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D674A1D" w14:textId="77777777">
        <w:trPr>
          <w:jc w:val="center"/>
        </w:trPr>
        <w:tc>
          <w:tcPr>
            <w:tcW w:w="2376" w:type="dxa"/>
          </w:tcPr>
          <w:p w14:paraId="2EAD7D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help_centre.created/updated</w:t>
            </w:r>
          </w:p>
        </w:tc>
        <w:tc>
          <w:tcPr>
            <w:tcW w:w="2304" w:type="dxa"/>
          </w:tcPr>
          <w:p w14:paraId="50B7BE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341DD5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784D18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C6B7469" w14:textId="77777777">
        <w:trPr>
          <w:jc w:val="center"/>
        </w:trPr>
        <w:tc>
          <w:tcPr>
            <w:tcW w:w="2376" w:type="dxa"/>
          </w:tcPr>
          <w:p w14:paraId="3E9310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help_article.created/updated</w:t>
            </w:r>
          </w:p>
        </w:tc>
        <w:tc>
          <w:tcPr>
            <w:tcW w:w="2304" w:type="dxa"/>
          </w:tcPr>
          <w:p w14:paraId="2AE07FC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0193426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096616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9862001" w14:textId="77777777">
        <w:trPr>
          <w:jc w:val="center"/>
        </w:trPr>
        <w:tc>
          <w:tcPr>
            <w:tcW w:w="2376" w:type="dxa"/>
          </w:tcPr>
          <w:p w14:paraId="315DBA9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contact_support.created/updated</w:t>
            </w:r>
          </w:p>
        </w:tc>
        <w:tc>
          <w:tcPr>
            <w:tcW w:w="2304" w:type="dxa"/>
          </w:tcPr>
          <w:p w14:paraId="73CD391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231523C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D0B674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1BEFD73" w14:textId="77777777">
        <w:trPr>
          <w:jc w:val="center"/>
        </w:trPr>
        <w:tc>
          <w:tcPr>
            <w:tcW w:w="2376" w:type="dxa"/>
          </w:tcPr>
          <w:p w14:paraId="6986A11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my_tickets.created/updated</w:t>
            </w:r>
          </w:p>
        </w:tc>
        <w:tc>
          <w:tcPr>
            <w:tcW w:w="2304" w:type="dxa"/>
          </w:tcPr>
          <w:p w14:paraId="6CDF3B0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4AE7B06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566BF2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A97C3EC" w14:textId="77777777">
        <w:trPr>
          <w:jc w:val="center"/>
        </w:trPr>
        <w:tc>
          <w:tcPr>
            <w:tcW w:w="2376" w:type="dxa"/>
          </w:tcPr>
          <w:p w14:paraId="570E01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ticket_detail.created/updated</w:t>
            </w:r>
          </w:p>
        </w:tc>
        <w:tc>
          <w:tcPr>
            <w:tcW w:w="2304" w:type="dxa"/>
          </w:tcPr>
          <w:p w14:paraId="4F6C3F6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Help, Support, Feedback, Legal &amp; Compliance service</w:t>
            </w:r>
          </w:p>
        </w:tc>
        <w:tc>
          <w:tcPr>
            <w:tcW w:w="3456" w:type="dxa"/>
          </w:tcPr>
          <w:p w14:paraId="06C850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DB66D9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B443529" w14:textId="77777777" w:rsidR="00126B93" w:rsidRDefault="00126B93">
      <w:pPr>
        <w:spacing w:after="40"/>
      </w:pPr>
    </w:p>
    <w:p w14:paraId="62B84C78" w14:textId="77777777" w:rsidR="00126B93" w:rsidRDefault="00C46738">
      <w:pPr>
        <w:pStyle w:val="Heading2"/>
      </w:pPr>
      <w:r>
        <w:t>35.5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2C0D9BDD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35A8AF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392B4E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E329CBE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36B3FFE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326D742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734F674" w14:textId="77777777">
        <w:trPr>
          <w:jc w:val="center"/>
        </w:trPr>
        <w:tc>
          <w:tcPr>
            <w:tcW w:w="2592" w:type="dxa"/>
          </w:tcPr>
          <w:p w14:paraId="212140C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Help article retrieval/RAG</w:t>
            </w:r>
          </w:p>
        </w:tc>
        <w:tc>
          <w:tcPr>
            <w:tcW w:w="2088" w:type="dxa"/>
          </w:tcPr>
          <w:p w14:paraId="13BE134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7DF6DC4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26DFDF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50B5BD8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CCC747D" w14:textId="77777777">
        <w:trPr>
          <w:jc w:val="center"/>
        </w:trPr>
        <w:tc>
          <w:tcPr>
            <w:tcW w:w="2592" w:type="dxa"/>
          </w:tcPr>
          <w:p w14:paraId="75DFAE2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Ticket classification</w:t>
            </w:r>
          </w:p>
        </w:tc>
        <w:tc>
          <w:tcPr>
            <w:tcW w:w="2088" w:type="dxa"/>
          </w:tcPr>
          <w:p w14:paraId="2128411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055069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8EB7BE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CFDB9C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6488796" w14:textId="77777777">
        <w:trPr>
          <w:jc w:val="center"/>
        </w:trPr>
        <w:tc>
          <w:tcPr>
            <w:tcW w:w="2592" w:type="dxa"/>
          </w:tcPr>
          <w:p w14:paraId="3A9DA29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lastRenderedPageBreak/>
              <w:t>Suggested responses</w:t>
            </w:r>
          </w:p>
        </w:tc>
        <w:tc>
          <w:tcPr>
            <w:tcW w:w="2088" w:type="dxa"/>
          </w:tcPr>
          <w:p w14:paraId="4C7484F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2D1E552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FB53C9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6E33A8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178650B9" w14:textId="77777777" w:rsidR="00126B93" w:rsidRDefault="00126B93">
      <w:pPr>
        <w:spacing w:after="40"/>
      </w:pPr>
    </w:p>
    <w:p w14:paraId="16D38AC6" w14:textId="77777777" w:rsidR="00126B93" w:rsidRDefault="00C46738">
      <w:pPr>
        <w:pStyle w:val="Heading2"/>
      </w:pPr>
      <w:r>
        <w:t>35.6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5FF492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4C7F7EE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23568B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9F0825F" w14:textId="77777777">
        <w:trPr>
          <w:jc w:val="center"/>
        </w:trPr>
        <w:tc>
          <w:tcPr>
            <w:tcW w:w="2232" w:type="dxa"/>
          </w:tcPr>
          <w:p w14:paraId="0DA5ABF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7C209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0994795" w14:textId="77777777">
        <w:trPr>
          <w:jc w:val="center"/>
        </w:trPr>
        <w:tc>
          <w:tcPr>
            <w:tcW w:w="2232" w:type="dxa"/>
          </w:tcPr>
          <w:p w14:paraId="7AC6664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84F98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179541E" w14:textId="77777777">
        <w:trPr>
          <w:jc w:val="center"/>
        </w:trPr>
        <w:tc>
          <w:tcPr>
            <w:tcW w:w="2232" w:type="dxa"/>
          </w:tcPr>
          <w:p w14:paraId="635BC8A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532D07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B410B72" w14:textId="77777777">
        <w:trPr>
          <w:jc w:val="center"/>
        </w:trPr>
        <w:tc>
          <w:tcPr>
            <w:tcW w:w="2232" w:type="dxa"/>
          </w:tcPr>
          <w:p w14:paraId="269CC5A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6757B82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A81E8F1" w14:textId="77777777">
        <w:trPr>
          <w:jc w:val="center"/>
        </w:trPr>
        <w:tc>
          <w:tcPr>
            <w:tcW w:w="2232" w:type="dxa"/>
          </w:tcPr>
          <w:p w14:paraId="7960F1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170B608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56523EEC" w14:textId="77777777">
        <w:trPr>
          <w:jc w:val="center"/>
        </w:trPr>
        <w:tc>
          <w:tcPr>
            <w:tcW w:w="2232" w:type="dxa"/>
          </w:tcPr>
          <w:p w14:paraId="54D222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1C7883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12269FA" w14:textId="77777777">
        <w:trPr>
          <w:jc w:val="center"/>
        </w:trPr>
        <w:tc>
          <w:tcPr>
            <w:tcW w:w="2232" w:type="dxa"/>
          </w:tcPr>
          <w:p w14:paraId="2C44B9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39408C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4C5BD2F6" w14:textId="77777777">
        <w:trPr>
          <w:jc w:val="center"/>
        </w:trPr>
        <w:tc>
          <w:tcPr>
            <w:tcW w:w="2232" w:type="dxa"/>
          </w:tcPr>
          <w:p w14:paraId="60487CE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7ED798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79B8F391" w14:textId="77777777" w:rsidR="00126B93" w:rsidRDefault="00126B93">
      <w:pPr>
        <w:spacing w:after="40"/>
      </w:pPr>
    </w:p>
    <w:p w14:paraId="4764F777" w14:textId="77777777" w:rsidR="00126B93" w:rsidRDefault="00C46738">
      <w:pPr>
        <w:pStyle w:val="Heading2"/>
      </w:pPr>
      <w:r>
        <w:t>35.7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2A180C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7765864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229A4B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27D7B1C0" w14:textId="77777777">
        <w:trPr>
          <w:jc w:val="center"/>
        </w:trPr>
        <w:tc>
          <w:tcPr>
            <w:tcW w:w="1944" w:type="dxa"/>
          </w:tcPr>
          <w:p w14:paraId="38D76E1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BA79A5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1A0D176" w14:textId="77777777">
        <w:trPr>
          <w:jc w:val="center"/>
        </w:trPr>
        <w:tc>
          <w:tcPr>
            <w:tcW w:w="1944" w:type="dxa"/>
          </w:tcPr>
          <w:p w14:paraId="18CADF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39EF050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47186714" w14:textId="77777777">
        <w:trPr>
          <w:jc w:val="center"/>
        </w:trPr>
        <w:tc>
          <w:tcPr>
            <w:tcW w:w="1944" w:type="dxa"/>
          </w:tcPr>
          <w:p w14:paraId="31904F4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083DD4C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7A3C691" w14:textId="77777777">
        <w:trPr>
          <w:jc w:val="center"/>
        </w:trPr>
        <w:tc>
          <w:tcPr>
            <w:tcW w:w="1944" w:type="dxa"/>
          </w:tcPr>
          <w:p w14:paraId="0E37381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770A6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70406EDC" w14:textId="77777777">
        <w:trPr>
          <w:jc w:val="center"/>
        </w:trPr>
        <w:tc>
          <w:tcPr>
            <w:tcW w:w="1944" w:type="dxa"/>
          </w:tcPr>
          <w:p w14:paraId="210587C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C360A9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F464E7E" w14:textId="77777777">
        <w:trPr>
          <w:jc w:val="center"/>
        </w:trPr>
        <w:tc>
          <w:tcPr>
            <w:tcW w:w="1944" w:type="dxa"/>
          </w:tcPr>
          <w:p w14:paraId="72E9D67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0FD4BC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30453995" w14:textId="77777777">
        <w:trPr>
          <w:jc w:val="center"/>
        </w:trPr>
        <w:tc>
          <w:tcPr>
            <w:tcW w:w="1944" w:type="dxa"/>
          </w:tcPr>
          <w:p w14:paraId="773E2BE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727787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ABEE67D" w14:textId="77777777" w:rsidR="00126B93" w:rsidRDefault="00126B93">
      <w:pPr>
        <w:spacing w:after="40"/>
      </w:pPr>
    </w:p>
    <w:p w14:paraId="389D2FB0" w14:textId="77777777" w:rsidR="00126B93" w:rsidRDefault="00C46738">
      <w:pPr>
        <w:pStyle w:val="Heading1"/>
        <w:pageBreakBefore/>
      </w:pPr>
      <w:r>
        <w:lastRenderedPageBreak/>
        <w:t>36. Mobile App &amp; Native Experience</w:t>
      </w:r>
    </w:p>
    <w:p w14:paraId="013B4A75" w14:textId="77777777" w:rsidR="00126B93" w:rsidRDefault="00C46738">
      <w:r>
        <w:rPr>
          <w:b/>
        </w:rPr>
        <w:t xml:space="preserve">Goal: </w:t>
      </w:r>
      <w:r>
        <w:t>Ship the phone app alongside web with native navigation, push, deep linking, capture, biometrics and offline-tolerant workflows, while consuming the same domain APIs.</w:t>
      </w:r>
    </w:p>
    <w:p w14:paraId="5AA423F9" w14:textId="77777777" w:rsidR="00126B93" w:rsidRDefault="00C46738">
      <w:r>
        <w:rPr>
          <w:b/>
        </w:rPr>
        <w:t xml:space="preserve">Primary audience: </w:t>
      </w:r>
      <w:r>
        <w:t>Shared/Mobile</w:t>
      </w:r>
    </w:p>
    <w:p w14:paraId="6604ED82" w14:textId="77777777" w:rsidR="00126B93" w:rsidRDefault="00C46738">
      <w:pPr>
        <w:pStyle w:val="Heading2"/>
      </w:pPr>
      <w:r>
        <w:t>36.1 Domain functions</w:t>
      </w:r>
    </w:p>
    <w:p w14:paraId="661888AA" w14:textId="77777777" w:rsidR="00126B93" w:rsidRDefault="00C46738">
      <w:pPr>
        <w:pStyle w:val="ListBullet"/>
        <w:spacing w:after="40"/>
      </w:pPr>
      <w:r>
        <w:t>Operate Mobile Live Feed</w:t>
      </w:r>
    </w:p>
    <w:p w14:paraId="563FC5F0" w14:textId="77777777" w:rsidR="00126B93" w:rsidRDefault="00C46738">
      <w:pPr>
        <w:pStyle w:val="ListBullet"/>
        <w:spacing w:after="40"/>
      </w:pPr>
      <w:r>
        <w:t>Operate Mobile Search</w:t>
      </w:r>
    </w:p>
    <w:p w14:paraId="67995C68" w14:textId="77777777" w:rsidR="00126B93" w:rsidRDefault="00C46738">
      <w:pPr>
        <w:pStyle w:val="ListBullet"/>
        <w:spacing w:after="40"/>
      </w:pPr>
      <w:r>
        <w:t>Operate Mobile Video Feed</w:t>
      </w:r>
    </w:p>
    <w:p w14:paraId="017AE1EB" w14:textId="77777777" w:rsidR="00126B93" w:rsidRDefault="00C46738">
      <w:pPr>
        <w:pStyle w:val="ListBullet"/>
        <w:spacing w:after="40"/>
      </w:pPr>
      <w:r>
        <w:t>Operate Mobile Creation Studio</w:t>
      </w:r>
    </w:p>
    <w:p w14:paraId="6239A992" w14:textId="77777777" w:rsidR="00126B93" w:rsidRDefault="00C46738">
      <w:pPr>
        <w:pStyle w:val="ListBullet"/>
        <w:spacing w:after="40"/>
      </w:pPr>
      <w:r>
        <w:t>Operate Mobile Camera</w:t>
      </w:r>
    </w:p>
    <w:p w14:paraId="592B1E88" w14:textId="77777777" w:rsidR="00126B93" w:rsidRDefault="00C46738">
      <w:pPr>
        <w:pStyle w:val="ListBullet"/>
        <w:spacing w:after="40"/>
      </w:pPr>
      <w:r>
        <w:t>Operate Mobile Inbox</w:t>
      </w:r>
    </w:p>
    <w:p w14:paraId="663F1A33" w14:textId="77777777" w:rsidR="00126B93" w:rsidRDefault="00C46738">
      <w:pPr>
        <w:pStyle w:val="ListBullet"/>
        <w:spacing w:after="40"/>
      </w:pPr>
      <w:r>
        <w:t>Operate Mobile Chat Bubble</w:t>
      </w:r>
    </w:p>
    <w:p w14:paraId="1DDD0BB8" w14:textId="77777777" w:rsidR="00126B93" w:rsidRDefault="00C46738">
      <w:pPr>
        <w:pStyle w:val="ListBullet"/>
        <w:spacing w:after="40"/>
      </w:pPr>
      <w:r>
        <w:t>Operate Mobile Copilot</w:t>
      </w:r>
    </w:p>
    <w:p w14:paraId="4417489E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4C49A6C5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408FB772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47D6F1F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3B1CE8E1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5F1ED9CD" w14:textId="77777777" w:rsidR="00126B93" w:rsidRDefault="00C46738">
      <w:pPr>
        <w:pStyle w:val="Heading2"/>
      </w:pPr>
      <w:r>
        <w:t>36.2 Page register — detailed integration view</w:t>
      </w:r>
    </w:p>
    <w:p w14:paraId="3D96740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0892797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FEEE3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AA40C1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27102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647EDBB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71C0C82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0BCBB95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21912B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950B73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1AB6F4AF" w14:textId="77777777">
        <w:trPr>
          <w:jc w:val="center"/>
        </w:trPr>
        <w:tc>
          <w:tcPr>
            <w:tcW w:w="648" w:type="dxa"/>
          </w:tcPr>
          <w:p w14:paraId="764A0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36.01</w:t>
            </w:r>
          </w:p>
        </w:tc>
        <w:tc>
          <w:tcPr>
            <w:tcW w:w="1800" w:type="dxa"/>
          </w:tcPr>
          <w:p w14:paraId="10D109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Live Feed</w:t>
            </w:r>
          </w:p>
        </w:tc>
        <w:tc>
          <w:tcPr>
            <w:tcW w:w="1224" w:type="dxa"/>
          </w:tcPr>
          <w:p w14:paraId="3E5B79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main page</w:t>
            </w:r>
          </w:p>
        </w:tc>
        <w:tc>
          <w:tcPr>
            <w:tcW w:w="2088" w:type="dxa"/>
          </w:tcPr>
          <w:p w14:paraId="566003C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app://mobile-live-feed</w:t>
            </w:r>
          </w:p>
        </w:tc>
        <w:tc>
          <w:tcPr>
            <w:tcW w:w="3240" w:type="dxa"/>
          </w:tcPr>
          <w:p w14:paraId="3C7DF5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739AA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0A49FF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3D483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168137F" w14:textId="77777777">
        <w:trPr>
          <w:jc w:val="center"/>
        </w:trPr>
        <w:tc>
          <w:tcPr>
            <w:tcW w:w="648" w:type="dxa"/>
          </w:tcPr>
          <w:p w14:paraId="77D5AE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36.02</w:t>
            </w:r>
          </w:p>
        </w:tc>
        <w:tc>
          <w:tcPr>
            <w:tcW w:w="1800" w:type="dxa"/>
          </w:tcPr>
          <w:p w14:paraId="5B9F9E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Search</w:t>
            </w:r>
          </w:p>
        </w:tc>
        <w:tc>
          <w:tcPr>
            <w:tcW w:w="1224" w:type="dxa"/>
          </w:tcPr>
          <w:p w14:paraId="157F3F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DBD79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app://mobile-search</w:t>
            </w:r>
          </w:p>
        </w:tc>
        <w:tc>
          <w:tcPr>
            <w:tcW w:w="3240" w:type="dxa"/>
          </w:tcPr>
          <w:p w14:paraId="78E05C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250DC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031897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16D8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6CFB6BD" w14:textId="77777777">
        <w:trPr>
          <w:jc w:val="center"/>
        </w:trPr>
        <w:tc>
          <w:tcPr>
            <w:tcW w:w="648" w:type="dxa"/>
          </w:tcPr>
          <w:p w14:paraId="50C0BC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36.03</w:t>
            </w:r>
          </w:p>
        </w:tc>
        <w:tc>
          <w:tcPr>
            <w:tcW w:w="1800" w:type="dxa"/>
          </w:tcPr>
          <w:p w14:paraId="0D1385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Video Feed</w:t>
            </w:r>
          </w:p>
        </w:tc>
        <w:tc>
          <w:tcPr>
            <w:tcW w:w="1224" w:type="dxa"/>
          </w:tcPr>
          <w:p w14:paraId="40FD15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81F17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app://mobile-video-feed</w:t>
            </w:r>
          </w:p>
        </w:tc>
        <w:tc>
          <w:tcPr>
            <w:tcW w:w="3240" w:type="dxa"/>
          </w:tcPr>
          <w:p w14:paraId="6BCB00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5D6B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A88AF7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8C0C8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611F2F0F" w14:textId="77777777">
        <w:trPr>
          <w:jc w:val="center"/>
        </w:trPr>
        <w:tc>
          <w:tcPr>
            <w:tcW w:w="648" w:type="dxa"/>
          </w:tcPr>
          <w:p w14:paraId="29A248E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36.04</w:t>
            </w:r>
          </w:p>
        </w:tc>
        <w:tc>
          <w:tcPr>
            <w:tcW w:w="1800" w:type="dxa"/>
          </w:tcPr>
          <w:p w14:paraId="51D484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Creation Studio</w:t>
            </w:r>
          </w:p>
        </w:tc>
        <w:tc>
          <w:tcPr>
            <w:tcW w:w="1224" w:type="dxa"/>
          </w:tcPr>
          <w:p w14:paraId="60FADB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12CA1B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app://mobile-creation-studio</w:t>
            </w:r>
          </w:p>
        </w:tc>
        <w:tc>
          <w:tcPr>
            <w:tcW w:w="3240" w:type="dxa"/>
          </w:tcPr>
          <w:p w14:paraId="6E9AF6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9ED70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5008B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0F77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7434954C" w14:textId="77777777">
        <w:trPr>
          <w:jc w:val="center"/>
        </w:trPr>
        <w:tc>
          <w:tcPr>
            <w:tcW w:w="648" w:type="dxa"/>
          </w:tcPr>
          <w:p w14:paraId="045D3F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36.05</w:t>
            </w:r>
          </w:p>
        </w:tc>
        <w:tc>
          <w:tcPr>
            <w:tcW w:w="1800" w:type="dxa"/>
          </w:tcPr>
          <w:p w14:paraId="0858C3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Camera</w:t>
            </w:r>
          </w:p>
        </w:tc>
        <w:tc>
          <w:tcPr>
            <w:tcW w:w="1224" w:type="dxa"/>
          </w:tcPr>
          <w:p w14:paraId="504ED8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Native surface</w:t>
            </w:r>
          </w:p>
        </w:tc>
        <w:tc>
          <w:tcPr>
            <w:tcW w:w="2088" w:type="dxa"/>
          </w:tcPr>
          <w:p w14:paraId="7BE71C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app://mobile-camera</w:t>
            </w:r>
          </w:p>
        </w:tc>
        <w:tc>
          <w:tcPr>
            <w:tcW w:w="3240" w:type="dxa"/>
          </w:tcPr>
          <w:p w14:paraId="6C4E9B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EB335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5C1D82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335DB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EA5A099" w14:textId="77777777">
        <w:trPr>
          <w:jc w:val="center"/>
        </w:trPr>
        <w:tc>
          <w:tcPr>
            <w:tcW w:w="648" w:type="dxa"/>
          </w:tcPr>
          <w:p w14:paraId="205086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36.06</w:t>
            </w:r>
          </w:p>
        </w:tc>
        <w:tc>
          <w:tcPr>
            <w:tcW w:w="1800" w:type="dxa"/>
          </w:tcPr>
          <w:p w14:paraId="4C37AE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Inbox</w:t>
            </w:r>
          </w:p>
        </w:tc>
        <w:tc>
          <w:tcPr>
            <w:tcW w:w="1224" w:type="dxa"/>
          </w:tcPr>
          <w:p w14:paraId="0F40B6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09661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app://mobile-inbox</w:t>
            </w:r>
          </w:p>
        </w:tc>
        <w:tc>
          <w:tcPr>
            <w:tcW w:w="3240" w:type="dxa"/>
          </w:tcPr>
          <w:p w14:paraId="641BE1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CA135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6F84C6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53B62B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7D72D3AD" w14:textId="77777777">
        <w:trPr>
          <w:jc w:val="center"/>
        </w:trPr>
        <w:tc>
          <w:tcPr>
            <w:tcW w:w="648" w:type="dxa"/>
          </w:tcPr>
          <w:p w14:paraId="030ED4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36.07</w:t>
            </w:r>
          </w:p>
        </w:tc>
        <w:tc>
          <w:tcPr>
            <w:tcW w:w="1800" w:type="dxa"/>
          </w:tcPr>
          <w:p w14:paraId="6AF9ACA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Chat Bubble</w:t>
            </w:r>
          </w:p>
        </w:tc>
        <w:tc>
          <w:tcPr>
            <w:tcW w:w="1224" w:type="dxa"/>
          </w:tcPr>
          <w:p w14:paraId="07605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15DCF47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/app/mobile-chat-bubble</w:t>
            </w:r>
          </w:p>
        </w:tc>
        <w:tc>
          <w:tcPr>
            <w:tcW w:w="3240" w:type="dxa"/>
          </w:tcPr>
          <w:p w14:paraId="589C31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B2ACA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3B9F92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098B5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13A50139" w14:textId="77777777">
        <w:trPr>
          <w:jc w:val="center"/>
        </w:trPr>
        <w:tc>
          <w:tcPr>
            <w:tcW w:w="648" w:type="dxa"/>
          </w:tcPr>
          <w:p w14:paraId="392F8F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36.08</w:t>
            </w:r>
          </w:p>
        </w:tc>
        <w:tc>
          <w:tcPr>
            <w:tcW w:w="1800" w:type="dxa"/>
          </w:tcPr>
          <w:p w14:paraId="70A8DB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Copilot</w:t>
            </w:r>
          </w:p>
        </w:tc>
        <w:tc>
          <w:tcPr>
            <w:tcW w:w="1224" w:type="dxa"/>
          </w:tcPr>
          <w:p w14:paraId="18F9F2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Floating surface</w:t>
            </w:r>
          </w:p>
        </w:tc>
        <w:tc>
          <w:tcPr>
            <w:tcW w:w="2088" w:type="dxa"/>
          </w:tcPr>
          <w:p w14:paraId="47D439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/app/mobile-copilot</w:t>
            </w:r>
          </w:p>
        </w:tc>
        <w:tc>
          <w:tcPr>
            <w:tcW w:w="3240" w:type="dxa"/>
          </w:tcPr>
          <w:p w14:paraId="33A6EC1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5BBA2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2A53A7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64C2E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53CDAACE" w14:textId="77777777">
        <w:trPr>
          <w:jc w:val="center"/>
        </w:trPr>
        <w:tc>
          <w:tcPr>
            <w:tcW w:w="648" w:type="dxa"/>
          </w:tcPr>
          <w:p w14:paraId="3C2CA6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36.09</w:t>
            </w:r>
          </w:p>
        </w:tc>
        <w:tc>
          <w:tcPr>
            <w:tcW w:w="1800" w:type="dxa"/>
          </w:tcPr>
          <w:p w14:paraId="17F95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Jobs</w:t>
            </w:r>
          </w:p>
        </w:tc>
        <w:tc>
          <w:tcPr>
            <w:tcW w:w="1224" w:type="dxa"/>
          </w:tcPr>
          <w:p w14:paraId="53BF23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66BCF9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app://mobile-jobs</w:t>
            </w:r>
          </w:p>
        </w:tc>
        <w:tc>
          <w:tcPr>
            <w:tcW w:w="3240" w:type="dxa"/>
          </w:tcPr>
          <w:p w14:paraId="7ACD1A6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7B5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BD7F7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2BBB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1D4482AA" w14:textId="77777777">
        <w:trPr>
          <w:jc w:val="center"/>
        </w:trPr>
        <w:tc>
          <w:tcPr>
            <w:tcW w:w="648" w:type="dxa"/>
          </w:tcPr>
          <w:p w14:paraId="141E91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36.10</w:t>
            </w:r>
          </w:p>
        </w:tc>
        <w:tc>
          <w:tcPr>
            <w:tcW w:w="1800" w:type="dxa"/>
          </w:tcPr>
          <w:p w14:paraId="73C788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Gigs</w:t>
            </w:r>
          </w:p>
        </w:tc>
        <w:tc>
          <w:tcPr>
            <w:tcW w:w="1224" w:type="dxa"/>
          </w:tcPr>
          <w:p w14:paraId="48D894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37B7F7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app://mobile-gigs</w:t>
            </w:r>
          </w:p>
        </w:tc>
        <w:tc>
          <w:tcPr>
            <w:tcW w:w="3240" w:type="dxa"/>
          </w:tcPr>
          <w:p w14:paraId="279457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E2CF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183D02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97FF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947FA6A" w14:textId="77777777">
        <w:trPr>
          <w:jc w:val="center"/>
        </w:trPr>
        <w:tc>
          <w:tcPr>
            <w:tcW w:w="648" w:type="dxa"/>
          </w:tcPr>
          <w:p w14:paraId="685565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36.11</w:t>
            </w:r>
          </w:p>
        </w:tc>
        <w:tc>
          <w:tcPr>
            <w:tcW w:w="1800" w:type="dxa"/>
          </w:tcPr>
          <w:p w14:paraId="2F1B7D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Projects</w:t>
            </w:r>
          </w:p>
        </w:tc>
        <w:tc>
          <w:tcPr>
            <w:tcW w:w="1224" w:type="dxa"/>
          </w:tcPr>
          <w:p w14:paraId="4CB725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932FA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app://mobile-projects</w:t>
            </w:r>
          </w:p>
        </w:tc>
        <w:tc>
          <w:tcPr>
            <w:tcW w:w="3240" w:type="dxa"/>
          </w:tcPr>
          <w:p w14:paraId="23C0D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8A1CB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21B59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3599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5911E283" w14:textId="77777777">
        <w:trPr>
          <w:jc w:val="center"/>
        </w:trPr>
        <w:tc>
          <w:tcPr>
            <w:tcW w:w="648" w:type="dxa"/>
          </w:tcPr>
          <w:p w14:paraId="695E98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36.12</w:t>
            </w:r>
          </w:p>
        </w:tc>
        <w:tc>
          <w:tcPr>
            <w:tcW w:w="1800" w:type="dxa"/>
          </w:tcPr>
          <w:p w14:paraId="6D118C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Recruiter</w:t>
            </w:r>
          </w:p>
        </w:tc>
        <w:tc>
          <w:tcPr>
            <w:tcW w:w="1224" w:type="dxa"/>
          </w:tcPr>
          <w:p w14:paraId="553FB0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076D77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app://mobile-recruiter</w:t>
            </w:r>
          </w:p>
        </w:tc>
        <w:tc>
          <w:tcPr>
            <w:tcW w:w="3240" w:type="dxa"/>
          </w:tcPr>
          <w:p w14:paraId="0D8555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F33BB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0EA7B4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2C48A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</w:tbl>
    <w:p w14:paraId="1E2B9B93" w14:textId="77777777" w:rsidR="00126B93" w:rsidRDefault="00126B93">
      <w:pPr>
        <w:spacing w:after="40"/>
      </w:pPr>
    </w:p>
    <w:p w14:paraId="09FC2408" w14:textId="77777777" w:rsidR="00126B93" w:rsidRDefault="00C46738">
      <w:pPr>
        <w:pStyle w:val="DomainLabel"/>
      </w:pPr>
      <w:r>
        <w:t>36.2 Page register — continued</w:t>
      </w:r>
    </w:p>
    <w:p w14:paraId="28FF014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5E9D19A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9E0C76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1F4D8B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CF7822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3E498C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26A5C53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08B09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107844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0869D1A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31D603F" w14:textId="77777777">
        <w:trPr>
          <w:jc w:val="center"/>
        </w:trPr>
        <w:tc>
          <w:tcPr>
            <w:tcW w:w="648" w:type="dxa"/>
          </w:tcPr>
          <w:p w14:paraId="4BED42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36.13</w:t>
            </w:r>
          </w:p>
        </w:tc>
        <w:tc>
          <w:tcPr>
            <w:tcW w:w="1800" w:type="dxa"/>
          </w:tcPr>
          <w:p w14:paraId="681D22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Sales Navigator</w:t>
            </w:r>
          </w:p>
        </w:tc>
        <w:tc>
          <w:tcPr>
            <w:tcW w:w="1224" w:type="dxa"/>
          </w:tcPr>
          <w:p w14:paraId="40CF1D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649E22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app://mobile-sales-navigator</w:t>
            </w:r>
          </w:p>
        </w:tc>
        <w:tc>
          <w:tcPr>
            <w:tcW w:w="3240" w:type="dxa"/>
          </w:tcPr>
          <w:p w14:paraId="21A73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70156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96E70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EFB5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ED7D667" w14:textId="77777777">
        <w:trPr>
          <w:jc w:val="center"/>
        </w:trPr>
        <w:tc>
          <w:tcPr>
            <w:tcW w:w="648" w:type="dxa"/>
          </w:tcPr>
          <w:p w14:paraId="090219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36.14</w:t>
            </w:r>
          </w:p>
        </w:tc>
        <w:tc>
          <w:tcPr>
            <w:tcW w:w="1800" w:type="dxa"/>
          </w:tcPr>
          <w:p w14:paraId="309031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Enterprise Connect</w:t>
            </w:r>
          </w:p>
        </w:tc>
        <w:tc>
          <w:tcPr>
            <w:tcW w:w="1224" w:type="dxa"/>
          </w:tcPr>
          <w:p w14:paraId="26C30A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37261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app://mobile-enterprise-connect</w:t>
            </w:r>
          </w:p>
        </w:tc>
        <w:tc>
          <w:tcPr>
            <w:tcW w:w="3240" w:type="dxa"/>
          </w:tcPr>
          <w:p w14:paraId="762601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1736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47F70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0B91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4FB0956" w14:textId="77777777">
        <w:trPr>
          <w:jc w:val="center"/>
        </w:trPr>
        <w:tc>
          <w:tcPr>
            <w:tcW w:w="648" w:type="dxa"/>
          </w:tcPr>
          <w:p w14:paraId="0948D6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36.15</w:t>
            </w:r>
          </w:p>
        </w:tc>
        <w:tc>
          <w:tcPr>
            <w:tcW w:w="1800" w:type="dxa"/>
          </w:tcPr>
          <w:p w14:paraId="4A6A34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Launchpad</w:t>
            </w:r>
          </w:p>
        </w:tc>
        <w:tc>
          <w:tcPr>
            <w:tcW w:w="1224" w:type="dxa"/>
          </w:tcPr>
          <w:p w14:paraId="675C2E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5665DD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app://mobile-launchpad</w:t>
            </w:r>
          </w:p>
        </w:tc>
        <w:tc>
          <w:tcPr>
            <w:tcW w:w="3240" w:type="dxa"/>
          </w:tcPr>
          <w:p w14:paraId="1CE028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E81927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2BDC3A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AAC74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680E8020" w14:textId="77777777">
        <w:trPr>
          <w:jc w:val="center"/>
        </w:trPr>
        <w:tc>
          <w:tcPr>
            <w:tcW w:w="648" w:type="dxa"/>
          </w:tcPr>
          <w:p w14:paraId="2DA1E1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36.16</w:t>
            </w:r>
          </w:p>
        </w:tc>
        <w:tc>
          <w:tcPr>
            <w:tcW w:w="1800" w:type="dxa"/>
          </w:tcPr>
          <w:p w14:paraId="364BA9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Groups</w:t>
            </w:r>
          </w:p>
        </w:tc>
        <w:tc>
          <w:tcPr>
            <w:tcW w:w="1224" w:type="dxa"/>
          </w:tcPr>
          <w:p w14:paraId="0FC384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5AB57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app://mobile-groups</w:t>
            </w:r>
          </w:p>
        </w:tc>
        <w:tc>
          <w:tcPr>
            <w:tcW w:w="3240" w:type="dxa"/>
          </w:tcPr>
          <w:p w14:paraId="7E5DF9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62ED56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DBE88A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18CF7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0D46D758" w14:textId="77777777">
        <w:trPr>
          <w:jc w:val="center"/>
        </w:trPr>
        <w:tc>
          <w:tcPr>
            <w:tcW w:w="648" w:type="dxa"/>
          </w:tcPr>
          <w:p w14:paraId="0F5642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36.17</w:t>
            </w:r>
          </w:p>
        </w:tc>
        <w:tc>
          <w:tcPr>
            <w:tcW w:w="1800" w:type="dxa"/>
          </w:tcPr>
          <w:p w14:paraId="7B4085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Pages</w:t>
            </w:r>
          </w:p>
        </w:tc>
        <w:tc>
          <w:tcPr>
            <w:tcW w:w="1224" w:type="dxa"/>
          </w:tcPr>
          <w:p w14:paraId="755BE5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61932D6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app://mobile-pages</w:t>
            </w:r>
          </w:p>
        </w:tc>
        <w:tc>
          <w:tcPr>
            <w:tcW w:w="3240" w:type="dxa"/>
          </w:tcPr>
          <w:p w14:paraId="664159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41C0C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732546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80FB2A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F0346A1" w14:textId="77777777">
        <w:trPr>
          <w:jc w:val="center"/>
        </w:trPr>
        <w:tc>
          <w:tcPr>
            <w:tcW w:w="648" w:type="dxa"/>
          </w:tcPr>
          <w:p w14:paraId="71BFF0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36.18</w:t>
            </w:r>
          </w:p>
        </w:tc>
        <w:tc>
          <w:tcPr>
            <w:tcW w:w="1800" w:type="dxa"/>
          </w:tcPr>
          <w:p w14:paraId="6B7A85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Notifications</w:t>
            </w:r>
          </w:p>
        </w:tc>
        <w:tc>
          <w:tcPr>
            <w:tcW w:w="1224" w:type="dxa"/>
          </w:tcPr>
          <w:p w14:paraId="56528E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3839FE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app://mobile-notifications</w:t>
            </w:r>
          </w:p>
        </w:tc>
        <w:tc>
          <w:tcPr>
            <w:tcW w:w="3240" w:type="dxa"/>
          </w:tcPr>
          <w:p w14:paraId="23D94D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26C09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65C234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6726E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E0CF2F8" w14:textId="77777777">
        <w:trPr>
          <w:jc w:val="center"/>
        </w:trPr>
        <w:tc>
          <w:tcPr>
            <w:tcW w:w="648" w:type="dxa"/>
          </w:tcPr>
          <w:p w14:paraId="4BB972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36.19</w:t>
            </w:r>
          </w:p>
        </w:tc>
        <w:tc>
          <w:tcPr>
            <w:tcW w:w="1800" w:type="dxa"/>
          </w:tcPr>
          <w:p w14:paraId="2459DF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Calls</w:t>
            </w:r>
          </w:p>
        </w:tc>
        <w:tc>
          <w:tcPr>
            <w:tcW w:w="1224" w:type="dxa"/>
          </w:tcPr>
          <w:p w14:paraId="26DB40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Native/realtime page</w:t>
            </w:r>
          </w:p>
        </w:tc>
        <w:tc>
          <w:tcPr>
            <w:tcW w:w="2088" w:type="dxa"/>
          </w:tcPr>
          <w:p w14:paraId="444A9F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/app/mobile-calls</w:t>
            </w:r>
          </w:p>
        </w:tc>
        <w:tc>
          <w:tcPr>
            <w:tcW w:w="3240" w:type="dxa"/>
          </w:tcPr>
          <w:p w14:paraId="7DD9A5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A53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59E00C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034D78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7A64E888" w14:textId="77777777">
        <w:trPr>
          <w:jc w:val="center"/>
        </w:trPr>
        <w:tc>
          <w:tcPr>
            <w:tcW w:w="648" w:type="dxa"/>
          </w:tcPr>
          <w:p w14:paraId="61D1F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36.20</w:t>
            </w:r>
          </w:p>
        </w:tc>
        <w:tc>
          <w:tcPr>
            <w:tcW w:w="1800" w:type="dxa"/>
          </w:tcPr>
          <w:p w14:paraId="4FAA1B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Calendar</w:t>
            </w:r>
          </w:p>
        </w:tc>
        <w:tc>
          <w:tcPr>
            <w:tcW w:w="1224" w:type="dxa"/>
          </w:tcPr>
          <w:p w14:paraId="4BDE27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48C4A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app://mobile-calendar</w:t>
            </w:r>
          </w:p>
        </w:tc>
        <w:tc>
          <w:tcPr>
            <w:tcW w:w="3240" w:type="dxa"/>
          </w:tcPr>
          <w:p w14:paraId="350F2B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212539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41E8C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30D25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2B1BBEE2" w14:textId="77777777">
        <w:trPr>
          <w:jc w:val="center"/>
        </w:trPr>
        <w:tc>
          <w:tcPr>
            <w:tcW w:w="648" w:type="dxa"/>
          </w:tcPr>
          <w:p w14:paraId="0C3990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36.21</w:t>
            </w:r>
          </w:p>
        </w:tc>
        <w:tc>
          <w:tcPr>
            <w:tcW w:w="1800" w:type="dxa"/>
          </w:tcPr>
          <w:p w14:paraId="1763E31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Wallet</w:t>
            </w:r>
          </w:p>
        </w:tc>
        <w:tc>
          <w:tcPr>
            <w:tcW w:w="1224" w:type="dxa"/>
          </w:tcPr>
          <w:p w14:paraId="6E0B3E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407AAB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app://mobile-wallet</w:t>
            </w:r>
          </w:p>
        </w:tc>
        <w:tc>
          <w:tcPr>
            <w:tcW w:w="3240" w:type="dxa"/>
          </w:tcPr>
          <w:p w14:paraId="3D02A8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FB05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1E1154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9D568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21F7DFA3" w14:textId="77777777">
        <w:trPr>
          <w:jc w:val="center"/>
        </w:trPr>
        <w:tc>
          <w:tcPr>
            <w:tcW w:w="648" w:type="dxa"/>
          </w:tcPr>
          <w:p w14:paraId="6276A8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36.22</w:t>
            </w:r>
          </w:p>
        </w:tc>
        <w:tc>
          <w:tcPr>
            <w:tcW w:w="1800" w:type="dxa"/>
          </w:tcPr>
          <w:p w14:paraId="7D1D1DD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Profile</w:t>
            </w:r>
          </w:p>
        </w:tc>
        <w:tc>
          <w:tcPr>
            <w:tcW w:w="1224" w:type="dxa"/>
          </w:tcPr>
          <w:p w14:paraId="610F3D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20C70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app://mobile-profile</w:t>
            </w:r>
          </w:p>
        </w:tc>
        <w:tc>
          <w:tcPr>
            <w:tcW w:w="3240" w:type="dxa"/>
          </w:tcPr>
          <w:p w14:paraId="0F8246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3E38F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1BF6983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E3B3F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  <w:tr w:rsidR="00126B93" w14:paraId="440D8D99" w14:textId="77777777">
        <w:trPr>
          <w:jc w:val="center"/>
        </w:trPr>
        <w:tc>
          <w:tcPr>
            <w:tcW w:w="648" w:type="dxa"/>
          </w:tcPr>
          <w:p w14:paraId="3D4B3D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36.23</w:t>
            </w:r>
          </w:p>
        </w:tc>
        <w:tc>
          <w:tcPr>
            <w:tcW w:w="1800" w:type="dxa"/>
          </w:tcPr>
          <w:p w14:paraId="0A7C22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Settings</w:t>
            </w:r>
          </w:p>
        </w:tc>
        <w:tc>
          <w:tcPr>
            <w:tcW w:w="1224" w:type="dxa"/>
          </w:tcPr>
          <w:p w14:paraId="574DB6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page</w:t>
            </w:r>
          </w:p>
        </w:tc>
        <w:tc>
          <w:tcPr>
            <w:tcW w:w="2088" w:type="dxa"/>
          </w:tcPr>
          <w:p w14:paraId="5B5D5B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app://mobile-settings</w:t>
            </w:r>
          </w:p>
        </w:tc>
        <w:tc>
          <w:tcPr>
            <w:tcW w:w="3240" w:type="dxa"/>
          </w:tcPr>
          <w:p w14:paraId="278861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0D5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mobile_devices, push_subscriptions, deep_link_events</w:t>
            </w:r>
          </w:p>
        </w:tc>
        <w:tc>
          <w:tcPr>
            <w:tcW w:w="1152" w:type="dxa"/>
          </w:tcPr>
          <w:p w14:paraId="39D709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98EBD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On-device ranking/cache heuristics where appropriate; Push relevance</w:t>
            </w:r>
          </w:p>
        </w:tc>
      </w:tr>
    </w:tbl>
    <w:p w14:paraId="56FE04B1" w14:textId="77777777" w:rsidR="00126B93" w:rsidRDefault="00126B93">
      <w:pPr>
        <w:spacing w:after="40"/>
      </w:pPr>
    </w:p>
    <w:p w14:paraId="6A06D988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3D43171" w14:textId="77777777" w:rsidR="00126B93" w:rsidRDefault="00C46738">
      <w:pPr>
        <w:pStyle w:val="Heading2"/>
      </w:pPr>
      <w:r>
        <w:lastRenderedPageBreak/>
        <w:t>36.3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7"/>
        <w:gridCol w:w="2951"/>
        <w:gridCol w:w="1917"/>
        <w:gridCol w:w="1813"/>
        <w:gridCol w:w="1605"/>
      </w:tblGrid>
      <w:tr w:rsidR="00126B93" w14:paraId="1A5F52D3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1E79794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52E0EE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42FE8EA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3AB39B9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17650AE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1B8521B" w14:textId="77777777">
        <w:trPr>
          <w:jc w:val="center"/>
        </w:trPr>
        <w:tc>
          <w:tcPr>
            <w:tcW w:w="1656" w:type="dxa"/>
          </w:tcPr>
          <w:p w14:paraId="55F930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mobile_devices</w:t>
            </w:r>
          </w:p>
        </w:tc>
        <w:tc>
          <w:tcPr>
            <w:tcW w:w="3528" w:type="dxa"/>
          </w:tcPr>
          <w:p w14:paraId="53C6CC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platform, device_token, app_version, last_seen_at</w:t>
            </w:r>
          </w:p>
        </w:tc>
        <w:tc>
          <w:tcPr>
            <w:tcW w:w="2016" w:type="dxa"/>
          </w:tcPr>
          <w:p w14:paraId="0C9F82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E4CC76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428A61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82CAD6B" w14:textId="77777777">
        <w:trPr>
          <w:jc w:val="center"/>
        </w:trPr>
        <w:tc>
          <w:tcPr>
            <w:tcW w:w="1656" w:type="dxa"/>
          </w:tcPr>
          <w:p w14:paraId="2732C1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push_subscriptions</w:t>
            </w:r>
          </w:p>
        </w:tc>
        <w:tc>
          <w:tcPr>
            <w:tcW w:w="3528" w:type="dxa"/>
          </w:tcPr>
          <w:p w14:paraId="613566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topic, enabled</w:t>
            </w:r>
          </w:p>
        </w:tc>
        <w:tc>
          <w:tcPr>
            <w:tcW w:w="2016" w:type="dxa"/>
          </w:tcPr>
          <w:p w14:paraId="589E76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228EA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06A9B90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5D4641ED" w14:textId="77777777">
        <w:trPr>
          <w:jc w:val="center"/>
        </w:trPr>
        <w:tc>
          <w:tcPr>
            <w:tcW w:w="1656" w:type="dxa"/>
          </w:tcPr>
          <w:p w14:paraId="2505B4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deep_link_events</w:t>
            </w:r>
          </w:p>
        </w:tc>
        <w:tc>
          <w:tcPr>
            <w:tcW w:w="3528" w:type="dxa"/>
          </w:tcPr>
          <w:p w14:paraId="66DF93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url, source, opened_at</w:t>
            </w:r>
          </w:p>
        </w:tc>
        <w:tc>
          <w:tcPr>
            <w:tcW w:w="2016" w:type="dxa"/>
          </w:tcPr>
          <w:p w14:paraId="2A32EFB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F22C1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374A7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694F664" w14:textId="77777777">
        <w:trPr>
          <w:jc w:val="center"/>
        </w:trPr>
        <w:tc>
          <w:tcPr>
            <w:tcW w:w="1656" w:type="dxa"/>
          </w:tcPr>
          <w:p w14:paraId="6B5C0D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offline_mutations</w:t>
            </w:r>
          </w:p>
        </w:tc>
        <w:tc>
          <w:tcPr>
            <w:tcW w:w="3528" w:type="dxa"/>
          </w:tcPr>
          <w:p w14:paraId="457F7A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mutation_type, payload_json, status, created_at</w:t>
            </w:r>
          </w:p>
        </w:tc>
        <w:tc>
          <w:tcPr>
            <w:tcW w:w="2016" w:type="dxa"/>
          </w:tcPr>
          <w:p w14:paraId="469658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0C814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C033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BBD5EBA" w14:textId="77777777" w:rsidR="00126B93" w:rsidRDefault="00126B93">
      <w:pPr>
        <w:spacing w:after="40"/>
      </w:pPr>
    </w:p>
    <w:p w14:paraId="3AE7DDE9" w14:textId="77777777" w:rsidR="00126B93" w:rsidRDefault="00C46738">
      <w:pPr>
        <w:pStyle w:val="Heading2"/>
      </w:pPr>
      <w:r>
        <w:t>36.4 Backend, realtime and event integration</w:t>
      </w:r>
    </w:p>
    <w:p w14:paraId="6C391367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64AA3580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70D35CA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7796FEE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76BE14F8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53776A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BD11CDF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504D763F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6BE23A1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0769C20A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2066"/>
        <w:gridCol w:w="3036"/>
        <w:gridCol w:w="1718"/>
      </w:tblGrid>
      <w:tr w:rsidR="00126B93" w14:paraId="449B17E8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7F45B85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0BE097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057D2F7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2E927B9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35EA4AA9" w14:textId="77777777">
        <w:trPr>
          <w:jc w:val="center"/>
        </w:trPr>
        <w:tc>
          <w:tcPr>
            <w:tcW w:w="2376" w:type="dxa"/>
          </w:tcPr>
          <w:p w14:paraId="0CF0FBE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mobile_live_feed.created/updated</w:t>
            </w:r>
          </w:p>
        </w:tc>
        <w:tc>
          <w:tcPr>
            <w:tcW w:w="2304" w:type="dxa"/>
          </w:tcPr>
          <w:p w14:paraId="13FC472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504257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C16E8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98C230" w14:textId="77777777">
        <w:trPr>
          <w:jc w:val="center"/>
        </w:trPr>
        <w:tc>
          <w:tcPr>
            <w:tcW w:w="2376" w:type="dxa"/>
          </w:tcPr>
          <w:p w14:paraId="783F063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mobile_search.created/updated</w:t>
            </w:r>
          </w:p>
        </w:tc>
        <w:tc>
          <w:tcPr>
            <w:tcW w:w="2304" w:type="dxa"/>
          </w:tcPr>
          <w:p w14:paraId="24DF51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26592C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6038F2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D9FE5C6" w14:textId="77777777">
        <w:trPr>
          <w:jc w:val="center"/>
        </w:trPr>
        <w:tc>
          <w:tcPr>
            <w:tcW w:w="2376" w:type="dxa"/>
          </w:tcPr>
          <w:p w14:paraId="2C5E63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mobile_video_feed.created/updated</w:t>
            </w:r>
          </w:p>
        </w:tc>
        <w:tc>
          <w:tcPr>
            <w:tcW w:w="2304" w:type="dxa"/>
          </w:tcPr>
          <w:p w14:paraId="3C0FE1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4843685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D07C1B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A0C2408" w14:textId="77777777">
        <w:trPr>
          <w:jc w:val="center"/>
        </w:trPr>
        <w:tc>
          <w:tcPr>
            <w:tcW w:w="2376" w:type="dxa"/>
          </w:tcPr>
          <w:p w14:paraId="4A3E914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mobile_creation_studio.created/updated</w:t>
            </w:r>
          </w:p>
        </w:tc>
        <w:tc>
          <w:tcPr>
            <w:tcW w:w="2304" w:type="dxa"/>
          </w:tcPr>
          <w:p w14:paraId="5D5935E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4275AD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783101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B7776EC" w14:textId="77777777">
        <w:trPr>
          <w:jc w:val="center"/>
        </w:trPr>
        <w:tc>
          <w:tcPr>
            <w:tcW w:w="2376" w:type="dxa"/>
          </w:tcPr>
          <w:p w14:paraId="7ECF28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mobile_camera.created/updated</w:t>
            </w:r>
          </w:p>
        </w:tc>
        <w:tc>
          <w:tcPr>
            <w:tcW w:w="2304" w:type="dxa"/>
          </w:tcPr>
          <w:p w14:paraId="6C44A4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App &amp; Native Experience service</w:t>
            </w:r>
          </w:p>
        </w:tc>
        <w:tc>
          <w:tcPr>
            <w:tcW w:w="3456" w:type="dxa"/>
          </w:tcPr>
          <w:p w14:paraId="205E39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9C0FB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111A23AA" w14:textId="77777777" w:rsidR="00126B93" w:rsidRDefault="00126B93">
      <w:pPr>
        <w:spacing w:after="40"/>
      </w:pPr>
    </w:p>
    <w:p w14:paraId="32D6E1C3" w14:textId="77777777" w:rsidR="00126B93" w:rsidRDefault="00C46738">
      <w:pPr>
        <w:pStyle w:val="Heading2"/>
      </w:pPr>
      <w:r>
        <w:t>36.5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1863"/>
        <w:gridCol w:w="1676"/>
        <w:gridCol w:w="2318"/>
        <w:gridCol w:w="1725"/>
      </w:tblGrid>
      <w:tr w:rsidR="00126B93" w14:paraId="41BF4D03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89FC7B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4BE6598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74C3A1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025D048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4582B0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7E2F24B" w14:textId="77777777">
        <w:trPr>
          <w:jc w:val="center"/>
        </w:trPr>
        <w:tc>
          <w:tcPr>
            <w:tcW w:w="2592" w:type="dxa"/>
          </w:tcPr>
          <w:p w14:paraId="62FA36D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On-device ranking/cache heuristics where appropriate</w:t>
            </w:r>
          </w:p>
        </w:tc>
        <w:tc>
          <w:tcPr>
            <w:tcW w:w="2088" w:type="dxa"/>
          </w:tcPr>
          <w:p w14:paraId="3417C72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0F3F06B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FF1907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1410ED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048D6346" w14:textId="77777777">
        <w:trPr>
          <w:jc w:val="center"/>
        </w:trPr>
        <w:tc>
          <w:tcPr>
            <w:tcW w:w="2592" w:type="dxa"/>
          </w:tcPr>
          <w:p w14:paraId="08761D4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Push relevance</w:t>
            </w:r>
          </w:p>
        </w:tc>
        <w:tc>
          <w:tcPr>
            <w:tcW w:w="2088" w:type="dxa"/>
          </w:tcPr>
          <w:p w14:paraId="364D4A0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E1E2C0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68C3D4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D175E6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3F261D6A" w14:textId="77777777" w:rsidR="00126B93" w:rsidRDefault="00126B93">
      <w:pPr>
        <w:spacing w:after="40"/>
      </w:pPr>
    </w:p>
    <w:p w14:paraId="3443530F" w14:textId="77777777" w:rsidR="00126B93" w:rsidRDefault="00C46738">
      <w:pPr>
        <w:pStyle w:val="Heading2"/>
      </w:pPr>
      <w:r>
        <w:t>36.6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19937373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5D6415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579566B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5DCF7A33" w14:textId="77777777">
        <w:trPr>
          <w:jc w:val="center"/>
        </w:trPr>
        <w:tc>
          <w:tcPr>
            <w:tcW w:w="2232" w:type="dxa"/>
          </w:tcPr>
          <w:p w14:paraId="48C0AF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2328584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4D63449" w14:textId="77777777">
        <w:trPr>
          <w:jc w:val="center"/>
        </w:trPr>
        <w:tc>
          <w:tcPr>
            <w:tcW w:w="2232" w:type="dxa"/>
          </w:tcPr>
          <w:p w14:paraId="7B8FF1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5C35BE6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745D8EF7" w14:textId="77777777">
        <w:trPr>
          <w:jc w:val="center"/>
        </w:trPr>
        <w:tc>
          <w:tcPr>
            <w:tcW w:w="2232" w:type="dxa"/>
          </w:tcPr>
          <w:p w14:paraId="78A0973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43D599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088E7E4B" w14:textId="77777777">
        <w:trPr>
          <w:jc w:val="center"/>
        </w:trPr>
        <w:tc>
          <w:tcPr>
            <w:tcW w:w="2232" w:type="dxa"/>
          </w:tcPr>
          <w:p w14:paraId="4442949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94C20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33256CE9" w14:textId="77777777">
        <w:trPr>
          <w:jc w:val="center"/>
        </w:trPr>
        <w:tc>
          <w:tcPr>
            <w:tcW w:w="2232" w:type="dxa"/>
          </w:tcPr>
          <w:p w14:paraId="5D8FB6D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D6768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F68E9FB" w14:textId="77777777">
        <w:trPr>
          <w:jc w:val="center"/>
        </w:trPr>
        <w:tc>
          <w:tcPr>
            <w:tcW w:w="2232" w:type="dxa"/>
          </w:tcPr>
          <w:p w14:paraId="3DCFF5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6E11795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C503F2A" w14:textId="77777777">
        <w:trPr>
          <w:jc w:val="center"/>
        </w:trPr>
        <w:tc>
          <w:tcPr>
            <w:tcW w:w="2232" w:type="dxa"/>
          </w:tcPr>
          <w:p w14:paraId="66E500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7A6052A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FCB1C51" w14:textId="77777777">
        <w:trPr>
          <w:jc w:val="center"/>
        </w:trPr>
        <w:tc>
          <w:tcPr>
            <w:tcW w:w="2232" w:type="dxa"/>
          </w:tcPr>
          <w:p w14:paraId="0D940E6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03F8ED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2E0A3D1F" w14:textId="77777777" w:rsidR="00126B93" w:rsidRDefault="00126B93">
      <w:pPr>
        <w:spacing w:after="40"/>
      </w:pPr>
    </w:p>
    <w:p w14:paraId="59D7A51A" w14:textId="77777777" w:rsidR="00126B93" w:rsidRDefault="00C46738">
      <w:pPr>
        <w:pStyle w:val="Heading2"/>
      </w:pPr>
      <w:r>
        <w:t>36.7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4394BFF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0E5C44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49A82FA9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7CBB8C9A" w14:textId="77777777">
        <w:trPr>
          <w:jc w:val="center"/>
        </w:trPr>
        <w:tc>
          <w:tcPr>
            <w:tcW w:w="1944" w:type="dxa"/>
          </w:tcPr>
          <w:p w14:paraId="35255B2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752738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02CA301F" w14:textId="77777777">
        <w:trPr>
          <w:jc w:val="center"/>
        </w:trPr>
        <w:tc>
          <w:tcPr>
            <w:tcW w:w="1944" w:type="dxa"/>
          </w:tcPr>
          <w:p w14:paraId="420DF8B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D0A64C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649DE9E3" w14:textId="77777777">
        <w:trPr>
          <w:jc w:val="center"/>
        </w:trPr>
        <w:tc>
          <w:tcPr>
            <w:tcW w:w="1944" w:type="dxa"/>
          </w:tcPr>
          <w:p w14:paraId="21A4BD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800DFF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6B970C72" w14:textId="77777777">
        <w:trPr>
          <w:jc w:val="center"/>
        </w:trPr>
        <w:tc>
          <w:tcPr>
            <w:tcW w:w="1944" w:type="dxa"/>
          </w:tcPr>
          <w:p w14:paraId="1922A8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61B1585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6F7B796F" w14:textId="77777777">
        <w:trPr>
          <w:jc w:val="center"/>
        </w:trPr>
        <w:tc>
          <w:tcPr>
            <w:tcW w:w="1944" w:type="dxa"/>
          </w:tcPr>
          <w:p w14:paraId="1CC5618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B3A87E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091ADB58" w14:textId="77777777">
        <w:trPr>
          <w:jc w:val="center"/>
        </w:trPr>
        <w:tc>
          <w:tcPr>
            <w:tcW w:w="1944" w:type="dxa"/>
          </w:tcPr>
          <w:p w14:paraId="6EEE881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4FE7C26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3EAB1D4" w14:textId="77777777">
        <w:trPr>
          <w:jc w:val="center"/>
        </w:trPr>
        <w:tc>
          <w:tcPr>
            <w:tcW w:w="1944" w:type="dxa"/>
          </w:tcPr>
          <w:p w14:paraId="665D69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89AC0F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6DB4FEE2" w14:textId="77777777" w:rsidR="00126B93" w:rsidRDefault="00126B93">
      <w:pPr>
        <w:spacing w:after="40"/>
      </w:pPr>
    </w:p>
    <w:p w14:paraId="53A32161" w14:textId="77777777" w:rsidR="00126B93" w:rsidRDefault="00C46738">
      <w:pPr>
        <w:pStyle w:val="Heading1"/>
        <w:pageBreakBefore/>
      </w:pPr>
      <w:r>
        <w:lastRenderedPageBreak/>
        <w:t>37. Design System, Components, States &amp; Accessibility</w:t>
      </w:r>
    </w:p>
    <w:p w14:paraId="34447B0D" w14:textId="77777777" w:rsidR="00126B93" w:rsidRDefault="00C46738">
      <w:r>
        <w:rPr>
          <w:b/>
        </w:rPr>
        <w:t xml:space="preserve">Goal: </w:t>
      </w:r>
      <w:r>
        <w:t>Prevent visual fragmentation by forcing all domains through a single responsive component vocabulary and state model.</w:t>
      </w:r>
    </w:p>
    <w:p w14:paraId="42318261" w14:textId="77777777" w:rsidR="00126B93" w:rsidRDefault="00C46738">
      <w:r>
        <w:rPr>
          <w:b/>
        </w:rPr>
        <w:t xml:space="preserve">Primary audience: </w:t>
      </w:r>
      <w:r>
        <w:t>Shared/Technical</w:t>
      </w:r>
    </w:p>
    <w:p w14:paraId="0063A938" w14:textId="77777777" w:rsidR="00126B93" w:rsidRDefault="00C46738">
      <w:pPr>
        <w:pStyle w:val="Heading2"/>
      </w:pPr>
      <w:r>
        <w:t>37.1 Domain functions</w:t>
      </w:r>
    </w:p>
    <w:p w14:paraId="0A5F84FE" w14:textId="77777777" w:rsidR="00126B93" w:rsidRDefault="00C46738">
      <w:pPr>
        <w:pStyle w:val="ListBullet"/>
        <w:spacing w:after="40"/>
      </w:pPr>
      <w:r>
        <w:t>Operate Design System</w:t>
      </w:r>
    </w:p>
    <w:p w14:paraId="0D7DA7DF" w14:textId="77777777" w:rsidR="00126B93" w:rsidRDefault="00C46738">
      <w:pPr>
        <w:pStyle w:val="ListBullet"/>
        <w:spacing w:after="40"/>
      </w:pPr>
      <w:r>
        <w:t>Operate Tokens</w:t>
      </w:r>
    </w:p>
    <w:p w14:paraId="289DBC38" w14:textId="77777777" w:rsidR="00126B93" w:rsidRDefault="00C46738">
      <w:pPr>
        <w:pStyle w:val="ListBullet"/>
        <w:spacing w:after="40"/>
      </w:pPr>
      <w:r>
        <w:t>Operate Components</w:t>
      </w:r>
    </w:p>
    <w:p w14:paraId="464A6D00" w14:textId="77777777" w:rsidR="00126B93" w:rsidRDefault="00C46738">
      <w:pPr>
        <w:pStyle w:val="ListBullet"/>
        <w:spacing w:after="40"/>
      </w:pPr>
      <w:r>
        <w:t>Operate Patterns</w:t>
      </w:r>
    </w:p>
    <w:p w14:paraId="3044611F" w14:textId="77777777" w:rsidR="00126B93" w:rsidRDefault="00C46738">
      <w:pPr>
        <w:pStyle w:val="ListBullet"/>
        <w:spacing w:after="40"/>
      </w:pPr>
      <w:r>
        <w:t>Operate Navigation Patterns</w:t>
      </w:r>
    </w:p>
    <w:p w14:paraId="4A4EA266" w14:textId="77777777" w:rsidR="00126B93" w:rsidRDefault="00C46738">
      <w:pPr>
        <w:pStyle w:val="ListBullet"/>
        <w:spacing w:after="40"/>
      </w:pPr>
      <w:r>
        <w:t>Operate Feed Components</w:t>
      </w:r>
    </w:p>
    <w:p w14:paraId="45B90F7A" w14:textId="77777777" w:rsidR="00126B93" w:rsidRDefault="00C46738">
      <w:pPr>
        <w:pStyle w:val="ListBullet"/>
        <w:spacing w:after="40"/>
      </w:pPr>
      <w:r>
        <w:t>Operate Video Components</w:t>
      </w:r>
    </w:p>
    <w:p w14:paraId="67938ECA" w14:textId="77777777" w:rsidR="00126B93" w:rsidRDefault="00C46738">
      <w:pPr>
        <w:pStyle w:val="ListBullet"/>
        <w:spacing w:after="40"/>
      </w:pPr>
      <w:r>
        <w:t>Operate Messaging Components</w:t>
      </w:r>
    </w:p>
    <w:p w14:paraId="22D9C290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1709C65D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6D0B8C2A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F0D11C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370F110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EDCDBEF" w14:textId="77777777" w:rsidR="00126B93" w:rsidRDefault="00C46738">
      <w:pPr>
        <w:pStyle w:val="Heading2"/>
      </w:pPr>
      <w:r>
        <w:t>37.2 Page register — detailed integration view</w:t>
      </w:r>
    </w:p>
    <w:p w14:paraId="79EE59F4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2AD6782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47FDE8D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72DA5C0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E09E6F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CEE6AF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18A92C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3C2C7D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1D2E3D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27B2F6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7CF6A7CA" w14:textId="77777777">
        <w:trPr>
          <w:jc w:val="center"/>
        </w:trPr>
        <w:tc>
          <w:tcPr>
            <w:tcW w:w="648" w:type="dxa"/>
          </w:tcPr>
          <w:p w14:paraId="00CB71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37.01</w:t>
            </w:r>
          </w:p>
        </w:tc>
        <w:tc>
          <w:tcPr>
            <w:tcW w:w="1800" w:type="dxa"/>
          </w:tcPr>
          <w:p w14:paraId="17CF96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 System</w:t>
            </w:r>
          </w:p>
        </w:tc>
        <w:tc>
          <w:tcPr>
            <w:tcW w:w="1224" w:type="dxa"/>
          </w:tcPr>
          <w:p w14:paraId="11BB24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536D2F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/app/design-system</w:t>
            </w:r>
          </w:p>
        </w:tc>
        <w:tc>
          <w:tcPr>
            <w:tcW w:w="3240" w:type="dxa"/>
          </w:tcPr>
          <w:p w14:paraId="1EBE4B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6162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04060B6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F054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19052B6" w14:textId="77777777">
        <w:trPr>
          <w:jc w:val="center"/>
        </w:trPr>
        <w:tc>
          <w:tcPr>
            <w:tcW w:w="648" w:type="dxa"/>
          </w:tcPr>
          <w:p w14:paraId="1D8FEA4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37.02</w:t>
            </w:r>
          </w:p>
        </w:tc>
        <w:tc>
          <w:tcPr>
            <w:tcW w:w="1800" w:type="dxa"/>
          </w:tcPr>
          <w:p w14:paraId="351C07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Tokens</w:t>
            </w:r>
          </w:p>
        </w:tc>
        <w:tc>
          <w:tcPr>
            <w:tcW w:w="1224" w:type="dxa"/>
          </w:tcPr>
          <w:p w14:paraId="0F4951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AD037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/app/tokens</w:t>
            </w:r>
          </w:p>
        </w:tc>
        <w:tc>
          <w:tcPr>
            <w:tcW w:w="3240" w:type="dxa"/>
          </w:tcPr>
          <w:p w14:paraId="70E9B8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52BB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DE09C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CF016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CAF6B1D" w14:textId="77777777">
        <w:trPr>
          <w:jc w:val="center"/>
        </w:trPr>
        <w:tc>
          <w:tcPr>
            <w:tcW w:w="648" w:type="dxa"/>
          </w:tcPr>
          <w:p w14:paraId="18C1BB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37.03</w:t>
            </w:r>
          </w:p>
        </w:tc>
        <w:tc>
          <w:tcPr>
            <w:tcW w:w="1800" w:type="dxa"/>
          </w:tcPr>
          <w:p w14:paraId="5B4B9D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Components</w:t>
            </w:r>
          </w:p>
        </w:tc>
        <w:tc>
          <w:tcPr>
            <w:tcW w:w="1224" w:type="dxa"/>
          </w:tcPr>
          <w:p w14:paraId="7EE4F4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07924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/app/components</w:t>
            </w:r>
          </w:p>
        </w:tc>
        <w:tc>
          <w:tcPr>
            <w:tcW w:w="3240" w:type="dxa"/>
          </w:tcPr>
          <w:p w14:paraId="3275DE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E4D9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5C77A0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45C86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7DA35027" w14:textId="77777777">
        <w:trPr>
          <w:jc w:val="center"/>
        </w:trPr>
        <w:tc>
          <w:tcPr>
            <w:tcW w:w="648" w:type="dxa"/>
          </w:tcPr>
          <w:p w14:paraId="10ACF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37.04</w:t>
            </w:r>
          </w:p>
        </w:tc>
        <w:tc>
          <w:tcPr>
            <w:tcW w:w="1800" w:type="dxa"/>
          </w:tcPr>
          <w:p w14:paraId="56980E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Patterns</w:t>
            </w:r>
          </w:p>
        </w:tc>
        <w:tc>
          <w:tcPr>
            <w:tcW w:w="1224" w:type="dxa"/>
          </w:tcPr>
          <w:p w14:paraId="22731F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5848B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/app/patterns</w:t>
            </w:r>
          </w:p>
        </w:tc>
        <w:tc>
          <w:tcPr>
            <w:tcW w:w="3240" w:type="dxa"/>
          </w:tcPr>
          <w:p w14:paraId="38F859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A9497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18284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730290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EB627E8" w14:textId="77777777">
        <w:trPr>
          <w:jc w:val="center"/>
        </w:trPr>
        <w:tc>
          <w:tcPr>
            <w:tcW w:w="648" w:type="dxa"/>
          </w:tcPr>
          <w:p w14:paraId="7D46DB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37.05</w:t>
            </w:r>
          </w:p>
        </w:tc>
        <w:tc>
          <w:tcPr>
            <w:tcW w:w="1800" w:type="dxa"/>
          </w:tcPr>
          <w:p w14:paraId="22508D3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Navigation Patterns</w:t>
            </w:r>
          </w:p>
        </w:tc>
        <w:tc>
          <w:tcPr>
            <w:tcW w:w="1224" w:type="dxa"/>
          </w:tcPr>
          <w:p w14:paraId="0746AB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D333D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/app/navigation-patterns</w:t>
            </w:r>
          </w:p>
        </w:tc>
        <w:tc>
          <w:tcPr>
            <w:tcW w:w="3240" w:type="dxa"/>
          </w:tcPr>
          <w:p w14:paraId="71C05F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C1295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FFC6B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AFC2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38E2172E" w14:textId="77777777">
        <w:trPr>
          <w:jc w:val="center"/>
        </w:trPr>
        <w:tc>
          <w:tcPr>
            <w:tcW w:w="648" w:type="dxa"/>
          </w:tcPr>
          <w:p w14:paraId="7D2595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37.06</w:t>
            </w:r>
          </w:p>
        </w:tc>
        <w:tc>
          <w:tcPr>
            <w:tcW w:w="1800" w:type="dxa"/>
          </w:tcPr>
          <w:p w14:paraId="25D9758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Feed Components</w:t>
            </w:r>
          </w:p>
        </w:tc>
        <w:tc>
          <w:tcPr>
            <w:tcW w:w="1224" w:type="dxa"/>
          </w:tcPr>
          <w:p w14:paraId="227FB3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180524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/app/feed-components</w:t>
            </w:r>
          </w:p>
        </w:tc>
        <w:tc>
          <w:tcPr>
            <w:tcW w:w="3240" w:type="dxa"/>
          </w:tcPr>
          <w:p w14:paraId="185861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1951C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07C88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649165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9C462E9" w14:textId="77777777">
        <w:trPr>
          <w:jc w:val="center"/>
        </w:trPr>
        <w:tc>
          <w:tcPr>
            <w:tcW w:w="648" w:type="dxa"/>
          </w:tcPr>
          <w:p w14:paraId="54A018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37.07</w:t>
            </w:r>
          </w:p>
        </w:tc>
        <w:tc>
          <w:tcPr>
            <w:tcW w:w="1800" w:type="dxa"/>
          </w:tcPr>
          <w:p w14:paraId="1CD02A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Components</w:t>
            </w:r>
          </w:p>
        </w:tc>
        <w:tc>
          <w:tcPr>
            <w:tcW w:w="1224" w:type="dxa"/>
          </w:tcPr>
          <w:p w14:paraId="78EBAD7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4698FE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/app/video-components</w:t>
            </w:r>
          </w:p>
        </w:tc>
        <w:tc>
          <w:tcPr>
            <w:tcW w:w="3240" w:type="dxa"/>
          </w:tcPr>
          <w:p w14:paraId="60C298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46597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85EBE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5B69D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3C1B6B4B" w14:textId="77777777">
        <w:trPr>
          <w:jc w:val="center"/>
        </w:trPr>
        <w:tc>
          <w:tcPr>
            <w:tcW w:w="648" w:type="dxa"/>
          </w:tcPr>
          <w:p w14:paraId="1E1335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37.08</w:t>
            </w:r>
          </w:p>
        </w:tc>
        <w:tc>
          <w:tcPr>
            <w:tcW w:w="1800" w:type="dxa"/>
          </w:tcPr>
          <w:p w14:paraId="61F273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Messaging Components</w:t>
            </w:r>
          </w:p>
        </w:tc>
        <w:tc>
          <w:tcPr>
            <w:tcW w:w="1224" w:type="dxa"/>
          </w:tcPr>
          <w:p w14:paraId="2D4E32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2BEAF4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/app/messaging-components</w:t>
            </w:r>
          </w:p>
        </w:tc>
        <w:tc>
          <w:tcPr>
            <w:tcW w:w="3240" w:type="dxa"/>
          </w:tcPr>
          <w:p w14:paraId="6FBA78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A802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4B67ED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D143A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7D649E96" w14:textId="77777777">
        <w:trPr>
          <w:jc w:val="center"/>
        </w:trPr>
        <w:tc>
          <w:tcPr>
            <w:tcW w:w="648" w:type="dxa"/>
          </w:tcPr>
          <w:p w14:paraId="02EFE68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37.09</w:t>
            </w:r>
          </w:p>
        </w:tc>
        <w:tc>
          <w:tcPr>
            <w:tcW w:w="1800" w:type="dxa"/>
          </w:tcPr>
          <w:p w14:paraId="486A969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Wizard Components</w:t>
            </w:r>
          </w:p>
        </w:tc>
        <w:tc>
          <w:tcPr>
            <w:tcW w:w="1224" w:type="dxa"/>
          </w:tcPr>
          <w:p w14:paraId="3C1EF8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B3F26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/app/wizard-components</w:t>
            </w:r>
          </w:p>
        </w:tc>
        <w:tc>
          <w:tcPr>
            <w:tcW w:w="3240" w:type="dxa"/>
          </w:tcPr>
          <w:p w14:paraId="10C28C3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2898F4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4249FE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BB5ED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5FA31CA" w14:textId="77777777">
        <w:trPr>
          <w:jc w:val="center"/>
        </w:trPr>
        <w:tc>
          <w:tcPr>
            <w:tcW w:w="648" w:type="dxa"/>
          </w:tcPr>
          <w:p w14:paraId="1824D9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37.10</w:t>
            </w:r>
          </w:p>
        </w:tc>
        <w:tc>
          <w:tcPr>
            <w:tcW w:w="1800" w:type="dxa"/>
          </w:tcPr>
          <w:p w14:paraId="58CA2A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Inline Editing Components</w:t>
            </w:r>
          </w:p>
        </w:tc>
        <w:tc>
          <w:tcPr>
            <w:tcW w:w="1224" w:type="dxa"/>
          </w:tcPr>
          <w:p w14:paraId="5EBC08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6E98E6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/app/inline-editing-components</w:t>
            </w:r>
          </w:p>
        </w:tc>
        <w:tc>
          <w:tcPr>
            <w:tcW w:w="3240" w:type="dxa"/>
          </w:tcPr>
          <w:p w14:paraId="7AD7F7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A2C03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15980E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56F32B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181304E" w14:textId="77777777">
        <w:trPr>
          <w:jc w:val="center"/>
        </w:trPr>
        <w:tc>
          <w:tcPr>
            <w:tcW w:w="648" w:type="dxa"/>
          </w:tcPr>
          <w:p w14:paraId="3A54BD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37.11</w:t>
            </w:r>
          </w:p>
        </w:tc>
        <w:tc>
          <w:tcPr>
            <w:tcW w:w="1800" w:type="dxa"/>
          </w:tcPr>
          <w:p w14:paraId="5FF848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Components</w:t>
            </w:r>
          </w:p>
        </w:tc>
        <w:tc>
          <w:tcPr>
            <w:tcW w:w="1224" w:type="dxa"/>
          </w:tcPr>
          <w:p w14:paraId="531368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2AA632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/app/ai-components</w:t>
            </w:r>
          </w:p>
        </w:tc>
        <w:tc>
          <w:tcPr>
            <w:tcW w:w="3240" w:type="dxa"/>
          </w:tcPr>
          <w:p w14:paraId="44E7F9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255AF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7C29C9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A2751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80B721E" w14:textId="77777777">
        <w:trPr>
          <w:jc w:val="center"/>
        </w:trPr>
        <w:tc>
          <w:tcPr>
            <w:tcW w:w="648" w:type="dxa"/>
          </w:tcPr>
          <w:p w14:paraId="5426C8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37.12</w:t>
            </w:r>
          </w:p>
        </w:tc>
        <w:tc>
          <w:tcPr>
            <w:tcW w:w="1800" w:type="dxa"/>
          </w:tcPr>
          <w:p w14:paraId="6EDB18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Components</w:t>
            </w:r>
          </w:p>
        </w:tc>
        <w:tc>
          <w:tcPr>
            <w:tcW w:w="1224" w:type="dxa"/>
          </w:tcPr>
          <w:p w14:paraId="663F59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275D1B8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/app/mobile-components</w:t>
            </w:r>
          </w:p>
        </w:tc>
        <w:tc>
          <w:tcPr>
            <w:tcW w:w="3240" w:type="dxa"/>
          </w:tcPr>
          <w:p w14:paraId="39F5AE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32A2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EA367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BDDE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</w:tbl>
    <w:p w14:paraId="3A258CF1" w14:textId="77777777" w:rsidR="00126B93" w:rsidRDefault="00126B93">
      <w:pPr>
        <w:spacing w:after="40"/>
      </w:pPr>
    </w:p>
    <w:p w14:paraId="4D9CBB30" w14:textId="77777777" w:rsidR="00126B93" w:rsidRDefault="00C46738">
      <w:pPr>
        <w:pStyle w:val="DomainLabel"/>
      </w:pPr>
      <w:r>
        <w:t>37.2 Page register — continued</w:t>
      </w:r>
    </w:p>
    <w:p w14:paraId="10C5FEC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8349DF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16CBBFB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1864B1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37FA632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BBAADC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3AA7B1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E42327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6C96259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72DEEF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60AD336" w14:textId="77777777">
        <w:trPr>
          <w:jc w:val="center"/>
        </w:trPr>
        <w:tc>
          <w:tcPr>
            <w:tcW w:w="648" w:type="dxa"/>
          </w:tcPr>
          <w:p w14:paraId="359C13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37.13</w:t>
            </w:r>
          </w:p>
        </w:tc>
        <w:tc>
          <w:tcPr>
            <w:tcW w:w="1800" w:type="dxa"/>
          </w:tcPr>
          <w:p w14:paraId="3F994D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Loading States</w:t>
            </w:r>
          </w:p>
        </w:tc>
        <w:tc>
          <w:tcPr>
            <w:tcW w:w="1224" w:type="dxa"/>
          </w:tcPr>
          <w:p w14:paraId="774081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00C600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/app/loading-states</w:t>
            </w:r>
          </w:p>
        </w:tc>
        <w:tc>
          <w:tcPr>
            <w:tcW w:w="3240" w:type="dxa"/>
          </w:tcPr>
          <w:p w14:paraId="470C06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3503AF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27F32E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73DB9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3AC785A0" w14:textId="77777777">
        <w:trPr>
          <w:jc w:val="center"/>
        </w:trPr>
        <w:tc>
          <w:tcPr>
            <w:tcW w:w="648" w:type="dxa"/>
          </w:tcPr>
          <w:p w14:paraId="785592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37.14</w:t>
            </w:r>
          </w:p>
        </w:tc>
        <w:tc>
          <w:tcPr>
            <w:tcW w:w="1800" w:type="dxa"/>
          </w:tcPr>
          <w:p w14:paraId="05EC1C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224" w:type="dxa"/>
          </w:tcPr>
          <w:p w14:paraId="4DFB32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8C18E3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/app/empty-states</w:t>
            </w:r>
          </w:p>
        </w:tc>
        <w:tc>
          <w:tcPr>
            <w:tcW w:w="3240" w:type="dxa"/>
          </w:tcPr>
          <w:p w14:paraId="7479BC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7D52C8D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BEF9E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A6F9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4CDD7937" w14:textId="77777777">
        <w:trPr>
          <w:jc w:val="center"/>
        </w:trPr>
        <w:tc>
          <w:tcPr>
            <w:tcW w:w="648" w:type="dxa"/>
          </w:tcPr>
          <w:p w14:paraId="135E2D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37.15</w:t>
            </w:r>
          </w:p>
        </w:tc>
        <w:tc>
          <w:tcPr>
            <w:tcW w:w="1800" w:type="dxa"/>
          </w:tcPr>
          <w:p w14:paraId="1EFBFB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Error States</w:t>
            </w:r>
          </w:p>
        </w:tc>
        <w:tc>
          <w:tcPr>
            <w:tcW w:w="1224" w:type="dxa"/>
          </w:tcPr>
          <w:p w14:paraId="43DAD7A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3D90B2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/app/error-states</w:t>
            </w:r>
          </w:p>
        </w:tc>
        <w:tc>
          <w:tcPr>
            <w:tcW w:w="3240" w:type="dxa"/>
          </w:tcPr>
          <w:p w14:paraId="732D3F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9E294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745FA59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46049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0ED41369" w14:textId="77777777">
        <w:trPr>
          <w:jc w:val="center"/>
        </w:trPr>
        <w:tc>
          <w:tcPr>
            <w:tcW w:w="648" w:type="dxa"/>
          </w:tcPr>
          <w:p w14:paraId="678002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37.16</w:t>
            </w:r>
          </w:p>
        </w:tc>
        <w:tc>
          <w:tcPr>
            <w:tcW w:w="1800" w:type="dxa"/>
          </w:tcPr>
          <w:p w14:paraId="34E3583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Permission States</w:t>
            </w:r>
          </w:p>
        </w:tc>
        <w:tc>
          <w:tcPr>
            <w:tcW w:w="1224" w:type="dxa"/>
          </w:tcPr>
          <w:p w14:paraId="10BB55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7DBF5F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/app/permission-states</w:t>
            </w:r>
          </w:p>
        </w:tc>
        <w:tc>
          <w:tcPr>
            <w:tcW w:w="3240" w:type="dxa"/>
          </w:tcPr>
          <w:p w14:paraId="31B0A5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BB31C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0870D2B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B509E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19D47DEC" w14:textId="77777777">
        <w:trPr>
          <w:jc w:val="center"/>
        </w:trPr>
        <w:tc>
          <w:tcPr>
            <w:tcW w:w="648" w:type="dxa"/>
          </w:tcPr>
          <w:p w14:paraId="78F956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37.17</w:t>
            </w:r>
          </w:p>
        </w:tc>
        <w:tc>
          <w:tcPr>
            <w:tcW w:w="1800" w:type="dxa"/>
          </w:tcPr>
          <w:p w14:paraId="108862E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Offline States</w:t>
            </w:r>
          </w:p>
        </w:tc>
        <w:tc>
          <w:tcPr>
            <w:tcW w:w="1224" w:type="dxa"/>
          </w:tcPr>
          <w:p w14:paraId="5B479A6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64FC25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/app/offline-states</w:t>
            </w:r>
          </w:p>
        </w:tc>
        <w:tc>
          <w:tcPr>
            <w:tcW w:w="3240" w:type="dxa"/>
          </w:tcPr>
          <w:p w14:paraId="382E30C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F1196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40BD5D2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AA92F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  <w:tr w:rsidR="00126B93" w14:paraId="56C1A060" w14:textId="77777777">
        <w:trPr>
          <w:jc w:val="center"/>
        </w:trPr>
        <w:tc>
          <w:tcPr>
            <w:tcW w:w="648" w:type="dxa"/>
          </w:tcPr>
          <w:p w14:paraId="07EF941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37.18</w:t>
            </w:r>
          </w:p>
        </w:tc>
        <w:tc>
          <w:tcPr>
            <w:tcW w:w="1800" w:type="dxa"/>
          </w:tcPr>
          <w:p w14:paraId="0D0FEE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</w:t>
            </w:r>
          </w:p>
        </w:tc>
        <w:tc>
          <w:tcPr>
            <w:tcW w:w="1224" w:type="dxa"/>
          </w:tcPr>
          <w:p w14:paraId="374413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49AEE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</w:t>
            </w:r>
          </w:p>
        </w:tc>
        <w:tc>
          <w:tcPr>
            <w:tcW w:w="3240" w:type="dxa"/>
          </w:tcPr>
          <w:p w14:paraId="55850D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C53EB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design_tokens, component_catalog, component_usages</w:t>
            </w:r>
          </w:p>
        </w:tc>
        <w:tc>
          <w:tcPr>
            <w:tcW w:w="1152" w:type="dxa"/>
          </w:tcPr>
          <w:p w14:paraId="6A86CC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6BE8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Visual regression assistance; Accessibility issue classification</w:t>
            </w:r>
          </w:p>
        </w:tc>
      </w:tr>
    </w:tbl>
    <w:p w14:paraId="5D3274D7" w14:textId="77777777" w:rsidR="00126B93" w:rsidRDefault="00126B93">
      <w:pPr>
        <w:spacing w:after="40"/>
      </w:pPr>
    </w:p>
    <w:p w14:paraId="73B94082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4ECA45A" w14:textId="77777777" w:rsidR="00126B93" w:rsidRDefault="00C46738">
      <w:pPr>
        <w:pStyle w:val="Heading2"/>
      </w:pPr>
      <w:r>
        <w:lastRenderedPageBreak/>
        <w:t>37.3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995"/>
        <w:gridCol w:w="1909"/>
        <w:gridCol w:w="1791"/>
        <w:gridCol w:w="1590"/>
      </w:tblGrid>
      <w:tr w:rsidR="00126B93" w14:paraId="5ACFC95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2569E48B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A7165C9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1B5AC03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038BC80F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24869A0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98DEAC5" w14:textId="77777777">
        <w:trPr>
          <w:jc w:val="center"/>
        </w:trPr>
        <w:tc>
          <w:tcPr>
            <w:tcW w:w="1656" w:type="dxa"/>
          </w:tcPr>
          <w:p w14:paraId="706B33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design_tokens</w:t>
            </w:r>
          </w:p>
        </w:tc>
        <w:tc>
          <w:tcPr>
            <w:tcW w:w="3528" w:type="dxa"/>
          </w:tcPr>
          <w:p w14:paraId="5B9AA7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token_key, category, value_json, version</w:t>
            </w:r>
          </w:p>
        </w:tc>
        <w:tc>
          <w:tcPr>
            <w:tcW w:w="2016" w:type="dxa"/>
          </w:tcPr>
          <w:p w14:paraId="57240C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D0A4B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00B7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94A30AC" w14:textId="77777777">
        <w:trPr>
          <w:jc w:val="center"/>
        </w:trPr>
        <w:tc>
          <w:tcPr>
            <w:tcW w:w="1656" w:type="dxa"/>
          </w:tcPr>
          <w:p w14:paraId="647465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component_catalog</w:t>
            </w:r>
          </w:p>
        </w:tc>
        <w:tc>
          <w:tcPr>
            <w:tcW w:w="3528" w:type="dxa"/>
          </w:tcPr>
          <w:p w14:paraId="60761C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category, props_schema_json, status</w:t>
            </w:r>
          </w:p>
        </w:tc>
        <w:tc>
          <w:tcPr>
            <w:tcW w:w="2016" w:type="dxa"/>
          </w:tcPr>
          <w:p w14:paraId="2E37A0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7272E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53B26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DF8782E" w14:textId="77777777">
        <w:trPr>
          <w:jc w:val="center"/>
        </w:trPr>
        <w:tc>
          <w:tcPr>
            <w:tcW w:w="1656" w:type="dxa"/>
          </w:tcPr>
          <w:p w14:paraId="5E3A1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component_usages</w:t>
            </w:r>
          </w:p>
        </w:tc>
        <w:tc>
          <w:tcPr>
            <w:tcW w:w="3528" w:type="dxa"/>
          </w:tcPr>
          <w:p w14:paraId="7537CA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route, domain_id</w:t>
            </w:r>
          </w:p>
        </w:tc>
        <w:tc>
          <w:tcPr>
            <w:tcW w:w="2016" w:type="dxa"/>
          </w:tcPr>
          <w:p w14:paraId="7859A2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1C3910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6A0B2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87B7C84" w14:textId="77777777">
        <w:trPr>
          <w:jc w:val="center"/>
        </w:trPr>
        <w:tc>
          <w:tcPr>
            <w:tcW w:w="1656" w:type="dxa"/>
          </w:tcPr>
          <w:p w14:paraId="002753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a11y_findings</w:t>
            </w:r>
          </w:p>
        </w:tc>
        <w:tc>
          <w:tcPr>
            <w:tcW w:w="3528" w:type="dxa"/>
          </w:tcPr>
          <w:p w14:paraId="7FB776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route, component_key, rule, severity, status</w:t>
            </w:r>
          </w:p>
        </w:tc>
        <w:tc>
          <w:tcPr>
            <w:tcW w:w="2016" w:type="dxa"/>
          </w:tcPr>
          <w:p w14:paraId="3C433B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A41FA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502C24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4464BC67" w14:textId="77777777" w:rsidR="00126B93" w:rsidRDefault="00126B93">
      <w:pPr>
        <w:spacing w:after="40"/>
      </w:pPr>
    </w:p>
    <w:p w14:paraId="679C9D33" w14:textId="77777777" w:rsidR="00126B93" w:rsidRDefault="00C46738">
      <w:pPr>
        <w:pStyle w:val="Heading2"/>
      </w:pPr>
      <w:r>
        <w:t>37.4 Backend, realtime and event integration</w:t>
      </w:r>
    </w:p>
    <w:p w14:paraId="7E4788F0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95D501B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2BD6EB75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6F13C490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6468B914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20911C5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9F91AE8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648A264C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2EC20BB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57B067B8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7"/>
        <w:gridCol w:w="2160"/>
        <w:gridCol w:w="3162"/>
        <w:gridCol w:w="1764"/>
      </w:tblGrid>
      <w:tr w:rsidR="00126B93" w14:paraId="7FF1C257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2587EA1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6A2D466E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5F3D96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56E73BE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0BC753D7" w14:textId="77777777">
        <w:trPr>
          <w:jc w:val="center"/>
        </w:trPr>
        <w:tc>
          <w:tcPr>
            <w:tcW w:w="2376" w:type="dxa"/>
          </w:tcPr>
          <w:p w14:paraId="78B970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design_system.created/updated</w:t>
            </w:r>
          </w:p>
        </w:tc>
        <w:tc>
          <w:tcPr>
            <w:tcW w:w="2304" w:type="dxa"/>
          </w:tcPr>
          <w:p w14:paraId="7D30EE5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59340AE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C93C3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0C16A60" w14:textId="77777777">
        <w:trPr>
          <w:jc w:val="center"/>
        </w:trPr>
        <w:tc>
          <w:tcPr>
            <w:tcW w:w="2376" w:type="dxa"/>
          </w:tcPr>
          <w:p w14:paraId="78E820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tokens.created/updated</w:t>
            </w:r>
          </w:p>
        </w:tc>
        <w:tc>
          <w:tcPr>
            <w:tcW w:w="2304" w:type="dxa"/>
          </w:tcPr>
          <w:p w14:paraId="7C28D84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45FD6CF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64A057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0433CC36" w14:textId="77777777">
        <w:trPr>
          <w:jc w:val="center"/>
        </w:trPr>
        <w:tc>
          <w:tcPr>
            <w:tcW w:w="2376" w:type="dxa"/>
          </w:tcPr>
          <w:p w14:paraId="171A8FD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components.created/updated</w:t>
            </w:r>
          </w:p>
        </w:tc>
        <w:tc>
          <w:tcPr>
            <w:tcW w:w="2304" w:type="dxa"/>
          </w:tcPr>
          <w:p w14:paraId="710BD51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6DFB81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64A40A8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4F8AD42" w14:textId="77777777">
        <w:trPr>
          <w:jc w:val="center"/>
        </w:trPr>
        <w:tc>
          <w:tcPr>
            <w:tcW w:w="2376" w:type="dxa"/>
          </w:tcPr>
          <w:p w14:paraId="522DE2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patterns.created/updated</w:t>
            </w:r>
          </w:p>
        </w:tc>
        <w:tc>
          <w:tcPr>
            <w:tcW w:w="2304" w:type="dxa"/>
          </w:tcPr>
          <w:p w14:paraId="45637C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14B622F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A67A3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BD5E473" w14:textId="77777777">
        <w:trPr>
          <w:jc w:val="center"/>
        </w:trPr>
        <w:tc>
          <w:tcPr>
            <w:tcW w:w="2376" w:type="dxa"/>
          </w:tcPr>
          <w:p w14:paraId="331BA0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navigation_patterns.created/updated</w:t>
            </w:r>
          </w:p>
        </w:tc>
        <w:tc>
          <w:tcPr>
            <w:tcW w:w="2304" w:type="dxa"/>
          </w:tcPr>
          <w:p w14:paraId="45EB50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Design System, Components, States &amp; Accessibility service</w:t>
            </w:r>
          </w:p>
        </w:tc>
        <w:tc>
          <w:tcPr>
            <w:tcW w:w="3456" w:type="dxa"/>
          </w:tcPr>
          <w:p w14:paraId="6F8709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A8E300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47A9CA12" w14:textId="77777777" w:rsidR="00126B93" w:rsidRDefault="00126B93">
      <w:pPr>
        <w:spacing w:after="40"/>
      </w:pPr>
    </w:p>
    <w:p w14:paraId="57B9FA84" w14:textId="77777777" w:rsidR="00126B93" w:rsidRDefault="00C46738">
      <w:pPr>
        <w:pStyle w:val="Heading2"/>
      </w:pPr>
      <w:r>
        <w:t>37.5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1865"/>
        <w:gridCol w:w="1678"/>
        <w:gridCol w:w="2321"/>
        <w:gridCol w:w="1727"/>
      </w:tblGrid>
      <w:tr w:rsidR="00126B93" w14:paraId="5633989C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14CC7BF6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03BC565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B486C5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4713CA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173137BA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20EF7D33" w14:textId="77777777">
        <w:trPr>
          <w:jc w:val="center"/>
        </w:trPr>
        <w:tc>
          <w:tcPr>
            <w:tcW w:w="2592" w:type="dxa"/>
          </w:tcPr>
          <w:p w14:paraId="147281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Visual regression assistance</w:t>
            </w:r>
          </w:p>
        </w:tc>
        <w:tc>
          <w:tcPr>
            <w:tcW w:w="2088" w:type="dxa"/>
          </w:tcPr>
          <w:p w14:paraId="07EA42E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1148E6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4CA8B98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7FE21FE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DCF3BD2" w14:textId="77777777">
        <w:trPr>
          <w:jc w:val="center"/>
        </w:trPr>
        <w:tc>
          <w:tcPr>
            <w:tcW w:w="2592" w:type="dxa"/>
          </w:tcPr>
          <w:p w14:paraId="1EA2C6B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Accessibility issue classification</w:t>
            </w:r>
          </w:p>
        </w:tc>
        <w:tc>
          <w:tcPr>
            <w:tcW w:w="2088" w:type="dxa"/>
          </w:tcPr>
          <w:p w14:paraId="65AD8B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4DC2435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09E980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F3B37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0236BD16" w14:textId="77777777" w:rsidR="00126B93" w:rsidRDefault="00126B93">
      <w:pPr>
        <w:spacing w:after="40"/>
      </w:pPr>
    </w:p>
    <w:p w14:paraId="0900A7A6" w14:textId="77777777" w:rsidR="00126B93" w:rsidRDefault="00C46738">
      <w:pPr>
        <w:pStyle w:val="Heading2"/>
      </w:pPr>
      <w:r>
        <w:t>37.6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60E0F012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792C36B0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303AF54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165697C1" w14:textId="77777777">
        <w:trPr>
          <w:jc w:val="center"/>
        </w:trPr>
        <w:tc>
          <w:tcPr>
            <w:tcW w:w="2232" w:type="dxa"/>
          </w:tcPr>
          <w:p w14:paraId="3066DAB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74E1D2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01243B2" w14:textId="77777777">
        <w:trPr>
          <w:jc w:val="center"/>
        </w:trPr>
        <w:tc>
          <w:tcPr>
            <w:tcW w:w="2232" w:type="dxa"/>
          </w:tcPr>
          <w:p w14:paraId="130893C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4B19991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6616275C" w14:textId="77777777">
        <w:trPr>
          <w:jc w:val="center"/>
        </w:trPr>
        <w:tc>
          <w:tcPr>
            <w:tcW w:w="2232" w:type="dxa"/>
          </w:tcPr>
          <w:p w14:paraId="47BBDCA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Tables / card lists</w:t>
            </w:r>
          </w:p>
        </w:tc>
        <w:tc>
          <w:tcPr>
            <w:tcW w:w="7344" w:type="dxa"/>
          </w:tcPr>
          <w:p w14:paraId="0D0DD0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6F3BE175" w14:textId="77777777">
        <w:trPr>
          <w:jc w:val="center"/>
        </w:trPr>
        <w:tc>
          <w:tcPr>
            <w:tcW w:w="2232" w:type="dxa"/>
          </w:tcPr>
          <w:p w14:paraId="7AF0E4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0689CAF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2F6CA85" w14:textId="77777777">
        <w:trPr>
          <w:jc w:val="center"/>
        </w:trPr>
        <w:tc>
          <w:tcPr>
            <w:tcW w:w="2232" w:type="dxa"/>
          </w:tcPr>
          <w:p w14:paraId="6745382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6587B9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AA8CA3F" w14:textId="77777777">
        <w:trPr>
          <w:jc w:val="center"/>
        </w:trPr>
        <w:tc>
          <w:tcPr>
            <w:tcW w:w="2232" w:type="dxa"/>
          </w:tcPr>
          <w:p w14:paraId="70C41F3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EEE65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6CA33B2" w14:textId="77777777">
        <w:trPr>
          <w:jc w:val="center"/>
        </w:trPr>
        <w:tc>
          <w:tcPr>
            <w:tcW w:w="2232" w:type="dxa"/>
          </w:tcPr>
          <w:p w14:paraId="086390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6EB5FD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77E7F918" w14:textId="77777777">
        <w:trPr>
          <w:jc w:val="center"/>
        </w:trPr>
        <w:tc>
          <w:tcPr>
            <w:tcW w:w="2232" w:type="dxa"/>
          </w:tcPr>
          <w:p w14:paraId="262E0F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0195BE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194C0CCD" w14:textId="77777777" w:rsidR="00126B93" w:rsidRDefault="00126B93">
      <w:pPr>
        <w:spacing w:after="40"/>
      </w:pPr>
    </w:p>
    <w:p w14:paraId="1593CA59" w14:textId="77777777" w:rsidR="00126B93" w:rsidRDefault="00C46738">
      <w:pPr>
        <w:pStyle w:val="Heading2"/>
      </w:pPr>
      <w:r>
        <w:t>37.7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511901D6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61C682CF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17952E2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418E03EB" w14:textId="77777777">
        <w:trPr>
          <w:jc w:val="center"/>
        </w:trPr>
        <w:tc>
          <w:tcPr>
            <w:tcW w:w="1944" w:type="dxa"/>
          </w:tcPr>
          <w:p w14:paraId="47683CE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04F4E1F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1A29CD8C" w14:textId="77777777">
        <w:trPr>
          <w:jc w:val="center"/>
        </w:trPr>
        <w:tc>
          <w:tcPr>
            <w:tcW w:w="1944" w:type="dxa"/>
          </w:tcPr>
          <w:p w14:paraId="00392E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CC845C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6DE84AD" w14:textId="77777777">
        <w:trPr>
          <w:jc w:val="center"/>
        </w:trPr>
        <w:tc>
          <w:tcPr>
            <w:tcW w:w="1944" w:type="dxa"/>
          </w:tcPr>
          <w:p w14:paraId="50BF251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4FFEA3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15B4702C" w14:textId="77777777">
        <w:trPr>
          <w:jc w:val="center"/>
        </w:trPr>
        <w:tc>
          <w:tcPr>
            <w:tcW w:w="1944" w:type="dxa"/>
          </w:tcPr>
          <w:p w14:paraId="5194CA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541DC8F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48B7D250" w14:textId="77777777">
        <w:trPr>
          <w:jc w:val="center"/>
        </w:trPr>
        <w:tc>
          <w:tcPr>
            <w:tcW w:w="1944" w:type="dxa"/>
          </w:tcPr>
          <w:p w14:paraId="46400EC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22844E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A85D71C" w14:textId="77777777">
        <w:trPr>
          <w:jc w:val="center"/>
        </w:trPr>
        <w:tc>
          <w:tcPr>
            <w:tcW w:w="1944" w:type="dxa"/>
          </w:tcPr>
          <w:p w14:paraId="4F0C293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2096213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5C191179" w14:textId="77777777">
        <w:trPr>
          <w:jc w:val="center"/>
        </w:trPr>
        <w:tc>
          <w:tcPr>
            <w:tcW w:w="1944" w:type="dxa"/>
          </w:tcPr>
          <w:p w14:paraId="3B9A1E9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22957E4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8C03FF3" w14:textId="77777777" w:rsidR="00126B93" w:rsidRDefault="00126B93">
      <w:pPr>
        <w:spacing w:after="40"/>
      </w:pPr>
    </w:p>
    <w:p w14:paraId="126223D3" w14:textId="77777777" w:rsidR="00126B93" w:rsidRDefault="00C46738">
      <w:pPr>
        <w:pStyle w:val="Heading1"/>
        <w:pageBreakBefore/>
      </w:pPr>
      <w:r>
        <w:lastRenderedPageBreak/>
        <w:t>38. Backend Services, Realtime, Workers &amp; Technical Platform</w:t>
      </w:r>
    </w:p>
    <w:p w14:paraId="5A050142" w14:textId="77777777" w:rsidR="00126B93" w:rsidRDefault="00C46738">
      <w:r>
        <w:rPr>
          <w:b/>
        </w:rPr>
        <w:t xml:space="preserve">Goal: </w:t>
      </w:r>
      <w:r>
        <w:t>Provide a modular monolith/service-ready backend that can start on one compute server while preserving separable Node, Python, realtime and worker boundaries.</w:t>
      </w:r>
    </w:p>
    <w:p w14:paraId="0D0E363E" w14:textId="77777777" w:rsidR="00126B93" w:rsidRDefault="00C46738">
      <w:r>
        <w:rPr>
          <w:b/>
        </w:rPr>
        <w:t xml:space="preserve">Primary audience: </w:t>
      </w:r>
      <w:r>
        <w:t>Technical</w:t>
      </w:r>
    </w:p>
    <w:p w14:paraId="7543A643" w14:textId="77777777" w:rsidR="00126B93" w:rsidRDefault="00C46738">
      <w:pPr>
        <w:pStyle w:val="Heading2"/>
      </w:pPr>
      <w:r>
        <w:t>38.1 Domain functions</w:t>
      </w:r>
    </w:p>
    <w:p w14:paraId="3F4E4BF4" w14:textId="77777777" w:rsidR="00126B93" w:rsidRDefault="00C46738">
      <w:pPr>
        <w:pStyle w:val="ListBullet"/>
        <w:spacing w:after="40"/>
      </w:pPr>
      <w:r>
        <w:t>Operate API Gateway</w:t>
      </w:r>
    </w:p>
    <w:p w14:paraId="39C4B3F8" w14:textId="77777777" w:rsidR="00126B93" w:rsidRDefault="00C46738">
      <w:pPr>
        <w:pStyle w:val="ListBullet"/>
        <w:spacing w:after="40"/>
      </w:pPr>
      <w:r>
        <w:t>Operate Core API</w:t>
      </w:r>
    </w:p>
    <w:p w14:paraId="4A391340" w14:textId="77777777" w:rsidR="00126B93" w:rsidRDefault="00C46738">
      <w:pPr>
        <w:pStyle w:val="ListBullet"/>
        <w:spacing w:after="40"/>
      </w:pPr>
      <w:r>
        <w:t>Operate Python Intelligence API</w:t>
      </w:r>
    </w:p>
    <w:p w14:paraId="0AA45625" w14:textId="77777777" w:rsidR="00126B93" w:rsidRDefault="00C46738">
      <w:pPr>
        <w:pStyle w:val="ListBullet"/>
        <w:spacing w:after="40"/>
      </w:pPr>
      <w:r>
        <w:t>Operate Realtime Gateway</w:t>
      </w:r>
    </w:p>
    <w:p w14:paraId="5D897F63" w14:textId="77777777" w:rsidR="00126B93" w:rsidRDefault="00C46738">
      <w:pPr>
        <w:pStyle w:val="ListBullet"/>
        <w:spacing w:after="40"/>
      </w:pPr>
      <w:r>
        <w:t>Operate WebSocket Channels</w:t>
      </w:r>
    </w:p>
    <w:p w14:paraId="7EE8F0C6" w14:textId="77777777" w:rsidR="00126B93" w:rsidRDefault="00C46738">
      <w:pPr>
        <w:pStyle w:val="ListBullet"/>
        <w:spacing w:after="40"/>
      </w:pPr>
      <w:r>
        <w:t>Operate Background Workers</w:t>
      </w:r>
    </w:p>
    <w:p w14:paraId="4969C6C7" w14:textId="77777777" w:rsidR="00126B93" w:rsidRDefault="00C46738">
      <w:pPr>
        <w:pStyle w:val="ListBullet"/>
        <w:spacing w:after="40"/>
      </w:pPr>
      <w:r>
        <w:t>Operate Job Queues</w:t>
      </w:r>
    </w:p>
    <w:p w14:paraId="79FB9B07" w14:textId="77777777" w:rsidR="00126B93" w:rsidRDefault="00C46738">
      <w:pPr>
        <w:pStyle w:val="ListBullet"/>
        <w:spacing w:after="40"/>
      </w:pPr>
      <w:r>
        <w:t>Operate Schedulers / Cron</w:t>
      </w:r>
    </w:p>
    <w:p w14:paraId="44775A79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31D6A268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12215071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2317BEAB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60FA61C3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00856629" w14:textId="77777777" w:rsidR="00126B93" w:rsidRDefault="00C46738">
      <w:pPr>
        <w:pStyle w:val="Heading2"/>
      </w:pPr>
      <w:r>
        <w:t>38.2 Page register — detailed integration view</w:t>
      </w:r>
    </w:p>
    <w:p w14:paraId="18ACF116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3D1007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DA9A9B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0DFC25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32EFC9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0C9BF74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66B40C1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BA008A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578AEA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31D141A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49D660F" w14:textId="77777777">
        <w:trPr>
          <w:jc w:val="center"/>
        </w:trPr>
        <w:tc>
          <w:tcPr>
            <w:tcW w:w="648" w:type="dxa"/>
          </w:tcPr>
          <w:p w14:paraId="440C53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38.01</w:t>
            </w:r>
          </w:p>
        </w:tc>
        <w:tc>
          <w:tcPr>
            <w:tcW w:w="1800" w:type="dxa"/>
          </w:tcPr>
          <w:p w14:paraId="27F91A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Gateway</w:t>
            </w:r>
          </w:p>
        </w:tc>
        <w:tc>
          <w:tcPr>
            <w:tcW w:w="1224" w:type="dxa"/>
          </w:tcPr>
          <w:p w14:paraId="1A86E1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388A4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/app/api-gateway</w:t>
            </w:r>
          </w:p>
        </w:tc>
        <w:tc>
          <w:tcPr>
            <w:tcW w:w="3240" w:type="dxa"/>
          </w:tcPr>
          <w:p w14:paraId="6C2876D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762F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5ACE54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9559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7B1A3937" w14:textId="77777777">
        <w:trPr>
          <w:jc w:val="center"/>
        </w:trPr>
        <w:tc>
          <w:tcPr>
            <w:tcW w:w="648" w:type="dxa"/>
          </w:tcPr>
          <w:p w14:paraId="35613A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38.02</w:t>
            </w:r>
          </w:p>
        </w:tc>
        <w:tc>
          <w:tcPr>
            <w:tcW w:w="1800" w:type="dxa"/>
          </w:tcPr>
          <w:p w14:paraId="6DFE93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Core API</w:t>
            </w:r>
          </w:p>
        </w:tc>
        <w:tc>
          <w:tcPr>
            <w:tcW w:w="1224" w:type="dxa"/>
          </w:tcPr>
          <w:p w14:paraId="5A5DDA8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D9572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/app/core-api</w:t>
            </w:r>
          </w:p>
        </w:tc>
        <w:tc>
          <w:tcPr>
            <w:tcW w:w="3240" w:type="dxa"/>
          </w:tcPr>
          <w:p w14:paraId="496751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BB746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610665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D66C8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3A5290D3" w14:textId="77777777">
        <w:trPr>
          <w:jc w:val="center"/>
        </w:trPr>
        <w:tc>
          <w:tcPr>
            <w:tcW w:w="648" w:type="dxa"/>
          </w:tcPr>
          <w:p w14:paraId="3811EF2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38.03</w:t>
            </w:r>
          </w:p>
        </w:tc>
        <w:tc>
          <w:tcPr>
            <w:tcW w:w="1800" w:type="dxa"/>
          </w:tcPr>
          <w:p w14:paraId="230FEAC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Python Intelligence API</w:t>
            </w:r>
          </w:p>
        </w:tc>
        <w:tc>
          <w:tcPr>
            <w:tcW w:w="1224" w:type="dxa"/>
          </w:tcPr>
          <w:p w14:paraId="34AFB9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46E32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/app/python-intelligence-api</w:t>
            </w:r>
          </w:p>
        </w:tc>
        <w:tc>
          <w:tcPr>
            <w:tcW w:w="3240" w:type="dxa"/>
          </w:tcPr>
          <w:p w14:paraId="2292A35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E9155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589AB2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1BAE7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72B1340A" w14:textId="77777777">
        <w:trPr>
          <w:jc w:val="center"/>
        </w:trPr>
        <w:tc>
          <w:tcPr>
            <w:tcW w:w="648" w:type="dxa"/>
          </w:tcPr>
          <w:p w14:paraId="0C8ABE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38.04</w:t>
            </w:r>
          </w:p>
        </w:tc>
        <w:tc>
          <w:tcPr>
            <w:tcW w:w="1800" w:type="dxa"/>
          </w:tcPr>
          <w:p w14:paraId="41C4AC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Gateway</w:t>
            </w:r>
          </w:p>
        </w:tc>
        <w:tc>
          <w:tcPr>
            <w:tcW w:w="1224" w:type="dxa"/>
          </w:tcPr>
          <w:p w14:paraId="3111380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7C9EDB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/app/realtime-gateway</w:t>
            </w:r>
          </w:p>
        </w:tc>
        <w:tc>
          <w:tcPr>
            <w:tcW w:w="3240" w:type="dxa"/>
          </w:tcPr>
          <w:p w14:paraId="755F51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4CA1FE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3936486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7284FB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506AD9D9" w14:textId="77777777">
        <w:trPr>
          <w:jc w:val="center"/>
        </w:trPr>
        <w:tc>
          <w:tcPr>
            <w:tcW w:w="648" w:type="dxa"/>
          </w:tcPr>
          <w:p w14:paraId="13265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38.05</w:t>
            </w:r>
          </w:p>
        </w:tc>
        <w:tc>
          <w:tcPr>
            <w:tcW w:w="1800" w:type="dxa"/>
          </w:tcPr>
          <w:p w14:paraId="41A5E7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 Channels</w:t>
            </w:r>
          </w:p>
        </w:tc>
        <w:tc>
          <w:tcPr>
            <w:tcW w:w="1224" w:type="dxa"/>
          </w:tcPr>
          <w:p w14:paraId="14BFC9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1C9433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/app/websocket-channels</w:t>
            </w:r>
          </w:p>
        </w:tc>
        <w:tc>
          <w:tcPr>
            <w:tcW w:w="3240" w:type="dxa"/>
          </w:tcPr>
          <w:p w14:paraId="7C8BBC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C1333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69D6DB0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29EC7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29998696" w14:textId="77777777">
        <w:trPr>
          <w:jc w:val="center"/>
        </w:trPr>
        <w:tc>
          <w:tcPr>
            <w:tcW w:w="648" w:type="dxa"/>
          </w:tcPr>
          <w:p w14:paraId="2E3448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38.06</w:t>
            </w:r>
          </w:p>
        </w:tc>
        <w:tc>
          <w:tcPr>
            <w:tcW w:w="1800" w:type="dxa"/>
          </w:tcPr>
          <w:p w14:paraId="26D9BA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Background Workers</w:t>
            </w:r>
          </w:p>
        </w:tc>
        <w:tc>
          <w:tcPr>
            <w:tcW w:w="1224" w:type="dxa"/>
          </w:tcPr>
          <w:p w14:paraId="09DBC0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E64F7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/app/background-workers</w:t>
            </w:r>
          </w:p>
        </w:tc>
        <w:tc>
          <w:tcPr>
            <w:tcW w:w="3240" w:type="dxa"/>
          </w:tcPr>
          <w:p w14:paraId="1269F02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2FCE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161F7F9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6EFA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4B5555C1" w14:textId="77777777">
        <w:trPr>
          <w:jc w:val="center"/>
        </w:trPr>
        <w:tc>
          <w:tcPr>
            <w:tcW w:w="648" w:type="dxa"/>
          </w:tcPr>
          <w:p w14:paraId="01CCEDB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38.07</w:t>
            </w:r>
          </w:p>
        </w:tc>
        <w:tc>
          <w:tcPr>
            <w:tcW w:w="1800" w:type="dxa"/>
          </w:tcPr>
          <w:p w14:paraId="2DC8CC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Job Queues</w:t>
            </w:r>
          </w:p>
        </w:tc>
        <w:tc>
          <w:tcPr>
            <w:tcW w:w="1224" w:type="dxa"/>
          </w:tcPr>
          <w:p w14:paraId="0B4B62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66159E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/app/job-queues</w:t>
            </w:r>
          </w:p>
        </w:tc>
        <w:tc>
          <w:tcPr>
            <w:tcW w:w="3240" w:type="dxa"/>
          </w:tcPr>
          <w:p w14:paraId="666E86E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93AA6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1A2016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C051D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39072DA2" w14:textId="77777777">
        <w:trPr>
          <w:jc w:val="center"/>
        </w:trPr>
        <w:tc>
          <w:tcPr>
            <w:tcW w:w="648" w:type="dxa"/>
          </w:tcPr>
          <w:p w14:paraId="23C7B8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38.08</w:t>
            </w:r>
          </w:p>
        </w:tc>
        <w:tc>
          <w:tcPr>
            <w:tcW w:w="1800" w:type="dxa"/>
          </w:tcPr>
          <w:p w14:paraId="400BB16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Schedulers / Cron</w:t>
            </w:r>
          </w:p>
        </w:tc>
        <w:tc>
          <w:tcPr>
            <w:tcW w:w="1224" w:type="dxa"/>
          </w:tcPr>
          <w:p w14:paraId="1BA1A2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22DCFED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/app/schedulers--cron</w:t>
            </w:r>
          </w:p>
        </w:tc>
        <w:tc>
          <w:tcPr>
            <w:tcW w:w="3240" w:type="dxa"/>
          </w:tcPr>
          <w:p w14:paraId="1328D9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1D2B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771BFAF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7789C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DF2F7A8" w14:textId="77777777">
        <w:trPr>
          <w:jc w:val="center"/>
        </w:trPr>
        <w:tc>
          <w:tcPr>
            <w:tcW w:w="648" w:type="dxa"/>
          </w:tcPr>
          <w:p w14:paraId="636E7F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38.09</w:t>
            </w:r>
          </w:p>
        </w:tc>
        <w:tc>
          <w:tcPr>
            <w:tcW w:w="1800" w:type="dxa"/>
          </w:tcPr>
          <w:p w14:paraId="2116E34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Event Bus</w:t>
            </w:r>
          </w:p>
        </w:tc>
        <w:tc>
          <w:tcPr>
            <w:tcW w:w="1224" w:type="dxa"/>
          </w:tcPr>
          <w:p w14:paraId="0619CB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26A663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/app/event-bus</w:t>
            </w:r>
          </w:p>
        </w:tc>
        <w:tc>
          <w:tcPr>
            <w:tcW w:w="3240" w:type="dxa"/>
          </w:tcPr>
          <w:p w14:paraId="583AF7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9443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7886061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8A5712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6CBCA00F" w14:textId="77777777">
        <w:trPr>
          <w:jc w:val="center"/>
        </w:trPr>
        <w:tc>
          <w:tcPr>
            <w:tcW w:w="648" w:type="dxa"/>
          </w:tcPr>
          <w:p w14:paraId="3D139F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38.10</w:t>
            </w:r>
          </w:p>
        </w:tc>
        <w:tc>
          <w:tcPr>
            <w:tcW w:w="1800" w:type="dxa"/>
          </w:tcPr>
          <w:p w14:paraId="34DFB4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Object Storage</w:t>
            </w:r>
          </w:p>
        </w:tc>
        <w:tc>
          <w:tcPr>
            <w:tcW w:w="1224" w:type="dxa"/>
          </w:tcPr>
          <w:p w14:paraId="05275F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29810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/app/object-storage</w:t>
            </w:r>
          </w:p>
        </w:tc>
        <w:tc>
          <w:tcPr>
            <w:tcW w:w="3240" w:type="dxa"/>
          </w:tcPr>
          <w:p w14:paraId="2EB5D7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10AC4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651620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CE733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E786881" w14:textId="77777777">
        <w:trPr>
          <w:jc w:val="center"/>
        </w:trPr>
        <w:tc>
          <w:tcPr>
            <w:tcW w:w="648" w:type="dxa"/>
          </w:tcPr>
          <w:p w14:paraId="1B5561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38.11</w:t>
            </w:r>
          </w:p>
        </w:tc>
        <w:tc>
          <w:tcPr>
            <w:tcW w:w="1800" w:type="dxa"/>
          </w:tcPr>
          <w:p w14:paraId="358298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Search Infrastructure</w:t>
            </w:r>
          </w:p>
        </w:tc>
        <w:tc>
          <w:tcPr>
            <w:tcW w:w="1224" w:type="dxa"/>
          </w:tcPr>
          <w:p w14:paraId="6E23EB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730CE0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/app/search-infrastructure</w:t>
            </w:r>
          </w:p>
        </w:tc>
        <w:tc>
          <w:tcPr>
            <w:tcW w:w="3240" w:type="dxa"/>
          </w:tcPr>
          <w:p w14:paraId="500269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7939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451C1F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2F5E5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058B550" w14:textId="77777777">
        <w:trPr>
          <w:jc w:val="center"/>
        </w:trPr>
        <w:tc>
          <w:tcPr>
            <w:tcW w:w="648" w:type="dxa"/>
          </w:tcPr>
          <w:p w14:paraId="3C4DC3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38.12</w:t>
            </w:r>
          </w:p>
        </w:tc>
        <w:tc>
          <w:tcPr>
            <w:tcW w:w="1800" w:type="dxa"/>
          </w:tcPr>
          <w:p w14:paraId="0E5B81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Caching</w:t>
            </w:r>
          </w:p>
        </w:tc>
        <w:tc>
          <w:tcPr>
            <w:tcW w:w="1224" w:type="dxa"/>
          </w:tcPr>
          <w:p w14:paraId="6770DE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7016A3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/app/caching</w:t>
            </w:r>
          </w:p>
        </w:tc>
        <w:tc>
          <w:tcPr>
            <w:tcW w:w="3240" w:type="dxa"/>
          </w:tcPr>
          <w:p w14:paraId="2F8110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56BD1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144AD6A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61A0C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</w:tbl>
    <w:p w14:paraId="66305EA8" w14:textId="77777777" w:rsidR="00126B93" w:rsidRDefault="00126B93">
      <w:pPr>
        <w:spacing w:after="40"/>
      </w:pPr>
    </w:p>
    <w:p w14:paraId="68AC2D65" w14:textId="77777777" w:rsidR="00126B93" w:rsidRDefault="00C46738">
      <w:pPr>
        <w:pStyle w:val="DomainLabel"/>
      </w:pPr>
      <w:r>
        <w:t>38.2 Page register — continued</w:t>
      </w:r>
    </w:p>
    <w:p w14:paraId="3056662A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46D89884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D9A375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04AF06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75F4B45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47B77E8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657D732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18B894C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7C2FC9A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057796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53EDB33B" w14:textId="77777777">
        <w:trPr>
          <w:jc w:val="center"/>
        </w:trPr>
        <w:tc>
          <w:tcPr>
            <w:tcW w:w="648" w:type="dxa"/>
          </w:tcPr>
          <w:p w14:paraId="7E5FD9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38.13</w:t>
            </w:r>
          </w:p>
        </w:tc>
        <w:tc>
          <w:tcPr>
            <w:tcW w:w="1800" w:type="dxa"/>
          </w:tcPr>
          <w:p w14:paraId="3E3032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Email Service</w:t>
            </w:r>
          </w:p>
        </w:tc>
        <w:tc>
          <w:tcPr>
            <w:tcW w:w="1224" w:type="dxa"/>
          </w:tcPr>
          <w:p w14:paraId="5A10027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333AA4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/app/email-service</w:t>
            </w:r>
          </w:p>
        </w:tc>
        <w:tc>
          <w:tcPr>
            <w:tcW w:w="3240" w:type="dxa"/>
          </w:tcPr>
          <w:p w14:paraId="6BBB5C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DE9B7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5A27546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1DF05C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193D4D87" w14:textId="77777777">
        <w:trPr>
          <w:jc w:val="center"/>
        </w:trPr>
        <w:tc>
          <w:tcPr>
            <w:tcW w:w="648" w:type="dxa"/>
          </w:tcPr>
          <w:p w14:paraId="6101B5A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38.14</w:t>
            </w:r>
          </w:p>
        </w:tc>
        <w:tc>
          <w:tcPr>
            <w:tcW w:w="1800" w:type="dxa"/>
          </w:tcPr>
          <w:p w14:paraId="19A28B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Push Service</w:t>
            </w:r>
          </w:p>
        </w:tc>
        <w:tc>
          <w:tcPr>
            <w:tcW w:w="1224" w:type="dxa"/>
          </w:tcPr>
          <w:p w14:paraId="0BD36FA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96F8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/app/push-service</w:t>
            </w:r>
          </w:p>
        </w:tc>
        <w:tc>
          <w:tcPr>
            <w:tcW w:w="3240" w:type="dxa"/>
          </w:tcPr>
          <w:p w14:paraId="57A277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EDFD0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3B3EA1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CCD40D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02F4FECC" w14:textId="77777777">
        <w:trPr>
          <w:jc w:val="center"/>
        </w:trPr>
        <w:tc>
          <w:tcPr>
            <w:tcW w:w="648" w:type="dxa"/>
          </w:tcPr>
          <w:p w14:paraId="5FD3EA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38.15</w:t>
            </w:r>
          </w:p>
        </w:tc>
        <w:tc>
          <w:tcPr>
            <w:tcW w:w="1800" w:type="dxa"/>
          </w:tcPr>
          <w:p w14:paraId="5FCD265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Observability</w:t>
            </w:r>
          </w:p>
        </w:tc>
        <w:tc>
          <w:tcPr>
            <w:tcW w:w="1224" w:type="dxa"/>
          </w:tcPr>
          <w:p w14:paraId="5C4469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478AF07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/app/observability</w:t>
            </w:r>
          </w:p>
        </w:tc>
        <w:tc>
          <w:tcPr>
            <w:tcW w:w="3240" w:type="dxa"/>
          </w:tcPr>
          <w:p w14:paraId="38391E9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2565F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46A4B9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78878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4245FC2D" w14:textId="77777777">
        <w:trPr>
          <w:jc w:val="center"/>
        </w:trPr>
        <w:tc>
          <w:tcPr>
            <w:tcW w:w="648" w:type="dxa"/>
          </w:tcPr>
          <w:p w14:paraId="0BDF92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38.16</w:t>
            </w:r>
          </w:p>
        </w:tc>
        <w:tc>
          <w:tcPr>
            <w:tcW w:w="1800" w:type="dxa"/>
          </w:tcPr>
          <w:p w14:paraId="1AF2000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Audit Service</w:t>
            </w:r>
          </w:p>
        </w:tc>
        <w:tc>
          <w:tcPr>
            <w:tcW w:w="1224" w:type="dxa"/>
          </w:tcPr>
          <w:p w14:paraId="50F88D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6A4F33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/app/audit-service</w:t>
            </w:r>
          </w:p>
        </w:tc>
        <w:tc>
          <w:tcPr>
            <w:tcW w:w="3240" w:type="dxa"/>
          </w:tcPr>
          <w:p w14:paraId="7B6F830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002D25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074C97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06448B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  <w:tr w:rsidR="00126B93" w14:paraId="43E96143" w14:textId="77777777">
        <w:trPr>
          <w:jc w:val="center"/>
        </w:trPr>
        <w:tc>
          <w:tcPr>
            <w:tcW w:w="648" w:type="dxa"/>
          </w:tcPr>
          <w:p w14:paraId="11E822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38.17</w:t>
            </w:r>
          </w:p>
        </w:tc>
        <w:tc>
          <w:tcPr>
            <w:tcW w:w="1800" w:type="dxa"/>
          </w:tcPr>
          <w:p w14:paraId="117EFA1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Feature Flags</w:t>
            </w:r>
          </w:p>
        </w:tc>
        <w:tc>
          <w:tcPr>
            <w:tcW w:w="1224" w:type="dxa"/>
          </w:tcPr>
          <w:p w14:paraId="4F4CE3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surface</w:t>
            </w:r>
          </w:p>
        </w:tc>
        <w:tc>
          <w:tcPr>
            <w:tcW w:w="2088" w:type="dxa"/>
          </w:tcPr>
          <w:p w14:paraId="53B03BE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/app/feature-flags</w:t>
            </w:r>
          </w:p>
        </w:tc>
        <w:tc>
          <w:tcPr>
            <w:tcW w:w="3240" w:type="dxa"/>
          </w:tcPr>
          <w:p w14:paraId="2AF5D06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348B2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service_registry, outbox_events, job_queue</w:t>
            </w:r>
          </w:p>
        </w:tc>
        <w:tc>
          <w:tcPr>
            <w:tcW w:w="1152" w:type="dxa"/>
          </w:tcPr>
          <w:p w14:paraId="06F84D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EBD6C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Operational anomaly detection; Capacity forecasting</w:t>
            </w:r>
          </w:p>
        </w:tc>
      </w:tr>
    </w:tbl>
    <w:p w14:paraId="6B45212D" w14:textId="77777777" w:rsidR="00126B93" w:rsidRDefault="00126B93">
      <w:pPr>
        <w:spacing w:after="40"/>
      </w:pPr>
    </w:p>
    <w:p w14:paraId="5616B362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3FEC9024" w14:textId="77777777" w:rsidR="00126B93" w:rsidRDefault="00C46738">
      <w:pPr>
        <w:pStyle w:val="Heading2"/>
      </w:pPr>
      <w:r>
        <w:lastRenderedPageBreak/>
        <w:t>38.3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971"/>
        <w:gridCol w:w="1916"/>
        <w:gridCol w:w="1811"/>
        <w:gridCol w:w="1603"/>
      </w:tblGrid>
      <w:tr w:rsidR="00126B93" w14:paraId="3B3DACC2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162913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6D6ABB0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2961512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2B3346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6FEEE7C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4F3FCA54" w14:textId="77777777">
        <w:trPr>
          <w:jc w:val="center"/>
        </w:trPr>
        <w:tc>
          <w:tcPr>
            <w:tcW w:w="1656" w:type="dxa"/>
          </w:tcPr>
          <w:p w14:paraId="481959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service_registry</w:t>
            </w:r>
          </w:p>
        </w:tc>
        <w:tc>
          <w:tcPr>
            <w:tcW w:w="3528" w:type="dxa"/>
          </w:tcPr>
          <w:p w14:paraId="0F9056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base_url, healthcheck_url, owner</w:t>
            </w:r>
          </w:p>
        </w:tc>
        <w:tc>
          <w:tcPr>
            <w:tcW w:w="2016" w:type="dxa"/>
          </w:tcPr>
          <w:p w14:paraId="2F512E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88125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D862B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7CDB1DAF" w14:textId="77777777">
        <w:trPr>
          <w:jc w:val="center"/>
        </w:trPr>
        <w:tc>
          <w:tcPr>
            <w:tcW w:w="1656" w:type="dxa"/>
          </w:tcPr>
          <w:p w14:paraId="5D41EA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outbox_events</w:t>
            </w:r>
          </w:p>
        </w:tc>
        <w:tc>
          <w:tcPr>
            <w:tcW w:w="3528" w:type="dxa"/>
          </w:tcPr>
          <w:p w14:paraId="44BC15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aggregate_type, aggregate_id, event_type, payload_json, published_at</w:t>
            </w:r>
          </w:p>
        </w:tc>
        <w:tc>
          <w:tcPr>
            <w:tcW w:w="2016" w:type="dxa"/>
          </w:tcPr>
          <w:p w14:paraId="7E9F9A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C016F7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1D80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0F45926" w14:textId="77777777">
        <w:trPr>
          <w:jc w:val="center"/>
        </w:trPr>
        <w:tc>
          <w:tcPr>
            <w:tcW w:w="1656" w:type="dxa"/>
          </w:tcPr>
          <w:p w14:paraId="7D0EB4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job_queue</w:t>
            </w:r>
          </w:p>
        </w:tc>
        <w:tc>
          <w:tcPr>
            <w:tcW w:w="3528" w:type="dxa"/>
          </w:tcPr>
          <w:p w14:paraId="381FB7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queue_name, job_type, payload_json, status, run_at</w:t>
            </w:r>
          </w:p>
        </w:tc>
        <w:tc>
          <w:tcPr>
            <w:tcW w:w="2016" w:type="dxa"/>
          </w:tcPr>
          <w:p w14:paraId="33CB33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158363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C8D39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14E014E" w14:textId="77777777">
        <w:trPr>
          <w:jc w:val="center"/>
        </w:trPr>
        <w:tc>
          <w:tcPr>
            <w:tcW w:w="1656" w:type="dxa"/>
          </w:tcPr>
          <w:p w14:paraId="390CB9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realtime_presence</w:t>
            </w:r>
          </w:p>
        </w:tc>
        <w:tc>
          <w:tcPr>
            <w:tcW w:w="3528" w:type="dxa"/>
          </w:tcPr>
          <w:p w14:paraId="383C2E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channel, user_id, state_json, updated_at</w:t>
            </w:r>
          </w:p>
        </w:tc>
        <w:tc>
          <w:tcPr>
            <w:tcW w:w="2016" w:type="dxa"/>
          </w:tcPr>
          <w:p w14:paraId="77DEB3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5A269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B9E9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D10EEE1" w14:textId="77777777">
        <w:trPr>
          <w:jc w:val="center"/>
        </w:trPr>
        <w:tc>
          <w:tcPr>
            <w:tcW w:w="1656" w:type="dxa"/>
          </w:tcPr>
          <w:p w14:paraId="4894D9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system_metrics</w:t>
            </w:r>
          </w:p>
        </w:tc>
        <w:tc>
          <w:tcPr>
            <w:tcW w:w="3528" w:type="dxa"/>
          </w:tcPr>
          <w:p w14:paraId="116492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metric_key, value, recorded_at</w:t>
            </w:r>
          </w:p>
        </w:tc>
        <w:tc>
          <w:tcPr>
            <w:tcW w:w="2016" w:type="dxa"/>
          </w:tcPr>
          <w:p w14:paraId="5A612C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CEE42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B6D59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3DA90F38" w14:textId="77777777" w:rsidR="00126B93" w:rsidRDefault="00126B93">
      <w:pPr>
        <w:spacing w:after="40"/>
      </w:pPr>
    </w:p>
    <w:p w14:paraId="19B9BD53" w14:textId="77777777" w:rsidR="00126B93" w:rsidRDefault="00C46738">
      <w:pPr>
        <w:pStyle w:val="Heading2"/>
      </w:pPr>
      <w:r>
        <w:t>38.4 Backend, realtime and event integration</w:t>
      </w:r>
    </w:p>
    <w:p w14:paraId="05A0D4C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06106011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D422A5E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2E6028D9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3A0BD85C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73781EDB" w14:textId="77777777" w:rsidR="00126B93" w:rsidRDefault="00C46738">
      <w:pPr>
        <w:pStyle w:val="ListBullet"/>
        <w:spacing w:after="40"/>
      </w:pPr>
      <w:r>
        <w:t>Object storage for files/media</w:t>
      </w:r>
    </w:p>
    <w:p w14:paraId="6244A4CD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7E734661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275FE562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24EFBB0B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9"/>
        <w:gridCol w:w="2052"/>
        <w:gridCol w:w="3042"/>
        <w:gridCol w:w="1720"/>
      </w:tblGrid>
      <w:tr w:rsidR="00126B93" w14:paraId="4936A2DF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BE751B1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1435ABBA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6A09A96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FB5B6E8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4A2CE3C" w14:textId="77777777">
        <w:trPr>
          <w:jc w:val="center"/>
        </w:trPr>
        <w:tc>
          <w:tcPr>
            <w:tcW w:w="2376" w:type="dxa"/>
          </w:tcPr>
          <w:p w14:paraId="50130E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api_gateway.created/updated</w:t>
            </w:r>
          </w:p>
        </w:tc>
        <w:tc>
          <w:tcPr>
            <w:tcW w:w="2304" w:type="dxa"/>
          </w:tcPr>
          <w:p w14:paraId="0620BF1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314E8B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D58D9A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97D753A" w14:textId="77777777">
        <w:trPr>
          <w:jc w:val="center"/>
        </w:trPr>
        <w:tc>
          <w:tcPr>
            <w:tcW w:w="2376" w:type="dxa"/>
          </w:tcPr>
          <w:p w14:paraId="34CEA33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core_api.created/updated</w:t>
            </w:r>
          </w:p>
        </w:tc>
        <w:tc>
          <w:tcPr>
            <w:tcW w:w="2304" w:type="dxa"/>
          </w:tcPr>
          <w:p w14:paraId="765889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3DADBA0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CC76B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27345F7F" w14:textId="77777777">
        <w:trPr>
          <w:jc w:val="center"/>
        </w:trPr>
        <w:tc>
          <w:tcPr>
            <w:tcW w:w="2376" w:type="dxa"/>
          </w:tcPr>
          <w:p w14:paraId="7D06E8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python_intelligence_api.created/updated</w:t>
            </w:r>
          </w:p>
        </w:tc>
        <w:tc>
          <w:tcPr>
            <w:tcW w:w="2304" w:type="dxa"/>
          </w:tcPr>
          <w:p w14:paraId="0D19B8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2EB8833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78E3FD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D7ECD3D" w14:textId="77777777">
        <w:trPr>
          <w:jc w:val="center"/>
        </w:trPr>
        <w:tc>
          <w:tcPr>
            <w:tcW w:w="2376" w:type="dxa"/>
          </w:tcPr>
          <w:p w14:paraId="1F4041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realtime_gateway.created/updated</w:t>
            </w:r>
          </w:p>
        </w:tc>
        <w:tc>
          <w:tcPr>
            <w:tcW w:w="2304" w:type="dxa"/>
          </w:tcPr>
          <w:p w14:paraId="7F27994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2D2FFE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545454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199BBAA" w14:textId="77777777">
        <w:trPr>
          <w:jc w:val="center"/>
        </w:trPr>
        <w:tc>
          <w:tcPr>
            <w:tcW w:w="2376" w:type="dxa"/>
          </w:tcPr>
          <w:p w14:paraId="34949C5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websocket_channels.created/updated</w:t>
            </w:r>
          </w:p>
        </w:tc>
        <w:tc>
          <w:tcPr>
            <w:tcW w:w="2304" w:type="dxa"/>
          </w:tcPr>
          <w:p w14:paraId="443D8C5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Services, Realtime, Workers &amp; Technical Platform service</w:t>
            </w:r>
          </w:p>
        </w:tc>
        <w:tc>
          <w:tcPr>
            <w:tcW w:w="3456" w:type="dxa"/>
          </w:tcPr>
          <w:p w14:paraId="083DD94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7C5FD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1C11EC8" w14:textId="77777777" w:rsidR="00126B93" w:rsidRDefault="00126B93">
      <w:pPr>
        <w:spacing w:after="40"/>
      </w:pPr>
    </w:p>
    <w:p w14:paraId="78C6B712" w14:textId="77777777" w:rsidR="00126B93" w:rsidRDefault="00C46738">
      <w:pPr>
        <w:pStyle w:val="Heading2"/>
      </w:pPr>
      <w:r>
        <w:t>38.5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869"/>
        <w:gridCol w:w="1682"/>
        <w:gridCol w:w="2326"/>
        <w:gridCol w:w="1729"/>
      </w:tblGrid>
      <w:tr w:rsidR="00126B93" w14:paraId="62802148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7A6A144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2984FB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837FA2D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56855521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41FC973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6642CF6B" w14:textId="77777777">
        <w:trPr>
          <w:jc w:val="center"/>
        </w:trPr>
        <w:tc>
          <w:tcPr>
            <w:tcW w:w="2592" w:type="dxa"/>
          </w:tcPr>
          <w:p w14:paraId="6889C58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Operational anomaly detection</w:t>
            </w:r>
          </w:p>
        </w:tc>
        <w:tc>
          <w:tcPr>
            <w:tcW w:w="2088" w:type="dxa"/>
          </w:tcPr>
          <w:p w14:paraId="086CE93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53B12B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64A7B8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271E3F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CCF5E51" w14:textId="77777777">
        <w:trPr>
          <w:jc w:val="center"/>
        </w:trPr>
        <w:tc>
          <w:tcPr>
            <w:tcW w:w="2592" w:type="dxa"/>
          </w:tcPr>
          <w:p w14:paraId="2C1C3C8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Capacity forecasting</w:t>
            </w:r>
          </w:p>
        </w:tc>
        <w:tc>
          <w:tcPr>
            <w:tcW w:w="2088" w:type="dxa"/>
          </w:tcPr>
          <w:p w14:paraId="524ACCC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A9FB26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B8D1D9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6FB639AC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A621360" w14:textId="77777777" w:rsidR="00126B93" w:rsidRDefault="00126B93">
      <w:pPr>
        <w:spacing w:after="40"/>
      </w:pPr>
    </w:p>
    <w:p w14:paraId="1F8E54CB" w14:textId="77777777" w:rsidR="00126B93" w:rsidRDefault="00C46738">
      <w:pPr>
        <w:pStyle w:val="Heading2"/>
      </w:pPr>
      <w:r>
        <w:t>38.6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507DEEC4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3257C09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6B8460AE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08F6C9FE" w14:textId="77777777">
        <w:trPr>
          <w:jc w:val="center"/>
        </w:trPr>
        <w:tc>
          <w:tcPr>
            <w:tcW w:w="2232" w:type="dxa"/>
          </w:tcPr>
          <w:p w14:paraId="0A3DC3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lastRenderedPageBreak/>
              <w:t>Page header</w:t>
            </w:r>
          </w:p>
        </w:tc>
        <w:tc>
          <w:tcPr>
            <w:tcW w:w="7344" w:type="dxa"/>
          </w:tcPr>
          <w:p w14:paraId="7E7927B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339E10F8" w14:textId="77777777">
        <w:trPr>
          <w:jc w:val="center"/>
        </w:trPr>
        <w:tc>
          <w:tcPr>
            <w:tcW w:w="2232" w:type="dxa"/>
          </w:tcPr>
          <w:p w14:paraId="7EAFD5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3AA3A92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1B536312" w14:textId="77777777">
        <w:trPr>
          <w:jc w:val="center"/>
        </w:trPr>
        <w:tc>
          <w:tcPr>
            <w:tcW w:w="2232" w:type="dxa"/>
          </w:tcPr>
          <w:p w14:paraId="51FDC9F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039FAB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4B4DEAB6" w14:textId="77777777">
        <w:trPr>
          <w:jc w:val="center"/>
        </w:trPr>
        <w:tc>
          <w:tcPr>
            <w:tcW w:w="2232" w:type="dxa"/>
          </w:tcPr>
          <w:p w14:paraId="690C6C4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CA399B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205252A0" w14:textId="77777777">
        <w:trPr>
          <w:jc w:val="center"/>
        </w:trPr>
        <w:tc>
          <w:tcPr>
            <w:tcW w:w="2232" w:type="dxa"/>
          </w:tcPr>
          <w:p w14:paraId="073216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27847A3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29B7C2B3" w14:textId="77777777">
        <w:trPr>
          <w:jc w:val="center"/>
        </w:trPr>
        <w:tc>
          <w:tcPr>
            <w:tcW w:w="2232" w:type="dxa"/>
          </w:tcPr>
          <w:p w14:paraId="11387D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3F25D7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18B31DA7" w14:textId="77777777">
        <w:trPr>
          <w:jc w:val="center"/>
        </w:trPr>
        <w:tc>
          <w:tcPr>
            <w:tcW w:w="2232" w:type="dxa"/>
          </w:tcPr>
          <w:p w14:paraId="09B510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24B2AB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304ED19D" w14:textId="77777777">
        <w:trPr>
          <w:jc w:val="center"/>
        </w:trPr>
        <w:tc>
          <w:tcPr>
            <w:tcW w:w="2232" w:type="dxa"/>
          </w:tcPr>
          <w:p w14:paraId="2A8561B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5A02965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ACC427C" w14:textId="77777777" w:rsidR="00126B93" w:rsidRDefault="00126B93">
      <w:pPr>
        <w:spacing w:after="40"/>
      </w:pPr>
    </w:p>
    <w:p w14:paraId="691F6FB4" w14:textId="77777777" w:rsidR="00126B93" w:rsidRDefault="00C46738">
      <w:pPr>
        <w:pStyle w:val="Heading2"/>
      </w:pPr>
      <w:r>
        <w:t>38.7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30F5227D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760D325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7352222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5B26E5D" w14:textId="77777777">
        <w:trPr>
          <w:jc w:val="center"/>
        </w:trPr>
        <w:tc>
          <w:tcPr>
            <w:tcW w:w="1944" w:type="dxa"/>
          </w:tcPr>
          <w:p w14:paraId="4738D3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6A1D6B8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74445AF" w14:textId="77777777">
        <w:trPr>
          <w:jc w:val="center"/>
        </w:trPr>
        <w:tc>
          <w:tcPr>
            <w:tcW w:w="1944" w:type="dxa"/>
          </w:tcPr>
          <w:p w14:paraId="29409D3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2EDCCA29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2A6CE613" w14:textId="77777777">
        <w:trPr>
          <w:jc w:val="center"/>
        </w:trPr>
        <w:tc>
          <w:tcPr>
            <w:tcW w:w="1944" w:type="dxa"/>
          </w:tcPr>
          <w:p w14:paraId="41322CA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3CE7F9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518242D8" w14:textId="77777777">
        <w:trPr>
          <w:jc w:val="center"/>
        </w:trPr>
        <w:tc>
          <w:tcPr>
            <w:tcW w:w="1944" w:type="dxa"/>
          </w:tcPr>
          <w:p w14:paraId="2EC337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124739D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3411D8DA" w14:textId="77777777">
        <w:trPr>
          <w:jc w:val="center"/>
        </w:trPr>
        <w:tc>
          <w:tcPr>
            <w:tcW w:w="1944" w:type="dxa"/>
          </w:tcPr>
          <w:p w14:paraId="0D4B479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1C062DA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770FC591" w14:textId="77777777">
        <w:trPr>
          <w:jc w:val="center"/>
        </w:trPr>
        <w:tc>
          <w:tcPr>
            <w:tcW w:w="1944" w:type="dxa"/>
          </w:tcPr>
          <w:p w14:paraId="2BB8E8B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6FC516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EDDB258" w14:textId="77777777">
        <w:trPr>
          <w:jc w:val="center"/>
        </w:trPr>
        <w:tc>
          <w:tcPr>
            <w:tcW w:w="1944" w:type="dxa"/>
          </w:tcPr>
          <w:p w14:paraId="331B4D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398B44D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0A0FAE91" w14:textId="77777777" w:rsidR="00126B93" w:rsidRDefault="00126B93">
      <w:pPr>
        <w:spacing w:after="40"/>
      </w:pPr>
    </w:p>
    <w:p w14:paraId="16A8A6ED" w14:textId="77777777" w:rsidR="00126B93" w:rsidRDefault="00C46738">
      <w:pPr>
        <w:pStyle w:val="Heading1"/>
        <w:pageBreakBefore/>
      </w:pPr>
      <w:r>
        <w:lastRenderedPageBreak/>
        <w:t>39. PostgreSQL Data Architecture, Enriched Schema &amp; Data Governance</w:t>
      </w:r>
    </w:p>
    <w:p w14:paraId="5F18990E" w14:textId="77777777" w:rsidR="00126B93" w:rsidRDefault="00C46738">
      <w:r>
        <w:rPr>
          <w:b/>
        </w:rPr>
        <w:t xml:space="preserve">Goal: </w:t>
      </w:r>
      <w:r>
        <w:t>Define the canonical relational data model, entity ownership, enrichment, auditability and event lineage for every Gigvora surface.</w:t>
      </w:r>
    </w:p>
    <w:p w14:paraId="4DB48873" w14:textId="77777777" w:rsidR="00126B93" w:rsidRDefault="00C46738">
      <w:r>
        <w:rPr>
          <w:b/>
        </w:rPr>
        <w:t xml:space="preserve">Primary audience: </w:t>
      </w:r>
      <w:r>
        <w:t>Technical</w:t>
      </w:r>
    </w:p>
    <w:p w14:paraId="21E37FDE" w14:textId="77777777" w:rsidR="00126B93" w:rsidRDefault="00C46738">
      <w:pPr>
        <w:pStyle w:val="Heading2"/>
      </w:pPr>
      <w:r>
        <w:t>39.1 Domain functions</w:t>
      </w:r>
    </w:p>
    <w:p w14:paraId="2FAD2431" w14:textId="77777777" w:rsidR="00126B93" w:rsidRDefault="00C46738">
      <w:pPr>
        <w:pStyle w:val="ListBullet"/>
        <w:spacing w:after="40"/>
      </w:pPr>
      <w:r>
        <w:t>Operate Core Schema</w:t>
      </w:r>
    </w:p>
    <w:p w14:paraId="20523CA7" w14:textId="77777777" w:rsidR="00126B93" w:rsidRDefault="00C46738">
      <w:pPr>
        <w:pStyle w:val="ListBullet"/>
        <w:spacing w:after="40"/>
      </w:pPr>
      <w:r>
        <w:t>Operate Identity Schema</w:t>
      </w:r>
    </w:p>
    <w:p w14:paraId="0DED85C6" w14:textId="77777777" w:rsidR="00126B93" w:rsidRDefault="00C46738">
      <w:pPr>
        <w:pStyle w:val="ListBullet"/>
        <w:spacing w:after="40"/>
      </w:pPr>
      <w:r>
        <w:t>Operate Social Graph Schema</w:t>
      </w:r>
    </w:p>
    <w:p w14:paraId="6C31ABC2" w14:textId="77777777" w:rsidR="00126B93" w:rsidRDefault="00C46738">
      <w:pPr>
        <w:pStyle w:val="ListBullet"/>
        <w:spacing w:after="40"/>
      </w:pPr>
      <w:r>
        <w:t>Operate Content Schema</w:t>
      </w:r>
    </w:p>
    <w:p w14:paraId="48971F79" w14:textId="77777777" w:rsidR="00126B93" w:rsidRDefault="00C46738">
      <w:pPr>
        <w:pStyle w:val="ListBullet"/>
        <w:spacing w:after="40"/>
      </w:pPr>
      <w:r>
        <w:t>Operate Video Schema</w:t>
      </w:r>
    </w:p>
    <w:p w14:paraId="689F314F" w14:textId="77777777" w:rsidR="00126B93" w:rsidRDefault="00C46738">
      <w:pPr>
        <w:pStyle w:val="ListBullet"/>
        <w:spacing w:after="40"/>
      </w:pPr>
      <w:r>
        <w:t>Operate Marketplace Schema</w:t>
      </w:r>
    </w:p>
    <w:p w14:paraId="3E33810F" w14:textId="77777777" w:rsidR="00126B93" w:rsidRDefault="00C46738">
      <w:pPr>
        <w:pStyle w:val="ListBullet"/>
        <w:spacing w:after="40"/>
      </w:pPr>
      <w:r>
        <w:t>Operate Recruiting Schema</w:t>
      </w:r>
    </w:p>
    <w:p w14:paraId="58EB02BA" w14:textId="77777777" w:rsidR="00126B93" w:rsidRDefault="00C46738">
      <w:pPr>
        <w:pStyle w:val="ListBullet"/>
        <w:spacing w:after="40"/>
      </w:pPr>
      <w:r>
        <w:t>Operate Sales Schema</w:t>
      </w:r>
    </w:p>
    <w:p w14:paraId="4AD47116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530338D3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3DA7DCB5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BCACE5D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5E5BB1FB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7EC7CF1C" w14:textId="77777777" w:rsidR="00126B93" w:rsidRDefault="00C46738">
      <w:pPr>
        <w:pStyle w:val="Heading2"/>
      </w:pPr>
      <w:r>
        <w:t>39.2 Page register — detailed integration view</w:t>
      </w:r>
    </w:p>
    <w:p w14:paraId="526158B6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79C7241C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7B951B8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24EDD7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69318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411E4DD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D85A63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5B463A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3048255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5ACCB1A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416237F" w14:textId="77777777">
        <w:trPr>
          <w:jc w:val="center"/>
        </w:trPr>
        <w:tc>
          <w:tcPr>
            <w:tcW w:w="648" w:type="dxa"/>
          </w:tcPr>
          <w:p w14:paraId="67C12F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39.01</w:t>
            </w:r>
          </w:p>
        </w:tc>
        <w:tc>
          <w:tcPr>
            <w:tcW w:w="1800" w:type="dxa"/>
          </w:tcPr>
          <w:p w14:paraId="795A293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Core Schema</w:t>
            </w:r>
          </w:p>
        </w:tc>
        <w:tc>
          <w:tcPr>
            <w:tcW w:w="1224" w:type="dxa"/>
          </w:tcPr>
          <w:p w14:paraId="12EC00F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02ECEF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/app/core-schema</w:t>
            </w:r>
          </w:p>
        </w:tc>
        <w:tc>
          <w:tcPr>
            <w:tcW w:w="3240" w:type="dxa"/>
          </w:tcPr>
          <w:p w14:paraId="5699977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D554A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2C1D30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6E7C2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368D69C7" w14:textId="77777777">
        <w:trPr>
          <w:jc w:val="center"/>
        </w:trPr>
        <w:tc>
          <w:tcPr>
            <w:tcW w:w="648" w:type="dxa"/>
          </w:tcPr>
          <w:p w14:paraId="505C8E0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39.02</w:t>
            </w:r>
          </w:p>
        </w:tc>
        <w:tc>
          <w:tcPr>
            <w:tcW w:w="1800" w:type="dxa"/>
          </w:tcPr>
          <w:p w14:paraId="09C1D36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Identity Schema</w:t>
            </w:r>
          </w:p>
        </w:tc>
        <w:tc>
          <w:tcPr>
            <w:tcW w:w="1224" w:type="dxa"/>
          </w:tcPr>
          <w:p w14:paraId="6BD6D72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2C07CA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/app/identity-schema</w:t>
            </w:r>
          </w:p>
        </w:tc>
        <w:tc>
          <w:tcPr>
            <w:tcW w:w="3240" w:type="dxa"/>
          </w:tcPr>
          <w:p w14:paraId="41FEF5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D0CC3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DC25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365E1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102308A5" w14:textId="77777777">
        <w:trPr>
          <w:jc w:val="center"/>
        </w:trPr>
        <w:tc>
          <w:tcPr>
            <w:tcW w:w="648" w:type="dxa"/>
          </w:tcPr>
          <w:p w14:paraId="6A1FC9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39.03</w:t>
            </w:r>
          </w:p>
        </w:tc>
        <w:tc>
          <w:tcPr>
            <w:tcW w:w="1800" w:type="dxa"/>
          </w:tcPr>
          <w:p w14:paraId="607064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Social Graph Schema</w:t>
            </w:r>
          </w:p>
        </w:tc>
        <w:tc>
          <w:tcPr>
            <w:tcW w:w="1224" w:type="dxa"/>
          </w:tcPr>
          <w:p w14:paraId="52DF2E6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57030B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/app/social-graph-schema</w:t>
            </w:r>
          </w:p>
        </w:tc>
        <w:tc>
          <w:tcPr>
            <w:tcW w:w="3240" w:type="dxa"/>
          </w:tcPr>
          <w:p w14:paraId="2AD7DD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65D4F9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34C303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878DF8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36AB9C69" w14:textId="77777777">
        <w:trPr>
          <w:jc w:val="center"/>
        </w:trPr>
        <w:tc>
          <w:tcPr>
            <w:tcW w:w="648" w:type="dxa"/>
          </w:tcPr>
          <w:p w14:paraId="2B0F5E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39.04</w:t>
            </w:r>
          </w:p>
        </w:tc>
        <w:tc>
          <w:tcPr>
            <w:tcW w:w="1800" w:type="dxa"/>
          </w:tcPr>
          <w:p w14:paraId="07B9CB1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Content Schema</w:t>
            </w:r>
          </w:p>
        </w:tc>
        <w:tc>
          <w:tcPr>
            <w:tcW w:w="1224" w:type="dxa"/>
          </w:tcPr>
          <w:p w14:paraId="7DB224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3642487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/app/content-schema</w:t>
            </w:r>
          </w:p>
        </w:tc>
        <w:tc>
          <w:tcPr>
            <w:tcW w:w="3240" w:type="dxa"/>
          </w:tcPr>
          <w:p w14:paraId="27E1EFF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1C0AE0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77E20D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6214D9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1F483D5F" w14:textId="77777777">
        <w:trPr>
          <w:jc w:val="center"/>
        </w:trPr>
        <w:tc>
          <w:tcPr>
            <w:tcW w:w="648" w:type="dxa"/>
          </w:tcPr>
          <w:p w14:paraId="709C45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39.05</w:t>
            </w:r>
          </w:p>
        </w:tc>
        <w:tc>
          <w:tcPr>
            <w:tcW w:w="1800" w:type="dxa"/>
          </w:tcPr>
          <w:p w14:paraId="3617CCA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Video Schema</w:t>
            </w:r>
          </w:p>
        </w:tc>
        <w:tc>
          <w:tcPr>
            <w:tcW w:w="1224" w:type="dxa"/>
          </w:tcPr>
          <w:p w14:paraId="4A1331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5D4FBE1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/app/video-schema</w:t>
            </w:r>
          </w:p>
        </w:tc>
        <w:tc>
          <w:tcPr>
            <w:tcW w:w="3240" w:type="dxa"/>
          </w:tcPr>
          <w:p w14:paraId="573D283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3BA87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6BBB57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D26A9A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1FC313B4" w14:textId="77777777">
        <w:trPr>
          <w:jc w:val="center"/>
        </w:trPr>
        <w:tc>
          <w:tcPr>
            <w:tcW w:w="648" w:type="dxa"/>
          </w:tcPr>
          <w:p w14:paraId="3167321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39.06</w:t>
            </w:r>
          </w:p>
        </w:tc>
        <w:tc>
          <w:tcPr>
            <w:tcW w:w="1800" w:type="dxa"/>
          </w:tcPr>
          <w:p w14:paraId="5EF9684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Marketplace Schema</w:t>
            </w:r>
          </w:p>
        </w:tc>
        <w:tc>
          <w:tcPr>
            <w:tcW w:w="1224" w:type="dxa"/>
          </w:tcPr>
          <w:p w14:paraId="212185E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1E1A547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/app/marketplace-schema</w:t>
            </w:r>
          </w:p>
        </w:tc>
        <w:tc>
          <w:tcPr>
            <w:tcW w:w="3240" w:type="dxa"/>
          </w:tcPr>
          <w:p w14:paraId="732754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6EF70E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6ACA7CC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21764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00A4D762" w14:textId="77777777">
        <w:trPr>
          <w:jc w:val="center"/>
        </w:trPr>
        <w:tc>
          <w:tcPr>
            <w:tcW w:w="648" w:type="dxa"/>
          </w:tcPr>
          <w:p w14:paraId="19D7A3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39.07</w:t>
            </w:r>
          </w:p>
        </w:tc>
        <w:tc>
          <w:tcPr>
            <w:tcW w:w="1800" w:type="dxa"/>
          </w:tcPr>
          <w:p w14:paraId="00B1E1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Recruiting Schema</w:t>
            </w:r>
          </w:p>
        </w:tc>
        <w:tc>
          <w:tcPr>
            <w:tcW w:w="1224" w:type="dxa"/>
          </w:tcPr>
          <w:p w14:paraId="43343D0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4614F9E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/app/recruiting-schema</w:t>
            </w:r>
          </w:p>
        </w:tc>
        <w:tc>
          <w:tcPr>
            <w:tcW w:w="3240" w:type="dxa"/>
          </w:tcPr>
          <w:p w14:paraId="2DC4BE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FD215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699F42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DD7F37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450C3946" w14:textId="77777777">
        <w:trPr>
          <w:jc w:val="center"/>
        </w:trPr>
        <w:tc>
          <w:tcPr>
            <w:tcW w:w="648" w:type="dxa"/>
          </w:tcPr>
          <w:p w14:paraId="4EE77D5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39.08</w:t>
            </w:r>
          </w:p>
        </w:tc>
        <w:tc>
          <w:tcPr>
            <w:tcW w:w="1800" w:type="dxa"/>
          </w:tcPr>
          <w:p w14:paraId="21BFD83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Sales Schema</w:t>
            </w:r>
          </w:p>
        </w:tc>
        <w:tc>
          <w:tcPr>
            <w:tcW w:w="1224" w:type="dxa"/>
          </w:tcPr>
          <w:p w14:paraId="57D7372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66AFC2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/app/sales-schema</w:t>
            </w:r>
          </w:p>
        </w:tc>
        <w:tc>
          <w:tcPr>
            <w:tcW w:w="3240" w:type="dxa"/>
          </w:tcPr>
          <w:p w14:paraId="0159289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477AF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0E998DD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3E3CB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0FBDC8D9" w14:textId="77777777">
        <w:trPr>
          <w:jc w:val="center"/>
        </w:trPr>
        <w:tc>
          <w:tcPr>
            <w:tcW w:w="648" w:type="dxa"/>
          </w:tcPr>
          <w:p w14:paraId="00FE18F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39.09</w:t>
            </w:r>
          </w:p>
        </w:tc>
        <w:tc>
          <w:tcPr>
            <w:tcW w:w="1800" w:type="dxa"/>
          </w:tcPr>
          <w:p w14:paraId="2F0F4EE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Enterprise Schema</w:t>
            </w:r>
          </w:p>
        </w:tc>
        <w:tc>
          <w:tcPr>
            <w:tcW w:w="1224" w:type="dxa"/>
          </w:tcPr>
          <w:p w14:paraId="7952079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5AF95EB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/app/enterprise-schema</w:t>
            </w:r>
          </w:p>
        </w:tc>
        <w:tc>
          <w:tcPr>
            <w:tcW w:w="3240" w:type="dxa"/>
          </w:tcPr>
          <w:p w14:paraId="2BB37FA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034F61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2AD1DB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FCD3D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6A3A2DCB" w14:textId="77777777">
        <w:trPr>
          <w:jc w:val="center"/>
        </w:trPr>
        <w:tc>
          <w:tcPr>
            <w:tcW w:w="648" w:type="dxa"/>
          </w:tcPr>
          <w:p w14:paraId="7ECEE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39.10</w:t>
            </w:r>
          </w:p>
        </w:tc>
        <w:tc>
          <w:tcPr>
            <w:tcW w:w="1800" w:type="dxa"/>
          </w:tcPr>
          <w:p w14:paraId="61DEE4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Project Schema</w:t>
            </w:r>
          </w:p>
        </w:tc>
        <w:tc>
          <w:tcPr>
            <w:tcW w:w="1224" w:type="dxa"/>
          </w:tcPr>
          <w:p w14:paraId="3EE1A45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16B8B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/app/project-schema</w:t>
            </w:r>
          </w:p>
        </w:tc>
        <w:tc>
          <w:tcPr>
            <w:tcW w:w="3240" w:type="dxa"/>
          </w:tcPr>
          <w:p w14:paraId="45DB65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CC892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05A29C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A52EC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60BDB839" w14:textId="77777777">
        <w:trPr>
          <w:jc w:val="center"/>
        </w:trPr>
        <w:tc>
          <w:tcPr>
            <w:tcW w:w="648" w:type="dxa"/>
          </w:tcPr>
          <w:p w14:paraId="54FBA3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39.11</w:t>
            </w:r>
          </w:p>
        </w:tc>
        <w:tc>
          <w:tcPr>
            <w:tcW w:w="1800" w:type="dxa"/>
          </w:tcPr>
          <w:p w14:paraId="54B1EA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Messaging Schema</w:t>
            </w:r>
          </w:p>
        </w:tc>
        <w:tc>
          <w:tcPr>
            <w:tcW w:w="1224" w:type="dxa"/>
          </w:tcPr>
          <w:p w14:paraId="487073D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1D19F11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/app/messaging-schema</w:t>
            </w:r>
          </w:p>
        </w:tc>
        <w:tc>
          <w:tcPr>
            <w:tcW w:w="3240" w:type="dxa"/>
          </w:tcPr>
          <w:p w14:paraId="07434A0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B7C22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2433EE7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7505AF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3A5CB957" w14:textId="77777777">
        <w:trPr>
          <w:jc w:val="center"/>
        </w:trPr>
        <w:tc>
          <w:tcPr>
            <w:tcW w:w="648" w:type="dxa"/>
          </w:tcPr>
          <w:p w14:paraId="6951597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39.12</w:t>
            </w:r>
          </w:p>
        </w:tc>
        <w:tc>
          <w:tcPr>
            <w:tcW w:w="1800" w:type="dxa"/>
          </w:tcPr>
          <w:p w14:paraId="70E226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Finance Schema</w:t>
            </w:r>
          </w:p>
        </w:tc>
        <w:tc>
          <w:tcPr>
            <w:tcW w:w="1224" w:type="dxa"/>
          </w:tcPr>
          <w:p w14:paraId="2EF01C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4C85B8A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/app/finance-schema</w:t>
            </w:r>
          </w:p>
        </w:tc>
        <w:tc>
          <w:tcPr>
            <w:tcW w:w="3240" w:type="dxa"/>
          </w:tcPr>
          <w:p w14:paraId="410AAD4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A71E6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345BDB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758CEC9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</w:tbl>
    <w:p w14:paraId="123F14DA" w14:textId="77777777" w:rsidR="00126B93" w:rsidRDefault="00126B93">
      <w:pPr>
        <w:spacing w:after="40"/>
      </w:pPr>
    </w:p>
    <w:p w14:paraId="190FA54C" w14:textId="77777777" w:rsidR="00126B93" w:rsidRDefault="00C46738">
      <w:pPr>
        <w:pStyle w:val="DomainLabel"/>
      </w:pPr>
      <w:r>
        <w:t>39.2 Page register — continued</w:t>
      </w:r>
    </w:p>
    <w:p w14:paraId="08450DA2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619B7299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5C28BC1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21C4C00F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1408C30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2F2F03F7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39B7F07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60903DD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8A09D8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64C7D74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4538EBF" w14:textId="77777777">
        <w:trPr>
          <w:jc w:val="center"/>
        </w:trPr>
        <w:tc>
          <w:tcPr>
            <w:tcW w:w="648" w:type="dxa"/>
          </w:tcPr>
          <w:p w14:paraId="2388385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39.13</w:t>
            </w:r>
          </w:p>
        </w:tc>
        <w:tc>
          <w:tcPr>
            <w:tcW w:w="1800" w:type="dxa"/>
          </w:tcPr>
          <w:p w14:paraId="3BE542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Trust Schema</w:t>
            </w:r>
          </w:p>
        </w:tc>
        <w:tc>
          <w:tcPr>
            <w:tcW w:w="1224" w:type="dxa"/>
          </w:tcPr>
          <w:p w14:paraId="652224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69E365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/app/trust-schema</w:t>
            </w:r>
          </w:p>
        </w:tc>
        <w:tc>
          <w:tcPr>
            <w:tcW w:w="3240" w:type="dxa"/>
          </w:tcPr>
          <w:p w14:paraId="53B481D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EE5116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44D8AA0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46FEB4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2FC371AA" w14:textId="77777777">
        <w:trPr>
          <w:jc w:val="center"/>
        </w:trPr>
        <w:tc>
          <w:tcPr>
            <w:tcW w:w="648" w:type="dxa"/>
          </w:tcPr>
          <w:p w14:paraId="0498122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39.14</w:t>
            </w:r>
          </w:p>
        </w:tc>
        <w:tc>
          <w:tcPr>
            <w:tcW w:w="1800" w:type="dxa"/>
          </w:tcPr>
          <w:p w14:paraId="58FD10B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AI / ML Schema</w:t>
            </w:r>
          </w:p>
        </w:tc>
        <w:tc>
          <w:tcPr>
            <w:tcW w:w="1224" w:type="dxa"/>
          </w:tcPr>
          <w:p w14:paraId="7F76752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E790F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/app/ai--ml-schema</w:t>
            </w:r>
          </w:p>
        </w:tc>
        <w:tc>
          <w:tcPr>
            <w:tcW w:w="3240" w:type="dxa"/>
          </w:tcPr>
          <w:p w14:paraId="0559E28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453B6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7AA034B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F1265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612EAAC5" w14:textId="77777777">
        <w:trPr>
          <w:jc w:val="center"/>
        </w:trPr>
        <w:tc>
          <w:tcPr>
            <w:tcW w:w="648" w:type="dxa"/>
          </w:tcPr>
          <w:p w14:paraId="77EC54C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39.15</w:t>
            </w:r>
          </w:p>
        </w:tc>
        <w:tc>
          <w:tcPr>
            <w:tcW w:w="1800" w:type="dxa"/>
          </w:tcPr>
          <w:p w14:paraId="407C73B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Analytics Schema</w:t>
            </w:r>
          </w:p>
        </w:tc>
        <w:tc>
          <w:tcPr>
            <w:tcW w:w="1224" w:type="dxa"/>
          </w:tcPr>
          <w:p w14:paraId="016EFF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1A44268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/app/analytics-schema</w:t>
            </w:r>
          </w:p>
        </w:tc>
        <w:tc>
          <w:tcPr>
            <w:tcW w:w="3240" w:type="dxa"/>
          </w:tcPr>
          <w:p w14:paraId="4387CE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C027EE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6CC6AE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B2DA5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  <w:tr w:rsidR="00126B93" w14:paraId="5734B4B1" w14:textId="77777777">
        <w:trPr>
          <w:jc w:val="center"/>
        </w:trPr>
        <w:tc>
          <w:tcPr>
            <w:tcW w:w="648" w:type="dxa"/>
          </w:tcPr>
          <w:p w14:paraId="565A1F4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39.16</w:t>
            </w:r>
          </w:p>
        </w:tc>
        <w:tc>
          <w:tcPr>
            <w:tcW w:w="1800" w:type="dxa"/>
          </w:tcPr>
          <w:p w14:paraId="5A6FE81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Admin / Audit Schema</w:t>
            </w:r>
          </w:p>
        </w:tc>
        <w:tc>
          <w:tcPr>
            <w:tcW w:w="1224" w:type="dxa"/>
          </w:tcPr>
          <w:p w14:paraId="1226FA9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Technical register</w:t>
            </w:r>
          </w:p>
        </w:tc>
        <w:tc>
          <w:tcPr>
            <w:tcW w:w="2088" w:type="dxa"/>
          </w:tcPr>
          <w:p w14:paraId="7C685C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/app/admin--audit-schema</w:t>
            </w:r>
          </w:p>
        </w:tc>
        <w:tc>
          <w:tcPr>
            <w:tcW w:w="3240" w:type="dxa"/>
          </w:tcPr>
          <w:p w14:paraId="4AC2DE4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30D5F0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entity_registry, schema_versions, data_lineage</w:t>
            </w:r>
          </w:p>
        </w:tc>
        <w:tc>
          <w:tcPr>
            <w:tcW w:w="1152" w:type="dxa"/>
          </w:tcPr>
          <w:p w14:paraId="1A8AA6F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43382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Entity resolution; Data-quality anomaly detection</w:t>
            </w:r>
          </w:p>
        </w:tc>
      </w:tr>
    </w:tbl>
    <w:p w14:paraId="1C04DE84" w14:textId="77777777" w:rsidR="00126B93" w:rsidRDefault="00126B93">
      <w:pPr>
        <w:spacing w:after="40"/>
      </w:pPr>
    </w:p>
    <w:p w14:paraId="01D93D3B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60EBAA8" w14:textId="77777777" w:rsidR="00126B93" w:rsidRDefault="00C46738">
      <w:pPr>
        <w:pStyle w:val="Heading2"/>
      </w:pPr>
      <w:r>
        <w:lastRenderedPageBreak/>
        <w:t>39.3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2961"/>
        <w:gridCol w:w="1914"/>
        <w:gridCol w:w="1805"/>
        <w:gridCol w:w="1599"/>
      </w:tblGrid>
      <w:tr w:rsidR="00126B93" w14:paraId="34790F7B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7E1B77A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7ECB24F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525615D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4B90813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1B91576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5117BB38" w14:textId="77777777">
        <w:trPr>
          <w:jc w:val="center"/>
        </w:trPr>
        <w:tc>
          <w:tcPr>
            <w:tcW w:w="1656" w:type="dxa"/>
          </w:tcPr>
          <w:p w14:paraId="2353C3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entity_registry</w:t>
            </w:r>
          </w:p>
        </w:tc>
        <w:tc>
          <w:tcPr>
            <w:tcW w:w="3528" w:type="dxa"/>
          </w:tcPr>
          <w:p w14:paraId="5F873E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table_name, owner_domain, pii_class, retention_policy</w:t>
            </w:r>
          </w:p>
        </w:tc>
        <w:tc>
          <w:tcPr>
            <w:tcW w:w="2016" w:type="dxa"/>
          </w:tcPr>
          <w:p w14:paraId="626C45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EB1B7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32E332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4F2DC57" w14:textId="77777777">
        <w:trPr>
          <w:jc w:val="center"/>
        </w:trPr>
        <w:tc>
          <w:tcPr>
            <w:tcW w:w="1656" w:type="dxa"/>
          </w:tcPr>
          <w:p w14:paraId="167625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schema_versions</w:t>
            </w:r>
          </w:p>
        </w:tc>
        <w:tc>
          <w:tcPr>
            <w:tcW w:w="3528" w:type="dxa"/>
          </w:tcPr>
          <w:p w14:paraId="4D8263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version, migration_name, checksum, applied_at</w:t>
            </w:r>
          </w:p>
        </w:tc>
        <w:tc>
          <w:tcPr>
            <w:tcW w:w="2016" w:type="dxa"/>
          </w:tcPr>
          <w:p w14:paraId="1E294B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3138F0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064C5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6590FAA0" w14:textId="77777777">
        <w:trPr>
          <w:jc w:val="center"/>
        </w:trPr>
        <w:tc>
          <w:tcPr>
            <w:tcW w:w="1656" w:type="dxa"/>
          </w:tcPr>
          <w:p w14:paraId="53FBD1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data_lineage</w:t>
            </w:r>
          </w:p>
        </w:tc>
        <w:tc>
          <w:tcPr>
            <w:tcW w:w="3528" w:type="dxa"/>
          </w:tcPr>
          <w:p w14:paraId="7EA856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source_entity, source_field, target_entity, target_field, transform_key</w:t>
            </w:r>
          </w:p>
        </w:tc>
        <w:tc>
          <w:tcPr>
            <w:tcW w:w="2016" w:type="dxa"/>
          </w:tcPr>
          <w:p w14:paraId="1B0000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A10BE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F7BA5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39E61225" w14:textId="77777777">
        <w:trPr>
          <w:jc w:val="center"/>
        </w:trPr>
        <w:tc>
          <w:tcPr>
            <w:tcW w:w="1656" w:type="dxa"/>
          </w:tcPr>
          <w:p w14:paraId="05EBBF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data_quality_rules</w:t>
            </w:r>
          </w:p>
        </w:tc>
        <w:tc>
          <w:tcPr>
            <w:tcW w:w="3528" w:type="dxa"/>
          </w:tcPr>
          <w:p w14:paraId="40137A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rule_key, rule_json, severity</w:t>
            </w:r>
          </w:p>
        </w:tc>
        <w:tc>
          <w:tcPr>
            <w:tcW w:w="2016" w:type="dxa"/>
          </w:tcPr>
          <w:p w14:paraId="465B9B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37B05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198B1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CE600F9" w14:textId="77777777">
        <w:trPr>
          <w:jc w:val="center"/>
        </w:trPr>
        <w:tc>
          <w:tcPr>
            <w:tcW w:w="1656" w:type="dxa"/>
          </w:tcPr>
          <w:p w14:paraId="4A52E1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data_quality_results</w:t>
            </w:r>
          </w:p>
        </w:tc>
        <w:tc>
          <w:tcPr>
            <w:tcW w:w="3528" w:type="dxa"/>
          </w:tcPr>
          <w:p w14:paraId="689EA6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rule_id, entity_id, status, detail_json, checked_at</w:t>
            </w:r>
          </w:p>
        </w:tc>
        <w:tc>
          <w:tcPr>
            <w:tcW w:w="2016" w:type="dxa"/>
          </w:tcPr>
          <w:p w14:paraId="29700E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4AEE32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F13FD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0EC009B5" w14:textId="77777777" w:rsidR="00126B93" w:rsidRDefault="00126B93">
      <w:pPr>
        <w:spacing w:after="40"/>
      </w:pPr>
    </w:p>
    <w:p w14:paraId="78410F89" w14:textId="77777777" w:rsidR="00126B93" w:rsidRDefault="00C46738">
      <w:pPr>
        <w:pStyle w:val="Heading2"/>
      </w:pPr>
      <w:r>
        <w:t>39.4 Backend, realtime and event integration</w:t>
      </w:r>
    </w:p>
    <w:p w14:paraId="72FDF01B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12F1270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4873350C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06C6F0B8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190D70C7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3AC4308" w14:textId="77777777" w:rsidR="00126B93" w:rsidRDefault="00C46738">
      <w:pPr>
        <w:pStyle w:val="ListBullet"/>
        <w:spacing w:after="40"/>
      </w:pPr>
      <w:r>
        <w:t>Object storage for files/media</w:t>
      </w:r>
    </w:p>
    <w:p w14:paraId="72946158" w14:textId="77777777" w:rsidR="00126B93" w:rsidRDefault="00C46738">
      <w:pPr>
        <w:pStyle w:val="ListBullet"/>
        <w:spacing w:after="40"/>
      </w:pPr>
      <w:r>
        <w:t>Audit event emitted for sensitive mutations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0"/>
        <w:gridCol w:w="2117"/>
        <w:gridCol w:w="3089"/>
        <w:gridCol w:w="1737"/>
      </w:tblGrid>
      <w:tr w:rsidR="00126B93" w14:paraId="2E9ED43B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41676C3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37AEA47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41E91F95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276D7E9B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42E52C93" w14:textId="77777777">
        <w:trPr>
          <w:jc w:val="center"/>
        </w:trPr>
        <w:tc>
          <w:tcPr>
            <w:tcW w:w="2376" w:type="dxa"/>
          </w:tcPr>
          <w:p w14:paraId="1E409FB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core_schema.created/updated</w:t>
            </w:r>
          </w:p>
        </w:tc>
        <w:tc>
          <w:tcPr>
            <w:tcW w:w="2304" w:type="dxa"/>
          </w:tcPr>
          <w:p w14:paraId="303B355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6A7A6E5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5E73B9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3FC20A17" w14:textId="77777777">
        <w:trPr>
          <w:jc w:val="center"/>
        </w:trPr>
        <w:tc>
          <w:tcPr>
            <w:tcW w:w="2376" w:type="dxa"/>
          </w:tcPr>
          <w:p w14:paraId="6CEBE9D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identity_schema.created/updated</w:t>
            </w:r>
          </w:p>
        </w:tc>
        <w:tc>
          <w:tcPr>
            <w:tcW w:w="2304" w:type="dxa"/>
          </w:tcPr>
          <w:p w14:paraId="31764F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22D386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27D55F9E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452DB5BD" w14:textId="77777777">
        <w:trPr>
          <w:jc w:val="center"/>
        </w:trPr>
        <w:tc>
          <w:tcPr>
            <w:tcW w:w="2376" w:type="dxa"/>
          </w:tcPr>
          <w:p w14:paraId="1209D81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social_graph_schema.created/updated</w:t>
            </w:r>
          </w:p>
        </w:tc>
        <w:tc>
          <w:tcPr>
            <w:tcW w:w="2304" w:type="dxa"/>
          </w:tcPr>
          <w:p w14:paraId="1EB3CBF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72A5766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50BB86C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C28F5C0" w14:textId="77777777">
        <w:trPr>
          <w:jc w:val="center"/>
        </w:trPr>
        <w:tc>
          <w:tcPr>
            <w:tcW w:w="2376" w:type="dxa"/>
          </w:tcPr>
          <w:p w14:paraId="05A1F7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content_schema.created/updated</w:t>
            </w:r>
          </w:p>
        </w:tc>
        <w:tc>
          <w:tcPr>
            <w:tcW w:w="2304" w:type="dxa"/>
          </w:tcPr>
          <w:p w14:paraId="31AAE77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047E31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839CAE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853B94F" w14:textId="77777777">
        <w:trPr>
          <w:jc w:val="center"/>
        </w:trPr>
        <w:tc>
          <w:tcPr>
            <w:tcW w:w="2376" w:type="dxa"/>
          </w:tcPr>
          <w:p w14:paraId="2A68A2B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video_schema.created/updated</w:t>
            </w:r>
          </w:p>
        </w:tc>
        <w:tc>
          <w:tcPr>
            <w:tcW w:w="2304" w:type="dxa"/>
          </w:tcPr>
          <w:p w14:paraId="0B360EE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Data Architecture, Enriched Schema &amp; Data Governance service</w:t>
            </w:r>
          </w:p>
        </w:tc>
        <w:tc>
          <w:tcPr>
            <w:tcW w:w="3456" w:type="dxa"/>
          </w:tcPr>
          <w:p w14:paraId="33E6B3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47C1C3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5EF8D62D" w14:textId="77777777" w:rsidR="00126B93" w:rsidRDefault="00126B93">
      <w:pPr>
        <w:spacing w:after="40"/>
      </w:pPr>
    </w:p>
    <w:p w14:paraId="0B3D6B52" w14:textId="77777777" w:rsidR="00126B93" w:rsidRDefault="00C46738">
      <w:pPr>
        <w:pStyle w:val="Heading2"/>
      </w:pPr>
      <w:r>
        <w:t>39.5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1872"/>
        <w:gridCol w:w="1684"/>
        <w:gridCol w:w="2329"/>
        <w:gridCol w:w="1731"/>
      </w:tblGrid>
      <w:tr w:rsidR="00126B93" w14:paraId="36A31E7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4E4ADC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28FF4DBB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6555C3B7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264239F2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5B5B30F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407D4BC4" w14:textId="77777777">
        <w:trPr>
          <w:jc w:val="center"/>
        </w:trPr>
        <w:tc>
          <w:tcPr>
            <w:tcW w:w="2592" w:type="dxa"/>
          </w:tcPr>
          <w:p w14:paraId="2AD58BA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Entity resolution</w:t>
            </w:r>
          </w:p>
        </w:tc>
        <w:tc>
          <w:tcPr>
            <w:tcW w:w="2088" w:type="dxa"/>
          </w:tcPr>
          <w:p w14:paraId="5D5B9B9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1E6D282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5CAB404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0CCEBC2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54D593F4" w14:textId="77777777">
        <w:trPr>
          <w:jc w:val="center"/>
        </w:trPr>
        <w:tc>
          <w:tcPr>
            <w:tcW w:w="2592" w:type="dxa"/>
          </w:tcPr>
          <w:p w14:paraId="21D0735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Data-quality anomaly detection</w:t>
            </w:r>
          </w:p>
        </w:tc>
        <w:tc>
          <w:tcPr>
            <w:tcW w:w="2088" w:type="dxa"/>
          </w:tcPr>
          <w:p w14:paraId="54E4F7D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F03DD6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2516F0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91DBC83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254C5B07" w14:textId="77777777">
        <w:trPr>
          <w:jc w:val="center"/>
        </w:trPr>
        <w:tc>
          <w:tcPr>
            <w:tcW w:w="2592" w:type="dxa"/>
          </w:tcPr>
          <w:p w14:paraId="2099E87A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Schema drift detection</w:t>
            </w:r>
          </w:p>
        </w:tc>
        <w:tc>
          <w:tcPr>
            <w:tcW w:w="2088" w:type="dxa"/>
          </w:tcPr>
          <w:p w14:paraId="4B7849A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0ADF0B1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0BF7A78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6E25E67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7D4CEB90" w14:textId="77777777" w:rsidR="00126B93" w:rsidRDefault="00126B93">
      <w:pPr>
        <w:spacing w:after="40"/>
      </w:pPr>
    </w:p>
    <w:p w14:paraId="0AF5F338" w14:textId="77777777" w:rsidR="00126B93" w:rsidRDefault="00C46738">
      <w:pPr>
        <w:pStyle w:val="Heading2"/>
      </w:pPr>
      <w:r>
        <w:lastRenderedPageBreak/>
        <w:t>39.6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7A1B4641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18806138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101E6BD3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235A526D" w14:textId="77777777">
        <w:trPr>
          <w:jc w:val="center"/>
        </w:trPr>
        <w:tc>
          <w:tcPr>
            <w:tcW w:w="2232" w:type="dxa"/>
          </w:tcPr>
          <w:p w14:paraId="03632C3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0EA321F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17665007" w14:textId="77777777">
        <w:trPr>
          <w:jc w:val="center"/>
        </w:trPr>
        <w:tc>
          <w:tcPr>
            <w:tcW w:w="2232" w:type="dxa"/>
          </w:tcPr>
          <w:p w14:paraId="5B18EFB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66B060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40DB27DB" w14:textId="77777777">
        <w:trPr>
          <w:jc w:val="center"/>
        </w:trPr>
        <w:tc>
          <w:tcPr>
            <w:tcW w:w="2232" w:type="dxa"/>
          </w:tcPr>
          <w:p w14:paraId="4B18E06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1466A52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33F97225" w14:textId="77777777">
        <w:trPr>
          <w:jc w:val="center"/>
        </w:trPr>
        <w:tc>
          <w:tcPr>
            <w:tcW w:w="2232" w:type="dxa"/>
          </w:tcPr>
          <w:p w14:paraId="3294D01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1200639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5C5F654B" w14:textId="77777777">
        <w:trPr>
          <w:jc w:val="center"/>
        </w:trPr>
        <w:tc>
          <w:tcPr>
            <w:tcW w:w="2232" w:type="dxa"/>
          </w:tcPr>
          <w:p w14:paraId="039CCA9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113B6F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3786438E" w14:textId="77777777">
        <w:trPr>
          <w:jc w:val="center"/>
        </w:trPr>
        <w:tc>
          <w:tcPr>
            <w:tcW w:w="2232" w:type="dxa"/>
          </w:tcPr>
          <w:p w14:paraId="52BDCB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562A803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4BB95371" w14:textId="77777777">
        <w:trPr>
          <w:jc w:val="center"/>
        </w:trPr>
        <w:tc>
          <w:tcPr>
            <w:tcW w:w="2232" w:type="dxa"/>
          </w:tcPr>
          <w:p w14:paraId="34DA7C8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3CE8D82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511BDDC5" w14:textId="77777777">
        <w:trPr>
          <w:jc w:val="center"/>
        </w:trPr>
        <w:tc>
          <w:tcPr>
            <w:tcW w:w="2232" w:type="dxa"/>
          </w:tcPr>
          <w:p w14:paraId="1FC2F8E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5D2BFF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3517A363" w14:textId="77777777" w:rsidR="00126B93" w:rsidRDefault="00126B93">
      <w:pPr>
        <w:spacing w:after="40"/>
      </w:pPr>
    </w:p>
    <w:p w14:paraId="66E3D81E" w14:textId="77777777" w:rsidR="00126B93" w:rsidRDefault="00C46738">
      <w:pPr>
        <w:pStyle w:val="Heading2"/>
      </w:pPr>
      <w:r>
        <w:t>39.7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424E45E2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4DE6D7DB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2BF3C80C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38BED417" w14:textId="77777777">
        <w:trPr>
          <w:jc w:val="center"/>
        </w:trPr>
        <w:tc>
          <w:tcPr>
            <w:tcW w:w="1944" w:type="dxa"/>
          </w:tcPr>
          <w:p w14:paraId="4FDBBA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3B90B0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2B81CA15" w14:textId="77777777">
        <w:trPr>
          <w:jc w:val="center"/>
        </w:trPr>
        <w:tc>
          <w:tcPr>
            <w:tcW w:w="1944" w:type="dxa"/>
          </w:tcPr>
          <w:p w14:paraId="0BDB496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769ACB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3A78F697" w14:textId="77777777">
        <w:trPr>
          <w:jc w:val="center"/>
        </w:trPr>
        <w:tc>
          <w:tcPr>
            <w:tcW w:w="1944" w:type="dxa"/>
          </w:tcPr>
          <w:p w14:paraId="2D325A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7FBE16A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411A3F9" w14:textId="77777777">
        <w:trPr>
          <w:jc w:val="center"/>
        </w:trPr>
        <w:tc>
          <w:tcPr>
            <w:tcW w:w="1944" w:type="dxa"/>
          </w:tcPr>
          <w:p w14:paraId="4D98CF8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7A5F461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5B85D119" w14:textId="77777777">
        <w:trPr>
          <w:jc w:val="center"/>
        </w:trPr>
        <w:tc>
          <w:tcPr>
            <w:tcW w:w="1944" w:type="dxa"/>
          </w:tcPr>
          <w:p w14:paraId="23CC4E6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6FE912D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304A65D5" w14:textId="77777777">
        <w:trPr>
          <w:jc w:val="center"/>
        </w:trPr>
        <w:tc>
          <w:tcPr>
            <w:tcW w:w="1944" w:type="dxa"/>
          </w:tcPr>
          <w:p w14:paraId="37B38F1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7E8430A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26528CF8" w14:textId="77777777">
        <w:trPr>
          <w:jc w:val="center"/>
        </w:trPr>
        <w:tc>
          <w:tcPr>
            <w:tcW w:w="1944" w:type="dxa"/>
          </w:tcPr>
          <w:p w14:paraId="3131720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50F01B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7F6BF57" w14:textId="77777777" w:rsidR="00126B93" w:rsidRDefault="00126B93">
      <w:pPr>
        <w:spacing w:after="40"/>
      </w:pPr>
    </w:p>
    <w:p w14:paraId="60173DC0" w14:textId="77777777" w:rsidR="00126B93" w:rsidRDefault="00C46738">
      <w:pPr>
        <w:pStyle w:val="Heading1"/>
        <w:pageBreakBefore/>
      </w:pPr>
      <w:r>
        <w:lastRenderedPageBreak/>
        <w:t>40. QA, Testing, Security, Performance &amp; Release Readiness</w:t>
      </w:r>
    </w:p>
    <w:p w14:paraId="76A8E416" w14:textId="77777777" w:rsidR="00126B93" w:rsidRDefault="00C46738">
      <w:r>
        <w:rPr>
          <w:b/>
        </w:rPr>
        <w:t xml:space="preserve">Goal: </w:t>
      </w:r>
      <w:r>
        <w:t>Make completion measurable across routes, states, data, permissions, APIs, ML, mobile, accessibility and failure recovery.</w:t>
      </w:r>
    </w:p>
    <w:p w14:paraId="48430B11" w14:textId="77777777" w:rsidR="00126B93" w:rsidRDefault="00C46738">
      <w:r>
        <w:rPr>
          <w:b/>
        </w:rPr>
        <w:t xml:space="preserve">Primary audience: </w:t>
      </w:r>
      <w:r>
        <w:t>Shared/Technical</w:t>
      </w:r>
    </w:p>
    <w:p w14:paraId="4F0C5461" w14:textId="77777777" w:rsidR="00126B93" w:rsidRDefault="00C46738">
      <w:pPr>
        <w:pStyle w:val="Heading2"/>
      </w:pPr>
      <w:r>
        <w:t>40.1 Domain functions</w:t>
      </w:r>
    </w:p>
    <w:p w14:paraId="270DF8D6" w14:textId="77777777" w:rsidR="00126B93" w:rsidRDefault="00C46738">
      <w:pPr>
        <w:pStyle w:val="ListBullet"/>
        <w:spacing w:after="40"/>
      </w:pPr>
      <w:r>
        <w:t>Operate QA Dashboard</w:t>
      </w:r>
    </w:p>
    <w:p w14:paraId="5E0FFD49" w14:textId="77777777" w:rsidR="00126B93" w:rsidRDefault="00C46738">
      <w:pPr>
        <w:pStyle w:val="ListBullet"/>
        <w:spacing w:after="40"/>
      </w:pPr>
      <w:r>
        <w:t>Operate Route Register</w:t>
      </w:r>
    </w:p>
    <w:p w14:paraId="2674C7AA" w14:textId="77777777" w:rsidR="00126B93" w:rsidRDefault="00C46738">
      <w:pPr>
        <w:pStyle w:val="ListBullet"/>
        <w:spacing w:after="40"/>
      </w:pPr>
      <w:r>
        <w:t>Operate Page State Register</w:t>
      </w:r>
    </w:p>
    <w:p w14:paraId="691C9F0B" w14:textId="77777777" w:rsidR="00126B93" w:rsidRDefault="00C46738">
      <w:pPr>
        <w:pStyle w:val="ListBullet"/>
        <w:spacing w:after="40"/>
      </w:pPr>
      <w:r>
        <w:t>Operate RBAC Matrix</w:t>
      </w:r>
    </w:p>
    <w:p w14:paraId="0A0E647B" w14:textId="77777777" w:rsidR="00126B93" w:rsidRDefault="00C46738">
      <w:pPr>
        <w:pStyle w:val="ListBullet"/>
        <w:spacing w:after="40"/>
      </w:pPr>
      <w:r>
        <w:t>Operate Entitlement Matrix</w:t>
      </w:r>
    </w:p>
    <w:p w14:paraId="65318358" w14:textId="77777777" w:rsidR="00126B93" w:rsidRDefault="00C46738">
      <w:pPr>
        <w:pStyle w:val="ListBullet"/>
        <w:spacing w:after="40"/>
      </w:pPr>
      <w:r>
        <w:t>Operate API Test Register</w:t>
      </w:r>
    </w:p>
    <w:p w14:paraId="3788BDCE" w14:textId="77777777" w:rsidR="00126B93" w:rsidRDefault="00C46738">
      <w:pPr>
        <w:pStyle w:val="ListBullet"/>
        <w:spacing w:after="40"/>
      </w:pPr>
      <w:r>
        <w:t>Operate Realtime Test Register</w:t>
      </w:r>
    </w:p>
    <w:p w14:paraId="13E664D3" w14:textId="77777777" w:rsidR="00126B93" w:rsidRDefault="00C46738">
      <w:pPr>
        <w:pStyle w:val="ListBullet"/>
        <w:spacing w:after="40"/>
      </w:pPr>
      <w:r>
        <w:t>Operate ML Evaluation Register</w:t>
      </w:r>
    </w:p>
    <w:p w14:paraId="08B6B617" w14:textId="77777777" w:rsidR="00126B93" w:rsidRDefault="00C46738">
      <w:pPr>
        <w:pStyle w:val="ListBullet"/>
        <w:spacing w:after="40"/>
      </w:pPr>
      <w:r>
        <w:t>Search/filter/sort and saved-view behaviour where records are numerous</w:t>
      </w:r>
    </w:p>
    <w:p w14:paraId="6474561D" w14:textId="77777777" w:rsidR="00126B93" w:rsidRDefault="00C46738">
      <w:pPr>
        <w:pStyle w:val="ListBullet"/>
        <w:spacing w:after="40"/>
      </w:pPr>
      <w:r>
        <w:t>Inline tidy editing for low-risk record fields</w:t>
      </w:r>
    </w:p>
    <w:p w14:paraId="5E18747E" w14:textId="77777777" w:rsidR="00126B93" w:rsidRDefault="00C46738">
      <w:pPr>
        <w:pStyle w:val="ListBullet"/>
        <w:spacing w:after="40"/>
      </w:pPr>
      <w:r>
        <w:t>Audit trail and activity events for consequential changes</w:t>
      </w:r>
    </w:p>
    <w:p w14:paraId="6B39FD6E" w14:textId="77777777" w:rsidR="00126B93" w:rsidRDefault="00C46738">
      <w:pPr>
        <w:pStyle w:val="ListBullet"/>
        <w:spacing w:after="40"/>
      </w:pPr>
      <w:r>
        <w:t>Cross-link to shared Inbox, Files, Notifications, Copilot and Analytics where relevant</w:t>
      </w:r>
    </w:p>
    <w:p w14:paraId="2ABC683D" w14:textId="77777777" w:rsidR="00126B93" w:rsidRDefault="00C46738">
      <w:pPr>
        <w:pStyle w:val="ListBullet"/>
        <w:spacing w:after="40"/>
      </w:pPr>
      <w:r>
        <w:t>Responsive web and native mobile parity</w:t>
      </w:r>
    </w:p>
    <w:p w14:paraId="18F7A8A1" w14:textId="77777777" w:rsidR="00126B93" w:rsidRDefault="00C46738">
      <w:pPr>
        <w:pStyle w:val="Heading2"/>
      </w:pPr>
      <w:r>
        <w:t>40.2 Page register — detailed integration view</w:t>
      </w:r>
    </w:p>
    <w:p w14:paraId="700CF25D" w14:textId="77777777" w:rsidR="00126B93" w:rsidRDefault="00126B93">
      <w:pPr>
        <w:sectPr w:rsidR="00126B93">
          <w:type w:val="continuous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1FA4E35B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3BBADDB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0AD94A32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4D000BEC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15D63993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566B71E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72FD78EA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0114AC96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12DA87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23D860DB" w14:textId="77777777">
        <w:trPr>
          <w:jc w:val="center"/>
        </w:trPr>
        <w:tc>
          <w:tcPr>
            <w:tcW w:w="648" w:type="dxa"/>
          </w:tcPr>
          <w:p w14:paraId="13B2DE4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40.01</w:t>
            </w:r>
          </w:p>
        </w:tc>
        <w:tc>
          <w:tcPr>
            <w:tcW w:w="1800" w:type="dxa"/>
          </w:tcPr>
          <w:p w14:paraId="500645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 Dashboard</w:t>
            </w:r>
          </w:p>
        </w:tc>
        <w:tc>
          <w:tcPr>
            <w:tcW w:w="1224" w:type="dxa"/>
          </w:tcPr>
          <w:p w14:paraId="1BA685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page</w:t>
            </w:r>
          </w:p>
        </w:tc>
        <w:tc>
          <w:tcPr>
            <w:tcW w:w="2088" w:type="dxa"/>
          </w:tcPr>
          <w:p w14:paraId="5E494CA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/app/qa-dashboard</w:t>
            </w:r>
          </w:p>
        </w:tc>
        <w:tc>
          <w:tcPr>
            <w:tcW w:w="3240" w:type="dxa"/>
          </w:tcPr>
          <w:p w14:paraId="3D0DB1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15D775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09B955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260834A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5CCD27DB" w14:textId="77777777">
        <w:trPr>
          <w:jc w:val="center"/>
        </w:trPr>
        <w:tc>
          <w:tcPr>
            <w:tcW w:w="648" w:type="dxa"/>
          </w:tcPr>
          <w:p w14:paraId="3F086CE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40.02</w:t>
            </w:r>
          </w:p>
        </w:tc>
        <w:tc>
          <w:tcPr>
            <w:tcW w:w="1800" w:type="dxa"/>
          </w:tcPr>
          <w:p w14:paraId="4146AE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Route Register</w:t>
            </w:r>
          </w:p>
        </w:tc>
        <w:tc>
          <w:tcPr>
            <w:tcW w:w="1224" w:type="dxa"/>
          </w:tcPr>
          <w:p w14:paraId="4F9BF47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CFE221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/app/route-register</w:t>
            </w:r>
          </w:p>
        </w:tc>
        <w:tc>
          <w:tcPr>
            <w:tcW w:w="3240" w:type="dxa"/>
          </w:tcPr>
          <w:p w14:paraId="2C6DB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9638B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AEC065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BBC2B1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3CEAE0E6" w14:textId="77777777">
        <w:trPr>
          <w:jc w:val="center"/>
        </w:trPr>
        <w:tc>
          <w:tcPr>
            <w:tcW w:w="648" w:type="dxa"/>
          </w:tcPr>
          <w:p w14:paraId="457EDFF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40.03</w:t>
            </w:r>
          </w:p>
        </w:tc>
        <w:tc>
          <w:tcPr>
            <w:tcW w:w="1800" w:type="dxa"/>
          </w:tcPr>
          <w:p w14:paraId="2F63C8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Page State Register</w:t>
            </w:r>
          </w:p>
        </w:tc>
        <w:tc>
          <w:tcPr>
            <w:tcW w:w="1224" w:type="dxa"/>
          </w:tcPr>
          <w:p w14:paraId="220322F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6D6135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/app/page-state-register</w:t>
            </w:r>
          </w:p>
        </w:tc>
        <w:tc>
          <w:tcPr>
            <w:tcW w:w="3240" w:type="dxa"/>
          </w:tcPr>
          <w:p w14:paraId="4550113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BB0CD8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38C9CBD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9E1DD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442E6C65" w14:textId="77777777">
        <w:trPr>
          <w:jc w:val="center"/>
        </w:trPr>
        <w:tc>
          <w:tcPr>
            <w:tcW w:w="648" w:type="dxa"/>
          </w:tcPr>
          <w:p w14:paraId="19C2A8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40.04</w:t>
            </w:r>
          </w:p>
        </w:tc>
        <w:tc>
          <w:tcPr>
            <w:tcW w:w="1800" w:type="dxa"/>
          </w:tcPr>
          <w:p w14:paraId="5BCED0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RBAC Matrix</w:t>
            </w:r>
          </w:p>
        </w:tc>
        <w:tc>
          <w:tcPr>
            <w:tcW w:w="1224" w:type="dxa"/>
          </w:tcPr>
          <w:p w14:paraId="281C6AD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653C430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/app/rbac-matrix</w:t>
            </w:r>
          </w:p>
        </w:tc>
        <w:tc>
          <w:tcPr>
            <w:tcW w:w="3240" w:type="dxa"/>
          </w:tcPr>
          <w:p w14:paraId="53E52E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A300A5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00A593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680C8A9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6A779EF3" w14:textId="77777777">
        <w:trPr>
          <w:jc w:val="center"/>
        </w:trPr>
        <w:tc>
          <w:tcPr>
            <w:tcW w:w="648" w:type="dxa"/>
          </w:tcPr>
          <w:p w14:paraId="440143D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40.05</w:t>
            </w:r>
          </w:p>
        </w:tc>
        <w:tc>
          <w:tcPr>
            <w:tcW w:w="1800" w:type="dxa"/>
          </w:tcPr>
          <w:p w14:paraId="7F94978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Entitlement Matrix</w:t>
            </w:r>
          </w:p>
        </w:tc>
        <w:tc>
          <w:tcPr>
            <w:tcW w:w="1224" w:type="dxa"/>
          </w:tcPr>
          <w:p w14:paraId="0286CD2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0878E4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/app/entitlement-matrix</w:t>
            </w:r>
          </w:p>
        </w:tc>
        <w:tc>
          <w:tcPr>
            <w:tcW w:w="3240" w:type="dxa"/>
          </w:tcPr>
          <w:p w14:paraId="20F1367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0C2B8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2937812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163531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5EE7B9BA" w14:textId="77777777">
        <w:trPr>
          <w:jc w:val="center"/>
        </w:trPr>
        <w:tc>
          <w:tcPr>
            <w:tcW w:w="648" w:type="dxa"/>
          </w:tcPr>
          <w:p w14:paraId="0A19CB5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40.06</w:t>
            </w:r>
          </w:p>
        </w:tc>
        <w:tc>
          <w:tcPr>
            <w:tcW w:w="1800" w:type="dxa"/>
          </w:tcPr>
          <w:p w14:paraId="1A99794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API Test Register</w:t>
            </w:r>
          </w:p>
        </w:tc>
        <w:tc>
          <w:tcPr>
            <w:tcW w:w="1224" w:type="dxa"/>
          </w:tcPr>
          <w:p w14:paraId="0CCE81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695DC80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/app/api-test-register</w:t>
            </w:r>
          </w:p>
        </w:tc>
        <w:tc>
          <w:tcPr>
            <w:tcW w:w="3240" w:type="dxa"/>
          </w:tcPr>
          <w:p w14:paraId="4DCEF3A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76642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90B89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AAAA0C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2A8FF8CE" w14:textId="77777777">
        <w:trPr>
          <w:jc w:val="center"/>
        </w:trPr>
        <w:tc>
          <w:tcPr>
            <w:tcW w:w="648" w:type="dxa"/>
          </w:tcPr>
          <w:p w14:paraId="7ACD0BE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40.07</w:t>
            </w:r>
          </w:p>
        </w:tc>
        <w:tc>
          <w:tcPr>
            <w:tcW w:w="1800" w:type="dxa"/>
          </w:tcPr>
          <w:p w14:paraId="274F90D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Realtime Test Register</w:t>
            </w:r>
          </w:p>
        </w:tc>
        <w:tc>
          <w:tcPr>
            <w:tcW w:w="1224" w:type="dxa"/>
          </w:tcPr>
          <w:p w14:paraId="32753B3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566E5B8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/app/realtime-test-register</w:t>
            </w:r>
          </w:p>
        </w:tc>
        <w:tc>
          <w:tcPr>
            <w:tcW w:w="3240" w:type="dxa"/>
          </w:tcPr>
          <w:p w14:paraId="62BAA8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2DEAC15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22085D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WebSocket/SSE</w:t>
            </w:r>
          </w:p>
        </w:tc>
        <w:tc>
          <w:tcPr>
            <w:tcW w:w="2448" w:type="dxa"/>
          </w:tcPr>
          <w:p w14:paraId="35F246B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0A34DB8C" w14:textId="77777777">
        <w:trPr>
          <w:jc w:val="center"/>
        </w:trPr>
        <w:tc>
          <w:tcPr>
            <w:tcW w:w="648" w:type="dxa"/>
          </w:tcPr>
          <w:p w14:paraId="7048C94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40.08</w:t>
            </w:r>
          </w:p>
        </w:tc>
        <w:tc>
          <w:tcPr>
            <w:tcW w:w="1800" w:type="dxa"/>
          </w:tcPr>
          <w:p w14:paraId="335DBB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Evaluation Register</w:t>
            </w:r>
          </w:p>
        </w:tc>
        <w:tc>
          <w:tcPr>
            <w:tcW w:w="1224" w:type="dxa"/>
          </w:tcPr>
          <w:p w14:paraId="2DE82A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3EB752C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/app/ml-evaluation-register</w:t>
            </w:r>
          </w:p>
        </w:tc>
        <w:tc>
          <w:tcPr>
            <w:tcW w:w="3240" w:type="dxa"/>
          </w:tcPr>
          <w:p w14:paraId="19EF674D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05AA1A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7FF7813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525121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7F039565" w14:textId="77777777">
        <w:trPr>
          <w:jc w:val="center"/>
        </w:trPr>
        <w:tc>
          <w:tcPr>
            <w:tcW w:w="648" w:type="dxa"/>
          </w:tcPr>
          <w:p w14:paraId="28D74AC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40.09</w:t>
            </w:r>
          </w:p>
        </w:tc>
        <w:tc>
          <w:tcPr>
            <w:tcW w:w="1800" w:type="dxa"/>
          </w:tcPr>
          <w:p w14:paraId="665B66C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Mobile QA Register</w:t>
            </w:r>
          </w:p>
        </w:tc>
        <w:tc>
          <w:tcPr>
            <w:tcW w:w="1224" w:type="dxa"/>
          </w:tcPr>
          <w:p w14:paraId="5B823DD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E8AB29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/app/mobile-qa-register</w:t>
            </w:r>
          </w:p>
        </w:tc>
        <w:tc>
          <w:tcPr>
            <w:tcW w:w="3240" w:type="dxa"/>
          </w:tcPr>
          <w:p w14:paraId="19F192F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639FAD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7FDE414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C7BA8B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01DF5741" w14:textId="77777777">
        <w:trPr>
          <w:jc w:val="center"/>
        </w:trPr>
        <w:tc>
          <w:tcPr>
            <w:tcW w:w="648" w:type="dxa"/>
          </w:tcPr>
          <w:p w14:paraId="478730A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40.10</w:t>
            </w:r>
          </w:p>
        </w:tc>
        <w:tc>
          <w:tcPr>
            <w:tcW w:w="1800" w:type="dxa"/>
          </w:tcPr>
          <w:p w14:paraId="2861B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Accessibility Register</w:t>
            </w:r>
          </w:p>
        </w:tc>
        <w:tc>
          <w:tcPr>
            <w:tcW w:w="1224" w:type="dxa"/>
          </w:tcPr>
          <w:p w14:paraId="48595E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78BC6B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/app/accessibility-register</w:t>
            </w:r>
          </w:p>
        </w:tc>
        <w:tc>
          <w:tcPr>
            <w:tcW w:w="3240" w:type="dxa"/>
          </w:tcPr>
          <w:p w14:paraId="38544A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4B07FC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522357B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30E9514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3B592A38" w14:textId="77777777">
        <w:trPr>
          <w:jc w:val="center"/>
        </w:trPr>
        <w:tc>
          <w:tcPr>
            <w:tcW w:w="648" w:type="dxa"/>
          </w:tcPr>
          <w:p w14:paraId="7022F8E8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40.11</w:t>
            </w:r>
          </w:p>
        </w:tc>
        <w:tc>
          <w:tcPr>
            <w:tcW w:w="1800" w:type="dxa"/>
          </w:tcPr>
          <w:p w14:paraId="08B3C12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Security Test Register</w:t>
            </w:r>
          </w:p>
        </w:tc>
        <w:tc>
          <w:tcPr>
            <w:tcW w:w="1224" w:type="dxa"/>
          </w:tcPr>
          <w:p w14:paraId="730538F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2A68944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/app/security-test-register</w:t>
            </w:r>
          </w:p>
        </w:tc>
        <w:tc>
          <w:tcPr>
            <w:tcW w:w="3240" w:type="dxa"/>
          </w:tcPr>
          <w:p w14:paraId="090E765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0ADEA0B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19C7DC9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2366D72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2B80156F" w14:textId="77777777">
        <w:trPr>
          <w:jc w:val="center"/>
        </w:trPr>
        <w:tc>
          <w:tcPr>
            <w:tcW w:w="648" w:type="dxa"/>
          </w:tcPr>
          <w:p w14:paraId="66B57684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40.12</w:t>
            </w:r>
          </w:p>
        </w:tc>
        <w:tc>
          <w:tcPr>
            <w:tcW w:w="1800" w:type="dxa"/>
          </w:tcPr>
          <w:p w14:paraId="5A908D6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Performance Test Register</w:t>
            </w:r>
          </w:p>
        </w:tc>
        <w:tc>
          <w:tcPr>
            <w:tcW w:w="1224" w:type="dxa"/>
          </w:tcPr>
          <w:p w14:paraId="768E88E1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55260A5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/app/performance-test-register</w:t>
            </w:r>
          </w:p>
        </w:tc>
        <w:tc>
          <w:tcPr>
            <w:tcW w:w="3240" w:type="dxa"/>
          </w:tcPr>
          <w:p w14:paraId="2F68578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50F34D7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20EF52CE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18485F6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</w:tbl>
    <w:p w14:paraId="6BC30D33" w14:textId="77777777" w:rsidR="00126B93" w:rsidRDefault="00126B93">
      <w:pPr>
        <w:spacing w:after="40"/>
      </w:pPr>
    </w:p>
    <w:p w14:paraId="34DE617A" w14:textId="77777777" w:rsidR="00126B93" w:rsidRDefault="00C46738">
      <w:pPr>
        <w:pStyle w:val="DomainLabel"/>
      </w:pPr>
      <w:r>
        <w:t>40.2 Page register — continued</w:t>
      </w:r>
    </w:p>
    <w:p w14:paraId="524E5A37" w14:textId="77777777" w:rsidR="00126B93" w:rsidRDefault="00C46738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224"/>
        <w:gridCol w:w="2088"/>
        <w:gridCol w:w="3240"/>
        <w:gridCol w:w="1800"/>
        <w:gridCol w:w="1152"/>
        <w:gridCol w:w="2448"/>
      </w:tblGrid>
      <w:tr w:rsidR="00126B93" w14:paraId="3EBB6C52" w14:textId="77777777">
        <w:trPr>
          <w:jc w:val="center"/>
        </w:trPr>
        <w:tc>
          <w:tcPr>
            <w:tcW w:w="648" w:type="dxa"/>
            <w:shd w:val="clear" w:color="auto" w:fill="E9EEF5"/>
          </w:tcPr>
          <w:p w14:paraId="22E7C21B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E9EEF5"/>
          </w:tcPr>
          <w:p w14:paraId="300E3C48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Page</w:t>
            </w:r>
          </w:p>
        </w:tc>
        <w:tc>
          <w:tcPr>
            <w:tcW w:w="1224" w:type="dxa"/>
            <w:shd w:val="clear" w:color="auto" w:fill="E9EEF5"/>
          </w:tcPr>
          <w:p w14:paraId="2D2B7205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Type</w:t>
            </w:r>
          </w:p>
        </w:tc>
        <w:tc>
          <w:tcPr>
            <w:tcW w:w="2088" w:type="dxa"/>
            <w:shd w:val="clear" w:color="auto" w:fill="E9EEF5"/>
          </w:tcPr>
          <w:p w14:paraId="76C1F7D0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Route</w:t>
            </w:r>
          </w:p>
        </w:tc>
        <w:tc>
          <w:tcPr>
            <w:tcW w:w="3240" w:type="dxa"/>
            <w:shd w:val="clear" w:color="auto" w:fill="E9EEF5"/>
          </w:tcPr>
          <w:p w14:paraId="0A4CEA24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Core components</w:t>
            </w:r>
          </w:p>
        </w:tc>
        <w:tc>
          <w:tcPr>
            <w:tcW w:w="1800" w:type="dxa"/>
            <w:shd w:val="clear" w:color="auto" w:fill="E9EEF5"/>
          </w:tcPr>
          <w:p w14:paraId="43BF190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Primary data</w:t>
            </w:r>
          </w:p>
        </w:tc>
        <w:tc>
          <w:tcPr>
            <w:tcW w:w="1152" w:type="dxa"/>
            <w:shd w:val="clear" w:color="auto" w:fill="E9EEF5"/>
          </w:tcPr>
          <w:p w14:paraId="15310DD9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Realtime</w:t>
            </w:r>
          </w:p>
        </w:tc>
        <w:tc>
          <w:tcPr>
            <w:tcW w:w="2448" w:type="dxa"/>
            <w:shd w:val="clear" w:color="auto" w:fill="E9EEF5"/>
          </w:tcPr>
          <w:p w14:paraId="15ECF68E" w14:textId="77777777" w:rsidR="00126B93" w:rsidRDefault="00C46738">
            <w:pPr>
              <w:spacing w:line="228" w:lineRule="auto"/>
            </w:pPr>
            <w:r>
              <w:rPr>
                <w:b/>
                <w:sz w:val="11"/>
              </w:rPr>
              <w:t>AI/ML</w:t>
            </w:r>
          </w:p>
        </w:tc>
      </w:tr>
      <w:tr w:rsidR="00126B93" w14:paraId="3BD297AB" w14:textId="77777777">
        <w:trPr>
          <w:jc w:val="center"/>
        </w:trPr>
        <w:tc>
          <w:tcPr>
            <w:tcW w:w="648" w:type="dxa"/>
          </w:tcPr>
          <w:p w14:paraId="37374B40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40.13</w:t>
            </w:r>
          </w:p>
        </w:tc>
        <w:tc>
          <w:tcPr>
            <w:tcW w:w="1800" w:type="dxa"/>
          </w:tcPr>
          <w:p w14:paraId="5F4E985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Regression Register</w:t>
            </w:r>
          </w:p>
        </w:tc>
        <w:tc>
          <w:tcPr>
            <w:tcW w:w="1224" w:type="dxa"/>
          </w:tcPr>
          <w:p w14:paraId="6536FD0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register</w:t>
            </w:r>
          </w:p>
        </w:tc>
        <w:tc>
          <w:tcPr>
            <w:tcW w:w="2088" w:type="dxa"/>
          </w:tcPr>
          <w:p w14:paraId="0995AA99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/app/regression-register</w:t>
            </w:r>
          </w:p>
        </w:tc>
        <w:tc>
          <w:tcPr>
            <w:tcW w:w="3240" w:type="dxa"/>
          </w:tcPr>
          <w:p w14:paraId="4DBE53C6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19A0A282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428704F5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50D5F987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  <w:tr w:rsidR="00126B93" w14:paraId="42413965" w14:textId="77777777">
        <w:trPr>
          <w:jc w:val="center"/>
        </w:trPr>
        <w:tc>
          <w:tcPr>
            <w:tcW w:w="648" w:type="dxa"/>
          </w:tcPr>
          <w:p w14:paraId="19115CF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40.14</w:t>
            </w:r>
          </w:p>
        </w:tc>
        <w:tc>
          <w:tcPr>
            <w:tcW w:w="1800" w:type="dxa"/>
          </w:tcPr>
          <w:p w14:paraId="4A28C53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Release Gate</w:t>
            </w:r>
          </w:p>
        </w:tc>
        <w:tc>
          <w:tcPr>
            <w:tcW w:w="1224" w:type="dxa"/>
          </w:tcPr>
          <w:p w14:paraId="1922225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Internal workflow</w:t>
            </w:r>
          </w:p>
        </w:tc>
        <w:tc>
          <w:tcPr>
            <w:tcW w:w="2088" w:type="dxa"/>
          </w:tcPr>
          <w:p w14:paraId="4D8B9A1A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/app/release-gate</w:t>
            </w:r>
          </w:p>
        </w:tc>
        <w:tc>
          <w:tcPr>
            <w:tcW w:w="3240" w:type="dxa"/>
          </w:tcPr>
          <w:p w14:paraId="7FA3AA03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App/Page shell, Page header, Responsive state container</w:t>
            </w:r>
          </w:p>
        </w:tc>
        <w:tc>
          <w:tcPr>
            <w:tcW w:w="1800" w:type="dxa"/>
          </w:tcPr>
          <w:p w14:paraId="44BE3BBC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qa_test_cases, qa_runs, qa_results</w:t>
            </w:r>
          </w:p>
        </w:tc>
        <w:tc>
          <w:tcPr>
            <w:tcW w:w="1152" w:type="dxa"/>
          </w:tcPr>
          <w:p w14:paraId="510684DF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HTTP + event refresh</w:t>
            </w:r>
          </w:p>
        </w:tc>
        <w:tc>
          <w:tcPr>
            <w:tcW w:w="2448" w:type="dxa"/>
          </w:tcPr>
          <w:p w14:paraId="0224363B" w14:textId="77777777" w:rsidR="00126B93" w:rsidRDefault="00C46738">
            <w:pPr>
              <w:spacing w:line="228" w:lineRule="auto"/>
            </w:pPr>
            <w:r>
              <w:rPr>
                <w:sz w:val="11"/>
              </w:rPr>
              <w:t>ML model regression evaluation; Test prioritisation</w:t>
            </w:r>
          </w:p>
        </w:tc>
      </w:tr>
    </w:tbl>
    <w:p w14:paraId="5B43A7DE" w14:textId="77777777" w:rsidR="00126B93" w:rsidRDefault="00126B93">
      <w:pPr>
        <w:spacing w:after="40"/>
      </w:pPr>
    </w:p>
    <w:p w14:paraId="4D8BC7C3" w14:textId="77777777" w:rsidR="00126B93" w:rsidRDefault="00126B93">
      <w:pPr>
        <w:sectPr w:rsidR="00126B93">
          <w:type w:val="continuous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67B750F" w14:textId="77777777" w:rsidR="00126B93" w:rsidRDefault="00C46738">
      <w:pPr>
        <w:pStyle w:val="Heading2"/>
      </w:pPr>
      <w:r>
        <w:lastRenderedPageBreak/>
        <w:t>40.3 PostgreSQL schema / enriched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3008"/>
        <w:gridCol w:w="1915"/>
        <w:gridCol w:w="1807"/>
        <w:gridCol w:w="1600"/>
      </w:tblGrid>
      <w:tr w:rsidR="00126B93" w14:paraId="5EACBE94" w14:textId="77777777">
        <w:trPr>
          <w:jc w:val="center"/>
        </w:trPr>
        <w:tc>
          <w:tcPr>
            <w:tcW w:w="1656" w:type="dxa"/>
            <w:shd w:val="clear" w:color="auto" w:fill="E9EEF5"/>
          </w:tcPr>
          <w:p w14:paraId="49468588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3528" w:type="dxa"/>
            <w:shd w:val="clear" w:color="auto" w:fill="E9EEF5"/>
          </w:tcPr>
          <w:p w14:paraId="317D9E61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Enriched fields</w:t>
            </w:r>
          </w:p>
        </w:tc>
        <w:tc>
          <w:tcPr>
            <w:tcW w:w="2016" w:type="dxa"/>
            <w:shd w:val="clear" w:color="auto" w:fill="E9EEF5"/>
          </w:tcPr>
          <w:p w14:paraId="3B31BF43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Relationships</w:t>
            </w:r>
          </w:p>
        </w:tc>
        <w:tc>
          <w:tcPr>
            <w:tcW w:w="2088" w:type="dxa"/>
            <w:shd w:val="clear" w:color="auto" w:fill="E9EEF5"/>
          </w:tcPr>
          <w:p w14:paraId="7E8346E0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Indexes / constraints</w:t>
            </w:r>
          </w:p>
        </w:tc>
        <w:tc>
          <w:tcPr>
            <w:tcW w:w="1800" w:type="dxa"/>
            <w:shd w:val="clear" w:color="auto" w:fill="E9EEF5"/>
          </w:tcPr>
          <w:p w14:paraId="0D4301E7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Governance</w:t>
            </w:r>
          </w:p>
        </w:tc>
      </w:tr>
      <w:tr w:rsidR="00126B93" w14:paraId="285D41A0" w14:textId="77777777">
        <w:trPr>
          <w:jc w:val="center"/>
        </w:trPr>
        <w:tc>
          <w:tcPr>
            <w:tcW w:w="1656" w:type="dxa"/>
          </w:tcPr>
          <w:p w14:paraId="24180E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qa_test_cases</w:t>
            </w:r>
          </w:p>
        </w:tc>
        <w:tc>
          <w:tcPr>
            <w:tcW w:w="3528" w:type="dxa"/>
          </w:tcPr>
          <w:p w14:paraId="49EE63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domain_id, route, test_type, title, preconditions_json, expected_json</w:t>
            </w:r>
          </w:p>
        </w:tc>
        <w:tc>
          <w:tcPr>
            <w:tcW w:w="2016" w:type="dxa"/>
          </w:tcPr>
          <w:p w14:paraId="596E37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44F09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173A08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2A953A80" w14:textId="77777777">
        <w:trPr>
          <w:jc w:val="center"/>
        </w:trPr>
        <w:tc>
          <w:tcPr>
            <w:tcW w:w="1656" w:type="dxa"/>
          </w:tcPr>
          <w:p w14:paraId="1CAB4D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qa_runs</w:t>
            </w:r>
          </w:p>
        </w:tc>
        <w:tc>
          <w:tcPr>
            <w:tcW w:w="3528" w:type="dxa"/>
          </w:tcPr>
          <w:p w14:paraId="72D562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environment, build_ref, started_at, completed_at, status</w:t>
            </w:r>
          </w:p>
        </w:tc>
        <w:tc>
          <w:tcPr>
            <w:tcW w:w="2016" w:type="dxa"/>
          </w:tcPr>
          <w:p w14:paraId="7F1F9B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7A8D79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2074595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408C3F54" w14:textId="77777777">
        <w:trPr>
          <w:jc w:val="center"/>
        </w:trPr>
        <w:tc>
          <w:tcPr>
            <w:tcW w:w="1656" w:type="dxa"/>
          </w:tcPr>
          <w:p w14:paraId="39F201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qa_results</w:t>
            </w:r>
          </w:p>
        </w:tc>
        <w:tc>
          <w:tcPr>
            <w:tcW w:w="3528" w:type="dxa"/>
          </w:tcPr>
          <w:p w14:paraId="143797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test_case_id, status, evidence_ref</w:t>
            </w:r>
          </w:p>
        </w:tc>
        <w:tc>
          <w:tcPr>
            <w:tcW w:w="2016" w:type="dxa"/>
          </w:tcPr>
          <w:p w14:paraId="33C860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291DA4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714008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0E357237" w14:textId="77777777">
        <w:trPr>
          <w:jc w:val="center"/>
        </w:trPr>
        <w:tc>
          <w:tcPr>
            <w:tcW w:w="1656" w:type="dxa"/>
          </w:tcPr>
          <w:p w14:paraId="5F6658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release_gates</w:t>
            </w:r>
          </w:p>
        </w:tc>
        <w:tc>
          <w:tcPr>
            <w:tcW w:w="3528" w:type="dxa"/>
          </w:tcPr>
          <w:p w14:paraId="744AD3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gate_key, status, owner, evidence_ref</w:t>
            </w:r>
          </w:p>
        </w:tc>
        <w:tc>
          <w:tcPr>
            <w:tcW w:w="2016" w:type="dxa"/>
          </w:tcPr>
          <w:p w14:paraId="75A8D3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68C8610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A3F01D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  <w:tr w:rsidR="00126B93" w14:paraId="14A074A4" w14:textId="77777777">
        <w:trPr>
          <w:jc w:val="center"/>
        </w:trPr>
        <w:tc>
          <w:tcPr>
            <w:tcW w:w="1656" w:type="dxa"/>
          </w:tcPr>
          <w:p w14:paraId="336B5FC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security_findings</w:t>
            </w:r>
          </w:p>
        </w:tc>
        <w:tc>
          <w:tcPr>
            <w:tcW w:w="3528" w:type="dxa"/>
          </w:tcPr>
          <w:p w14:paraId="394721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severity, category, finding, status</w:t>
            </w:r>
          </w:p>
        </w:tc>
        <w:tc>
          <w:tcPr>
            <w:tcW w:w="2016" w:type="dxa"/>
          </w:tcPr>
          <w:p w14:paraId="78E3BA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PK id; FK to canonical owner/entity; created_at/updated_at where mutable</w:t>
            </w:r>
          </w:p>
        </w:tc>
        <w:tc>
          <w:tcPr>
            <w:tcW w:w="2088" w:type="dxa"/>
          </w:tcPr>
          <w:p w14:paraId="537298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Index foreign keys, status, updated_at and high-cardinality search facets; partial indexes for active rows</w:t>
            </w:r>
          </w:p>
        </w:tc>
        <w:tc>
          <w:tcPr>
            <w:tcW w:w="1800" w:type="dxa"/>
          </w:tcPr>
          <w:p w14:paraId="6E56D7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PII/classify + retention + audit owner; encrypt secret references</w:t>
            </w:r>
          </w:p>
        </w:tc>
      </w:tr>
    </w:tbl>
    <w:p w14:paraId="6AA7638F" w14:textId="77777777" w:rsidR="00126B93" w:rsidRDefault="00126B93">
      <w:pPr>
        <w:spacing w:after="40"/>
      </w:pPr>
    </w:p>
    <w:p w14:paraId="32A356B1" w14:textId="77777777" w:rsidR="00126B93" w:rsidRDefault="00C46738">
      <w:pPr>
        <w:pStyle w:val="Heading2"/>
      </w:pPr>
      <w:r>
        <w:t>40.4 Backend, realtime and event integration</w:t>
      </w:r>
    </w:p>
    <w:p w14:paraId="3F4193CD" w14:textId="77777777" w:rsidR="00126B93" w:rsidRDefault="00C46738">
      <w:pPr>
        <w:pStyle w:val="ListBullet"/>
        <w:spacing w:after="40"/>
      </w:pPr>
      <w:r>
        <w:t>REST/JSON or typed RPC endpoints for CRUD and queries</w:t>
      </w:r>
    </w:p>
    <w:p w14:paraId="51CFEE99" w14:textId="77777777" w:rsidR="00126B93" w:rsidRDefault="00C46738">
      <w:pPr>
        <w:pStyle w:val="ListBullet"/>
        <w:spacing w:after="40"/>
      </w:pPr>
      <w:r>
        <w:t>PostgreSQL transactions for authoritative state</w:t>
      </w:r>
    </w:p>
    <w:p w14:paraId="3101363B" w14:textId="77777777" w:rsidR="00126B93" w:rsidRDefault="00C46738">
      <w:pPr>
        <w:pStyle w:val="ListBullet"/>
        <w:spacing w:after="40"/>
      </w:pPr>
      <w:r>
        <w:t>Redis cache for hot reads and rate limits</w:t>
      </w:r>
    </w:p>
    <w:p w14:paraId="168A3653" w14:textId="77777777" w:rsidR="00126B93" w:rsidRDefault="00C46738">
      <w:pPr>
        <w:pStyle w:val="ListBullet"/>
        <w:spacing w:after="40"/>
      </w:pPr>
      <w:r>
        <w:t>Background queue for slow/async side effects</w:t>
      </w:r>
    </w:p>
    <w:p w14:paraId="4F52CD2B" w14:textId="77777777" w:rsidR="00126B93" w:rsidRDefault="00C46738">
      <w:pPr>
        <w:pStyle w:val="ListBullet"/>
        <w:spacing w:after="40"/>
      </w:pPr>
      <w:r>
        <w:t>Outbox/event bus for cross-domain events</w:t>
      </w:r>
    </w:p>
    <w:p w14:paraId="3695BB3F" w14:textId="77777777" w:rsidR="00126B93" w:rsidRDefault="00C46738">
      <w:pPr>
        <w:pStyle w:val="ListBullet"/>
        <w:spacing w:after="40"/>
      </w:pPr>
      <w:r>
        <w:t>Object storage for files/media</w:t>
      </w:r>
    </w:p>
    <w:p w14:paraId="293D2473" w14:textId="77777777" w:rsidR="00126B93" w:rsidRDefault="00C46738">
      <w:pPr>
        <w:pStyle w:val="ListBullet"/>
        <w:spacing w:after="40"/>
      </w:pPr>
      <w:r>
        <w:t>Audit event emitted for sensitive mutations</w:t>
      </w:r>
    </w:p>
    <w:p w14:paraId="29AC0AF9" w14:textId="77777777" w:rsidR="00126B93" w:rsidRDefault="00C46738">
      <w:pPr>
        <w:pStyle w:val="ListBullet"/>
        <w:spacing w:after="40"/>
      </w:pPr>
      <w:r>
        <w:t>WebSocket/SSE channel for live updates</w:t>
      </w:r>
    </w:p>
    <w:p w14:paraId="482DB8F7" w14:textId="77777777" w:rsidR="00126B93" w:rsidRDefault="00C46738">
      <w:pPr>
        <w:pStyle w:val="ListBullet"/>
        <w:spacing w:after="40"/>
      </w:pPr>
      <w:r>
        <w:t>Presence/typing/read-receipt events where applicable</w:t>
      </w:r>
    </w:p>
    <w:p w14:paraId="1D1DB2A6" w14:textId="77777777" w:rsidR="00126B93" w:rsidRDefault="00C46738">
      <w:pPr>
        <w:pStyle w:val="ListBullet"/>
        <w:spacing w:after="40"/>
      </w:pPr>
      <w:r>
        <w:t>Optimistic UI with server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2159"/>
        <w:gridCol w:w="3172"/>
        <w:gridCol w:w="1768"/>
      </w:tblGrid>
      <w:tr w:rsidR="00126B93" w14:paraId="16DC13D2" w14:textId="77777777">
        <w:trPr>
          <w:jc w:val="center"/>
        </w:trPr>
        <w:tc>
          <w:tcPr>
            <w:tcW w:w="2376" w:type="dxa"/>
            <w:shd w:val="clear" w:color="auto" w:fill="E9EEF5"/>
          </w:tcPr>
          <w:p w14:paraId="175B58C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Event family</w:t>
            </w:r>
          </w:p>
        </w:tc>
        <w:tc>
          <w:tcPr>
            <w:tcW w:w="2304" w:type="dxa"/>
            <w:shd w:val="clear" w:color="auto" w:fill="E9EEF5"/>
          </w:tcPr>
          <w:p w14:paraId="2668C4C6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Producer</w:t>
            </w:r>
          </w:p>
        </w:tc>
        <w:tc>
          <w:tcPr>
            <w:tcW w:w="3456" w:type="dxa"/>
            <w:shd w:val="clear" w:color="auto" w:fill="E9EEF5"/>
          </w:tcPr>
          <w:p w14:paraId="1C519F8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Consumers</w:t>
            </w:r>
          </w:p>
        </w:tc>
        <w:tc>
          <w:tcPr>
            <w:tcW w:w="1872" w:type="dxa"/>
            <w:shd w:val="clear" w:color="auto" w:fill="E9EEF5"/>
          </w:tcPr>
          <w:p w14:paraId="02627982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Delivery rule</w:t>
            </w:r>
          </w:p>
        </w:tc>
      </w:tr>
      <w:tr w:rsidR="00126B93" w14:paraId="298DF8BB" w14:textId="77777777">
        <w:trPr>
          <w:jc w:val="center"/>
        </w:trPr>
        <w:tc>
          <w:tcPr>
            <w:tcW w:w="2376" w:type="dxa"/>
          </w:tcPr>
          <w:p w14:paraId="13F11D7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qa_dashboard.created/updated</w:t>
            </w:r>
          </w:p>
        </w:tc>
        <w:tc>
          <w:tcPr>
            <w:tcW w:w="2304" w:type="dxa"/>
          </w:tcPr>
          <w:p w14:paraId="2404DF6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69FA9B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E2982D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5293B5CC" w14:textId="77777777">
        <w:trPr>
          <w:jc w:val="center"/>
        </w:trPr>
        <w:tc>
          <w:tcPr>
            <w:tcW w:w="2376" w:type="dxa"/>
          </w:tcPr>
          <w:p w14:paraId="468BEA5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route_register.created/updated</w:t>
            </w:r>
          </w:p>
        </w:tc>
        <w:tc>
          <w:tcPr>
            <w:tcW w:w="2304" w:type="dxa"/>
          </w:tcPr>
          <w:p w14:paraId="00AAAFC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2F253AE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4251AE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1EE699CA" w14:textId="77777777">
        <w:trPr>
          <w:jc w:val="center"/>
        </w:trPr>
        <w:tc>
          <w:tcPr>
            <w:tcW w:w="2376" w:type="dxa"/>
          </w:tcPr>
          <w:p w14:paraId="07B233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page_state_register.created/updated</w:t>
            </w:r>
          </w:p>
        </w:tc>
        <w:tc>
          <w:tcPr>
            <w:tcW w:w="2304" w:type="dxa"/>
          </w:tcPr>
          <w:p w14:paraId="5A61CD3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750A939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31CCF52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3291DB1" w14:textId="77777777">
        <w:trPr>
          <w:jc w:val="center"/>
        </w:trPr>
        <w:tc>
          <w:tcPr>
            <w:tcW w:w="2376" w:type="dxa"/>
          </w:tcPr>
          <w:p w14:paraId="0FA6971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rbac_matrix.created/updated</w:t>
            </w:r>
          </w:p>
        </w:tc>
        <w:tc>
          <w:tcPr>
            <w:tcW w:w="2304" w:type="dxa"/>
          </w:tcPr>
          <w:p w14:paraId="04FE92B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354E3B2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154069D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  <w:tr w:rsidR="00126B93" w14:paraId="6ABB7792" w14:textId="77777777">
        <w:trPr>
          <w:jc w:val="center"/>
        </w:trPr>
        <w:tc>
          <w:tcPr>
            <w:tcW w:w="2376" w:type="dxa"/>
          </w:tcPr>
          <w:p w14:paraId="3B64FF2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entitlement_matrix.created/updated</w:t>
            </w:r>
          </w:p>
        </w:tc>
        <w:tc>
          <w:tcPr>
            <w:tcW w:w="2304" w:type="dxa"/>
          </w:tcPr>
          <w:p w14:paraId="2C9DF5B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QA, Testing, Security, Performance &amp; Release Readiness service</w:t>
            </w:r>
          </w:p>
        </w:tc>
        <w:tc>
          <w:tcPr>
            <w:tcW w:w="3456" w:type="dxa"/>
          </w:tcPr>
          <w:p w14:paraId="42E8C9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Analytics, notifications, audit, ML feature refresh</w:t>
            </w:r>
          </w:p>
        </w:tc>
        <w:tc>
          <w:tcPr>
            <w:tcW w:w="1872" w:type="dxa"/>
          </w:tcPr>
          <w:p w14:paraId="779A04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At-least-once; idempotent consumers</w:t>
            </w:r>
          </w:p>
        </w:tc>
      </w:tr>
    </w:tbl>
    <w:p w14:paraId="34E711E7" w14:textId="77777777" w:rsidR="00126B93" w:rsidRDefault="00126B93">
      <w:pPr>
        <w:spacing w:after="40"/>
      </w:pPr>
    </w:p>
    <w:p w14:paraId="1FA69A0B" w14:textId="77777777" w:rsidR="00126B93" w:rsidRDefault="00C46738">
      <w:pPr>
        <w:pStyle w:val="Heading2"/>
      </w:pPr>
      <w:r>
        <w:t>40.5 AI &amp; machine learning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867"/>
        <w:gridCol w:w="1680"/>
        <w:gridCol w:w="2323"/>
        <w:gridCol w:w="1728"/>
      </w:tblGrid>
      <w:tr w:rsidR="00126B93" w14:paraId="1929692E" w14:textId="77777777">
        <w:trPr>
          <w:jc w:val="center"/>
        </w:trPr>
        <w:tc>
          <w:tcPr>
            <w:tcW w:w="2592" w:type="dxa"/>
            <w:shd w:val="clear" w:color="auto" w:fill="E9EEF5"/>
          </w:tcPr>
          <w:p w14:paraId="55706AA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Capability</w:t>
            </w:r>
          </w:p>
        </w:tc>
        <w:tc>
          <w:tcPr>
            <w:tcW w:w="2088" w:type="dxa"/>
            <w:shd w:val="clear" w:color="auto" w:fill="E9EEF5"/>
          </w:tcPr>
          <w:p w14:paraId="54B7FCD4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Service</w:t>
            </w:r>
          </w:p>
        </w:tc>
        <w:tc>
          <w:tcPr>
            <w:tcW w:w="1872" w:type="dxa"/>
            <w:shd w:val="clear" w:color="auto" w:fill="E9EEF5"/>
          </w:tcPr>
          <w:p w14:paraId="316B3665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w="2592" w:type="dxa"/>
            <w:shd w:val="clear" w:color="auto" w:fill="E9EEF5"/>
          </w:tcPr>
          <w:p w14:paraId="79129150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Persist / observe</w:t>
            </w:r>
          </w:p>
        </w:tc>
        <w:tc>
          <w:tcPr>
            <w:tcW w:w="1872" w:type="dxa"/>
            <w:shd w:val="clear" w:color="auto" w:fill="E9EEF5"/>
          </w:tcPr>
          <w:p w14:paraId="585D94FC" w14:textId="77777777" w:rsidR="00126B93" w:rsidRDefault="00C46738">
            <w:pPr>
              <w:spacing w:line="228" w:lineRule="auto"/>
            </w:pPr>
            <w:r>
              <w:rPr>
                <w:b/>
                <w:sz w:val="15"/>
              </w:rPr>
              <w:t>Guardrail</w:t>
            </w:r>
          </w:p>
        </w:tc>
      </w:tr>
      <w:tr w:rsidR="00126B93" w14:paraId="3CDB0AFA" w14:textId="77777777">
        <w:trPr>
          <w:jc w:val="center"/>
        </w:trPr>
        <w:tc>
          <w:tcPr>
            <w:tcW w:w="2592" w:type="dxa"/>
          </w:tcPr>
          <w:p w14:paraId="64B4D72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ML model regression evaluation</w:t>
            </w:r>
          </w:p>
        </w:tc>
        <w:tc>
          <w:tcPr>
            <w:tcW w:w="2088" w:type="dxa"/>
          </w:tcPr>
          <w:p w14:paraId="08B01F3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7AB0F9F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288323E6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4A04FFE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3785B462" w14:textId="77777777">
        <w:trPr>
          <w:jc w:val="center"/>
        </w:trPr>
        <w:tc>
          <w:tcPr>
            <w:tcW w:w="2592" w:type="dxa"/>
          </w:tcPr>
          <w:p w14:paraId="3A40F78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Test prioritisation</w:t>
            </w:r>
          </w:p>
        </w:tc>
        <w:tc>
          <w:tcPr>
            <w:tcW w:w="2088" w:type="dxa"/>
          </w:tcPr>
          <w:p w14:paraId="6964E6A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5EF1BB75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7AB15E1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017318A9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  <w:tr w:rsidR="00126B93" w14:paraId="479A7DDB" w14:textId="77777777">
        <w:trPr>
          <w:jc w:val="center"/>
        </w:trPr>
        <w:tc>
          <w:tcPr>
            <w:tcW w:w="2592" w:type="dxa"/>
          </w:tcPr>
          <w:p w14:paraId="1F65D4CB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Defect clustering</w:t>
            </w:r>
          </w:p>
        </w:tc>
        <w:tc>
          <w:tcPr>
            <w:tcW w:w="2088" w:type="dxa"/>
          </w:tcPr>
          <w:p w14:paraId="20A12FBD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Python Intelligence API / model endpoint</w:t>
            </w:r>
          </w:p>
        </w:tc>
        <w:tc>
          <w:tcPr>
            <w:tcW w:w="1872" w:type="dxa"/>
          </w:tcPr>
          <w:p w14:paraId="62B11DC8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Online inference or queued batch depending latency</w:t>
            </w:r>
          </w:p>
        </w:tc>
        <w:tc>
          <w:tcPr>
            <w:tcW w:w="2592" w:type="dxa"/>
          </w:tcPr>
          <w:p w14:paraId="3FD05D5E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Store model_version, input feature snapshot/hash, score and explanation where material</w:t>
            </w:r>
          </w:p>
        </w:tc>
        <w:tc>
          <w:tcPr>
            <w:tcW w:w="1872" w:type="dxa"/>
          </w:tcPr>
          <w:p w14:paraId="379AC594" w14:textId="77777777" w:rsidR="00126B93" w:rsidRDefault="00C46738">
            <w:pPr>
              <w:spacing w:line="228" w:lineRule="auto"/>
            </w:pPr>
            <w:r>
              <w:rPr>
                <w:sz w:val="15"/>
              </w:rPr>
              <w:t>User/admin override; policy gates for consequential outcomes</w:t>
            </w:r>
          </w:p>
        </w:tc>
      </w:tr>
    </w:tbl>
    <w:p w14:paraId="0CDB1227" w14:textId="77777777" w:rsidR="00126B93" w:rsidRDefault="00126B93">
      <w:pPr>
        <w:spacing w:after="40"/>
      </w:pPr>
    </w:p>
    <w:p w14:paraId="4B54229B" w14:textId="77777777" w:rsidR="00126B93" w:rsidRDefault="00C46738">
      <w:pPr>
        <w:pStyle w:val="Heading2"/>
      </w:pPr>
      <w:r>
        <w:lastRenderedPageBreak/>
        <w:t>40.6 Component and interaction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344"/>
      </w:tblGrid>
      <w:tr w:rsidR="00126B93" w14:paraId="4D4BC30D" w14:textId="77777777">
        <w:trPr>
          <w:jc w:val="center"/>
        </w:trPr>
        <w:tc>
          <w:tcPr>
            <w:tcW w:w="2232" w:type="dxa"/>
            <w:shd w:val="clear" w:color="auto" w:fill="E9EEF5"/>
          </w:tcPr>
          <w:p w14:paraId="75C0763D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Component / pattern</w:t>
            </w:r>
          </w:p>
        </w:tc>
        <w:tc>
          <w:tcPr>
            <w:tcW w:w="7344" w:type="dxa"/>
            <w:shd w:val="clear" w:color="auto" w:fill="E9EEF5"/>
          </w:tcPr>
          <w:p w14:paraId="7384EB82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126B93" w14:paraId="353D1A87" w14:textId="77777777">
        <w:trPr>
          <w:jc w:val="center"/>
        </w:trPr>
        <w:tc>
          <w:tcPr>
            <w:tcW w:w="2232" w:type="dxa"/>
          </w:tcPr>
          <w:p w14:paraId="6E86A80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Page header</w:t>
            </w:r>
          </w:p>
        </w:tc>
        <w:tc>
          <w:tcPr>
            <w:tcW w:w="7344" w:type="dxa"/>
          </w:tcPr>
          <w:p w14:paraId="3EEA153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Title, concise goal, status where relevant, primary action, secondary actions and responsive overflow.</w:t>
            </w:r>
          </w:p>
        </w:tc>
      </w:tr>
      <w:tr w:rsidR="00126B93" w14:paraId="4A8F701C" w14:textId="77777777">
        <w:trPr>
          <w:jc w:val="center"/>
        </w:trPr>
        <w:tc>
          <w:tcPr>
            <w:tcW w:w="2232" w:type="dxa"/>
          </w:tcPr>
          <w:p w14:paraId="042F795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Filter/search bar</w:t>
            </w:r>
          </w:p>
        </w:tc>
        <w:tc>
          <w:tcPr>
            <w:tcW w:w="7344" w:type="dxa"/>
          </w:tcPr>
          <w:p w14:paraId="2C4E152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Search, filters, sort, active chips, reset, saved views when repeated workflows justify them.</w:t>
            </w:r>
          </w:p>
        </w:tc>
      </w:tr>
      <w:tr w:rsidR="00126B93" w14:paraId="03B87E52" w14:textId="77777777">
        <w:trPr>
          <w:jc w:val="center"/>
        </w:trPr>
        <w:tc>
          <w:tcPr>
            <w:tcW w:w="2232" w:type="dxa"/>
          </w:tcPr>
          <w:p w14:paraId="7BCCB94F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Tables / card lists</w:t>
            </w:r>
          </w:p>
        </w:tc>
        <w:tc>
          <w:tcPr>
            <w:tcW w:w="7344" w:type="dxa"/>
          </w:tcPr>
          <w:p w14:paraId="77EE156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Cursor pagination, column control where useful, selection/bulk actions, empty/loading/error/permission states.</w:t>
            </w:r>
          </w:p>
        </w:tc>
      </w:tr>
      <w:tr w:rsidR="00126B93" w14:paraId="277FD973" w14:textId="77777777">
        <w:trPr>
          <w:jc w:val="center"/>
        </w:trPr>
        <w:tc>
          <w:tcPr>
            <w:tcW w:w="2232" w:type="dxa"/>
          </w:tcPr>
          <w:p w14:paraId="57D2B82D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Detail shell</w:t>
            </w:r>
          </w:p>
        </w:tc>
        <w:tc>
          <w:tcPr>
            <w:tcW w:w="7344" w:type="dxa"/>
          </w:tcPr>
          <w:p w14:paraId="49F06C84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Summary, status, key relationships, tabs, activity, audit/deep links and inline tidy edit for low-risk fields.</w:t>
            </w:r>
          </w:p>
        </w:tc>
      </w:tr>
      <w:tr w:rsidR="00126B93" w14:paraId="13F9FCE2" w14:textId="77777777">
        <w:trPr>
          <w:jc w:val="center"/>
        </w:trPr>
        <w:tc>
          <w:tcPr>
            <w:tcW w:w="2232" w:type="dxa"/>
          </w:tcPr>
          <w:p w14:paraId="6EC5CDE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Wizard shell</w:t>
            </w:r>
          </w:p>
        </w:tc>
        <w:tc>
          <w:tcPr>
            <w:tcW w:w="7344" w:type="dxa"/>
          </w:tcPr>
          <w:p w14:paraId="3579929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Step indicator, autosave draft, back/continue, field-level validation, review, confirmation, success and resume later.</w:t>
            </w:r>
          </w:p>
        </w:tc>
      </w:tr>
      <w:tr w:rsidR="00126B93" w14:paraId="0A946864" w14:textId="77777777">
        <w:trPr>
          <w:jc w:val="center"/>
        </w:trPr>
        <w:tc>
          <w:tcPr>
            <w:tcW w:w="2232" w:type="dxa"/>
          </w:tcPr>
          <w:p w14:paraId="786722E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Realtime surface</w:t>
            </w:r>
          </w:p>
        </w:tc>
        <w:tc>
          <w:tcPr>
            <w:tcW w:w="7344" w:type="dxa"/>
          </w:tcPr>
          <w:p w14:paraId="27B29F4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Connection state, optimistic action, retry/reconciliation, presence/read status where useful, fallback polling.</w:t>
            </w:r>
          </w:p>
        </w:tc>
      </w:tr>
      <w:tr w:rsidR="00126B93" w14:paraId="54CBE5A8" w14:textId="77777777">
        <w:trPr>
          <w:jc w:val="center"/>
        </w:trPr>
        <w:tc>
          <w:tcPr>
            <w:tcW w:w="2232" w:type="dxa"/>
          </w:tcPr>
          <w:p w14:paraId="7A758DC1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AI affordance</w:t>
            </w:r>
          </w:p>
        </w:tc>
        <w:tc>
          <w:tcPr>
            <w:tcW w:w="7344" w:type="dxa"/>
          </w:tcPr>
          <w:p w14:paraId="0ACC259E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Contextual action button/prompt shortcut using global Copilot service; display why/reason when a score influences ranking.</w:t>
            </w:r>
          </w:p>
        </w:tc>
      </w:tr>
      <w:tr w:rsidR="00126B93" w14:paraId="1C720A82" w14:textId="77777777">
        <w:trPr>
          <w:jc w:val="center"/>
        </w:trPr>
        <w:tc>
          <w:tcPr>
            <w:tcW w:w="2232" w:type="dxa"/>
          </w:tcPr>
          <w:p w14:paraId="2D362DE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w="7344" w:type="dxa"/>
          </w:tcPr>
          <w:p w14:paraId="128BE8E3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Bottom/tab navigation or compact header, touch targets, native share/upload, deep links, offline-safe drafts where applicable.</w:t>
            </w:r>
          </w:p>
        </w:tc>
      </w:tr>
    </w:tbl>
    <w:p w14:paraId="5E09DFFC" w14:textId="77777777" w:rsidR="00126B93" w:rsidRDefault="00126B93">
      <w:pPr>
        <w:spacing w:after="40"/>
      </w:pPr>
    </w:p>
    <w:p w14:paraId="3BE2C0AE" w14:textId="77777777" w:rsidR="00126B93" w:rsidRDefault="00C46738">
      <w:pPr>
        <w:pStyle w:val="Heading2"/>
      </w:pPr>
      <w:r>
        <w:t>40.7 Permissions, plans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632"/>
      </w:tblGrid>
      <w:tr w:rsidR="00126B93" w14:paraId="71FBBCEC" w14:textId="77777777">
        <w:trPr>
          <w:jc w:val="center"/>
        </w:trPr>
        <w:tc>
          <w:tcPr>
            <w:tcW w:w="1944" w:type="dxa"/>
            <w:shd w:val="clear" w:color="auto" w:fill="E9EEF5"/>
          </w:tcPr>
          <w:p w14:paraId="0506AFE7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w="7632" w:type="dxa"/>
            <w:shd w:val="clear" w:color="auto" w:fill="E9EEF5"/>
          </w:tcPr>
          <w:p w14:paraId="6C96D87A" w14:textId="77777777" w:rsidR="00126B93" w:rsidRDefault="00C46738">
            <w:pPr>
              <w:spacing w:line="228" w:lineRule="auto"/>
            </w:pPr>
            <w:r>
              <w:rPr>
                <w:b/>
                <w:sz w:val="17"/>
              </w:rPr>
              <w:t>Requirement</w:t>
            </w:r>
          </w:p>
        </w:tc>
      </w:tr>
      <w:tr w:rsidR="00126B93" w14:paraId="04ECEE40" w14:textId="77777777">
        <w:trPr>
          <w:jc w:val="center"/>
        </w:trPr>
        <w:tc>
          <w:tcPr>
            <w:tcW w:w="1944" w:type="dxa"/>
          </w:tcPr>
          <w:p w14:paraId="618BACA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32" w:type="dxa"/>
          </w:tcPr>
          <w:p w14:paraId="466AA94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Check user, organisation membership, role and object ownership server-side; never rely on hidden UI.</w:t>
            </w:r>
          </w:p>
        </w:tc>
      </w:tr>
      <w:tr w:rsidR="00126B93" w14:paraId="6296C831" w14:textId="77777777">
        <w:trPr>
          <w:jc w:val="center"/>
        </w:trPr>
        <w:tc>
          <w:tcPr>
            <w:tcW w:w="1944" w:type="dxa"/>
          </w:tcPr>
          <w:p w14:paraId="107CBE7B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Plan entitlement</w:t>
            </w:r>
          </w:p>
        </w:tc>
        <w:tc>
          <w:tcPr>
            <w:tcW w:w="7632" w:type="dxa"/>
          </w:tcPr>
          <w:p w14:paraId="1CA435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Standard/Pro/Enterprise capability gates are server-enforced and surfaced with non-destructive upgrade messaging.</w:t>
            </w:r>
          </w:p>
        </w:tc>
      </w:tr>
      <w:tr w:rsidR="00126B93" w14:paraId="7AD32201" w14:textId="77777777">
        <w:trPr>
          <w:jc w:val="center"/>
        </w:trPr>
        <w:tc>
          <w:tcPr>
            <w:tcW w:w="1944" w:type="dxa"/>
          </w:tcPr>
          <w:p w14:paraId="4D8AE92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Data security</w:t>
            </w:r>
          </w:p>
        </w:tc>
        <w:tc>
          <w:tcPr>
            <w:tcW w:w="7632" w:type="dxa"/>
          </w:tcPr>
          <w:p w14:paraId="651F3F7A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Validate inputs; apply tenant/workspace scoping; protect PII; signed object URLs; rate limit abuse-prone endpoints.</w:t>
            </w:r>
          </w:p>
        </w:tc>
      </w:tr>
      <w:tr w:rsidR="00126B93" w14:paraId="3AE6DB56" w14:textId="77777777">
        <w:trPr>
          <w:jc w:val="center"/>
        </w:trPr>
        <w:tc>
          <w:tcPr>
            <w:tcW w:w="1944" w:type="dxa"/>
          </w:tcPr>
          <w:p w14:paraId="10CC75C7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7632" w:type="dxa"/>
          </w:tcPr>
          <w:p w14:paraId="0ECF1F0C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Sensitive create/update/delete, payment, verification, moderation and admin events are immutable and attributable.</w:t>
            </w:r>
          </w:p>
        </w:tc>
      </w:tr>
      <w:tr w:rsidR="00126B93" w14:paraId="19C2AC16" w14:textId="77777777">
        <w:trPr>
          <w:jc w:val="center"/>
        </w:trPr>
        <w:tc>
          <w:tcPr>
            <w:tcW w:w="1944" w:type="dxa"/>
          </w:tcPr>
          <w:p w14:paraId="4579532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Web QA</w:t>
            </w:r>
          </w:p>
        </w:tc>
        <w:tc>
          <w:tcPr>
            <w:tcW w:w="7632" w:type="dxa"/>
          </w:tcPr>
          <w:p w14:paraId="5A76C725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Happy path + empty/loading/error/no-results/permission/expired-session/plan-gated/direct-URL cases.</w:t>
            </w:r>
          </w:p>
        </w:tc>
      </w:tr>
      <w:tr w:rsidR="00126B93" w14:paraId="635961A6" w14:textId="77777777">
        <w:trPr>
          <w:jc w:val="center"/>
        </w:trPr>
        <w:tc>
          <w:tcPr>
            <w:tcW w:w="1944" w:type="dxa"/>
          </w:tcPr>
          <w:p w14:paraId="5C509312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Mobile QA</w:t>
            </w:r>
          </w:p>
        </w:tc>
        <w:tc>
          <w:tcPr>
            <w:tcW w:w="7632" w:type="dxa"/>
          </w:tcPr>
          <w:p w14:paraId="1A26F388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Equivalent flows, deep links, keyboard/safe-area, low bandwidth, background/foreground, push and offline-draft behaviour.</w:t>
            </w:r>
          </w:p>
        </w:tc>
      </w:tr>
      <w:tr w:rsidR="00126B93" w14:paraId="67EEB6C6" w14:textId="77777777">
        <w:trPr>
          <w:jc w:val="center"/>
        </w:trPr>
        <w:tc>
          <w:tcPr>
            <w:tcW w:w="1944" w:type="dxa"/>
          </w:tcPr>
          <w:p w14:paraId="770414D0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ML QA</w:t>
            </w:r>
          </w:p>
        </w:tc>
        <w:tc>
          <w:tcPr>
            <w:tcW w:w="7632" w:type="dxa"/>
          </w:tcPr>
          <w:p w14:paraId="729F64E6" w14:textId="77777777" w:rsidR="00126B93" w:rsidRDefault="00C46738">
            <w:pPr>
              <w:spacing w:line="228" w:lineRule="auto"/>
            </w:pPr>
            <w:r>
              <w:rPr>
                <w:sz w:val="17"/>
              </w:rPr>
              <w:t>Offline metrics + online guardrails + bias/drift monitoring + model-version rollback where ML is active.</w:t>
            </w:r>
          </w:p>
        </w:tc>
      </w:tr>
    </w:tbl>
    <w:p w14:paraId="4BE6C76F" w14:textId="77777777" w:rsidR="00126B93" w:rsidRDefault="00126B93">
      <w:pPr>
        <w:spacing w:after="40"/>
      </w:pPr>
    </w:p>
    <w:p w14:paraId="6F7DD0AD" w14:textId="77777777" w:rsidR="00126B93" w:rsidRDefault="00C46738">
      <w:r>
        <w:br w:type="page"/>
      </w:r>
    </w:p>
    <w:p w14:paraId="48BB7781" w14:textId="77777777" w:rsidR="00126B93" w:rsidRDefault="00C46738">
      <w:pPr>
        <w:pStyle w:val="Heading1"/>
      </w:pPr>
      <w:r>
        <w:lastRenderedPageBreak/>
        <w:t>PART III — Consolidated PostgreSQL Schema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0"/>
        <w:gridCol w:w="2764"/>
        <w:gridCol w:w="2191"/>
        <w:gridCol w:w="4148"/>
      </w:tblGrid>
      <w:tr w:rsidR="00126B93" w14:paraId="47ABC655" w14:textId="77777777">
        <w:trPr>
          <w:jc w:val="center"/>
        </w:trPr>
        <w:tc>
          <w:tcPr>
            <w:tcW w:w="792" w:type="dxa"/>
            <w:shd w:val="clear" w:color="auto" w:fill="E9EEF5"/>
          </w:tcPr>
          <w:p w14:paraId="5AE4770A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Domain</w:t>
            </w:r>
          </w:p>
        </w:tc>
        <w:tc>
          <w:tcPr>
            <w:tcW w:w="3024" w:type="dxa"/>
            <w:shd w:val="clear" w:color="auto" w:fill="E9EEF5"/>
          </w:tcPr>
          <w:p w14:paraId="09B7990C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Owner</w:t>
            </w:r>
          </w:p>
        </w:tc>
        <w:tc>
          <w:tcPr>
            <w:tcW w:w="2232" w:type="dxa"/>
            <w:shd w:val="clear" w:color="auto" w:fill="E9EEF5"/>
          </w:tcPr>
          <w:p w14:paraId="63770FBD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4608" w:type="dxa"/>
            <w:shd w:val="clear" w:color="auto" w:fill="E9EEF5"/>
          </w:tcPr>
          <w:p w14:paraId="69A3B035" w14:textId="77777777" w:rsidR="00126B93" w:rsidRDefault="00C46738">
            <w:pPr>
              <w:spacing w:line="228" w:lineRule="auto"/>
            </w:pPr>
            <w:r>
              <w:rPr>
                <w:b/>
                <w:sz w:val="14"/>
              </w:rPr>
              <w:t>Key enriched fields</w:t>
            </w:r>
          </w:p>
        </w:tc>
      </w:tr>
      <w:tr w:rsidR="00126B93" w14:paraId="02F8FE32" w14:textId="77777777">
        <w:trPr>
          <w:jc w:val="center"/>
        </w:trPr>
        <w:tc>
          <w:tcPr>
            <w:tcW w:w="792" w:type="dxa"/>
          </w:tcPr>
          <w:p w14:paraId="23E485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10F536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2A31A17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navigation_items</w:t>
            </w:r>
          </w:p>
        </w:tc>
        <w:tc>
          <w:tcPr>
            <w:tcW w:w="4608" w:type="dxa"/>
          </w:tcPr>
          <w:p w14:paraId="4D0CE6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key, label, route, icon, audience, order_index, feature_flag</w:t>
            </w:r>
          </w:p>
        </w:tc>
      </w:tr>
      <w:tr w:rsidR="00126B93" w14:paraId="3971F309" w14:textId="77777777">
        <w:trPr>
          <w:jc w:val="center"/>
        </w:trPr>
        <w:tc>
          <w:tcPr>
            <w:tcW w:w="792" w:type="dxa"/>
          </w:tcPr>
          <w:p w14:paraId="253C64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18F240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20AE6B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user_navigation_preferences</w:t>
            </w:r>
          </w:p>
        </w:tc>
        <w:tc>
          <w:tcPr>
            <w:tcW w:w="4608" w:type="dxa"/>
          </w:tcPr>
          <w:p w14:paraId="5E5337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pinned_items, hidden_items, last_route</w:t>
            </w:r>
          </w:p>
        </w:tc>
      </w:tr>
      <w:tr w:rsidR="00126B93" w14:paraId="5E293757" w14:textId="77777777">
        <w:trPr>
          <w:jc w:val="center"/>
        </w:trPr>
        <w:tc>
          <w:tcPr>
            <w:tcW w:w="792" w:type="dxa"/>
          </w:tcPr>
          <w:p w14:paraId="638579A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129916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16059D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saved_items</w:t>
            </w:r>
          </w:p>
        </w:tc>
        <w:tc>
          <w:tcPr>
            <w:tcW w:w="4608" w:type="dxa"/>
          </w:tcPr>
          <w:p w14:paraId="70789C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collection_id</w:t>
            </w:r>
          </w:p>
        </w:tc>
      </w:tr>
      <w:tr w:rsidR="00126B93" w14:paraId="4679A0DD" w14:textId="77777777">
        <w:trPr>
          <w:jc w:val="center"/>
        </w:trPr>
        <w:tc>
          <w:tcPr>
            <w:tcW w:w="792" w:type="dxa"/>
          </w:tcPr>
          <w:p w14:paraId="6E3CFF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01</w:t>
            </w:r>
          </w:p>
        </w:tc>
        <w:tc>
          <w:tcPr>
            <w:tcW w:w="3024" w:type="dxa"/>
          </w:tcPr>
          <w:p w14:paraId="352513E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Shell, Navigation &amp; Interaction Framework</w:t>
            </w:r>
          </w:p>
        </w:tc>
        <w:tc>
          <w:tcPr>
            <w:tcW w:w="2232" w:type="dxa"/>
          </w:tcPr>
          <w:p w14:paraId="6A7A32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activity_events</w:t>
            </w:r>
          </w:p>
        </w:tc>
        <w:tc>
          <w:tcPr>
            <w:tcW w:w="4608" w:type="dxa"/>
          </w:tcPr>
          <w:p w14:paraId="6CDF1D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verb, object_type, object_id, context_json, created_at</w:t>
            </w:r>
          </w:p>
        </w:tc>
      </w:tr>
      <w:tr w:rsidR="00126B93" w14:paraId="5C7083D7" w14:textId="77777777">
        <w:trPr>
          <w:jc w:val="center"/>
        </w:trPr>
        <w:tc>
          <w:tcPr>
            <w:tcW w:w="792" w:type="dxa"/>
          </w:tcPr>
          <w:p w14:paraId="431D21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4F9205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2FEA94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cms_pages</w:t>
            </w:r>
          </w:p>
        </w:tc>
        <w:tc>
          <w:tcPr>
            <w:tcW w:w="4608" w:type="dxa"/>
          </w:tcPr>
          <w:p w14:paraId="5555EC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slug, title, body_json, seo_json, status, published_at</w:t>
            </w:r>
          </w:p>
        </w:tc>
      </w:tr>
      <w:tr w:rsidR="00126B93" w14:paraId="11C58E4E" w14:textId="77777777">
        <w:trPr>
          <w:jc w:val="center"/>
        </w:trPr>
        <w:tc>
          <w:tcPr>
            <w:tcW w:w="792" w:type="dxa"/>
          </w:tcPr>
          <w:p w14:paraId="637EAD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0DC7F6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4B3D70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landing_variants</w:t>
            </w:r>
          </w:p>
        </w:tc>
        <w:tc>
          <w:tcPr>
            <w:tcW w:w="4608" w:type="dxa"/>
          </w:tcPr>
          <w:p w14:paraId="0F1773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experiment_id, variant_key, content_json</w:t>
            </w:r>
          </w:p>
        </w:tc>
      </w:tr>
      <w:tr w:rsidR="00126B93" w14:paraId="4D1D09F0" w14:textId="77777777">
        <w:trPr>
          <w:jc w:val="center"/>
        </w:trPr>
        <w:tc>
          <w:tcPr>
            <w:tcW w:w="792" w:type="dxa"/>
          </w:tcPr>
          <w:p w14:paraId="62F0FA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51CEF0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0AF437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public_slugs</w:t>
            </w:r>
          </w:p>
        </w:tc>
        <w:tc>
          <w:tcPr>
            <w:tcW w:w="4608" w:type="dxa"/>
          </w:tcPr>
          <w:p w14:paraId="56105F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slug, canonical_url</w:t>
            </w:r>
          </w:p>
        </w:tc>
      </w:tr>
      <w:tr w:rsidR="00126B93" w14:paraId="16A2AEB5" w14:textId="77777777">
        <w:trPr>
          <w:jc w:val="center"/>
        </w:trPr>
        <w:tc>
          <w:tcPr>
            <w:tcW w:w="792" w:type="dxa"/>
          </w:tcPr>
          <w:p w14:paraId="6E131D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02</w:t>
            </w:r>
          </w:p>
        </w:tc>
        <w:tc>
          <w:tcPr>
            <w:tcW w:w="3024" w:type="dxa"/>
          </w:tcPr>
          <w:p w14:paraId="6E5D6F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Public Website, Marketing, SEO &amp; Conversion</w:t>
            </w:r>
          </w:p>
        </w:tc>
        <w:tc>
          <w:tcPr>
            <w:tcW w:w="2232" w:type="dxa"/>
          </w:tcPr>
          <w:p w14:paraId="1187F6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conversion_events</w:t>
            </w:r>
          </w:p>
        </w:tc>
        <w:tc>
          <w:tcPr>
            <w:tcW w:w="4608" w:type="dxa"/>
          </w:tcPr>
          <w:p w14:paraId="280D05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session_id, user_id, event_name, source, campaign, properties</w:t>
            </w:r>
          </w:p>
        </w:tc>
      </w:tr>
      <w:tr w:rsidR="00126B93" w14:paraId="49C29205" w14:textId="77777777">
        <w:trPr>
          <w:jc w:val="center"/>
        </w:trPr>
        <w:tc>
          <w:tcPr>
            <w:tcW w:w="792" w:type="dxa"/>
          </w:tcPr>
          <w:p w14:paraId="7A1517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162C55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3DE41E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4608" w:type="dxa"/>
          </w:tcPr>
          <w:p w14:paraId="737E27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email, display_name, locale, status, created_at</w:t>
            </w:r>
          </w:p>
        </w:tc>
      </w:tr>
      <w:tr w:rsidR="00126B93" w14:paraId="2ED518F3" w14:textId="77777777">
        <w:trPr>
          <w:jc w:val="center"/>
        </w:trPr>
        <w:tc>
          <w:tcPr>
            <w:tcW w:w="792" w:type="dxa"/>
          </w:tcPr>
          <w:p w14:paraId="486897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6F898A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0A9911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identities</w:t>
            </w:r>
          </w:p>
        </w:tc>
        <w:tc>
          <w:tcPr>
            <w:tcW w:w="4608" w:type="dxa"/>
          </w:tcPr>
          <w:p w14:paraId="2D40ED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provider, provider_subject, verified_at</w:t>
            </w:r>
          </w:p>
        </w:tc>
      </w:tr>
      <w:tr w:rsidR="00126B93" w14:paraId="229758D9" w14:textId="77777777">
        <w:trPr>
          <w:jc w:val="center"/>
        </w:trPr>
        <w:tc>
          <w:tcPr>
            <w:tcW w:w="792" w:type="dxa"/>
          </w:tcPr>
          <w:p w14:paraId="402AEA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49763A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57BBDC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sessions</w:t>
            </w:r>
          </w:p>
        </w:tc>
        <w:tc>
          <w:tcPr>
            <w:tcW w:w="4608" w:type="dxa"/>
          </w:tcPr>
          <w:p w14:paraId="5CF448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token_hash, device_id, ip_hash, expires_at</w:t>
            </w:r>
          </w:p>
        </w:tc>
      </w:tr>
      <w:tr w:rsidR="00126B93" w14:paraId="5BAE5814" w14:textId="77777777">
        <w:trPr>
          <w:jc w:val="center"/>
        </w:trPr>
        <w:tc>
          <w:tcPr>
            <w:tcW w:w="792" w:type="dxa"/>
          </w:tcPr>
          <w:p w14:paraId="23383C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3F7C63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21F00D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mfa_methods</w:t>
            </w:r>
          </w:p>
        </w:tc>
        <w:tc>
          <w:tcPr>
            <w:tcW w:w="4608" w:type="dxa"/>
          </w:tcPr>
          <w:p w14:paraId="115096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method_type, secret_ref, verified_at</w:t>
            </w:r>
          </w:p>
        </w:tc>
      </w:tr>
      <w:tr w:rsidR="00126B93" w14:paraId="3F8C9DB1" w14:textId="77777777">
        <w:trPr>
          <w:jc w:val="center"/>
        </w:trPr>
        <w:tc>
          <w:tcPr>
            <w:tcW w:w="792" w:type="dxa"/>
          </w:tcPr>
          <w:p w14:paraId="4A75D1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03</w:t>
            </w:r>
          </w:p>
        </w:tc>
        <w:tc>
          <w:tcPr>
            <w:tcW w:w="3024" w:type="dxa"/>
          </w:tcPr>
          <w:p w14:paraId="24FAC9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Authentication, Identity, Sessions &amp; Security</w:t>
            </w:r>
          </w:p>
        </w:tc>
        <w:tc>
          <w:tcPr>
            <w:tcW w:w="2232" w:type="dxa"/>
          </w:tcPr>
          <w:p w14:paraId="440EF9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security_events</w:t>
            </w:r>
          </w:p>
        </w:tc>
        <w:tc>
          <w:tcPr>
            <w:tcW w:w="4608" w:type="dxa"/>
          </w:tcPr>
          <w:p w14:paraId="0D7AEA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risk_score, metadata, created_at</w:t>
            </w:r>
          </w:p>
        </w:tc>
      </w:tr>
      <w:tr w:rsidR="00126B93" w14:paraId="7014DAA9" w14:textId="77777777">
        <w:trPr>
          <w:jc w:val="center"/>
        </w:trPr>
        <w:tc>
          <w:tcPr>
            <w:tcW w:w="792" w:type="dxa"/>
          </w:tcPr>
          <w:p w14:paraId="108A76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2AE765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0A1F11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onboarding_sessions</w:t>
            </w:r>
          </w:p>
        </w:tc>
        <w:tc>
          <w:tcPr>
            <w:tcW w:w="4608" w:type="dxa"/>
          </w:tcPr>
          <w:p w14:paraId="64DC3C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track, current_step, status, answers_json</w:t>
            </w:r>
          </w:p>
        </w:tc>
      </w:tr>
      <w:tr w:rsidR="00126B93" w14:paraId="48808C8B" w14:textId="77777777">
        <w:trPr>
          <w:jc w:val="center"/>
        </w:trPr>
        <w:tc>
          <w:tcPr>
            <w:tcW w:w="792" w:type="dxa"/>
          </w:tcPr>
          <w:p w14:paraId="6B1577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31A7E7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1176FE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onboarding_steps</w:t>
            </w:r>
          </w:p>
        </w:tc>
        <w:tc>
          <w:tcPr>
            <w:tcW w:w="4608" w:type="dxa"/>
          </w:tcPr>
          <w:p w14:paraId="1D1BA4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track, step_key, order_index, schema_json</w:t>
            </w:r>
          </w:p>
        </w:tc>
      </w:tr>
      <w:tr w:rsidR="00126B93" w14:paraId="256F9CA8" w14:textId="77777777">
        <w:trPr>
          <w:jc w:val="center"/>
        </w:trPr>
        <w:tc>
          <w:tcPr>
            <w:tcW w:w="792" w:type="dxa"/>
          </w:tcPr>
          <w:p w14:paraId="069C96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403CE2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7AC46D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imports</w:t>
            </w:r>
          </w:p>
        </w:tc>
        <w:tc>
          <w:tcPr>
            <w:tcW w:w="4608" w:type="dxa"/>
          </w:tcPr>
          <w:p w14:paraId="5C96EF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import_type, source, status, mapping_json</w:t>
            </w:r>
          </w:p>
        </w:tc>
      </w:tr>
      <w:tr w:rsidR="00126B93" w14:paraId="40CD332A" w14:textId="77777777">
        <w:trPr>
          <w:jc w:val="center"/>
        </w:trPr>
        <w:tc>
          <w:tcPr>
            <w:tcW w:w="792" w:type="dxa"/>
          </w:tcPr>
          <w:p w14:paraId="45D99C9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485A2D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4680C7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import_rows</w:t>
            </w:r>
          </w:p>
        </w:tc>
        <w:tc>
          <w:tcPr>
            <w:tcW w:w="4608" w:type="dxa"/>
          </w:tcPr>
          <w:p w14:paraId="556FE5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import_id, source_row, normalized_json, status, error_json</w:t>
            </w:r>
          </w:p>
        </w:tc>
      </w:tr>
      <w:tr w:rsidR="00126B93" w14:paraId="6F73DA5D" w14:textId="77777777">
        <w:trPr>
          <w:jc w:val="center"/>
        </w:trPr>
        <w:tc>
          <w:tcPr>
            <w:tcW w:w="792" w:type="dxa"/>
          </w:tcPr>
          <w:p w14:paraId="1B30B2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04</w:t>
            </w:r>
          </w:p>
        </w:tc>
        <w:tc>
          <w:tcPr>
            <w:tcW w:w="3024" w:type="dxa"/>
          </w:tcPr>
          <w:p w14:paraId="3632C2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Onboarding, Setup, Imports &amp; Guided Wizards</w:t>
            </w:r>
          </w:p>
        </w:tc>
        <w:tc>
          <w:tcPr>
            <w:tcW w:w="2232" w:type="dxa"/>
          </w:tcPr>
          <w:p w14:paraId="544F0C8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setup_checklist_items</w:t>
            </w:r>
          </w:p>
        </w:tc>
        <w:tc>
          <w:tcPr>
            <w:tcW w:w="4608" w:type="dxa"/>
          </w:tcPr>
          <w:p w14:paraId="77A0D0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item_key, completed_at</w:t>
            </w:r>
          </w:p>
        </w:tc>
      </w:tr>
      <w:tr w:rsidR="00126B93" w14:paraId="6A38DB70" w14:textId="77777777">
        <w:trPr>
          <w:jc w:val="center"/>
        </w:trPr>
        <w:tc>
          <w:tcPr>
            <w:tcW w:w="792" w:type="dxa"/>
          </w:tcPr>
          <w:p w14:paraId="4A8D12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210D93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20D8AF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posts</w:t>
            </w:r>
          </w:p>
        </w:tc>
        <w:tc>
          <w:tcPr>
            <w:tcW w:w="4608" w:type="dxa"/>
          </w:tcPr>
          <w:p w14:paraId="33E16D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page_id, post_type, body, visibility, status, published_at</w:t>
            </w:r>
          </w:p>
        </w:tc>
      </w:tr>
      <w:tr w:rsidR="00126B93" w14:paraId="67538112" w14:textId="77777777">
        <w:trPr>
          <w:jc w:val="center"/>
        </w:trPr>
        <w:tc>
          <w:tcPr>
            <w:tcW w:w="792" w:type="dxa"/>
          </w:tcPr>
          <w:p w14:paraId="224738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215D8D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1CF8A4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post_media</w:t>
            </w:r>
          </w:p>
        </w:tc>
        <w:tc>
          <w:tcPr>
            <w:tcW w:w="4608" w:type="dxa"/>
          </w:tcPr>
          <w:p w14:paraId="09BE5F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asset_id, order_index</w:t>
            </w:r>
          </w:p>
        </w:tc>
      </w:tr>
      <w:tr w:rsidR="00126B93" w14:paraId="3F7AF22F" w14:textId="77777777">
        <w:trPr>
          <w:jc w:val="center"/>
        </w:trPr>
        <w:tc>
          <w:tcPr>
            <w:tcW w:w="792" w:type="dxa"/>
          </w:tcPr>
          <w:p w14:paraId="098B8F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4A191D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409018F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post_reactions</w:t>
            </w:r>
          </w:p>
        </w:tc>
        <w:tc>
          <w:tcPr>
            <w:tcW w:w="4608" w:type="dxa"/>
          </w:tcPr>
          <w:p w14:paraId="7319CA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post_id, user_id, reaction_type</w:t>
            </w:r>
          </w:p>
        </w:tc>
      </w:tr>
      <w:tr w:rsidR="00126B93" w14:paraId="222220ED" w14:textId="77777777">
        <w:trPr>
          <w:jc w:val="center"/>
        </w:trPr>
        <w:tc>
          <w:tcPr>
            <w:tcW w:w="792" w:type="dxa"/>
          </w:tcPr>
          <w:p w14:paraId="6AA9D2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100931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4BCE46E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comments</w:t>
            </w:r>
          </w:p>
        </w:tc>
        <w:tc>
          <w:tcPr>
            <w:tcW w:w="4608" w:type="dxa"/>
          </w:tcPr>
          <w:p w14:paraId="438360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parent_id, body, status</w:t>
            </w:r>
          </w:p>
        </w:tc>
      </w:tr>
      <w:tr w:rsidR="00126B93" w14:paraId="0C16D5A9" w14:textId="77777777">
        <w:trPr>
          <w:jc w:val="center"/>
        </w:trPr>
        <w:tc>
          <w:tcPr>
            <w:tcW w:w="792" w:type="dxa"/>
          </w:tcPr>
          <w:p w14:paraId="1255F2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05</w:t>
            </w:r>
          </w:p>
        </w:tc>
        <w:tc>
          <w:tcPr>
            <w:tcW w:w="3024" w:type="dxa"/>
          </w:tcPr>
          <w:p w14:paraId="064F65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Live Feed, Posts &amp; Social Publishing</w:t>
            </w:r>
          </w:p>
        </w:tc>
        <w:tc>
          <w:tcPr>
            <w:tcW w:w="2232" w:type="dxa"/>
          </w:tcPr>
          <w:p w14:paraId="2EE77C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feed_impressions</w:t>
            </w:r>
          </w:p>
        </w:tc>
        <w:tc>
          <w:tcPr>
            <w:tcW w:w="4608" w:type="dxa"/>
          </w:tcPr>
          <w:p w14:paraId="01A403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object_type, object_id, rank_score, position, viewed_ms</w:t>
            </w:r>
          </w:p>
        </w:tc>
      </w:tr>
      <w:tr w:rsidR="00126B93" w14:paraId="2262B235" w14:textId="77777777">
        <w:trPr>
          <w:jc w:val="center"/>
        </w:trPr>
        <w:tc>
          <w:tcPr>
            <w:tcW w:w="792" w:type="dxa"/>
          </w:tcPr>
          <w:p w14:paraId="630F5B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5F2809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1DF4A8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connections</w:t>
            </w:r>
          </w:p>
        </w:tc>
        <w:tc>
          <w:tcPr>
            <w:tcW w:w="4608" w:type="dxa"/>
          </w:tcPr>
          <w:p w14:paraId="4DF746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addressee_id, status, accepted_at</w:t>
            </w:r>
          </w:p>
        </w:tc>
      </w:tr>
      <w:tr w:rsidR="00126B93" w14:paraId="1D5B9F40" w14:textId="77777777">
        <w:trPr>
          <w:jc w:val="center"/>
        </w:trPr>
        <w:tc>
          <w:tcPr>
            <w:tcW w:w="792" w:type="dxa"/>
          </w:tcPr>
          <w:p w14:paraId="3F5B6F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31CD75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3216C5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follows</w:t>
            </w:r>
          </w:p>
        </w:tc>
        <w:tc>
          <w:tcPr>
            <w:tcW w:w="4608" w:type="dxa"/>
          </w:tcPr>
          <w:p w14:paraId="2E9175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follower_id, target_type, target_id, created_at</w:t>
            </w:r>
          </w:p>
        </w:tc>
      </w:tr>
      <w:tr w:rsidR="00126B93" w14:paraId="78140D43" w14:textId="77777777">
        <w:trPr>
          <w:jc w:val="center"/>
        </w:trPr>
        <w:tc>
          <w:tcPr>
            <w:tcW w:w="792" w:type="dxa"/>
          </w:tcPr>
          <w:p w14:paraId="5EF91F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1633EB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60EBDA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relationship_edges</w:t>
            </w:r>
          </w:p>
        </w:tc>
        <w:tc>
          <w:tcPr>
            <w:tcW w:w="4608" w:type="dxa"/>
          </w:tcPr>
          <w:p w14:paraId="531F6F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from_id, to_id, edge_type, strength, provenance</w:t>
            </w:r>
          </w:p>
        </w:tc>
      </w:tr>
      <w:tr w:rsidR="00126B93" w14:paraId="286F7C6C" w14:textId="77777777">
        <w:trPr>
          <w:jc w:val="center"/>
        </w:trPr>
        <w:tc>
          <w:tcPr>
            <w:tcW w:w="792" w:type="dxa"/>
          </w:tcPr>
          <w:p w14:paraId="344DAD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06</w:t>
            </w:r>
          </w:p>
        </w:tc>
        <w:tc>
          <w:tcPr>
            <w:tcW w:w="3024" w:type="dxa"/>
          </w:tcPr>
          <w:p w14:paraId="22FAE3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Network, Connections &amp; Relationship Graph</w:t>
            </w:r>
          </w:p>
        </w:tc>
        <w:tc>
          <w:tcPr>
            <w:tcW w:w="2232" w:type="dxa"/>
          </w:tcPr>
          <w:p w14:paraId="0E0150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relationship_paths_cache</w:t>
            </w:r>
          </w:p>
        </w:tc>
        <w:tc>
          <w:tcPr>
            <w:tcW w:w="4608" w:type="dxa"/>
          </w:tcPr>
          <w:p w14:paraId="6378B2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viewer_id, target_id, path_json, expires_at</w:t>
            </w:r>
          </w:p>
        </w:tc>
      </w:tr>
      <w:tr w:rsidR="00126B93" w14:paraId="40EB37AC" w14:textId="77777777">
        <w:trPr>
          <w:jc w:val="center"/>
        </w:trPr>
        <w:tc>
          <w:tcPr>
            <w:tcW w:w="792" w:type="dxa"/>
          </w:tcPr>
          <w:p w14:paraId="580505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53C1A5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46FE91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organisations</w:t>
            </w:r>
          </w:p>
        </w:tc>
        <w:tc>
          <w:tcPr>
            <w:tcW w:w="4608" w:type="dxa"/>
          </w:tcPr>
          <w:p w14:paraId="2F2F34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org_type, name, slug, website, size_band, verified_status</w:t>
            </w:r>
          </w:p>
        </w:tc>
      </w:tr>
      <w:tr w:rsidR="00126B93" w14:paraId="52BE8EFF" w14:textId="77777777">
        <w:trPr>
          <w:jc w:val="center"/>
        </w:trPr>
        <w:tc>
          <w:tcPr>
            <w:tcW w:w="792" w:type="dxa"/>
          </w:tcPr>
          <w:p w14:paraId="1AC3A0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5DF0E7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7DFD527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organisation_pages</w:t>
            </w:r>
          </w:p>
        </w:tc>
        <w:tc>
          <w:tcPr>
            <w:tcW w:w="4608" w:type="dxa"/>
          </w:tcPr>
          <w:p w14:paraId="7A52BA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tagline, about, cover_asset_id, settings_json</w:t>
            </w:r>
          </w:p>
        </w:tc>
      </w:tr>
      <w:tr w:rsidR="00126B93" w14:paraId="02F0AB49" w14:textId="77777777">
        <w:trPr>
          <w:jc w:val="center"/>
        </w:trPr>
        <w:tc>
          <w:tcPr>
            <w:tcW w:w="792" w:type="dxa"/>
          </w:tcPr>
          <w:p w14:paraId="73809D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2820B7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0A36DE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organisation_members</w:t>
            </w:r>
          </w:p>
        </w:tc>
        <w:tc>
          <w:tcPr>
            <w:tcW w:w="4608" w:type="dxa"/>
          </w:tcPr>
          <w:p w14:paraId="75EF93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role_id, title, status</w:t>
            </w:r>
          </w:p>
        </w:tc>
      </w:tr>
      <w:tr w:rsidR="00126B93" w14:paraId="51D8701F" w14:textId="77777777">
        <w:trPr>
          <w:jc w:val="center"/>
        </w:trPr>
        <w:tc>
          <w:tcPr>
            <w:tcW w:w="792" w:type="dxa"/>
          </w:tcPr>
          <w:p w14:paraId="65E7C9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07</w:t>
            </w:r>
          </w:p>
        </w:tc>
        <w:tc>
          <w:tcPr>
            <w:tcW w:w="3024" w:type="dxa"/>
          </w:tcPr>
          <w:p w14:paraId="0827B7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Pages, Companies, Brands &amp; Organisation Presence</w:t>
            </w:r>
          </w:p>
        </w:tc>
        <w:tc>
          <w:tcPr>
            <w:tcW w:w="2232" w:type="dxa"/>
          </w:tcPr>
          <w:p w14:paraId="76AB93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page_admin_roles</w:t>
            </w:r>
          </w:p>
        </w:tc>
        <w:tc>
          <w:tcPr>
            <w:tcW w:w="4608" w:type="dxa"/>
          </w:tcPr>
          <w:p w14:paraId="2F4DAC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page_id, user_id, role, permissions_json</w:t>
            </w:r>
          </w:p>
        </w:tc>
      </w:tr>
      <w:tr w:rsidR="00126B93" w14:paraId="3994B043" w14:textId="77777777">
        <w:trPr>
          <w:jc w:val="center"/>
        </w:trPr>
        <w:tc>
          <w:tcPr>
            <w:tcW w:w="792" w:type="dxa"/>
          </w:tcPr>
          <w:p w14:paraId="775247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2A80809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1ED281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</w:t>
            </w:r>
          </w:p>
        </w:tc>
        <w:tc>
          <w:tcPr>
            <w:tcW w:w="4608" w:type="dxa"/>
          </w:tcPr>
          <w:p w14:paraId="0CB5E81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owner_id, name, slug, visibility, rules_json, status</w:t>
            </w:r>
          </w:p>
        </w:tc>
      </w:tr>
      <w:tr w:rsidR="00126B93" w14:paraId="227FD5E7" w14:textId="77777777">
        <w:trPr>
          <w:jc w:val="center"/>
        </w:trPr>
        <w:tc>
          <w:tcPr>
            <w:tcW w:w="792" w:type="dxa"/>
          </w:tcPr>
          <w:p w14:paraId="183ADD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25468A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1E4527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group_members</w:t>
            </w:r>
          </w:p>
        </w:tc>
        <w:tc>
          <w:tcPr>
            <w:tcW w:w="4608" w:type="dxa"/>
          </w:tcPr>
          <w:p w14:paraId="5E1339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user_id, role, status, joined_at</w:t>
            </w:r>
          </w:p>
        </w:tc>
      </w:tr>
      <w:tr w:rsidR="00126B93" w14:paraId="6230E4A9" w14:textId="77777777">
        <w:trPr>
          <w:jc w:val="center"/>
        </w:trPr>
        <w:tc>
          <w:tcPr>
            <w:tcW w:w="792" w:type="dxa"/>
          </w:tcPr>
          <w:p w14:paraId="1D3DCB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66ABF36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6DA682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group_posts</w:t>
            </w:r>
          </w:p>
        </w:tc>
        <w:tc>
          <w:tcPr>
            <w:tcW w:w="4608" w:type="dxa"/>
          </w:tcPr>
          <w:p w14:paraId="27F7A2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post_id</w:t>
            </w:r>
          </w:p>
        </w:tc>
      </w:tr>
      <w:tr w:rsidR="00126B93" w14:paraId="0B4E95D6" w14:textId="77777777">
        <w:trPr>
          <w:jc w:val="center"/>
        </w:trPr>
        <w:tc>
          <w:tcPr>
            <w:tcW w:w="792" w:type="dxa"/>
          </w:tcPr>
          <w:p w14:paraId="08C10D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712DB7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01E13D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group_rules</w:t>
            </w:r>
          </w:p>
        </w:tc>
        <w:tc>
          <w:tcPr>
            <w:tcW w:w="4608" w:type="dxa"/>
          </w:tcPr>
          <w:p w14:paraId="38F432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group_id, rule_key, text, order_index</w:t>
            </w:r>
          </w:p>
        </w:tc>
      </w:tr>
      <w:tr w:rsidR="00126B93" w14:paraId="2B8106BF" w14:textId="77777777">
        <w:trPr>
          <w:jc w:val="center"/>
        </w:trPr>
        <w:tc>
          <w:tcPr>
            <w:tcW w:w="792" w:type="dxa"/>
          </w:tcPr>
          <w:p w14:paraId="60D6DA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08</w:t>
            </w:r>
          </w:p>
        </w:tc>
        <w:tc>
          <w:tcPr>
            <w:tcW w:w="3024" w:type="dxa"/>
          </w:tcPr>
          <w:p w14:paraId="2D81B8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Groups, Communities &amp; Membership</w:t>
            </w:r>
          </w:p>
        </w:tc>
        <w:tc>
          <w:tcPr>
            <w:tcW w:w="2232" w:type="dxa"/>
          </w:tcPr>
          <w:p w14:paraId="6492E2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moderation_cases</w:t>
            </w:r>
          </w:p>
        </w:tc>
        <w:tc>
          <w:tcPr>
            <w:tcW w:w="4608" w:type="dxa"/>
          </w:tcPr>
          <w:p w14:paraId="71FDAA7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object_type, object_id, reason, status</w:t>
            </w:r>
          </w:p>
        </w:tc>
      </w:tr>
      <w:tr w:rsidR="00126B93" w14:paraId="50A1FE6E" w14:textId="77777777">
        <w:trPr>
          <w:jc w:val="center"/>
        </w:trPr>
        <w:tc>
          <w:tcPr>
            <w:tcW w:w="792" w:type="dxa"/>
          </w:tcPr>
          <w:p w14:paraId="0FECA8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0511AB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11DFF1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</w:t>
            </w:r>
          </w:p>
        </w:tc>
        <w:tc>
          <w:tcPr>
            <w:tcW w:w="4608" w:type="dxa"/>
          </w:tcPr>
          <w:p w14:paraId="573613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host_id, org_id, title, starts_at, ends_at, timezone, mode, venue_json</w:t>
            </w:r>
          </w:p>
        </w:tc>
      </w:tr>
      <w:tr w:rsidR="00126B93" w14:paraId="3866CF65" w14:textId="77777777">
        <w:trPr>
          <w:jc w:val="center"/>
        </w:trPr>
        <w:tc>
          <w:tcPr>
            <w:tcW w:w="792" w:type="dxa"/>
          </w:tcPr>
          <w:p w14:paraId="71AA97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388F80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742E4D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event_attendees</w:t>
            </w:r>
          </w:p>
        </w:tc>
        <w:tc>
          <w:tcPr>
            <w:tcW w:w="4608" w:type="dxa"/>
          </w:tcPr>
          <w:p w14:paraId="2F67B3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user_id, status, ticket_type</w:t>
            </w:r>
          </w:p>
        </w:tc>
      </w:tr>
      <w:tr w:rsidR="00126B93" w14:paraId="0A0B7781" w14:textId="77777777">
        <w:trPr>
          <w:jc w:val="center"/>
        </w:trPr>
        <w:tc>
          <w:tcPr>
            <w:tcW w:w="792" w:type="dxa"/>
          </w:tcPr>
          <w:p w14:paraId="5B2F33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3CE8DE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4CAAAE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event_sessions</w:t>
            </w:r>
          </w:p>
        </w:tc>
        <w:tc>
          <w:tcPr>
            <w:tcW w:w="4608" w:type="dxa"/>
          </w:tcPr>
          <w:p w14:paraId="4AE9E5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event_id, title, starts_at, stream_ref</w:t>
            </w:r>
          </w:p>
        </w:tc>
      </w:tr>
      <w:tr w:rsidR="00126B93" w14:paraId="74E16A21" w14:textId="77777777">
        <w:trPr>
          <w:jc w:val="center"/>
        </w:trPr>
        <w:tc>
          <w:tcPr>
            <w:tcW w:w="792" w:type="dxa"/>
          </w:tcPr>
          <w:p w14:paraId="74F441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09</w:t>
            </w:r>
          </w:p>
        </w:tc>
        <w:tc>
          <w:tcPr>
            <w:tcW w:w="3024" w:type="dxa"/>
          </w:tcPr>
          <w:p w14:paraId="597D75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Events, Live Sessions &amp; Professional Calendar</w:t>
            </w:r>
          </w:p>
        </w:tc>
        <w:tc>
          <w:tcPr>
            <w:tcW w:w="2232" w:type="dxa"/>
          </w:tcPr>
          <w:p w14:paraId="3D16E6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availability_slots</w:t>
            </w:r>
          </w:p>
        </w:tc>
        <w:tc>
          <w:tcPr>
            <w:tcW w:w="4608" w:type="dxa"/>
          </w:tcPr>
          <w:p w14:paraId="32835F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starts_at, ends_at, timezone</w:t>
            </w:r>
          </w:p>
        </w:tc>
      </w:tr>
      <w:tr w:rsidR="00126B93" w14:paraId="720919CB" w14:textId="77777777">
        <w:trPr>
          <w:jc w:val="center"/>
        </w:trPr>
        <w:tc>
          <w:tcPr>
            <w:tcW w:w="792" w:type="dxa"/>
          </w:tcPr>
          <w:p w14:paraId="06B164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5E7BC7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4DA9FC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conversations</w:t>
            </w:r>
          </w:p>
        </w:tc>
        <w:tc>
          <w:tcPr>
            <w:tcW w:w="4608" w:type="dxa"/>
          </w:tcPr>
          <w:p w14:paraId="0D4A2F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conversation_type, context_type, context_id, created_by</w:t>
            </w:r>
          </w:p>
        </w:tc>
      </w:tr>
      <w:tr w:rsidR="00126B93" w14:paraId="6F9D544B" w14:textId="77777777">
        <w:trPr>
          <w:jc w:val="center"/>
        </w:trPr>
        <w:tc>
          <w:tcPr>
            <w:tcW w:w="792" w:type="dxa"/>
          </w:tcPr>
          <w:p w14:paraId="622F745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518FD1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156E94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conversation_members</w:t>
            </w:r>
          </w:p>
        </w:tc>
        <w:tc>
          <w:tcPr>
            <w:tcW w:w="4608" w:type="dxa"/>
          </w:tcPr>
          <w:p w14:paraId="4E5360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user_id, role, last_read_message_id</w:t>
            </w:r>
          </w:p>
        </w:tc>
      </w:tr>
      <w:tr w:rsidR="00126B93" w14:paraId="466EDB22" w14:textId="77777777">
        <w:trPr>
          <w:jc w:val="center"/>
        </w:trPr>
        <w:tc>
          <w:tcPr>
            <w:tcW w:w="792" w:type="dxa"/>
          </w:tcPr>
          <w:p w14:paraId="01B7B9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004339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2DEEE3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messages</w:t>
            </w:r>
          </w:p>
        </w:tc>
        <w:tc>
          <w:tcPr>
            <w:tcW w:w="4608" w:type="dxa"/>
          </w:tcPr>
          <w:p w14:paraId="4092450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sender_id, body, content_type, reply_to_id, sent_at</w:t>
            </w:r>
          </w:p>
        </w:tc>
      </w:tr>
      <w:tr w:rsidR="00126B93" w14:paraId="77C66B00" w14:textId="77777777">
        <w:trPr>
          <w:jc w:val="center"/>
        </w:trPr>
        <w:tc>
          <w:tcPr>
            <w:tcW w:w="792" w:type="dxa"/>
          </w:tcPr>
          <w:p w14:paraId="25D98D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260432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0A0084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message_attachments</w:t>
            </w:r>
          </w:p>
        </w:tc>
        <w:tc>
          <w:tcPr>
            <w:tcW w:w="4608" w:type="dxa"/>
          </w:tcPr>
          <w:p w14:paraId="50D789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message_id, asset_id</w:t>
            </w:r>
          </w:p>
        </w:tc>
      </w:tr>
      <w:tr w:rsidR="00126B93" w14:paraId="4A8AB4B7" w14:textId="77777777">
        <w:trPr>
          <w:jc w:val="center"/>
        </w:trPr>
        <w:tc>
          <w:tcPr>
            <w:tcW w:w="792" w:type="dxa"/>
          </w:tcPr>
          <w:p w14:paraId="1203D6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</w:tcPr>
          <w:p w14:paraId="384C0E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Inbox, Messaging, Chat Bubble, Calls &amp; Meetings</w:t>
            </w:r>
          </w:p>
        </w:tc>
        <w:tc>
          <w:tcPr>
            <w:tcW w:w="2232" w:type="dxa"/>
          </w:tcPr>
          <w:p w14:paraId="58D29F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calls</w:t>
            </w:r>
          </w:p>
        </w:tc>
        <w:tc>
          <w:tcPr>
            <w:tcW w:w="4608" w:type="dxa"/>
          </w:tcPr>
          <w:p w14:paraId="233530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conversation_id, provider_room_id, started_at, ended_at</w:t>
            </w:r>
          </w:p>
        </w:tc>
      </w:tr>
      <w:tr w:rsidR="00126B93" w14:paraId="3D085665" w14:textId="77777777">
        <w:trPr>
          <w:jc w:val="center"/>
        </w:trPr>
        <w:tc>
          <w:tcPr>
            <w:tcW w:w="792" w:type="dxa"/>
          </w:tcPr>
          <w:p w14:paraId="4643B9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11</w:t>
            </w:r>
          </w:p>
        </w:tc>
        <w:tc>
          <w:tcPr>
            <w:tcW w:w="3024" w:type="dxa"/>
          </w:tcPr>
          <w:p w14:paraId="2F3FC2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3C17DA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search_documents</w:t>
            </w:r>
          </w:p>
        </w:tc>
        <w:tc>
          <w:tcPr>
            <w:tcW w:w="4608" w:type="dxa"/>
          </w:tcPr>
          <w:p w14:paraId="7A26C9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title, body, facets_json, embedding_ref</w:t>
            </w:r>
          </w:p>
        </w:tc>
      </w:tr>
      <w:tr w:rsidR="00126B93" w14:paraId="248628F9" w14:textId="77777777">
        <w:trPr>
          <w:jc w:val="center"/>
        </w:trPr>
        <w:tc>
          <w:tcPr>
            <w:tcW w:w="792" w:type="dxa"/>
          </w:tcPr>
          <w:p w14:paraId="03E737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11</w:t>
            </w:r>
          </w:p>
        </w:tc>
        <w:tc>
          <w:tcPr>
            <w:tcW w:w="3024" w:type="dxa"/>
          </w:tcPr>
          <w:p w14:paraId="584A4A4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350F5E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search_queries</w:t>
            </w:r>
          </w:p>
        </w:tc>
        <w:tc>
          <w:tcPr>
            <w:tcW w:w="4608" w:type="dxa"/>
          </w:tcPr>
          <w:p w14:paraId="299718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query, vertical, filters_json, result_count</w:t>
            </w:r>
          </w:p>
        </w:tc>
      </w:tr>
      <w:tr w:rsidR="00126B93" w14:paraId="7846B610" w14:textId="77777777">
        <w:trPr>
          <w:jc w:val="center"/>
        </w:trPr>
        <w:tc>
          <w:tcPr>
            <w:tcW w:w="792" w:type="dxa"/>
          </w:tcPr>
          <w:p w14:paraId="49DE90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11</w:t>
            </w:r>
          </w:p>
        </w:tc>
        <w:tc>
          <w:tcPr>
            <w:tcW w:w="3024" w:type="dxa"/>
          </w:tcPr>
          <w:p w14:paraId="7A60395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5884ED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saved_searches</w:t>
            </w:r>
          </w:p>
        </w:tc>
        <w:tc>
          <w:tcPr>
            <w:tcW w:w="4608" w:type="dxa"/>
          </w:tcPr>
          <w:p w14:paraId="7E9D6C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name, vertical, query, filters_json, alert_frequency</w:t>
            </w:r>
          </w:p>
        </w:tc>
      </w:tr>
      <w:tr w:rsidR="00126B93" w14:paraId="7408E144" w14:textId="77777777">
        <w:trPr>
          <w:jc w:val="center"/>
        </w:trPr>
        <w:tc>
          <w:tcPr>
            <w:tcW w:w="792" w:type="dxa"/>
          </w:tcPr>
          <w:p w14:paraId="4BC37C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11</w:t>
            </w:r>
          </w:p>
        </w:tc>
        <w:tc>
          <w:tcPr>
            <w:tcW w:w="3024" w:type="dxa"/>
          </w:tcPr>
          <w:p w14:paraId="258CEC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Search, Discovery, Saved Searches &amp; Recommendation Surfaces</w:t>
            </w:r>
          </w:p>
        </w:tc>
        <w:tc>
          <w:tcPr>
            <w:tcW w:w="2232" w:type="dxa"/>
          </w:tcPr>
          <w:p w14:paraId="2A4BAA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search_clicks</w:t>
            </w:r>
          </w:p>
        </w:tc>
        <w:tc>
          <w:tcPr>
            <w:tcW w:w="4608" w:type="dxa"/>
          </w:tcPr>
          <w:p w14:paraId="33E5054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query_id, object_type, object_id, position</w:t>
            </w:r>
          </w:p>
        </w:tc>
      </w:tr>
      <w:tr w:rsidR="00126B93" w14:paraId="6FF18116" w14:textId="77777777">
        <w:trPr>
          <w:jc w:val="center"/>
        </w:trPr>
        <w:tc>
          <w:tcPr>
            <w:tcW w:w="792" w:type="dxa"/>
          </w:tcPr>
          <w:p w14:paraId="13B6D1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678D60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35AF51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videos</w:t>
            </w:r>
          </w:p>
        </w:tc>
        <w:tc>
          <w:tcPr>
            <w:tcW w:w="4608" w:type="dxa"/>
          </w:tcPr>
          <w:p w14:paraId="21D47D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channel_id, video_type, title, description, asset_id, duration_ms, status</w:t>
            </w:r>
          </w:p>
        </w:tc>
      </w:tr>
      <w:tr w:rsidR="00126B93" w14:paraId="1C0FF04E" w14:textId="77777777">
        <w:trPr>
          <w:jc w:val="center"/>
        </w:trPr>
        <w:tc>
          <w:tcPr>
            <w:tcW w:w="792" w:type="dxa"/>
          </w:tcPr>
          <w:p w14:paraId="1EF21B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491DCC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172F3A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video_variants</w:t>
            </w:r>
          </w:p>
        </w:tc>
        <w:tc>
          <w:tcPr>
            <w:tcW w:w="4608" w:type="dxa"/>
          </w:tcPr>
          <w:p w14:paraId="09EB1EF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rendition, codec, width, height, bitrate, storage_key</w:t>
            </w:r>
          </w:p>
        </w:tc>
      </w:tr>
      <w:tr w:rsidR="00126B93" w14:paraId="414C2242" w14:textId="77777777">
        <w:trPr>
          <w:jc w:val="center"/>
        </w:trPr>
        <w:tc>
          <w:tcPr>
            <w:tcW w:w="792" w:type="dxa"/>
          </w:tcPr>
          <w:p w14:paraId="2A829C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6FBAD5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D9326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video_captions</w:t>
            </w:r>
          </w:p>
        </w:tc>
        <w:tc>
          <w:tcPr>
            <w:tcW w:w="4608" w:type="dxa"/>
          </w:tcPr>
          <w:p w14:paraId="4138F6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language, cue_json, transcript_text</w:t>
            </w:r>
          </w:p>
        </w:tc>
      </w:tr>
      <w:tr w:rsidR="00126B93" w14:paraId="00A7AB73" w14:textId="77777777">
        <w:trPr>
          <w:jc w:val="center"/>
        </w:trPr>
        <w:tc>
          <w:tcPr>
            <w:tcW w:w="792" w:type="dxa"/>
          </w:tcPr>
          <w:p w14:paraId="20CB27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2CB643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74B00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video_views</w:t>
            </w:r>
          </w:p>
        </w:tc>
        <w:tc>
          <w:tcPr>
            <w:tcW w:w="4608" w:type="dxa"/>
          </w:tcPr>
          <w:p w14:paraId="4350750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video_id, user_id, session_id, watched_ms, completion_pct</w:t>
            </w:r>
          </w:p>
        </w:tc>
      </w:tr>
      <w:tr w:rsidR="00126B93" w14:paraId="61AF465B" w14:textId="77777777">
        <w:trPr>
          <w:jc w:val="center"/>
        </w:trPr>
        <w:tc>
          <w:tcPr>
            <w:tcW w:w="792" w:type="dxa"/>
          </w:tcPr>
          <w:p w14:paraId="3B691C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4A880B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03ED8F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playlists</w:t>
            </w:r>
          </w:p>
        </w:tc>
        <w:tc>
          <w:tcPr>
            <w:tcW w:w="4608" w:type="dxa"/>
          </w:tcPr>
          <w:p w14:paraId="66157E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visibility</w:t>
            </w:r>
          </w:p>
        </w:tc>
      </w:tr>
      <w:tr w:rsidR="00126B93" w14:paraId="2812C8D5" w14:textId="77777777">
        <w:trPr>
          <w:jc w:val="center"/>
        </w:trPr>
        <w:tc>
          <w:tcPr>
            <w:tcW w:w="792" w:type="dxa"/>
          </w:tcPr>
          <w:p w14:paraId="1C2B0B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</w:tcPr>
          <w:p w14:paraId="3A7312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Video, Short-Form, Long-Form, Live &amp; Audio</w:t>
            </w:r>
          </w:p>
        </w:tc>
        <w:tc>
          <w:tcPr>
            <w:tcW w:w="2232" w:type="dxa"/>
          </w:tcPr>
          <w:p w14:paraId="6B92C9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playlist_items</w:t>
            </w:r>
          </w:p>
        </w:tc>
        <w:tc>
          <w:tcPr>
            <w:tcW w:w="4608" w:type="dxa"/>
          </w:tcPr>
          <w:p w14:paraId="79435B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playlist_id, video_id, order_index</w:t>
            </w:r>
          </w:p>
        </w:tc>
      </w:tr>
      <w:tr w:rsidR="00126B93" w14:paraId="69E2B34F" w14:textId="77777777">
        <w:trPr>
          <w:jc w:val="center"/>
        </w:trPr>
        <w:tc>
          <w:tcPr>
            <w:tcW w:w="792" w:type="dxa"/>
          </w:tcPr>
          <w:p w14:paraId="73AF52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2809FC8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222A0C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content_drafts</w:t>
            </w:r>
          </w:p>
        </w:tc>
        <w:tc>
          <w:tcPr>
            <w:tcW w:w="4608" w:type="dxa"/>
          </w:tcPr>
          <w:p w14:paraId="422D96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content_type, body_json, status, version</w:t>
            </w:r>
          </w:p>
        </w:tc>
      </w:tr>
      <w:tr w:rsidR="00126B93" w14:paraId="2EEE1B86" w14:textId="77777777">
        <w:trPr>
          <w:jc w:val="center"/>
        </w:trPr>
        <w:tc>
          <w:tcPr>
            <w:tcW w:w="792" w:type="dxa"/>
          </w:tcPr>
          <w:p w14:paraId="3905D3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2F83AB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69472BE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content_templates</w:t>
            </w:r>
          </w:p>
        </w:tc>
        <w:tc>
          <w:tcPr>
            <w:tcW w:w="4608" w:type="dxa"/>
          </w:tcPr>
          <w:p w14:paraId="6A6B3C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type, name, template_json</w:t>
            </w:r>
          </w:p>
        </w:tc>
      </w:tr>
      <w:tr w:rsidR="00126B93" w14:paraId="3BAF7244" w14:textId="77777777">
        <w:trPr>
          <w:jc w:val="center"/>
        </w:trPr>
        <w:tc>
          <w:tcPr>
            <w:tcW w:w="792" w:type="dxa"/>
          </w:tcPr>
          <w:p w14:paraId="7FA2A8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1E1D0D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5BA412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media_assets</w:t>
            </w:r>
          </w:p>
        </w:tc>
        <w:tc>
          <w:tcPr>
            <w:tcW w:w="4608" w:type="dxa"/>
          </w:tcPr>
          <w:p w14:paraId="40669D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asset_type, storage_key, metadata_json, rights_status</w:t>
            </w:r>
          </w:p>
        </w:tc>
      </w:tr>
      <w:tr w:rsidR="00126B93" w14:paraId="54DB5972" w14:textId="77777777">
        <w:trPr>
          <w:jc w:val="center"/>
        </w:trPr>
        <w:tc>
          <w:tcPr>
            <w:tcW w:w="792" w:type="dxa"/>
          </w:tcPr>
          <w:p w14:paraId="54BF7C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51091D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65AE73F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publishing_jobs</w:t>
            </w:r>
          </w:p>
        </w:tc>
        <w:tc>
          <w:tcPr>
            <w:tcW w:w="4608" w:type="dxa"/>
          </w:tcPr>
          <w:p w14:paraId="70A3BE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content_id, channel, scheduled_at, status, provider_ref</w:t>
            </w:r>
          </w:p>
        </w:tc>
      </w:tr>
      <w:tr w:rsidR="00126B93" w14:paraId="1C4A4459" w14:textId="77777777">
        <w:trPr>
          <w:jc w:val="center"/>
        </w:trPr>
        <w:tc>
          <w:tcPr>
            <w:tcW w:w="792" w:type="dxa"/>
          </w:tcPr>
          <w:p w14:paraId="7E0353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</w:tcPr>
          <w:p w14:paraId="609D29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Creation Studio &amp; Creator Operations</w:t>
            </w:r>
          </w:p>
        </w:tc>
        <w:tc>
          <w:tcPr>
            <w:tcW w:w="2232" w:type="dxa"/>
          </w:tcPr>
          <w:p w14:paraId="084ADB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brand_kits</w:t>
            </w:r>
          </w:p>
        </w:tc>
        <w:tc>
          <w:tcPr>
            <w:tcW w:w="4608" w:type="dxa"/>
          </w:tcPr>
          <w:p w14:paraId="3AC7C1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tokens_json, voice_json</w:t>
            </w:r>
          </w:p>
        </w:tc>
      </w:tr>
      <w:tr w:rsidR="00126B93" w14:paraId="589F596B" w14:textId="77777777">
        <w:trPr>
          <w:jc w:val="center"/>
        </w:trPr>
        <w:tc>
          <w:tcPr>
            <w:tcW w:w="792" w:type="dxa"/>
          </w:tcPr>
          <w:p w14:paraId="682CC6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18D650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70D074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professional_profiles</w:t>
            </w:r>
          </w:p>
        </w:tc>
        <w:tc>
          <w:tcPr>
            <w:tcW w:w="4608" w:type="dxa"/>
          </w:tcPr>
          <w:p w14:paraId="080591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headline, summary, location, availability, rate_json</w:t>
            </w:r>
          </w:p>
        </w:tc>
      </w:tr>
      <w:tr w:rsidR="00126B93" w14:paraId="605F3D12" w14:textId="77777777">
        <w:trPr>
          <w:jc w:val="center"/>
        </w:trPr>
        <w:tc>
          <w:tcPr>
            <w:tcW w:w="792" w:type="dxa"/>
          </w:tcPr>
          <w:p w14:paraId="743631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5E09FE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4063AC5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experiences</w:t>
            </w:r>
          </w:p>
        </w:tc>
        <w:tc>
          <w:tcPr>
            <w:tcW w:w="4608" w:type="dxa"/>
          </w:tcPr>
          <w:p w14:paraId="4AD820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org_name, title, start_date, end_date, description</w:t>
            </w:r>
          </w:p>
        </w:tc>
      </w:tr>
      <w:tr w:rsidR="00126B93" w14:paraId="6C5AC81A" w14:textId="77777777">
        <w:trPr>
          <w:jc w:val="center"/>
        </w:trPr>
        <w:tc>
          <w:tcPr>
            <w:tcW w:w="792" w:type="dxa"/>
          </w:tcPr>
          <w:p w14:paraId="40B6C3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3E83E2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64A667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skills</w:t>
            </w:r>
          </w:p>
        </w:tc>
        <w:tc>
          <w:tcPr>
            <w:tcW w:w="4608" w:type="dxa"/>
          </w:tcPr>
          <w:p w14:paraId="5EEE05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id, canonical_name, category_id</w:t>
            </w:r>
          </w:p>
        </w:tc>
      </w:tr>
      <w:tr w:rsidR="00126B93" w14:paraId="2A395EE3" w14:textId="77777777">
        <w:trPr>
          <w:jc w:val="center"/>
        </w:trPr>
        <w:tc>
          <w:tcPr>
            <w:tcW w:w="792" w:type="dxa"/>
          </w:tcPr>
          <w:p w14:paraId="71BB8C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43136C9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5B3A3B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profile_skills</w:t>
            </w:r>
          </w:p>
        </w:tc>
        <w:tc>
          <w:tcPr>
            <w:tcW w:w="4608" w:type="dxa"/>
          </w:tcPr>
          <w:p w14:paraId="640837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skill_id, level, years, verified</w:t>
            </w:r>
          </w:p>
        </w:tc>
      </w:tr>
      <w:tr w:rsidR="00126B93" w14:paraId="7ED475A2" w14:textId="77777777">
        <w:trPr>
          <w:jc w:val="center"/>
        </w:trPr>
        <w:tc>
          <w:tcPr>
            <w:tcW w:w="792" w:type="dxa"/>
          </w:tcPr>
          <w:p w14:paraId="75FA04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1386D5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36C7EE1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education</w:t>
            </w:r>
          </w:p>
        </w:tc>
        <w:tc>
          <w:tcPr>
            <w:tcW w:w="4608" w:type="dxa"/>
          </w:tcPr>
          <w:p w14:paraId="2F0571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institution, qualification, field, dates</w:t>
            </w:r>
          </w:p>
        </w:tc>
      </w:tr>
      <w:tr w:rsidR="00126B93" w14:paraId="72863828" w14:textId="77777777">
        <w:trPr>
          <w:jc w:val="center"/>
        </w:trPr>
        <w:tc>
          <w:tcPr>
            <w:tcW w:w="792" w:type="dxa"/>
          </w:tcPr>
          <w:p w14:paraId="37B1CC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</w:tcPr>
          <w:p w14:paraId="3AF86B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 Profile, Portfolio &amp; Career Identity</w:t>
            </w:r>
          </w:p>
        </w:tc>
        <w:tc>
          <w:tcPr>
            <w:tcW w:w="2232" w:type="dxa"/>
          </w:tcPr>
          <w:p w14:paraId="673C89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portfolio_items</w:t>
            </w:r>
          </w:p>
        </w:tc>
        <w:tc>
          <w:tcPr>
            <w:tcW w:w="4608" w:type="dxa"/>
          </w:tcPr>
          <w:p w14:paraId="1878EF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profile_id, title, summary, url, media_json</w:t>
            </w:r>
          </w:p>
        </w:tc>
      </w:tr>
      <w:tr w:rsidR="00126B93" w14:paraId="2F0C2AD0" w14:textId="77777777">
        <w:trPr>
          <w:jc w:val="center"/>
        </w:trPr>
        <w:tc>
          <w:tcPr>
            <w:tcW w:w="792" w:type="dxa"/>
          </w:tcPr>
          <w:p w14:paraId="222557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0D9FBA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43C249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launchpad_profiles</w:t>
            </w:r>
          </w:p>
        </w:tc>
        <w:tc>
          <w:tcPr>
            <w:tcW w:w="4608" w:type="dxa"/>
          </w:tcPr>
          <w:p w14:paraId="0F78F9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pathway, target_roles, readiness_score</w:t>
            </w:r>
          </w:p>
        </w:tc>
      </w:tr>
      <w:tr w:rsidR="00126B93" w14:paraId="714F9630" w14:textId="77777777">
        <w:trPr>
          <w:jc w:val="center"/>
        </w:trPr>
        <w:tc>
          <w:tcPr>
            <w:tcW w:w="792" w:type="dxa"/>
          </w:tcPr>
          <w:p w14:paraId="00D34B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44FC85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26952A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learning_items</w:t>
            </w:r>
          </w:p>
        </w:tc>
        <w:tc>
          <w:tcPr>
            <w:tcW w:w="4608" w:type="dxa"/>
          </w:tcPr>
          <w:p w14:paraId="437B6E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provider, title, type, skills_json, url</w:t>
            </w:r>
          </w:p>
        </w:tc>
      </w:tr>
      <w:tr w:rsidR="00126B93" w14:paraId="70B30A86" w14:textId="77777777">
        <w:trPr>
          <w:jc w:val="center"/>
        </w:trPr>
        <w:tc>
          <w:tcPr>
            <w:tcW w:w="792" w:type="dxa"/>
          </w:tcPr>
          <w:p w14:paraId="154193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0FCEA8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062089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user_learning</w:t>
            </w:r>
          </w:p>
        </w:tc>
        <w:tc>
          <w:tcPr>
            <w:tcW w:w="4608" w:type="dxa"/>
          </w:tcPr>
          <w:p w14:paraId="293BA8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learning_item_id, status, progress</w:t>
            </w:r>
          </w:p>
        </w:tc>
      </w:tr>
      <w:tr w:rsidR="00126B93" w14:paraId="5AD04CA4" w14:textId="77777777">
        <w:trPr>
          <w:jc w:val="center"/>
        </w:trPr>
        <w:tc>
          <w:tcPr>
            <w:tcW w:w="792" w:type="dxa"/>
          </w:tcPr>
          <w:p w14:paraId="1FA79E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7C6578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5BD78A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practice_projects</w:t>
            </w:r>
          </w:p>
        </w:tc>
        <w:tc>
          <w:tcPr>
            <w:tcW w:w="4608" w:type="dxa"/>
          </w:tcPr>
          <w:p w14:paraId="76E8C4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title, brief, skills_json, difficulty</w:t>
            </w:r>
          </w:p>
        </w:tc>
      </w:tr>
      <w:tr w:rsidR="00126B93" w14:paraId="2989B80A" w14:textId="77777777">
        <w:trPr>
          <w:jc w:val="center"/>
        </w:trPr>
        <w:tc>
          <w:tcPr>
            <w:tcW w:w="792" w:type="dxa"/>
          </w:tcPr>
          <w:p w14:paraId="0419229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5350F4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63B0EC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mentor_matches</w:t>
            </w:r>
          </w:p>
        </w:tc>
        <w:tc>
          <w:tcPr>
            <w:tcW w:w="4608" w:type="dxa"/>
          </w:tcPr>
          <w:p w14:paraId="156046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mentee_id, mentor_id, score, status</w:t>
            </w:r>
          </w:p>
        </w:tc>
      </w:tr>
      <w:tr w:rsidR="00126B93" w14:paraId="6744D5A8" w14:textId="77777777">
        <w:trPr>
          <w:jc w:val="center"/>
        </w:trPr>
        <w:tc>
          <w:tcPr>
            <w:tcW w:w="792" w:type="dxa"/>
          </w:tcPr>
          <w:p w14:paraId="236611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</w:tcPr>
          <w:p w14:paraId="1DBF17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Experience Launchpad, Learning &amp; Early Career</w:t>
            </w:r>
          </w:p>
        </w:tc>
        <w:tc>
          <w:tcPr>
            <w:tcW w:w="2232" w:type="dxa"/>
          </w:tcPr>
          <w:p w14:paraId="46F8EE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career_assessments</w:t>
            </w:r>
          </w:p>
        </w:tc>
        <w:tc>
          <w:tcPr>
            <w:tcW w:w="4608" w:type="dxa"/>
          </w:tcPr>
          <w:p w14:paraId="56DC94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assessment_type, result_json</w:t>
            </w:r>
          </w:p>
        </w:tc>
      </w:tr>
      <w:tr w:rsidR="00126B93" w14:paraId="4873BE94" w14:textId="77777777">
        <w:trPr>
          <w:jc w:val="center"/>
        </w:trPr>
        <w:tc>
          <w:tcPr>
            <w:tcW w:w="792" w:type="dxa"/>
          </w:tcPr>
          <w:p w14:paraId="56C58A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736A2B6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4B107F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</w:t>
            </w:r>
          </w:p>
        </w:tc>
        <w:tc>
          <w:tcPr>
            <w:tcW w:w="4608" w:type="dxa"/>
          </w:tcPr>
          <w:p w14:paraId="52E579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creator_id, title, description, employment_type, location_json, salary_json, status</w:t>
            </w:r>
          </w:p>
        </w:tc>
      </w:tr>
      <w:tr w:rsidR="00126B93" w14:paraId="08326A43" w14:textId="77777777">
        <w:trPr>
          <w:jc w:val="center"/>
        </w:trPr>
        <w:tc>
          <w:tcPr>
            <w:tcW w:w="792" w:type="dxa"/>
          </w:tcPr>
          <w:p w14:paraId="1B6316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436C75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32D921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job_skills</w:t>
            </w:r>
          </w:p>
        </w:tc>
        <w:tc>
          <w:tcPr>
            <w:tcW w:w="4608" w:type="dxa"/>
          </w:tcPr>
          <w:p w14:paraId="4EDCD0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skill_id, importance, minimum_level</w:t>
            </w:r>
          </w:p>
        </w:tc>
      </w:tr>
      <w:tr w:rsidR="00126B93" w14:paraId="4138735C" w14:textId="77777777">
        <w:trPr>
          <w:jc w:val="center"/>
        </w:trPr>
        <w:tc>
          <w:tcPr>
            <w:tcW w:w="792" w:type="dxa"/>
          </w:tcPr>
          <w:p w14:paraId="112344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10F7DF3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103B88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applications</w:t>
            </w:r>
          </w:p>
        </w:tc>
        <w:tc>
          <w:tcPr>
            <w:tcW w:w="4608" w:type="dxa"/>
          </w:tcPr>
          <w:p w14:paraId="56F99E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applicant_id, status, source, submitted_at</w:t>
            </w:r>
          </w:p>
        </w:tc>
      </w:tr>
      <w:tr w:rsidR="00126B93" w14:paraId="19E41CD4" w14:textId="77777777">
        <w:trPr>
          <w:jc w:val="center"/>
        </w:trPr>
        <w:tc>
          <w:tcPr>
            <w:tcW w:w="792" w:type="dxa"/>
          </w:tcPr>
          <w:p w14:paraId="2DAE6B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1751DC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3A8369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application_answers</w:t>
            </w:r>
          </w:p>
        </w:tc>
        <w:tc>
          <w:tcPr>
            <w:tcW w:w="4608" w:type="dxa"/>
          </w:tcPr>
          <w:p w14:paraId="5E6669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question_id, answer_json</w:t>
            </w:r>
          </w:p>
        </w:tc>
      </w:tr>
      <w:tr w:rsidR="00126B93" w14:paraId="67CE9518" w14:textId="77777777">
        <w:trPr>
          <w:jc w:val="center"/>
        </w:trPr>
        <w:tc>
          <w:tcPr>
            <w:tcW w:w="792" w:type="dxa"/>
          </w:tcPr>
          <w:p w14:paraId="5F32AB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35F9DA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4D45ACF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interviews</w:t>
            </w:r>
          </w:p>
        </w:tc>
        <w:tc>
          <w:tcPr>
            <w:tcW w:w="4608" w:type="dxa"/>
          </w:tcPr>
          <w:p w14:paraId="0509E6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starts_at, panel_json, outcome</w:t>
            </w:r>
          </w:p>
        </w:tc>
      </w:tr>
      <w:tr w:rsidR="00126B93" w14:paraId="176D8945" w14:textId="77777777">
        <w:trPr>
          <w:jc w:val="center"/>
        </w:trPr>
        <w:tc>
          <w:tcPr>
            <w:tcW w:w="792" w:type="dxa"/>
          </w:tcPr>
          <w:p w14:paraId="7B3AA5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</w:tcPr>
          <w:p w14:paraId="13E7C7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Jobs Marketplace, Applications &amp; Candidate Journey</w:t>
            </w:r>
          </w:p>
        </w:tc>
        <w:tc>
          <w:tcPr>
            <w:tcW w:w="2232" w:type="dxa"/>
          </w:tcPr>
          <w:p w14:paraId="3DEA6D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offers</w:t>
            </w:r>
          </w:p>
        </w:tc>
        <w:tc>
          <w:tcPr>
            <w:tcW w:w="4608" w:type="dxa"/>
          </w:tcPr>
          <w:p w14:paraId="656965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application_id, compensation_json, start_date, status</w:t>
            </w:r>
          </w:p>
        </w:tc>
      </w:tr>
      <w:tr w:rsidR="00126B93" w14:paraId="511262A6" w14:textId="77777777">
        <w:trPr>
          <w:jc w:val="center"/>
        </w:trPr>
        <w:tc>
          <w:tcPr>
            <w:tcW w:w="792" w:type="dxa"/>
          </w:tcPr>
          <w:p w14:paraId="6037C8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570545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005A2C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</w:t>
            </w:r>
          </w:p>
        </w:tc>
        <w:tc>
          <w:tcPr>
            <w:tcW w:w="4608" w:type="dxa"/>
          </w:tcPr>
          <w:p w14:paraId="1E76DD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professional_id, title, category_id, description, status</w:t>
            </w:r>
          </w:p>
        </w:tc>
      </w:tr>
      <w:tr w:rsidR="00126B93" w14:paraId="6D73A753" w14:textId="77777777">
        <w:trPr>
          <w:jc w:val="center"/>
        </w:trPr>
        <w:tc>
          <w:tcPr>
            <w:tcW w:w="792" w:type="dxa"/>
          </w:tcPr>
          <w:p w14:paraId="495F5B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6A3FD4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2DCFA46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gig_packages</w:t>
            </w:r>
          </w:p>
        </w:tc>
        <w:tc>
          <w:tcPr>
            <w:tcW w:w="4608" w:type="dxa"/>
          </w:tcPr>
          <w:p w14:paraId="11E3DBC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tier, price, delivery_days, revisions, features_json</w:t>
            </w:r>
          </w:p>
        </w:tc>
      </w:tr>
      <w:tr w:rsidR="00126B93" w14:paraId="0AFCB0DE" w14:textId="77777777">
        <w:trPr>
          <w:jc w:val="center"/>
        </w:trPr>
        <w:tc>
          <w:tcPr>
            <w:tcW w:w="792" w:type="dxa"/>
          </w:tcPr>
          <w:p w14:paraId="08E71E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25815E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6F2017C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gig_extras</w:t>
            </w:r>
          </w:p>
        </w:tc>
        <w:tc>
          <w:tcPr>
            <w:tcW w:w="4608" w:type="dxa"/>
          </w:tcPr>
          <w:p w14:paraId="3D3DE8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name, price, extra_days</w:t>
            </w:r>
          </w:p>
        </w:tc>
      </w:tr>
      <w:tr w:rsidR="00126B93" w14:paraId="22F9ED28" w14:textId="77777777">
        <w:trPr>
          <w:jc w:val="center"/>
        </w:trPr>
        <w:tc>
          <w:tcPr>
            <w:tcW w:w="792" w:type="dxa"/>
          </w:tcPr>
          <w:p w14:paraId="1B19DC3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4A21D9D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0FAFA9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gig_orders</w:t>
            </w:r>
          </w:p>
        </w:tc>
        <w:tc>
          <w:tcPr>
            <w:tcW w:w="4608" w:type="dxa"/>
          </w:tcPr>
          <w:p w14:paraId="6101F3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gig_id, buyer_id, package_id, total_amount, status</w:t>
            </w:r>
          </w:p>
        </w:tc>
      </w:tr>
      <w:tr w:rsidR="00126B93" w14:paraId="3773ACB6" w14:textId="77777777">
        <w:trPr>
          <w:jc w:val="center"/>
        </w:trPr>
        <w:tc>
          <w:tcPr>
            <w:tcW w:w="792" w:type="dxa"/>
          </w:tcPr>
          <w:p w14:paraId="690BCC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</w:tcPr>
          <w:p w14:paraId="04B15A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Gigs &amp; Services Marketplace</w:t>
            </w:r>
          </w:p>
        </w:tc>
        <w:tc>
          <w:tcPr>
            <w:tcW w:w="2232" w:type="dxa"/>
          </w:tcPr>
          <w:p w14:paraId="22F5B1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gig_deliveries</w:t>
            </w:r>
          </w:p>
        </w:tc>
        <w:tc>
          <w:tcPr>
            <w:tcW w:w="4608" w:type="dxa"/>
          </w:tcPr>
          <w:p w14:paraId="469E06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order_id, version, message, assets_json, delivered_at</w:t>
            </w:r>
          </w:p>
        </w:tc>
      </w:tr>
      <w:tr w:rsidR="00126B93" w14:paraId="2172080E" w14:textId="77777777">
        <w:trPr>
          <w:jc w:val="center"/>
        </w:trPr>
        <w:tc>
          <w:tcPr>
            <w:tcW w:w="792" w:type="dxa"/>
          </w:tcPr>
          <w:p w14:paraId="6BB597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30947E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4BC6F5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</w:t>
            </w:r>
          </w:p>
        </w:tc>
        <w:tc>
          <w:tcPr>
            <w:tcW w:w="4608" w:type="dxa"/>
          </w:tcPr>
          <w:p w14:paraId="2AB5F4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title, status, start_date, target_date, budget_json</w:t>
            </w:r>
          </w:p>
        </w:tc>
      </w:tr>
      <w:tr w:rsidR="00126B93" w14:paraId="313A4B08" w14:textId="77777777">
        <w:trPr>
          <w:jc w:val="center"/>
        </w:trPr>
        <w:tc>
          <w:tcPr>
            <w:tcW w:w="792" w:type="dxa"/>
          </w:tcPr>
          <w:p w14:paraId="2EABB8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0CE4625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309E09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project_members</w:t>
            </w:r>
          </w:p>
        </w:tc>
        <w:tc>
          <w:tcPr>
            <w:tcW w:w="4608" w:type="dxa"/>
          </w:tcPr>
          <w:p w14:paraId="39DEBE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user_id, role, permissions_json</w:t>
            </w:r>
          </w:p>
        </w:tc>
      </w:tr>
      <w:tr w:rsidR="00126B93" w14:paraId="6D031F09" w14:textId="77777777">
        <w:trPr>
          <w:jc w:val="center"/>
        </w:trPr>
        <w:tc>
          <w:tcPr>
            <w:tcW w:w="792" w:type="dxa"/>
          </w:tcPr>
          <w:p w14:paraId="245D49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29E4F36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4F5B47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tasks</w:t>
            </w:r>
          </w:p>
        </w:tc>
        <w:tc>
          <w:tcPr>
            <w:tcW w:w="4608" w:type="dxa"/>
          </w:tcPr>
          <w:p w14:paraId="7BD9C9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parent_id, assignee_id, title, status, due_at</w:t>
            </w:r>
          </w:p>
        </w:tc>
      </w:tr>
      <w:tr w:rsidR="00126B93" w14:paraId="51B51C26" w14:textId="77777777">
        <w:trPr>
          <w:jc w:val="center"/>
        </w:trPr>
        <w:tc>
          <w:tcPr>
            <w:tcW w:w="792" w:type="dxa"/>
          </w:tcPr>
          <w:p w14:paraId="2BCA8D5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149CF9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65290ED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milestones</w:t>
            </w:r>
          </w:p>
        </w:tc>
        <w:tc>
          <w:tcPr>
            <w:tcW w:w="4608" w:type="dxa"/>
          </w:tcPr>
          <w:p w14:paraId="732AF2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title, amount, due_at, status</w:t>
            </w:r>
          </w:p>
        </w:tc>
      </w:tr>
      <w:tr w:rsidR="00126B93" w14:paraId="3C19B022" w14:textId="77777777">
        <w:trPr>
          <w:jc w:val="center"/>
        </w:trPr>
        <w:tc>
          <w:tcPr>
            <w:tcW w:w="792" w:type="dxa"/>
          </w:tcPr>
          <w:p w14:paraId="2C05B9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72A803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329B7B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deliverables</w:t>
            </w:r>
          </w:p>
        </w:tc>
        <w:tc>
          <w:tcPr>
            <w:tcW w:w="4608" w:type="dxa"/>
          </w:tcPr>
          <w:p w14:paraId="11E93EC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milestone_id, title, asset_id, status</w:t>
            </w:r>
          </w:p>
        </w:tc>
      </w:tr>
      <w:tr w:rsidR="00126B93" w14:paraId="4679E3CE" w14:textId="77777777">
        <w:trPr>
          <w:jc w:val="center"/>
        </w:trPr>
        <w:tc>
          <w:tcPr>
            <w:tcW w:w="792" w:type="dxa"/>
          </w:tcPr>
          <w:p w14:paraId="4086D4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</w:tcPr>
          <w:p w14:paraId="0F8F5B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Projects, Workspaces, Tasks &amp; Delivery</w:t>
            </w:r>
          </w:p>
        </w:tc>
        <w:tc>
          <w:tcPr>
            <w:tcW w:w="2232" w:type="dxa"/>
          </w:tcPr>
          <w:p w14:paraId="09AD36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time_entries</w:t>
            </w:r>
          </w:p>
        </w:tc>
        <w:tc>
          <w:tcPr>
            <w:tcW w:w="4608" w:type="dxa"/>
          </w:tcPr>
          <w:p w14:paraId="550F493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project_id, task_id, user_id, minutes, occurred_on</w:t>
            </w:r>
          </w:p>
        </w:tc>
      </w:tr>
      <w:tr w:rsidR="00126B93" w14:paraId="4627E720" w14:textId="77777777">
        <w:trPr>
          <w:jc w:val="center"/>
        </w:trPr>
        <w:tc>
          <w:tcPr>
            <w:tcW w:w="792" w:type="dxa"/>
          </w:tcPr>
          <w:p w14:paraId="4D2541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2951D29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430990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business_workspaces</w:t>
            </w:r>
          </w:p>
        </w:tc>
        <w:tc>
          <w:tcPr>
            <w:tcW w:w="4608" w:type="dxa"/>
          </w:tcPr>
          <w:p w14:paraId="60FC32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plan_id, default_currency, settings_json</w:t>
            </w:r>
          </w:p>
        </w:tc>
      </w:tr>
      <w:tr w:rsidR="00126B93" w14:paraId="3AFB19A5" w14:textId="77777777">
        <w:trPr>
          <w:jc w:val="center"/>
        </w:trPr>
        <w:tc>
          <w:tcPr>
            <w:tcW w:w="792" w:type="dxa"/>
          </w:tcPr>
          <w:p w14:paraId="03DA9A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7471A50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46D5EA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teams</w:t>
            </w:r>
          </w:p>
        </w:tc>
        <w:tc>
          <w:tcPr>
            <w:tcW w:w="4608" w:type="dxa"/>
          </w:tcPr>
          <w:p w14:paraId="178741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manager_id</w:t>
            </w:r>
          </w:p>
        </w:tc>
      </w:tr>
      <w:tr w:rsidR="00126B93" w14:paraId="328B808B" w14:textId="77777777">
        <w:trPr>
          <w:jc w:val="center"/>
        </w:trPr>
        <w:tc>
          <w:tcPr>
            <w:tcW w:w="792" w:type="dxa"/>
          </w:tcPr>
          <w:p w14:paraId="4E1392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5FDAB9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6506CE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team_members</w:t>
            </w:r>
          </w:p>
        </w:tc>
        <w:tc>
          <w:tcPr>
            <w:tcW w:w="4608" w:type="dxa"/>
          </w:tcPr>
          <w:p w14:paraId="513D2A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team_id, user_id, role_id</w:t>
            </w:r>
          </w:p>
        </w:tc>
      </w:tr>
      <w:tr w:rsidR="00126B93" w14:paraId="0B3B46C3" w14:textId="77777777">
        <w:trPr>
          <w:jc w:val="center"/>
        </w:trPr>
        <w:tc>
          <w:tcPr>
            <w:tcW w:w="792" w:type="dxa"/>
          </w:tcPr>
          <w:p w14:paraId="2CCF28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224E55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3224BF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talent_pools</w:t>
            </w:r>
          </w:p>
        </w:tc>
        <w:tc>
          <w:tcPr>
            <w:tcW w:w="4608" w:type="dxa"/>
          </w:tcPr>
          <w:p w14:paraId="46C193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name, purpose, visibility</w:t>
            </w:r>
          </w:p>
        </w:tc>
      </w:tr>
      <w:tr w:rsidR="00126B93" w14:paraId="42B5CA5B" w14:textId="77777777">
        <w:trPr>
          <w:jc w:val="center"/>
        </w:trPr>
        <w:tc>
          <w:tcPr>
            <w:tcW w:w="792" w:type="dxa"/>
          </w:tcPr>
          <w:p w14:paraId="7C165D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</w:tcPr>
          <w:p w14:paraId="00FB22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Business Workspace, Hiring &amp; Workforce Operations</w:t>
            </w:r>
          </w:p>
        </w:tc>
        <w:tc>
          <w:tcPr>
            <w:tcW w:w="2232" w:type="dxa"/>
          </w:tcPr>
          <w:p w14:paraId="3D6527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talent_pool_members</w:t>
            </w:r>
          </w:p>
        </w:tc>
        <w:tc>
          <w:tcPr>
            <w:tcW w:w="4608" w:type="dxa"/>
          </w:tcPr>
          <w:p w14:paraId="6CB04E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pool_id, professional_id, status, notes</w:t>
            </w:r>
          </w:p>
        </w:tc>
      </w:tr>
      <w:tr w:rsidR="00126B93" w14:paraId="254B4C9E" w14:textId="77777777">
        <w:trPr>
          <w:jc w:val="center"/>
        </w:trPr>
        <w:tc>
          <w:tcPr>
            <w:tcW w:w="792" w:type="dxa"/>
          </w:tcPr>
          <w:p w14:paraId="5320E3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2FC067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034E2E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recruiter_seats</w:t>
            </w:r>
          </w:p>
        </w:tc>
        <w:tc>
          <w:tcPr>
            <w:tcW w:w="4608" w:type="dxa"/>
          </w:tcPr>
          <w:p w14:paraId="696A124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user_id, tier, status</w:t>
            </w:r>
          </w:p>
        </w:tc>
      </w:tr>
      <w:tr w:rsidR="00126B93" w14:paraId="1A4ECDBC" w14:textId="77777777">
        <w:trPr>
          <w:jc w:val="center"/>
        </w:trPr>
        <w:tc>
          <w:tcPr>
            <w:tcW w:w="792" w:type="dxa"/>
          </w:tcPr>
          <w:p w14:paraId="54C6FD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70F12E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6F88F4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candidate_saves</w:t>
            </w:r>
          </w:p>
        </w:tc>
        <w:tc>
          <w:tcPr>
            <w:tcW w:w="4608" w:type="dxa"/>
          </w:tcPr>
          <w:p w14:paraId="74090D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recruiter_id, professional_id, project_id, stage, notes</w:t>
            </w:r>
          </w:p>
        </w:tc>
      </w:tr>
      <w:tr w:rsidR="00126B93" w14:paraId="404F7355" w14:textId="77777777">
        <w:trPr>
          <w:jc w:val="center"/>
        </w:trPr>
        <w:tc>
          <w:tcPr>
            <w:tcW w:w="792" w:type="dxa"/>
          </w:tcPr>
          <w:p w14:paraId="5C376BA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5529D5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40DDAA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recruiter_projects</w:t>
            </w:r>
          </w:p>
        </w:tc>
        <w:tc>
          <w:tcPr>
            <w:tcW w:w="4608" w:type="dxa"/>
          </w:tcPr>
          <w:p w14:paraId="12ED9A9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</w:t>
            </w:r>
          </w:p>
        </w:tc>
      </w:tr>
      <w:tr w:rsidR="00126B93" w14:paraId="5939853C" w14:textId="77777777">
        <w:trPr>
          <w:jc w:val="center"/>
        </w:trPr>
        <w:tc>
          <w:tcPr>
            <w:tcW w:w="792" w:type="dxa"/>
          </w:tcPr>
          <w:p w14:paraId="430868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</w:tcPr>
          <w:p w14:paraId="34A6BA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Standard</w:t>
            </w:r>
          </w:p>
        </w:tc>
        <w:tc>
          <w:tcPr>
            <w:tcW w:w="2232" w:type="dxa"/>
          </w:tcPr>
          <w:p w14:paraId="7B4DC84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candidate_notes</w:t>
            </w:r>
          </w:p>
        </w:tc>
        <w:tc>
          <w:tcPr>
            <w:tcW w:w="4608" w:type="dxa"/>
          </w:tcPr>
          <w:p w14:paraId="7208DD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candidate_id, author_id, project_id, body, visibility</w:t>
            </w:r>
          </w:p>
        </w:tc>
      </w:tr>
      <w:tr w:rsidR="00126B93" w14:paraId="1001BB8E" w14:textId="77777777">
        <w:trPr>
          <w:jc w:val="center"/>
        </w:trPr>
        <w:tc>
          <w:tcPr>
            <w:tcW w:w="792" w:type="dxa"/>
          </w:tcPr>
          <w:p w14:paraId="0EB923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21</w:t>
            </w:r>
          </w:p>
        </w:tc>
        <w:tc>
          <w:tcPr>
            <w:tcW w:w="3024" w:type="dxa"/>
          </w:tcPr>
          <w:p w14:paraId="6F954F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4E1EAB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recruiter_sequences</w:t>
            </w:r>
          </w:p>
        </w:tc>
        <w:tc>
          <w:tcPr>
            <w:tcW w:w="4608" w:type="dxa"/>
          </w:tcPr>
          <w:p w14:paraId="099E11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owner_id, name, status, rules_json</w:t>
            </w:r>
          </w:p>
        </w:tc>
      </w:tr>
      <w:tr w:rsidR="00126B93" w14:paraId="479B6418" w14:textId="77777777">
        <w:trPr>
          <w:jc w:val="center"/>
        </w:trPr>
        <w:tc>
          <w:tcPr>
            <w:tcW w:w="792" w:type="dxa"/>
          </w:tcPr>
          <w:p w14:paraId="2D84EC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21</w:t>
            </w:r>
          </w:p>
        </w:tc>
        <w:tc>
          <w:tcPr>
            <w:tcW w:w="3024" w:type="dxa"/>
          </w:tcPr>
          <w:p w14:paraId="5F64B5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35A1B86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sequence_steps</w:t>
            </w:r>
          </w:p>
        </w:tc>
        <w:tc>
          <w:tcPr>
            <w:tcW w:w="4608" w:type="dxa"/>
          </w:tcPr>
          <w:p w14:paraId="182B13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order_index, channel, template_id, delay_minutes</w:t>
            </w:r>
          </w:p>
        </w:tc>
      </w:tr>
      <w:tr w:rsidR="00126B93" w14:paraId="69B87BCC" w14:textId="77777777">
        <w:trPr>
          <w:jc w:val="center"/>
        </w:trPr>
        <w:tc>
          <w:tcPr>
            <w:tcW w:w="792" w:type="dxa"/>
          </w:tcPr>
          <w:p w14:paraId="2F5BB7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21</w:t>
            </w:r>
          </w:p>
        </w:tc>
        <w:tc>
          <w:tcPr>
            <w:tcW w:w="3024" w:type="dxa"/>
          </w:tcPr>
          <w:p w14:paraId="6C8FE8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67C93A9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outreach_events</w:t>
            </w:r>
          </w:p>
        </w:tc>
        <w:tc>
          <w:tcPr>
            <w:tcW w:w="4608" w:type="dxa"/>
          </w:tcPr>
          <w:p w14:paraId="2DD89AD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sequence_id, candidate_id, step_id, status, provider_ref</w:t>
            </w:r>
          </w:p>
        </w:tc>
      </w:tr>
      <w:tr w:rsidR="00126B93" w14:paraId="5F35730A" w14:textId="77777777">
        <w:trPr>
          <w:jc w:val="center"/>
        </w:trPr>
        <w:tc>
          <w:tcPr>
            <w:tcW w:w="792" w:type="dxa"/>
          </w:tcPr>
          <w:p w14:paraId="657237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21</w:t>
            </w:r>
          </w:p>
        </w:tc>
        <w:tc>
          <w:tcPr>
            <w:tcW w:w="3024" w:type="dxa"/>
          </w:tcPr>
          <w:p w14:paraId="69CABC8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Recruiter Pro</w:t>
            </w:r>
          </w:p>
        </w:tc>
        <w:tc>
          <w:tcPr>
            <w:tcW w:w="2232" w:type="dxa"/>
          </w:tcPr>
          <w:p w14:paraId="21B01E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candidate_match_scores</w:t>
            </w:r>
          </w:p>
        </w:tc>
        <w:tc>
          <w:tcPr>
            <w:tcW w:w="4608" w:type="dxa"/>
          </w:tcPr>
          <w:p w14:paraId="7C9E47C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job_id, professional_id, model_version, score, explanation_json</w:t>
            </w:r>
          </w:p>
        </w:tc>
      </w:tr>
      <w:tr w:rsidR="00126B93" w14:paraId="7922BA4D" w14:textId="77777777">
        <w:trPr>
          <w:jc w:val="center"/>
        </w:trPr>
        <w:tc>
          <w:tcPr>
            <w:tcW w:w="792" w:type="dxa"/>
          </w:tcPr>
          <w:p w14:paraId="208B32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1715B4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36C7D2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sales_leads</w:t>
            </w:r>
          </w:p>
        </w:tc>
        <w:tc>
          <w:tcPr>
            <w:tcW w:w="4608" w:type="dxa"/>
          </w:tcPr>
          <w:p w14:paraId="2AF0F6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professional_id, contact_ref, stage, owner_id</w:t>
            </w:r>
          </w:p>
        </w:tc>
      </w:tr>
      <w:tr w:rsidR="00126B93" w14:paraId="34A020E8" w14:textId="77777777">
        <w:trPr>
          <w:jc w:val="center"/>
        </w:trPr>
        <w:tc>
          <w:tcPr>
            <w:tcW w:w="792" w:type="dxa"/>
          </w:tcPr>
          <w:p w14:paraId="445214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1BF328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5A71F20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sales_accounts</w:t>
            </w:r>
          </w:p>
        </w:tc>
        <w:tc>
          <w:tcPr>
            <w:tcW w:w="4608" w:type="dxa"/>
          </w:tcPr>
          <w:p w14:paraId="605EEC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stage, owner_id</w:t>
            </w:r>
          </w:p>
        </w:tc>
      </w:tr>
      <w:tr w:rsidR="00126B93" w14:paraId="262F6F3D" w14:textId="77777777">
        <w:trPr>
          <w:jc w:val="center"/>
        </w:trPr>
        <w:tc>
          <w:tcPr>
            <w:tcW w:w="792" w:type="dxa"/>
          </w:tcPr>
          <w:p w14:paraId="7E1B36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751709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0FCE80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sales_lists</w:t>
            </w:r>
          </w:p>
        </w:tc>
        <w:tc>
          <w:tcPr>
            <w:tcW w:w="4608" w:type="dxa"/>
          </w:tcPr>
          <w:p w14:paraId="003256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list_type, name, owner_id</w:t>
            </w:r>
          </w:p>
        </w:tc>
      </w:tr>
      <w:tr w:rsidR="00126B93" w14:paraId="2FE6BC1C" w14:textId="77777777">
        <w:trPr>
          <w:jc w:val="center"/>
        </w:trPr>
        <w:tc>
          <w:tcPr>
            <w:tcW w:w="792" w:type="dxa"/>
          </w:tcPr>
          <w:p w14:paraId="04CB2E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01D647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148C42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sales_list_members</w:t>
            </w:r>
          </w:p>
        </w:tc>
        <w:tc>
          <w:tcPr>
            <w:tcW w:w="4608" w:type="dxa"/>
          </w:tcPr>
          <w:p w14:paraId="63E6FF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list_id, object_type, object_id, added_by</w:t>
            </w:r>
          </w:p>
        </w:tc>
      </w:tr>
      <w:tr w:rsidR="00126B93" w14:paraId="78FED74C" w14:textId="77777777">
        <w:trPr>
          <w:jc w:val="center"/>
        </w:trPr>
        <w:tc>
          <w:tcPr>
            <w:tcW w:w="792" w:type="dxa"/>
          </w:tcPr>
          <w:p w14:paraId="41CB49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2ED455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22E473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sales_signals</w:t>
            </w:r>
          </w:p>
        </w:tc>
        <w:tc>
          <w:tcPr>
            <w:tcW w:w="4608" w:type="dxa"/>
          </w:tcPr>
          <w:p w14:paraId="312524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signal_type, score, observed_at, payload_json</w:t>
            </w:r>
          </w:p>
        </w:tc>
      </w:tr>
      <w:tr w:rsidR="00126B93" w14:paraId="21CA5B45" w14:textId="77777777">
        <w:trPr>
          <w:jc w:val="center"/>
        </w:trPr>
        <w:tc>
          <w:tcPr>
            <w:tcW w:w="792" w:type="dxa"/>
          </w:tcPr>
          <w:p w14:paraId="639675B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</w:tcPr>
          <w:p w14:paraId="1E2FF3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 Navigator</w:t>
            </w:r>
          </w:p>
        </w:tc>
        <w:tc>
          <w:tcPr>
            <w:tcW w:w="2232" w:type="dxa"/>
          </w:tcPr>
          <w:p w14:paraId="308B61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sales_sequences</w:t>
            </w:r>
          </w:p>
        </w:tc>
        <w:tc>
          <w:tcPr>
            <w:tcW w:w="4608" w:type="dxa"/>
          </w:tcPr>
          <w:p w14:paraId="6E1B20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status, rules_json</w:t>
            </w:r>
          </w:p>
        </w:tc>
      </w:tr>
      <w:tr w:rsidR="00126B93" w14:paraId="2338BA18" w14:textId="77777777">
        <w:trPr>
          <w:jc w:val="center"/>
        </w:trPr>
        <w:tc>
          <w:tcPr>
            <w:tcW w:w="792" w:type="dxa"/>
          </w:tcPr>
          <w:p w14:paraId="6B1C2A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329C1D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2A2B89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enterprise_profiles</w:t>
            </w:r>
          </w:p>
        </w:tc>
        <w:tc>
          <w:tcPr>
            <w:tcW w:w="4608" w:type="dxa"/>
          </w:tcPr>
          <w:p w14:paraId="633C81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sectors_json, capabilities_json, procurement_json, verification_level</w:t>
            </w:r>
          </w:p>
        </w:tc>
      </w:tr>
      <w:tr w:rsidR="00126B93" w14:paraId="641BCBC9" w14:textId="77777777">
        <w:trPr>
          <w:jc w:val="center"/>
        </w:trPr>
        <w:tc>
          <w:tcPr>
            <w:tcW w:w="792" w:type="dxa"/>
          </w:tcPr>
          <w:p w14:paraId="5247E5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2B4648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4262B3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enterprise_relationships</w:t>
            </w:r>
          </w:p>
        </w:tc>
        <w:tc>
          <w:tcPr>
            <w:tcW w:w="4608" w:type="dxa"/>
          </w:tcPr>
          <w:p w14:paraId="5F7D47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from_org_id, to_org_id, relation_type, status, strength</w:t>
            </w:r>
          </w:p>
        </w:tc>
      </w:tr>
      <w:tr w:rsidR="00126B93" w14:paraId="00840F0E" w14:textId="77777777">
        <w:trPr>
          <w:jc w:val="center"/>
        </w:trPr>
        <w:tc>
          <w:tcPr>
            <w:tcW w:w="792" w:type="dxa"/>
          </w:tcPr>
          <w:p w14:paraId="1965C6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708A2AB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7F960EB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enterprise_opportunities</w:t>
            </w:r>
          </w:p>
        </w:tc>
        <w:tc>
          <w:tcPr>
            <w:tcW w:w="4608" w:type="dxa"/>
          </w:tcPr>
          <w:p w14:paraId="3AC05B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owner_org_id, opportunity_type, title, value_range_json, status</w:t>
            </w:r>
          </w:p>
        </w:tc>
      </w:tr>
      <w:tr w:rsidR="00126B93" w14:paraId="70AFC682" w14:textId="77777777">
        <w:trPr>
          <w:jc w:val="center"/>
        </w:trPr>
        <w:tc>
          <w:tcPr>
            <w:tcW w:w="792" w:type="dxa"/>
          </w:tcPr>
          <w:p w14:paraId="65424A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3B3995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2B3172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rfps</w:t>
            </w:r>
          </w:p>
        </w:tc>
        <w:tc>
          <w:tcPr>
            <w:tcW w:w="4608" w:type="dxa"/>
          </w:tcPr>
          <w:p w14:paraId="22F373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org_id, title, requirements_json, deadline, status</w:t>
            </w:r>
          </w:p>
        </w:tc>
      </w:tr>
      <w:tr w:rsidR="00126B93" w14:paraId="27B13A10" w14:textId="77777777">
        <w:trPr>
          <w:jc w:val="center"/>
        </w:trPr>
        <w:tc>
          <w:tcPr>
            <w:tcW w:w="792" w:type="dxa"/>
          </w:tcPr>
          <w:p w14:paraId="225F6D6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41F4CB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673A76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rfp_responses</w:t>
            </w:r>
          </w:p>
        </w:tc>
        <w:tc>
          <w:tcPr>
            <w:tcW w:w="4608" w:type="dxa"/>
          </w:tcPr>
          <w:p w14:paraId="48DED5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rfp_id, supplier_org_id, response_json, status</w:t>
            </w:r>
          </w:p>
        </w:tc>
      </w:tr>
      <w:tr w:rsidR="00126B93" w14:paraId="220C5488" w14:textId="77777777">
        <w:trPr>
          <w:jc w:val="center"/>
        </w:trPr>
        <w:tc>
          <w:tcPr>
            <w:tcW w:w="792" w:type="dxa"/>
          </w:tcPr>
          <w:p w14:paraId="550D31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</w:tcPr>
          <w:p w14:paraId="763F7C2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 Connect</w:t>
            </w:r>
          </w:p>
        </w:tc>
        <w:tc>
          <w:tcPr>
            <w:tcW w:w="2232" w:type="dxa"/>
          </w:tcPr>
          <w:p w14:paraId="7C8B92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enterprise_rooms</w:t>
            </w:r>
          </w:p>
        </w:tc>
        <w:tc>
          <w:tcPr>
            <w:tcW w:w="4608" w:type="dxa"/>
          </w:tcPr>
          <w:p w14:paraId="117A75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context_type, context_id, room_settings_json</w:t>
            </w:r>
          </w:p>
        </w:tc>
      </w:tr>
      <w:tr w:rsidR="00126B93" w14:paraId="6BF7B4B4" w14:textId="77777777">
        <w:trPr>
          <w:jc w:val="center"/>
        </w:trPr>
        <w:tc>
          <w:tcPr>
            <w:tcW w:w="792" w:type="dxa"/>
          </w:tcPr>
          <w:p w14:paraId="4E13AA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636F2A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3AB129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crm_contacts</w:t>
            </w:r>
          </w:p>
        </w:tc>
        <w:tc>
          <w:tcPr>
            <w:tcW w:w="4608" w:type="dxa"/>
          </w:tcPr>
          <w:p w14:paraId="398986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user_id, professional_id, name, emails_json, phones_json</w:t>
            </w:r>
          </w:p>
        </w:tc>
      </w:tr>
      <w:tr w:rsidR="00126B93" w14:paraId="1496641A" w14:textId="77777777">
        <w:trPr>
          <w:jc w:val="center"/>
        </w:trPr>
        <w:tc>
          <w:tcPr>
            <w:tcW w:w="792" w:type="dxa"/>
          </w:tcPr>
          <w:p w14:paraId="18DC4F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56EE79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15C205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crm_accounts</w:t>
            </w:r>
          </w:p>
        </w:tc>
        <w:tc>
          <w:tcPr>
            <w:tcW w:w="4608" w:type="dxa"/>
          </w:tcPr>
          <w:p w14:paraId="4F4E942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org_id, name, domain, enrichment_json</w:t>
            </w:r>
          </w:p>
        </w:tc>
      </w:tr>
      <w:tr w:rsidR="00126B93" w14:paraId="0B343638" w14:textId="77777777">
        <w:trPr>
          <w:jc w:val="center"/>
        </w:trPr>
        <w:tc>
          <w:tcPr>
            <w:tcW w:w="792" w:type="dxa"/>
          </w:tcPr>
          <w:p w14:paraId="688AFB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36D7D2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10B639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crm_opportunities</w:t>
            </w:r>
          </w:p>
        </w:tc>
        <w:tc>
          <w:tcPr>
            <w:tcW w:w="4608" w:type="dxa"/>
          </w:tcPr>
          <w:p w14:paraId="39BC632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account_id, name, stage, value, close_date</w:t>
            </w:r>
          </w:p>
        </w:tc>
      </w:tr>
      <w:tr w:rsidR="00126B93" w14:paraId="74E3E914" w14:textId="77777777">
        <w:trPr>
          <w:jc w:val="center"/>
        </w:trPr>
        <w:tc>
          <w:tcPr>
            <w:tcW w:w="792" w:type="dxa"/>
          </w:tcPr>
          <w:p w14:paraId="6D10C9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381008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5A3422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crm_activities</w:t>
            </w:r>
          </w:p>
        </w:tc>
        <w:tc>
          <w:tcPr>
            <w:tcW w:w="4608" w:type="dxa"/>
          </w:tcPr>
          <w:p w14:paraId="1D0C1D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actor_id, activity_type, occurred_at, metadata_json</w:t>
            </w:r>
          </w:p>
        </w:tc>
      </w:tr>
      <w:tr w:rsidR="00126B93" w14:paraId="73392A93" w14:textId="77777777">
        <w:trPr>
          <w:jc w:val="center"/>
        </w:trPr>
        <w:tc>
          <w:tcPr>
            <w:tcW w:w="792" w:type="dxa"/>
          </w:tcPr>
          <w:p w14:paraId="66718D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</w:tcPr>
          <w:p w14:paraId="2D3BA9E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CRM, Leads, Accounts &amp; Relationship Operations</w:t>
            </w:r>
          </w:p>
        </w:tc>
        <w:tc>
          <w:tcPr>
            <w:tcW w:w="2232" w:type="dxa"/>
          </w:tcPr>
          <w:p w14:paraId="64F18F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crm_segments</w:t>
            </w:r>
          </w:p>
        </w:tc>
        <w:tc>
          <w:tcPr>
            <w:tcW w:w="4608" w:type="dxa"/>
          </w:tcPr>
          <w:p w14:paraId="2209F6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workspace_id, name, rules_json</w:t>
            </w:r>
          </w:p>
        </w:tc>
      </w:tr>
      <w:tr w:rsidR="00126B93" w14:paraId="1AFA684F" w14:textId="77777777">
        <w:trPr>
          <w:jc w:val="center"/>
        </w:trPr>
        <w:tc>
          <w:tcPr>
            <w:tcW w:w="792" w:type="dxa"/>
          </w:tcPr>
          <w:p w14:paraId="732339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29532D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7705A6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ai_threads</w:t>
            </w:r>
          </w:p>
        </w:tc>
        <w:tc>
          <w:tcPr>
            <w:tcW w:w="4608" w:type="dxa"/>
          </w:tcPr>
          <w:p w14:paraId="2ED420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title, context_json, created_at</w:t>
            </w:r>
          </w:p>
        </w:tc>
      </w:tr>
      <w:tr w:rsidR="00126B93" w14:paraId="5E4BAD4D" w14:textId="77777777">
        <w:trPr>
          <w:jc w:val="center"/>
        </w:trPr>
        <w:tc>
          <w:tcPr>
            <w:tcW w:w="792" w:type="dxa"/>
          </w:tcPr>
          <w:p w14:paraId="1380556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3D58F4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18A714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ai_messages</w:t>
            </w:r>
          </w:p>
        </w:tc>
        <w:tc>
          <w:tcPr>
            <w:tcW w:w="4608" w:type="dxa"/>
          </w:tcPr>
          <w:p w14:paraId="5CCA77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role, content_json, model, tokens_json</w:t>
            </w:r>
          </w:p>
        </w:tc>
      </w:tr>
      <w:tr w:rsidR="00126B93" w14:paraId="192B853E" w14:textId="77777777">
        <w:trPr>
          <w:jc w:val="center"/>
        </w:trPr>
        <w:tc>
          <w:tcPr>
            <w:tcW w:w="792" w:type="dxa"/>
          </w:tcPr>
          <w:p w14:paraId="184451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0FFCE54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73F4D9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ai_actions</w:t>
            </w:r>
          </w:p>
        </w:tc>
        <w:tc>
          <w:tcPr>
            <w:tcW w:w="4608" w:type="dxa"/>
          </w:tcPr>
          <w:p w14:paraId="1354040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thread_id, action_type, target_type, target_id, status, payload_json</w:t>
            </w:r>
          </w:p>
        </w:tc>
      </w:tr>
      <w:tr w:rsidR="00126B93" w14:paraId="15F81838" w14:textId="77777777">
        <w:trPr>
          <w:jc w:val="center"/>
        </w:trPr>
        <w:tc>
          <w:tcPr>
            <w:tcW w:w="792" w:type="dxa"/>
          </w:tcPr>
          <w:p w14:paraId="35A369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590B774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27EBC38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ai_approvals</w:t>
            </w:r>
          </w:p>
        </w:tc>
        <w:tc>
          <w:tcPr>
            <w:tcW w:w="4608" w:type="dxa"/>
          </w:tcPr>
          <w:p w14:paraId="1AB7BDC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action_id, approver_id, decision, decided_at</w:t>
            </w:r>
          </w:p>
        </w:tc>
      </w:tr>
      <w:tr w:rsidR="00126B93" w14:paraId="2521428C" w14:textId="77777777">
        <w:trPr>
          <w:jc w:val="center"/>
        </w:trPr>
        <w:tc>
          <w:tcPr>
            <w:tcW w:w="792" w:type="dxa"/>
          </w:tcPr>
          <w:p w14:paraId="69C5D4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656935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1034C06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ai_memories</w:t>
            </w:r>
          </w:p>
        </w:tc>
        <w:tc>
          <w:tcPr>
            <w:tcW w:w="4608" w:type="dxa"/>
          </w:tcPr>
          <w:p w14:paraId="52C686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memory_key, value_json, scope, expires_at</w:t>
            </w:r>
          </w:p>
        </w:tc>
      </w:tr>
      <w:tr w:rsidR="00126B93" w14:paraId="74719187" w14:textId="77777777">
        <w:trPr>
          <w:jc w:val="center"/>
        </w:trPr>
        <w:tc>
          <w:tcPr>
            <w:tcW w:w="792" w:type="dxa"/>
          </w:tcPr>
          <w:p w14:paraId="0802BA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</w:tcPr>
          <w:p w14:paraId="6BCC7C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Gigvora Copilot, AI Agents &amp; Contextual Assistance</w:t>
            </w:r>
          </w:p>
        </w:tc>
        <w:tc>
          <w:tcPr>
            <w:tcW w:w="2232" w:type="dxa"/>
          </w:tcPr>
          <w:p w14:paraId="1ED935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ai_usage</w:t>
            </w:r>
          </w:p>
        </w:tc>
        <w:tc>
          <w:tcPr>
            <w:tcW w:w="4608" w:type="dxa"/>
          </w:tcPr>
          <w:p w14:paraId="0DD9B7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workspace_id, model, tokens_in, tokens_out, cost_estimate</w:t>
            </w:r>
          </w:p>
        </w:tc>
      </w:tr>
      <w:tr w:rsidR="00126B93" w14:paraId="27CF498F" w14:textId="77777777">
        <w:trPr>
          <w:jc w:val="center"/>
        </w:trPr>
        <w:tc>
          <w:tcPr>
            <w:tcW w:w="792" w:type="dxa"/>
          </w:tcPr>
          <w:p w14:paraId="43E8DC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5750DF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549E46E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ml_models</w:t>
            </w:r>
          </w:p>
        </w:tc>
        <w:tc>
          <w:tcPr>
            <w:tcW w:w="4608" w:type="dxa"/>
          </w:tcPr>
          <w:p w14:paraId="5713A5D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name, task, version, framework, status, metrics_json</w:t>
            </w:r>
          </w:p>
        </w:tc>
      </w:tr>
      <w:tr w:rsidR="00126B93" w14:paraId="38F7A45F" w14:textId="77777777">
        <w:trPr>
          <w:jc w:val="center"/>
        </w:trPr>
        <w:tc>
          <w:tcPr>
            <w:tcW w:w="792" w:type="dxa"/>
          </w:tcPr>
          <w:p w14:paraId="5645BB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4C4490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7D5FFE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ml_features</w:t>
            </w:r>
          </w:p>
        </w:tc>
        <w:tc>
          <w:tcPr>
            <w:tcW w:w="4608" w:type="dxa"/>
          </w:tcPr>
          <w:p w14:paraId="66A73D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feature_key, entity_type, definition_json, freshness_sla</w:t>
            </w:r>
          </w:p>
        </w:tc>
      </w:tr>
      <w:tr w:rsidR="00126B93" w14:paraId="06BB45C2" w14:textId="77777777">
        <w:trPr>
          <w:jc w:val="center"/>
        </w:trPr>
        <w:tc>
          <w:tcPr>
            <w:tcW w:w="792" w:type="dxa"/>
          </w:tcPr>
          <w:p w14:paraId="0F6992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603558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799E47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ml_feature_values</w:t>
            </w:r>
          </w:p>
        </w:tc>
        <w:tc>
          <w:tcPr>
            <w:tcW w:w="4608" w:type="dxa"/>
          </w:tcPr>
          <w:p w14:paraId="4833CFE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feature_key, value_json, computed_at</w:t>
            </w:r>
          </w:p>
        </w:tc>
      </w:tr>
      <w:tr w:rsidR="00126B93" w14:paraId="01E334BA" w14:textId="77777777">
        <w:trPr>
          <w:jc w:val="center"/>
        </w:trPr>
        <w:tc>
          <w:tcPr>
            <w:tcW w:w="792" w:type="dxa"/>
          </w:tcPr>
          <w:p w14:paraId="596FD4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3237449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0D4ED0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ml_predictions</w:t>
            </w:r>
          </w:p>
        </w:tc>
        <w:tc>
          <w:tcPr>
            <w:tcW w:w="4608" w:type="dxa"/>
          </w:tcPr>
          <w:p w14:paraId="2390B7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entity_type, entity_id, score, explanation_json, predicted_at</w:t>
            </w:r>
          </w:p>
        </w:tc>
      </w:tr>
      <w:tr w:rsidR="00126B93" w14:paraId="1A29FD56" w14:textId="77777777">
        <w:trPr>
          <w:jc w:val="center"/>
        </w:trPr>
        <w:tc>
          <w:tcPr>
            <w:tcW w:w="792" w:type="dxa"/>
          </w:tcPr>
          <w:p w14:paraId="046A84F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057C80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146CE7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embeddings</w:t>
            </w:r>
          </w:p>
        </w:tc>
        <w:tc>
          <w:tcPr>
            <w:tcW w:w="4608" w:type="dxa"/>
          </w:tcPr>
          <w:p w14:paraId="310B50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entity_id, model, vector_ref, updated_at</w:t>
            </w:r>
          </w:p>
        </w:tc>
      </w:tr>
      <w:tr w:rsidR="00126B93" w14:paraId="6077581A" w14:textId="77777777">
        <w:trPr>
          <w:jc w:val="center"/>
        </w:trPr>
        <w:tc>
          <w:tcPr>
            <w:tcW w:w="792" w:type="dxa"/>
          </w:tcPr>
          <w:p w14:paraId="57E897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</w:tcPr>
          <w:p w14:paraId="1118FD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Machine Learning, Matching, Ranking &amp; Intelligence</w:t>
            </w:r>
          </w:p>
        </w:tc>
        <w:tc>
          <w:tcPr>
            <w:tcW w:w="2232" w:type="dxa"/>
          </w:tcPr>
          <w:p w14:paraId="06CB47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model_evaluations</w:t>
            </w:r>
          </w:p>
        </w:tc>
        <w:tc>
          <w:tcPr>
            <w:tcW w:w="4608" w:type="dxa"/>
          </w:tcPr>
          <w:p w14:paraId="3F70ABB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model_id, dataset_key, metrics_json, evaluated_at</w:t>
            </w:r>
          </w:p>
        </w:tc>
      </w:tr>
      <w:tr w:rsidR="00126B93" w14:paraId="23B7CEF3" w14:textId="77777777">
        <w:trPr>
          <w:jc w:val="center"/>
        </w:trPr>
        <w:tc>
          <w:tcPr>
            <w:tcW w:w="792" w:type="dxa"/>
          </w:tcPr>
          <w:p w14:paraId="5D7BBD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6F1373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58339D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wallets</w:t>
            </w:r>
          </w:p>
        </w:tc>
        <w:tc>
          <w:tcPr>
            <w:tcW w:w="4608" w:type="dxa"/>
          </w:tcPr>
          <w:p w14:paraId="4F3447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currency, status</w:t>
            </w:r>
          </w:p>
        </w:tc>
      </w:tr>
      <w:tr w:rsidR="00126B93" w14:paraId="484A38B5" w14:textId="77777777">
        <w:trPr>
          <w:jc w:val="center"/>
        </w:trPr>
        <w:tc>
          <w:tcPr>
            <w:tcW w:w="792" w:type="dxa"/>
          </w:tcPr>
          <w:p w14:paraId="5D8B0C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3A5F1A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6D8D44C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ledger_accounts</w:t>
            </w:r>
          </w:p>
        </w:tc>
        <w:tc>
          <w:tcPr>
            <w:tcW w:w="4608" w:type="dxa"/>
          </w:tcPr>
          <w:p w14:paraId="5F93E8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account_type, currency</w:t>
            </w:r>
          </w:p>
        </w:tc>
      </w:tr>
      <w:tr w:rsidR="00126B93" w14:paraId="596FDAB6" w14:textId="77777777">
        <w:trPr>
          <w:jc w:val="center"/>
        </w:trPr>
        <w:tc>
          <w:tcPr>
            <w:tcW w:w="792" w:type="dxa"/>
          </w:tcPr>
          <w:p w14:paraId="626E4DE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3CB02C3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4D9D909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ledger_entries</w:t>
            </w:r>
          </w:p>
        </w:tc>
        <w:tc>
          <w:tcPr>
            <w:tcW w:w="4608" w:type="dxa"/>
          </w:tcPr>
          <w:p w14:paraId="30C039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transaction_id, account_id, direction, amount, currency</w:t>
            </w:r>
          </w:p>
        </w:tc>
      </w:tr>
      <w:tr w:rsidR="00126B93" w14:paraId="6CE44899" w14:textId="77777777">
        <w:trPr>
          <w:jc w:val="center"/>
        </w:trPr>
        <w:tc>
          <w:tcPr>
            <w:tcW w:w="792" w:type="dxa"/>
          </w:tcPr>
          <w:p w14:paraId="3326504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5FE3B8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3E2AAD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payment_intents</w:t>
            </w:r>
          </w:p>
        </w:tc>
        <w:tc>
          <w:tcPr>
            <w:tcW w:w="4608" w:type="dxa"/>
          </w:tcPr>
          <w:p w14:paraId="065458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payer_id, payee_id, amount, currency, provider_ref, status</w:t>
            </w:r>
          </w:p>
        </w:tc>
      </w:tr>
      <w:tr w:rsidR="00126B93" w14:paraId="5DE13ED8" w14:textId="77777777">
        <w:trPr>
          <w:jc w:val="center"/>
        </w:trPr>
        <w:tc>
          <w:tcPr>
            <w:tcW w:w="792" w:type="dxa"/>
          </w:tcPr>
          <w:p w14:paraId="0CC200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09A895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2386A5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payouts</w:t>
            </w:r>
          </w:p>
        </w:tc>
        <w:tc>
          <w:tcPr>
            <w:tcW w:w="4608" w:type="dxa"/>
          </w:tcPr>
          <w:p w14:paraId="7F7C47F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wallet_id, amount, provider_ref, status</w:t>
            </w:r>
          </w:p>
        </w:tc>
      </w:tr>
      <w:tr w:rsidR="00126B93" w14:paraId="18AC570E" w14:textId="77777777">
        <w:trPr>
          <w:jc w:val="center"/>
        </w:trPr>
        <w:tc>
          <w:tcPr>
            <w:tcW w:w="792" w:type="dxa"/>
          </w:tcPr>
          <w:p w14:paraId="2534D1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764A0DC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11FF88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subscriptions</w:t>
            </w:r>
          </w:p>
        </w:tc>
        <w:tc>
          <w:tcPr>
            <w:tcW w:w="4608" w:type="dxa"/>
          </w:tcPr>
          <w:p w14:paraId="131E9E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plan_id, status, current_period_end</w:t>
            </w:r>
          </w:p>
        </w:tc>
      </w:tr>
      <w:tr w:rsidR="00126B93" w14:paraId="70F53135" w14:textId="77777777">
        <w:trPr>
          <w:jc w:val="center"/>
        </w:trPr>
        <w:tc>
          <w:tcPr>
            <w:tcW w:w="792" w:type="dxa"/>
          </w:tcPr>
          <w:p w14:paraId="26946E7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</w:tcPr>
          <w:p w14:paraId="275E45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Payments, Wallets, Billing, Subscriptions &amp; Commercial Controls</w:t>
            </w:r>
          </w:p>
        </w:tc>
        <w:tc>
          <w:tcPr>
            <w:tcW w:w="2232" w:type="dxa"/>
          </w:tcPr>
          <w:p w14:paraId="668D3A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entitlements</w:t>
            </w:r>
          </w:p>
        </w:tc>
        <w:tc>
          <w:tcPr>
            <w:tcW w:w="4608" w:type="dxa"/>
          </w:tcPr>
          <w:p w14:paraId="531894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plan_id, feature_key, limit_json</w:t>
            </w:r>
          </w:p>
        </w:tc>
      </w:tr>
      <w:tr w:rsidR="00126B93" w14:paraId="3AD88222" w14:textId="77777777">
        <w:trPr>
          <w:jc w:val="center"/>
        </w:trPr>
        <w:tc>
          <w:tcPr>
            <w:tcW w:w="792" w:type="dxa"/>
          </w:tcPr>
          <w:p w14:paraId="096DA0B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4DBB33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21BA00E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reviews</w:t>
            </w:r>
          </w:p>
        </w:tc>
        <w:tc>
          <w:tcPr>
            <w:tcW w:w="4608" w:type="dxa"/>
          </w:tcPr>
          <w:p w14:paraId="77C0CF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author_id, subject_type, subject_id, contract_ref, rating, body, status</w:t>
            </w:r>
          </w:p>
        </w:tc>
      </w:tr>
      <w:tr w:rsidR="00126B93" w14:paraId="1A6E7EAA" w14:textId="77777777">
        <w:trPr>
          <w:jc w:val="center"/>
        </w:trPr>
        <w:tc>
          <w:tcPr>
            <w:tcW w:w="792" w:type="dxa"/>
          </w:tcPr>
          <w:p w14:paraId="1F05203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22B13A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04113D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verifications</w:t>
            </w:r>
          </w:p>
        </w:tc>
        <w:tc>
          <w:tcPr>
            <w:tcW w:w="4608" w:type="dxa"/>
          </w:tcPr>
          <w:p w14:paraId="247E40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verification_type, provider_ref, status, verified_at</w:t>
            </w:r>
          </w:p>
        </w:tc>
      </w:tr>
      <w:tr w:rsidR="00126B93" w14:paraId="705D3489" w14:textId="77777777">
        <w:trPr>
          <w:jc w:val="center"/>
        </w:trPr>
        <w:tc>
          <w:tcPr>
            <w:tcW w:w="792" w:type="dxa"/>
          </w:tcPr>
          <w:p w14:paraId="1BFE09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7BB910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05B3D8B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trust_scores</w:t>
            </w:r>
          </w:p>
        </w:tc>
        <w:tc>
          <w:tcPr>
            <w:tcW w:w="4608" w:type="dxa"/>
          </w:tcPr>
          <w:p w14:paraId="5F8E47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subject_type, subject_id, score, factors_json, computed_at</w:t>
            </w:r>
          </w:p>
        </w:tc>
      </w:tr>
      <w:tr w:rsidR="00126B93" w14:paraId="33B2A96C" w14:textId="77777777">
        <w:trPr>
          <w:jc w:val="center"/>
        </w:trPr>
        <w:tc>
          <w:tcPr>
            <w:tcW w:w="792" w:type="dxa"/>
          </w:tcPr>
          <w:p w14:paraId="42B54CF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4055F6B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3CE7C9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reports</w:t>
            </w:r>
          </w:p>
        </w:tc>
        <w:tc>
          <w:tcPr>
            <w:tcW w:w="4608" w:type="dxa"/>
          </w:tcPr>
          <w:p w14:paraId="232A95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reporter_id, object_type, object_id, reason, evidence_json, status</w:t>
            </w:r>
          </w:p>
        </w:tc>
      </w:tr>
      <w:tr w:rsidR="00126B93" w14:paraId="232B1E3D" w14:textId="77777777">
        <w:trPr>
          <w:jc w:val="center"/>
        </w:trPr>
        <w:tc>
          <w:tcPr>
            <w:tcW w:w="792" w:type="dxa"/>
          </w:tcPr>
          <w:p w14:paraId="681A6A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587966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445EF9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safety_cases</w:t>
            </w:r>
          </w:p>
        </w:tc>
        <w:tc>
          <w:tcPr>
            <w:tcW w:w="4608" w:type="dxa"/>
          </w:tcPr>
          <w:p w14:paraId="0AA2D0A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severity, status</w:t>
            </w:r>
          </w:p>
        </w:tc>
      </w:tr>
      <w:tr w:rsidR="00126B93" w14:paraId="46F39E16" w14:textId="77777777">
        <w:trPr>
          <w:jc w:val="center"/>
        </w:trPr>
        <w:tc>
          <w:tcPr>
            <w:tcW w:w="792" w:type="dxa"/>
          </w:tcPr>
          <w:p w14:paraId="4833CA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</w:tcPr>
          <w:p w14:paraId="05FBB1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Trust, Reviews, Reputation, Verification &amp; Safety</w:t>
            </w:r>
          </w:p>
        </w:tc>
        <w:tc>
          <w:tcPr>
            <w:tcW w:w="2232" w:type="dxa"/>
          </w:tcPr>
          <w:p w14:paraId="23C1FF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appeals</w:t>
            </w:r>
          </w:p>
        </w:tc>
        <w:tc>
          <w:tcPr>
            <w:tcW w:w="4608" w:type="dxa"/>
          </w:tcPr>
          <w:p w14:paraId="6473BBA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appellant_id, reason, status</w:t>
            </w:r>
          </w:p>
        </w:tc>
      </w:tr>
      <w:tr w:rsidR="00126B93" w14:paraId="1E34156A" w14:textId="77777777">
        <w:trPr>
          <w:jc w:val="center"/>
        </w:trPr>
        <w:tc>
          <w:tcPr>
            <w:tcW w:w="792" w:type="dxa"/>
          </w:tcPr>
          <w:p w14:paraId="0B047B5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45FCD8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100A982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</w:t>
            </w:r>
          </w:p>
        </w:tc>
        <w:tc>
          <w:tcPr>
            <w:tcW w:w="4608" w:type="dxa"/>
          </w:tcPr>
          <w:p w14:paraId="017C722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type, title, body, object_ref_json, read_at, created_at</w:t>
            </w:r>
          </w:p>
        </w:tc>
      </w:tr>
      <w:tr w:rsidR="00126B93" w14:paraId="31C5A729" w14:textId="77777777">
        <w:trPr>
          <w:jc w:val="center"/>
        </w:trPr>
        <w:tc>
          <w:tcPr>
            <w:tcW w:w="792" w:type="dxa"/>
          </w:tcPr>
          <w:p w14:paraId="4F2655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0CB5A9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303701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notification_preferences</w:t>
            </w:r>
          </w:p>
        </w:tc>
        <w:tc>
          <w:tcPr>
            <w:tcW w:w="4608" w:type="dxa"/>
          </w:tcPr>
          <w:p w14:paraId="4953E00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event_key, in_app, email, push, sms, digest</w:t>
            </w:r>
          </w:p>
        </w:tc>
      </w:tr>
      <w:tr w:rsidR="00126B93" w14:paraId="4D5DB5B2" w14:textId="77777777">
        <w:trPr>
          <w:jc w:val="center"/>
        </w:trPr>
        <w:tc>
          <w:tcPr>
            <w:tcW w:w="792" w:type="dxa"/>
          </w:tcPr>
          <w:p w14:paraId="06AAA21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5B19302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70596C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notification_deliveries</w:t>
            </w:r>
          </w:p>
        </w:tc>
        <w:tc>
          <w:tcPr>
            <w:tcW w:w="4608" w:type="dxa"/>
          </w:tcPr>
          <w:p w14:paraId="31A977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notification_id, channel, provider_ref, status, delivered_at</w:t>
            </w:r>
          </w:p>
        </w:tc>
      </w:tr>
      <w:tr w:rsidR="00126B93" w14:paraId="7F87E2CA" w14:textId="77777777">
        <w:trPr>
          <w:jc w:val="center"/>
        </w:trPr>
        <w:tc>
          <w:tcPr>
            <w:tcW w:w="792" w:type="dxa"/>
          </w:tcPr>
          <w:p w14:paraId="1F103F5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</w:tcPr>
          <w:p w14:paraId="4D5A9F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Notifications, Alerts &amp; Communication Preferences</w:t>
            </w:r>
          </w:p>
        </w:tc>
        <w:tc>
          <w:tcPr>
            <w:tcW w:w="2232" w:type="dxa"/>
          </w:tcPr>
          <w:p w14:paraId="28AAD8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notification_digests</w:t>
            </w:r>
          </w:p>
        </w:tc>
        <w:tc>
          <w:tcPr>
            <w:tcW w:w="4608" w:type="dxa"/>
          </w:tcPr>
          <w:p w14:paraId="3D3043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period, content_json, sent_at</w:t>
            </w:r>
          </w:p>
        </w:tc>
      </w:tr>
      <w:tr w:rsidR="00126B93" w14:paraId="2E87170C" w14:textId="77777777">
        <w:trPr>
          <w:jc w:val="center"/>
        </w:trPr>
        <w:tc>
          <w:tcPr>
            <w:tcW w:w="792" w:type="dxa"/>
          </w:tcPr>
          <w:p w14:paraId="1B1466A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78B203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602D19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</w:t>
            </w:r>
          </w:p>
        </w:tc>
        <w:tc>
          <w:tcPr>
            <w:tcW w:w="4608" w:type="dxa"/>
          </w:tcPr>
          <w:p w14:paraId="3D2E26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name, trigger_json, status</w:t>
            </w:r>
          </w:p>
        </w:tc>
      </w:tr>
      <w:tr w:rsidR="00126B93" w14:paraId="74D60B67" w14:textId="77777777">
        <w:trPr>
          <w:jc w:val="center"/>
        </w:trPr>
        <w:tc>
          <w:tcPr>
            <w:tcW w:w="792" w:type="dxa"/>
          </w:tcPr>
          <w:p w14:paraId="0F8C03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096D0F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37F18D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automation_nodes</w:t>
            </w:r>
          </w:p>
        </w:tc>
        <w:tc>
          <w:tcPr>
            <w:tcW w:w="4608" w:type="dxa"/>
          </w:tcPr>
          <w:p w14:paraId="48D37F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node_type, config_json, position_json</w:t>
            </w:r>
          </w:p>
        </w:tc>
      </w:tr>
      <w:tr w:rsidR="00126B93" w14:paraId="686428D7" w14:textId="77777777">
        <w:trPr>
          <w:jc w:val="center"/>
        </w:trPr>
        <w:tc>
          <w:tcPr>
            <w:tcW w:w="792" w:type="dxa"/>
          </w:tcPr>
          <w:p w14:paraId="52805C6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21661A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652147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automation_edges</w:t>
            </w:r>
          </w:p>
        </w:tc>
        <w:tc>
          <w:tcPr>
            <w:tcW w:w="4608" w:type="dxa"/>
          </w:tcPr>
          <w:p w14:paraId="48B87B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from_node_id, to_node_id, condition_json</w:t>
            </w:r>
          </w:p>
        </w:tc>
      </w:tr>
      <w:tr w:rsidR="00126B93" w14:paraId="4DF788A8" w14:textId="77777777">
        <w:trPr>
          <w:jc w:val="center"/>
        </w:trPr>
        <w:tc>
          <w:tcPr>
            <w:tcW w:w="792" w:type="dxa"/>
          </w:tcPr>
          <w:p w14:paraId="657F9FF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30</w:t>
            </w:r>
          </w:p>
        </w:tc>
        <w:tc>
          <w:tcPr>
            <w:tcW w:w="3024" w:type="dxa"/>
          </w:tcPr>
          <w:p w14:paraId="6C27A03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473B2D2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automation_runs</w:t>
            </w:r>
          </w:p>
        </w:tc>
        <w:tc>
          <w:tcPr>
            <w:tcW w:w="4608" w:type="dxa"/>
          </w:tcPr>
          <w:p w14:paraId="443F5D9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automation_id, status, started_at, finished_at</w:t>
            </w:r>
          </w:p>
        </w:tc>
      </w:tr>
      <w:tr w:rsidR="00126B93" w14:paraId="257ED607" w14:textId="77777777">
        <w:trPr>
          <w:jc w:val="center"/>
        </w:trPr>
        <w:tc>
          <w:tcPr>
            <w:tcW w:w="792" w:type="dxa"/>
          </w:tcPr>
          <w:p w14:paraId="2C42847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</w:tcPr>
          <w:p w14:paraId="0EE00D7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Automations, Workflow Builder &amp; Background Operations</w:t>
            </w:r>
          </w:p>
        </w:tc>
        <w:tc>
          <w:tcPr>
            <w:tcW w:w="2232" w:type="dxa"/>
          </w:tcPr>
          <w:p w14:paraId="44705D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automation_step_runs</w:t>
            </w:r>
          </w:p>
        </w:tc>
        <w:tc>
          <w:tcPr>
            <w:tcW w:w="4608" w:type="dxa"/>
          </w:tcPr>
          <w:p w14:paraId="25BED85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node_id, status, input_json, output_json</w:t>
            </w:r>
          </w:p>
        </w:tc>
      </w:tr>
      <w:tr w:rsidR="00126B93" w14:paraId="257DE87C" w14:textId="77777777">
        <w:trPr>
          <w:jc w:val="center"/>
        </w:trPr>
        <w:tc>
          <w:tcPr>
            <w:tcW w:w="792" w:type="dxa"/>
          </w:tcPr>
          <w:p w14:paraId="0DE5A28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3D9838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13BCA0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analytics_events</w:t>
            </w:r>
          </w:p>
        </w:tc>
        <w:tc>
          <w:tcPr>
            <w:tcW w:w="4608" w:type="dxa"/>
          </w:tcPr>
          <w:p w14:paraId="46682C7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event_name, user_id, workspace_id, object_type, object_id, properties_json, occurred_at</w:t>
            </w:r>
          </w:p>
        </w:tc>
      </w:tr>
      <w:tr w:rsidR="00126B93" w14:paraId="7C18D0A4" w14:textId="77777777">
        <w:trPr>
          <w:jc w:val="center"/>
        </w:trPr>
        <w:tc>
          <w:tcPr>
            <w:tcW w:w="792" w:type="dxa"/>
          </w:tcPr>
          <w:p w14:paraId="6A4C93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16B2F1F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69F9045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metric_definitions</w:t>
            </w:r>
          </w:p>
        </w:tc>
        <w:tc>
          <w:tcPr>
            <w:tcW w:w="4608" w:type="dxa"/>
          </w:tcPr>
          <w:p w14:paraId="1129651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metric_key, name, formula_sql, grain, owner</w:t>
            </w:r>
          </w:p>
        </w:tc>
      </w:tr>
      <w:tr w:rsidR="00126B93" w14:paraId="3EC95E03" w14:textId="77777777">
        <w:trPr>
          <w:jc w:val="center"/>
        </w:trPr>
        <w:tc>
          <w:tcPr>
            <w:tcW w:w="792" w:type="dxa"/>
          </w:tcPr>
          <w:p w14:paraId="5F090BE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79198A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63E659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report_definitions</w:t>
            </w:r>
          </w:p>
        </w:tc>
        <w:tc>
          <w:tcPr>
            <w:tcW w:w="4608" w:type="dxa"/>
          </w:tcPr>
          <w:p w14:paraId="170F3D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dimensions_json, metrics_json, filters_json</w:t>
            </w:r>
          </w:p>
        </w:tc>
      </w:tr>
      <w:tr w:rsidR="00126B93" w14:paraId="31B421DB" w14:textId="77777777">
        <w:trPr>
          <w:jc w:val="center"/>
        </w:trPr>
        <w:tc>
          <w:tcPr>
            <w:tcW w:w="792" w:type="dxa"/>
          </w:tcPr>
          <w:p w14:paraId="4E2869C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</w:tcPr>
          <w:p w14:paraId="7F6F35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Analytics, Reporting, Dashboards &amp; Exports</w:t>
            </w:r>
          </w:p>
        </w:tc>
        <w:tc>
          <w:tcPr>
            <w:tcW w:w="2232" w:type="dxa"/>
          </w:tcPr>
          <w:p w14:paraId="687409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report_runs</w:t>
            </w:r>
          </w:p>
        </w:tc>
        <w:tc>
          <w:tcPr>
            <w:tcW w:w="4608" w:type="dxa"/>
          </w:tcPr>
          <w:p w14:paraId="468D319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report_id, status, result_ref, generated_at</w:t>
            </w:r>
          </w:p>
        </w:tc>
      </w:tr>
      <w:tr w:rsidR="00126B93" w14:paraId="612B110A" w14:textId="77777777">
        <w:trPr>
          <w:jc w:val="center"/>
        </w:trPr>
        <w:tc>
          <w:tcPr>
            <w:tcW w:w="792" w:type="dxa"/>
          </w:tcPr>
          <w:p w14:paraId="6683AA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64365ED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14E17BA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roles</w:t>
            </w:r>
          </w:p>
        </w:tc>
        <w:tc>
          <w:tcPr>
            <w:tcW w:w="4608" w:type="dxa"/>
          </w:tcPr>
          <w:p w14:paraId="29529BA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name, description</w:t>
            </w:r>
          </w:p>
        </w:tc>
      </w:tr>
      <w:tr w:rsidR="00126B93" w14:paraId="5B0814BE" w14:textId="77777777">
        <w:trPr>
          <w:jc w:val="center"/>
        </w:trPr>
        <w:tc>
          <w:tcPr>
            <w:tcW w:w="792" w:type="dxa"/>
          </w:tcPr>
          <w:p w14:paraId="4C399A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58EDDE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388ABB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permissions</w:t>
            </w:r>
          </w:p>
        </w:tc>
        <w:tc>
          <w:tcPr>
            <w:tcW w:w="4608" w:type="dxa"/>
          </w:tcPr>
          <w:p w14:paraId="3D46AA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permission_key, description, risk_level</w:t>
            </w:r>
          </w:p>
        </w:tc>
      </w:tr>
      <w:tr w:rsidR="00126B93" w14:paraId="4EF89183" w14:textId="77777777">
        <w:trPr>
          <w:jc w:val="center"/>
        </w:trPr>
        <w:tc>
          <w:tcPr>
            <w:tcW w:w="792" w:type="dxa"/>
          </w:tcPr>
          <w:p w14:paraId="60109C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785E639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582040A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role_permissions</w:t>
            </w:r>
          </w:p>
        </w:tc>
        <w:tc>
          <w:tcPr>
            <w:tcW w:w="4608" w:type="dxa"/>
          </w:tcPr>
          <w:p w14:paraId="685CE6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role_id, permission_id</w:t>
            </w:r>
          </w:p>
        </w:tc>
      </w:tr>
      <w:tr w:rsidR="00126B93" w14:paraId="75D1BCA4" w14:textId="77777777">
        <w:trPr>
          <w:jc w:val="center"/>
        </w:trPr>
        <w:tc>
          <w:tcPr>
            <w:tcW w:w="792" w:type="dxa"/>
          </w:tcPr>
          <w:p w14:paraId="30F33E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7E9EB06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28E1A1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memberships</w:t>
            </w:r>
          </w:p>
        </w:tc>
        <w:tc>
          <w:tcPr>
            <w:tcW w:w="4608" w:type="dxa"/>
          </w:tcPr>
          <w:p w14:paraId="7307303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scope_type, scope_id, user_id, role_id, status</w:t>
            </w:r>
          </w:p>
        </w:tc>
      </w:tr>
      <w:tr w:rsidR="00126B93" w14:paraId="57BB7BA9" w14:textId="77777777">
        <w:trPr>
          <w:jc w:val="center"/>
        </w:trPr>
        <w:tc>
          <w:tcPr>
            <w:tcW w:w="792" w:type="dxa"/>
          </w:tcPr>
          <w:p w14:paraId="0A3ED9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2835D7C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34A2B18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feature_entitlements</w:t>
            </w:r>
          </w:p>
        </w:tc>
        <w:tc>
          <w:tcPr>
            <w:tcW w:w="4608" w:type="dxa"/>
          </w:tcPr>
          <w:p w14:paraId="6081342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owner_type, owner_id, feature_key, value_json</w:t>
            </w:r>
          </w:p>
        </w:tc>
      </w:tr>
      <w:tr w:rsidR="00126B93" w14:paraId="62F55918" w14:textId="77777777">
        <w:trPr>
          <w:jc w:val="center"/>
        </w:trPr>
        <w:tc>
          <w:tcPr>
            <w:tcW w:w="792" w:type="dxa"/>
          </w:tcPr>
          <w:p w14:paraId="4E83F00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3024" w:type="dxa"/>
          </w:tcPr>
          <w:p w14:paraId="369B995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Settings, Roles, Permissions, Entitlements &amp; Governance</w:t>
            </w:r>
          </w:p>
        </w:tc>
        <w:tc>
          <w:tcPr>
            <w:tcW w:w="2232" w:type="dxa"/>
          </w:tcPr>
          <w:p w14:paraId="0A55F71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audit_logs</w:t>
            </w:r>
          </w:p>
        </w:tc>
        <w:tc>
          <w:tcPr>
            <w:tcW w:w="4608" w:type="dxa"/>
          </w:tcPr>
          <w:p w14:paraId="1EF61E4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actor_id, action, target_type, target_id, before_json, after_json, created_at</w:t>
            </w:r>
          </w:p>
        </w:tc>
      </w:tr>
      <w:tr w:rsidR="00126B93" w14:paraId="37C9C55F" w14:textId="77777777">
        <w:trPr>
          <w:jc w:val="center"/>
        </w:trPr>
        <w:tc>
          <w:tcPr>
            <w:tcW w:w="792" w:type="dxa"/>
          </w:tcPr>
          <w:p w14:paraId="7967E7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223672E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1DE216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integration_connections</w:t>
            </w:r>
          </w:p>
        </w:tc>
        <w:tc>
          <w:tcPr>
            <w:tcW w:w="4608" w:type="dxa"/>
          </w:tcPr>
          <w:p w14:paraId="0576C0A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provider, status, scopes_json, secret_ref</w:t>
            </w:r>
          </w:p>
        </w:tc>
      </w:tr>
      <w:tr w:rsidR="00126B93" w14:paraId="53C99B53" w14:textId="77777777">
        <w:trPr>
          <w:jc w:val="center"/>
        </w:trPr>
        <w:tc>
          <w:tcPr>
            <w:tcW w:w="792" w:type="dxa"/>
          </w:tcPr>
          <w:p w14:paraId="52A5AD4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38F50F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2C5311E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integration_syncs</w:t>
            </w:r>
          </w:p>
        </w:tc>
        <w:tc>
          <w:tcPr>
            <w:tcW w:w="4608" w:type="dxa"/>
          </w:tcPr>
          <w:p w14:paraId="09E2906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connection_id, sync_type, status, cursor, started_at</w:t>
            </w:r>
          </w:p>
        </w:tc>
      </w:tr>
      <w:tr w:rsidR="00126B93" w14:paraId="3393750D" w14:textId="77777777">
        <w:trPr>
          <w:jc w:val="center"/>
        </w:trPr>
        <w:tc>
          <w:tcPr>
            <w:tcW w:w="792" w:type="dxa"/>
          </w:tcPr>
          <w:p w14:paraId="7858A0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7B22CC3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01020AB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api_keys</w:t>
            </w:r>
          </w:p>
        </w:tc>
        <w:tc>
          <w:tcPr>
            <w:tcW w:w="4608" w:type="dxa"/>
          </w:tcPr>
          <w:p w14:paraId="4661DE2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name, key_hash, scopes_json, expires_at</w:t>
            </w:r>
          </w:p>
        </w:tc>
      </w:tr>
      <w:tr w:rsidR="00126B93" w14:paraId="35D9FAB4" w14:textId="77777777">
        <w:trPr>
          <w:jc w:val="center"/>
        </w:trPr>
        <w:tc>
          <w:tcPr>
            <w:tcW w:w="792" w:type="dxa"/>
          </w:tcPr>
          <w:p w14:paraId="3AFE499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485A05D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409ED6B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webhooks</w:t>
            </w:r>
          </w:p>
        </w:tc>
        <w:tc>
          <w:tcPr>
            <w:tcW w:w="4608" w:type="dxa"/>
          </w:tcPr>
          <w:p w14:paraId="28A0A4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owner_id, url, events_json, secret_ref, status</w:t>
            </w:r>
          </w:p>
        </w:tc>
      </w:tr>
      <w:tr w:rsidR="00126B93" w14:paraId="1F065EF2" w14:textId="77777777">
        <w:trPr>
          <w:jc w:val="center"/>
        </w:trPr>
        <w:tc>
          <w:tcPr>
            <w:tcW w:w="792" w:type="dxa"/>
          </w:tcPr>
          <w:p w14:paraId="0673A94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3024" w:type="dxa"/>
          </w:tcPr>
          <w:p w14:paraId="1E31D32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Integrations, APIs, Webhooks &amp; Developer Platform</w:t>
            </w:r>
          </w:p>
        </w:tc>
        <w:tc>
          <w:tcPr>
            <w:tcW w:w="2232" w:type="dxa"/>
          </w:tcPr>
          <w:p w14:paraId="787D2D4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webhook_deliveries</w:t>
            </w:r>
          </w:p>
        </w:tc>
        <w:tc>
          <w:tcPr>
            <w:tcW w:w="4608" w:type="dxa"/>
          </w:tcPr>
          <w:p w14:paraId="753F78B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webhook_id, event_id, status_code, attempts, delivered_at</w:t>
            </w:r>
          </w:p>
        </w:tc>
      </w:tr>
      <w:tr w:rsidR="00126B93" w14:paraId="4F476949" w14:textId="77777777">
        <w:trPr>
          <w:jc w:val="center"/>
        </w:trPr>
        <w:tc>
          <w:tcPr>
            <w:tcW w:w="792" w:type="dxa"/>
          </w:tcPr>
          <w:p w14:paraId="52751D6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71F556F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6C17746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admin_cases</w:t>
            </w:r>
          </w:p>
        </w:tc>
        <w:tc>
          <w:tcPr>
            <w:tcW w:w="4608" w:type="dxa"/>
          </w:tcPr>
          <w:p w14:paraId="5AD8EEA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case_type, subject_type, subject_id, owner_admin_id, status, priority</w:t>
            </w:r>
          </w:p>
        </w:tc>
      </w:tr>
      <w:tr w:rsidR="00126B93" w14:paraId="523FDDC7" w14:textId="77777777">
        <w:trPr>
          <w:jc w:val="center"/>
        </w:trPr>
        <w:tc>
          <w:tcPr>
            <w:tcW w:w="792" w:type="dxa"/>
          </w:tcPr>
          <w:p w14:paraId="019EE45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47AAE11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018A9A3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admin_actions</w:t>
            </w:r>
          </w:p>
        </w:tc>
        <w:tc>
          <w:tcPr>
            <w:tcW w:w="4608" w:type="dxa"/>
          </w:tcPr>
          <w:p w14:paraId="3D49C6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case_id, admin_id, action_type, reason, payload_json</w:t>
            </w:r>
          </w:p>
        </w:tc>
      </w:tr>
      <w:tr w:rsidR="00126B93" w14:paraId="0F1FD9AD" w14:textId="77777777">
        <w:trPr>
          <w:jc w:val="center"/>
        </w:trPr>
        <w:tc>
          <w:tcPr>
            <w:tcW w:w="792" w:type="dxa"/>
          </w:tcPr>
          <w:p w14:paraId="772C06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6F088CC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360CE8F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feature_flags</w:t>
            </w:r>
          </w:p>
        </w:tc>
        <w:tc>
          <w:tcPr>
            <w:tcW w:w="4608" w:type="dxa"/>
          </w:tcPr>
          <w:p w14:paraId="2852E4C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key, environment, enabled, targeting_json</w:t>
            </w:r>
          </w:p>
        </w:tc>
      </w:tr>
      <w:tr w:rsidR="00126B93" w14:paraId="2E17BD8D" w14:textId="77777777">
        <w:trPr>
          <w:jc w:val="center"/>
        </w:trPr>
        <w:tc>
          <w:tcPr>
            <w:tcW w:w="792" w:type="dxa"/>
          </w:tcPr>
          <w:p w14:paraId="53EE6F7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7D378CE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5725AE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taxonomy_nodes</w:t>
            </w:r>
          </w:p>
        </w:tc>
        <w:tc>
          <w:tcPr>
            <w:tcW w:w="4608" w:type="dxa"/>
          </w:tcPr>
          <w:p w14:paraId="5BA6EE7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taxonomy_type, parent_id, slug, label, metadata_json</w:t>
            </w:r>
          </w:p>
        </w:tc>
      </w:tr>
      <w:tr w:rsidR="00126B93" w14:paraId="5124596D" w14:textId="77777777">
        <w:trPr>
          <w:jc w:val="center"/>
        </w:trPr>
        <w:tc>
          <w:tcPr>
            <w:tcW w:w="792" w:type="dxa"/>
          </w:tcPr>
          <w:p w14:paraId="5FCF8E0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3024" w:type="dxa"/>
          </w:tcPr>
          <w:p w14:paraId="3888B18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Platform Administration, Moderation &amp; Operations</w:t>
            </w:r>
          </w:p>
        </w:tc>
        <w:tc>
          <w:tcPr>
            <w:tcW w:w="2232" w:type="dxa"/>
          </w:tcPr>
          <w:p w14:paraId="6F0E91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admin_notes</w:t>
            </w:r>
          </w:p>
        </w:tc>
        <w:tc>
          <w:tcPr>
            <w:tcW w:w="4608" w:type="dxa"/>
          </w:tcPr>
          <w:p w14:paraId="1CF3D44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object_type, object_id, author_id, body, visibility</w:t>
            </w:r>
          </w:p>
        </w:tc>
      </w:tr>
      <w:tr w:rsidR="00126B93" w14:paraId="39410C6C" w14:textId="77777777">
        <w:trPr>
          <w:jc w:val="center"/>
        </w:trPr>
        <w:tc>
          <w:tcPr>
            <w:tcW w:w="792" w:type="dxa"/>
          </w:tcPr>
          <w:p w14:paraId="7A87811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3B6F34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34319B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help_articles</w:t>
            </w:r>
          </w:p>
        </w:tc>
        <w:tc>
          <w:tcPr>
            <w:tcW w:w="4608" w:type="dxa"/>
          </w:tcPr>
          <w:p w14:paraId="6E33188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category_id, slug, title, body_json, status</w:t>
            </w:r>
          </w:p>
        </w:tc>
      </w:tr>
      <w:tr w:rsidR="00126B93" w14:paraId="71CA1242" w14:textId="77777777">
        <w:trPr>
          <w:jc w:val="center"/>
        </w:trPr>
        <w:tc>
          <w:tcPr>
            <w:tcW w:w="792" w:type="dxa"/>
          </w:tcPr>
          <w:p w14:paraId="0F865E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30D7E77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65D7E1D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support_tickets</w:t>
            </w:r>
          </w:p>
        </w:tc>
        <w:tc>
          <w:tcPr>
            <w:tcW w:w="4608" w:type="dxa"/>
          </w:tcPr>
          <w:p w14:paraId="26003A5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requester_id, category, priority, status, subject</w:t>
            </w:r>
          </w:p>
        </w:tc>
      </w:tr>
      <w:tr w:rsidR="00126B93" w14:paraId="01B38584" w14:textId="77777777">
        <w:trPr>
          <w:jc w:val="center"/>
        </w:trPr>
        <w:tc>
          <w:tcPr>
            <w:tcW w:w="792" w:type="dxa"/>
          </w:tcPr>
          <w:p w14:paraId="702B703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4D7C49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340AEFD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support_messages</w:t>
            </w:r>
          </w:p>
        </w:tc>
        <w:tc>
          <w:tcPr>
            <w:tcW w:w="4608" w:type="dxa"/>
          </w:tcPr>
          <w:p w14:paraId="22A07BA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ticket_id, sender_id, body, created_at</w:t>
            </w:r>
          </w:p>
        </w:tc>
      </w:tr>
      <w:tr w:rsidR="00126B93" w14:paraId="5BA176EC" w14:textId="77777777">
        <w:trPr>
          <w:jc w:val="center"/>
        </w:trPr>
        <w:tc>
          <w:tcPr>
            <w:tcW w:w="792" w:type="dxa"/>
          </w:tcPr>
          <w:p w14:paraId="5F15CB0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6219CC1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12B780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feature_requests</w:t>
            </w:r>
          </w:p>
        </w:tc>
        <w:tc>
          <w:tcPr>
            <w:tcW w:w="4608" w:type="dxa"/>
          </w:tcPr>
          <w:p w14:paraId="24C2AE3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title, body, status, votes</w:t>
            </w:r>
          </w:p>
        </w:tc>
      </w:tr>
      <w:tr w:rsidR="00126B93" w14:paraId="00DAA8D3" w14:textId="77777777">
        <w:trPr>
          <w:jc w:val="center"/>
        </w:trPr>
        <w:tc>
          <w:tcPr>
            <w:tcW w:w="792" w:type="dxa"/>
          </w:tcPr>
          <w:p w14:paraId="5C5C35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588B62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76484B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legal_documents</w:t>
            </w:r>
          </w:p>
        </w:tc>
        <w:tc>
          <w:tcPr>
            <w:tcW w:w="4608" w:type="dxa"/>
          </w:tcPr>
          <w:p w14:paraId="4E7886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doc_type, version, effective_at, body_json</w:t>
            </w:r>
          </w:p>
        </w:tc>
      </w:tr>
      <w:tr w:rsidR="00126B93" w14:paraId="59FE0989" w14:textId="77777777">
        <w:trPr>
          <w:jc w:val="center"/>
        </w:trPr>
        <w:tc>
          <w:tcPr>
            <w:tcW w:w="792" w:type="dxa"/>
          </w:tcPr>
          <w:p w14:paraId="5F8B66A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3024" w:type="dxa"/>
          </w:tcPr>
          <w:p w14:paraId="01ED801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Help, Support, Feedback, Legal &amp; Compliance</w:t>
            </w:r>
          </w:p>
        </w:tc>
        <w:tc>
          <w:tcPr>
            <w:tcW w:w="2232" w:type="dxa"/>
          </w:tcPr>
          <w:p w14:paraId="0F56CCF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user_legal_acceptances</w:t>
            </w:r>
          </w:p>
        </w:tc>
        <w:tc>
          <w:tcPr>
            <w:tcW w:w="4608" w:type="dxa"/>
          </w:tcPr>
          <w:p w14:paraId="1002E45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document_id, accepted_at</w:t>
            </w:r>
          </w:p>
        </w:tc>
      </w:tr>
      <w:tr w:rsidR="00126B93" w14:paraId="7AAD5FFD" w14:textId="77777777">
        <w:trPr>
          <w:jc w:val="center"/>
        </w:trPr>
        <w:tc>
          <w:tcPr>
            <w:tcW w:w="792" w:type="dxa"/>
          </w:tcPr>
          <w:p w14:paraId="01C0AE4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57E9B32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3B8ABA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mobile_devices</w:t>
            </w:r>
          </w:p>
        </w:tc>
        <w:tc>
          <w:tcPr>
            <w:tcW w:w="4608" w:type="dxa"/>
          </w:tcPr>
          <w:p w14:paraId="541668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platform, device_token, app_version, last_seen_at</w:t>
            </w:r>
          </w:p>
        </w:tc>
      </w:tr>
      <w:tr w:rsidR="00126B93" w14:paraId="2C9286F6" w14:textId="77777777">
        <w:trPr>
          <w:jc w:val="center"/>
        </w:trPr>
        <w:tc>
          <w:tcPr>
            <w:tcW w:w="792" w:type="dxa"/>
          </w:tcPr>
          <w:p w14:paraId="6848685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3CD6CB8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174C08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push_subscriptions</w:t>
            </w:r>
          </w:p>
        </w:tc>
        <w:tc>
          <w:tcPr>
            <w:tcW w:w="4608" w:type="dxa"/>
          </w:tcPr>
          <w:p w14:paraId="5AEF621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topic, enabled</w:t>
            </w:r>
          </w:p>
        </w:tc>
      </w:tr>
      <w:tr w:rsidR="00126B93" w14:paraId="36ADB236" w14:textId="77777777">
        <w:trPr>
          <w:jc w:val="center"/>
        </w:trPr>
        <w:tc>
          <w:tcPr>
            <w:tcW w:w="792" w:type="dxa"/>
          </w:tcPr>
          <w:p w14:paraId="0C5062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02D4791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2C3698D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deep_link_events</w:t>
            </w:r>
          </w:p>
        </w:tc>
        <w:tc>
          <w:tcPr>
            <w:tcW w:w="4608" w:type="dxa"/>
          </w:tcPr>
          <w:p w14:paraId="4593158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user_id, url, source, opened_at</w:t>
            </w:r>
          </w:p>
        </w:tc>
      </w:tr>
      <w:tr w:rsidR="00126B93" w14:paraId="33C880F7" w14:textId="77777777">
        <w:trPr>
          <w:jc w:val="center"/>
        </w:trPr>
        <w:tc>
          <w:tcPr>
            <w:tcW w:w="792" w:type="dxa"/>
          </w:tcPr>
          <w:p w14:paraId="409A97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3024" w:type="dxa"/>
          </w:tcPr>
          <w:p w14:paraId="05A3F0A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Mobile App &amp; Native Experience</w:t>
            </w:r>
          </w:p>
        </w:tc>
        <w:tc>
          <w:tcPr>
            <w:tcW w:w="2232" w:type="dxa"/>
          </w:tcPr>
          <w:p w14:paraId="7D54FF1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offline_mutations</w:t>
            </w:r>
          </w:p>
        </w:tc>
        <w:tc>
          <w:tcPr>
            <w:tcW w:w="4608" w:type="dxa"/>
          </w:tcPr>
          <w:p w14:paraId="40CA812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device_id, mutation_type, payload_json, status, created_at</w:t>
            </w:r>
          </w:p>
        </w:tc>
      </w:tr>
      <w:tr w:rsidR="00126B93" w14:paraId="49B0E70B" w14:textId="77777777">
        <w:trPr>
          <w:jc w:val="center"/>
        </w:trPr>
        <w:tc>
          <w:tcPr>
            <w:tcW w:w="792" w:type="dxa"/>
          </w:tcPr>
          <w:p w14:paraId="2E08637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12DD917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59237BD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design_tokens</w:t>
            </w:r>
          </w:p>
        </w:tc>
        <w:tc>
          <w:tcPr>
            <w:tcW w:w="4608" w:type="dxa"/>
          </w:tcPr>
          <w:p w14:paraId="4153DF7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token_key, category, value_json, version</w:t>
            </w:r>
          </w:p>
        </w:tc>
      </w:tr>
      <w:tr w:rsidR="00126B93" w14:paraId="655CCE85" w14:textId="77777777">
        <w:trPr>
          <w:jc w:val="center"/>
        </w:trPr>
        <w:tc>
          <w:tcPr>
            <w:tcW w:w="792" w:type="dxa"/>
          </w:tcPr>
          <w:p w14:paraId="229C72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66EC17B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0A56455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component_catalog</w:t>
            </w:r>
          </w:p>
        </w:tc>
        <w:tc>
          <w:tcPr>
            <w:tcW w:w="4608" w:type="dxa"/>
          </w:tcPr>
          <w:p w14:paraId="2AADB74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category, props_schema_json, status</w:t>
            </w:r>
          </w:p>
        </w:tc>
      </w:tr>
      <w:tr w:rsidR="00126B93" w14:paraId="2AA23990" w14:textId="77777777">
        <w:trPr>
          <w:jc w:val="center"/>
        </w:trPr>
        <w:tc>
          <w:tcPr>
            <w:tcW w:w="792" w:type="dxa"/>
          </w:tcPr>
          <w:p w14:paraId="346BB93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23ACE78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3B3A94C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component_usages</w:t>
            </w:r>
          </w:p>
        </w:tc>
        <w:tc>
          <w:tcPr>
            <w:tcW w:w="4608" w:type="dxa"/>
          </w:tcPr>
          <w:p w14:paraId="516BAB9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component_key, route, domain_id</w:t>
            </w:r>
          </w:p>
        </w:tc>
      </w:tr>
      <w:tr w:rsidR="00126B93" w14:paraId="0F3DA5D5" w14:textId="77777777">
        <w:trPr>
          <w:jc w:val="center"/>
        </w:trPr>
        <w:tc>
          <w:tcPr>
            <w:tcW w:w="792" w:type="dxa"/>
          </w:tcPr>
          <w:p w14:paraId="2C87194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3024" w:type="dxa"/>
          </w:tcPr>
          <w:p w14:paraId="55E0F1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Design System, Components, States &amp; Accessibility</w:t>
            </w:r>
          </w:p>
        </w:tc>
        <w:tc>
          <w:tcPr>
            <w:tcW w:w="2232" w:type="dxa"/>
          </w:tcPr>
          <w:p w14:paraId="31AD57E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a11y_findings</w:t>
            </w:r>
          </w:p>
        </w:tc>
        <w:tc>
          <w:tcPr>
            <w:tcW w:w="4608" w:type="dxa"/>
          </w:tcPr>
          <w:p w14:paraId="621308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route, component_key, rule, severity, status</w:t>
            </w:r>
          </w:p>
        </w:tc>
      </w:tr>
      <w:tr w:rsidR="00126B93" w14:paraId="3A9137F7" w14:textId="77777777">
        <w:trPr>
          <w:jc w:val="center"/>
        </w:trPr>
        <w:tc>
          <w:tcPr>
            <w:tcW w:w="792" w:type="dxa"/>
          </w:tcPr>
          <w:p w14:paraId="4B0FA47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322512A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5349EEC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service_registry</w:t>
            </w:r>
          </w:p>
        </w:tc>
        <w:tc>
          <w:tcPr>
            <w:tcW w:w="4608" w:type="dxa"/>
          </w:tcPr>
          <w:p w14:paraId="56594AA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base_url, healthcheck_url, owner</w:t>
            </w:r>
          </w:p>
        </w:tc>
      </w:tr>
      <w:tr w:rsidR="00126B93" w14:paraId="6CE7417F" w14:textId="77777777">
        <w:trPr>
          <w:jc w:val="center"/>
        </w:trPr>
        <w:tc>
          <w:tcPr>
            <w:tcW w:w="792" w:type="dxa"/>
          </w:tcPr>
          <w:p w14:paraId="701CD60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1D4B6F1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71F2513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outbox_events</w:t>
            </w:r>
          </w:p>
        </w:tc>
        <w:tc>
          <w:tcPr>
            <w:tcW w:w="4608" w:type="dxa"/>
          </w:tcPr>
          <w:p w14:paraId="7822DF8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aggregate_type, aggregate_id, event_type, payload_json, published_at</w:t>
            </w:r>
          </w:p>
        </w:tc>
      </w:tr>
      <w:tr w:rsidR="00126B93" w14:paraId="106292F3" w14:textId="77777777">
        <w:trPr>
          <w:jc w:val="center"/>
        </w:trPr>
        <w:tc>
          <w:tcPr>
            <w:tcW w:w="792" w:type="dxa"/>
          </w:tcPr>
          <w:p w14:paraId="7EC8892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6E42FCF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1AEFF23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job_queue</w:t>
            </w:r>
          </w:p>
        </w:tc>
        <w:tc>
          <w:tcPr>
            <w:tcW w:w="4608" w:type="dxa"/>
          </w:tcPr>
          <w:p w14:paraId="022CEB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queue_name, job_type, payload_json, status, run_at</w:t>
            </w:r>
          </w:p>
        </w:tc>
      </w:tr>
      <w:tr w:rsidR="00126B93" w14:paraId="5B70E686" w14:textId="77777777">
        <w:trPr>
          <w:jc w:val="center"/>
        </w:trPr>
        <w:tc>
          <w:tcPr>
            <w:tcW w:w="792" w:type="dxa"/>
          </w:tcPr>
          <w:p w14:paraId="30AC37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59CE25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5473EE2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realtime_presence</w:t>
            </w:r>
          </w:p>
        </w:tc>
        <w:tc>
          <w:tcPr>
            <w:tcW w:w="4608" w:type="dxa"/>
          </w:tcPr>
          <w:p w14:paraId="7E85509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channel, user_id, state_json, updated_at</w:t>
            </w:r>
          </w:p>
        </w:tc>
      </w:tr>
      <w:tr w:rsidR="00126B93" w14:paraId="3B1973C8" w14:textId="77777777">
        <w:trPr>
          <w:jc w:val="center"/>
        </w:trPr>
        <w:tc>
          <w:tcPr>
            <w:tcW w:w="792" w:type="dxa"/>
          </w:tcPr>
          <w:p w14:paraId="15489BB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3024" w:type="dxa"/>
          </w:tcPr>
          <w:p w14:paraId="1D89963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Backend Services, Realtime, Workers &amp; Technical Platform</w:t>
            </w:r>
          </w:p>
        </w:tc>
        <w:tc>
          <w:tcPr>
            <w:tcW w:w="2232" w:type="dxa"/>
          </w:tcPr>
          <w:p w14:paraId="425394D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system_metrics</w:t>
            </w:r>
          </w:p>
        </w:tc>
        <w:tc>
          <w:tcPr>
            <w:tcW w:w="4608" w:type="dxa"/>
          </w:tcPr>
          <w:p w14:paraId="1B80E68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service_key, metric_key, value, recorded_at</w:t>
            </w:r>
          </w:p>
        </w:tc>
      </w:tr>
      <w:tr w:rsidR="00126B93" w14:paraId="3C155F64" w14:textId="77777777">
        <w:trPr>
          <w:jc w:val="center"/>
        </w:trPr>
        <w:tc>
          <w:tcPr>
            <w:tcW w:w="792" w:type="dxa"/>
          </w:tcPr>
          <w:p w14:paraId="5A7BA13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53E4817D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00486F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entity_registry</w:t>
            </w:r>
          </w:p>
        </w:tc>
        <w:tc>
          <w:tcPr>
            <w:tcW w:w="4608" w:type="dxa"/>
          </w:tcPr>
          <w:p w14:paraId="75E3B7F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table_name, owner_domain, pii_class, retention_policy</w:t>
            </w:r>
          </w:p>
        </w:tc>
      </w:tr>
      <w:tr w:rsidR="00126B93" w14:paraId="24617B81" w14:textId="77777777">
        <w:trPr>
          <w:jc w:val="center"/>
        </w:trPr>
        <w:tc>
          <w:tcPr>
            <w:tcW w:w="792" w:type="dxa"/>
          </w:tcPr>
          <w:p w14:paraId="1AF94D5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69186CB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690FF3E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schema_versions</w:t>
            </w:r>
          </w:p>
        </w:tc>
        <w:tc>
          <w:tcPr>
            <w:tcW w:w="4608" w:type="dxa"/>
          </w:tcPr>
          <w:p w14:paraId="240D11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version, migration_name, checksum, applied_at</w:t>
            </w:r>
          </w:p>
        </w:tc>
      </w:tr>
      <w:tr w:rsidR="00126B93" w14:paraId="0D41338F" w14:textId="77777777">
        <w:trPr>
          <w:jc w:val="center"/>
        </w:trPr>
        <w:tc>
          <w:tcPr>
            <w:tcW w:w="792" w:type="dxa"/>
          </w:tcPr>
          <w:p w14:paraId="4ACBCA9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0728150B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27BC091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data_lineage</w:t>
            </w:r>
          </w:p>
        </w:tc>
        <w:tc>
          <w:tcPr>
            <w:tcW w:w="4608" w:type="dxa"/>
          </w:tcPr>
          <w:p w14:paraId="73B54C6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source_entity, source_field, target_entity, target_field, transform_key</w:t>
            </w:r>
          </w:p>
        </w:tc>
      </w:tr>
      <w:tr w:rsidR="00126B93" w14:paraId="6917C856" w14:textId="77777777">
        <w:trPr>
          <w:jc w:val="center"/>
        </w:trPr>
        <w:tc>
          <w:tcPr>
            <w:tcW w:w="792" w:type="dxa"/>
          </w:tcPr>
          <w:p w14:paraId="1963BF81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22B6877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4F76A9C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data_quality_rules</w:t>
            </w:r>
          </w:p>
        </w:tc>
        <w:tc>
          <w:tcPr>
            <w:tcW w:w="4608" w:type="dxa"/>
          </w:tcPr>
          <w:p w14:paraId="165C2C2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entity_type, rule_key, rule_json, severity</w:t>
            </w:r>
          </w:p>
        </w:tc>
      </w:tr>
      <w:tr w:rsidR="00126B93" w14:paraId="37A94C53" w14:textId="77777777">
        <w:trPr>
          <w:jc w:val="center"/>
        </w:trPr>
        <w:tc>
          <w:tcPr>
            <w:tcW w:w="792" w:type="dxa"/>
          </w:tcPr>
          <w:p w14:paraId="506D6D19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3024" w:type="dxa"/>
          </w:tcPr>
          <w:p w14:paraId="10FF3A77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PostgreSQL Data Architecture, Enriched Schema &amp; Data Governance</w:t>
            </w:r>
          </w:p>
        </w:tc>
        <w:tc>
          <w:tcPr>
            <w:tcW w:w="2232" w:type="dxa"/>
          </w:tcPr>
          <w:p w14:paraId="2A72ADA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data_quality_results</w:t>
            </w:r>
          </w:p>
        </w:tc>
        <w:tc>
          <w:tcPr>
            <w:tcW w:w="4608" w:type="dxa"/>
          </w:tcPr>
          <w:p w14:paraId="0C7D22B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rule_id, entity_id, status, detail_json, checked_at</w:t>
            </w:r>
          </w:p>
        </w:tc>
      </w:tr>
      <w:tr w:rsidR="00126B93" w14:paraId="39129EF3" w14:textId="77777777">
        <w:trPr>
          <w:jc w:val="center"/>
        </w:trPr>
        <w:tc>
          <w:tcPr>
            <w:tcW w:w="792" w:type="dxa"/>
          </w:tcPr>
          <w:p w14:paraId="74E1EC6F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lastRenderedPageBreak/>
              <w:t>40</w:t>
            </w:r>
          </w:p>
        </w:tc>
        <w:tc>
          <w:tcPr>
            <w:tcW w:w="3024" w:type="dxa"/>
          </w:tcPr>
          <w:p w14:paraId="1A3847D3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7C2839E6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qa_test_cases</w:t>
            </w:r>
          </w:p>
        </w:tc>
        <w:tc>
          <w:tcPr>
            <w:tcW w:w="4608" w:type="dxa"/>
          </w:tcPr>
          <w:p w14:paraId="2E421B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domain_id, route, test_type, title, preconditions_json, expected_json</w:t>
            </w:r>
          </w:p>
        </w:tc>
      </w:tr>
      <w:tr w:rsidR="00126B93" w14:paraId="6C07A865" w14:textId="77777777">
        <w:trPr>
          <w:jc w:val="center"/>
        </w:trPr>
        <w:tc>
          <w:tcPr>
            <w:tcW w:w="792" w:type="dxa"/>
          </w:tcPr>
          <w:p w14:paraId="1A68A2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3B3C3F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114E250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qa_runs</w:t>
            </w:r>
          </w:p>
        </w:tc>
        <w:tc>
          <w:tcPr>
            <w:tcW w:w="4608" w:type="dxa"/>
          </w:tcPr>
          <w:p w14:paraId="7DEF9A84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environment, build_ref, started_at, completed_at, status</w:t>
            </w:r>
          </w:p>
        </w:tc>
      </w:tr>
      <w:tr w:rsidR="00126B93" w14:paraId="349403EA" w14:textId="77777777">
        <w:trPr>
          <w:jc w:val="center"/>
        </w:trPr>
        <w:tc>
          <w:tcPr>
            <w:tcW w:w="792" w:type="dxa"/>
          </w:tcPr>
          <w:p w14:paraId="7CD42100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7102F60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19A4920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qa_results</w:t>
            </w:r>
          </w:p>
        </w:tc>
        <w:tc>
          <w:tcPr>
            <w:tcW w:w="4608" w:type="dxa"/>
          </w:tcPr>
          <w:p w14:paraId="5983E9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run_id, test_case_id, status, evidence_ref</w:t>
            </w:r>
          </w:p>
        </w:tc>
      </w:tr>
      <w:tr w:rsidR="00126B93" w14:paraId="7CF2229C" w14:textId="77777777">
        <w:trPr>
          <w:jc w:val="center"/>
        </w:trPr>
        <w:tc>
          <w:tcPr>
            <w:tcW w:w="792" w:type="dxa"/>
          </w:tcPr>
          <w:p w14:paraId="2D66E8D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5FFE9EB2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461B0DC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release_gates</w:t>
            </w:r>
          </w:p>
        </w:tc>
        <w:tc>
          <w:tcPr>
            <w:tcW w:w="4608" w:type="dxa"/>
          </w:tcPr>
          <w:p w14:paraId="16EC291E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gate_key, status, owner, evidence_ref</w:t>
            </w:r>
          </w:p>
        </w:tc>
      </w:tr>
      <w:tr w:rsidR="00126B93" w14:paraId="7017B6BC" w14:textId="77777777">
        <w:trPr>
          <w:jc w:val="center"/>
        </w:trPr>
        <w:tc>
          <w:tcPr>
            <w:tcW w:w="792" w:type="dxa"/>
          </w:tcPr>
          <w:p w14:paraId="7026BC25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3024" w:type="dxa"/>
          </w:tcPr>
          <w:p w14:paraId="190CD2DA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QA, Testing, Security, Performance &amp; Release Readiness</w:t>
            </w:r>
          </w:p>
        </w:tc>
        <w:tc>
          <w:tcPr>
            <w:tcW w:w="2232" w:type="dxa"/>
          </w:tcPr>
          <w:p w14:paraId="1C01AEF8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security_findings</w:t>
            </w:r>
          </w:p>
        </w:tc>
        <w:tc>
          <w:tcPr>
            <w:tcW w:w="4608" w:type="dxa"/>
          </w:tcPr>
          <w:p w14:paraId="07A2154C" w14:textId="77777777" w:rsidR="00126B93" w:rsidRDefault="00C46738">
            <w:pPr>
              <w:spacing w:line="228" w:lineRule="auto"/>
            </w:pPr>
            <w:r>
              <w:rPr>
                <w:sz w:val="14"/>
              </w:rPr>
              <w:t>build_ref, severity, category, finding, status</w:t>
            </w:r>
          </w:p>
        </w:tc>
      </w:tr>
    </w:tbl>
    <w:p w14:paraId="58CA37FE" w14:textId="77777777" w:rsidR="00126B93" w:rsidRDefault="00126B93">
      <w:pPr>
        <w:spacing w:after="40"/>
      </w:pPr>
    </w:p>
    <w:p w14:paraId="60D2E21D" w14:textId="77777777" w:rsidR="00126B93" w:rsidRDefault="00C46738">
      <w:r>
        <w:br w:type="page"/>
      </w:r>
    </w:p>
    <w:p w14:paraId="15396062" w14:textId="77777777" w:rsidR="00126B93" w:rsidRDefault="00C46738">
      <w:pPr>
        <w:pStyle w:val="Heading1"/>
      </w:pPr>
      <w:r>
        <w:lastRenderedPageBreak/>
        <w:t>PART IV — Machine Learning &amp; AI Architecture</w:t>
      </w:r>
    </w:p>
    <w:p w14:paraId="55334E04" w14:textId="77777777" w:rsidR="00126B93" w:rsidRDefault="00C46738">
      <w:r>
        <w:t>Gigvora should not scatter ad-hoc Python models throughout route handlers. All predictive, semantic and generative workloads should enter through a versioned Intelligence API and shared feature/event pipelines.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3683"/>
        <w:gridCol w:w="4538"/>
      </w:tblGrid>
      <w:tr w:rsidR="00126B93" w14:paraId="6365F1E6" w14:textId="77777777">
        <w:trPr>
          <w:jc w:val="center"/>
        </w:trPr>
        <w:tc>
          <w:tcPr>
            <w:tcW w:w="1728" w:type="dxa"/>
            <w:shd w:val="clear" w:color="auto" w:fill="E9EEF5"/>
          </w:tcPr>
          <w:p w14:paraId="2C44D50F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ML layer</w:t>
            </w:r>
          </w:p>
        </w:tc>
        <w:tc>
          <w:tcPr>
            <w:tcW w:w="3888" w:type="dxa"/>
            <w:shd w:val="clear" w:color="auto" w:fill="E9EEF5"/>
          </w:tcPr>
          <w:p w14:paraId="67AE5F9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Responsibility</w:t>
            </w:r>
          </w:p>
        </w:tc>
        <w:tc>
          <w:tcPr>
            <w:tcW w:w="4896" w:type="dxa"/>
            <w:shd w:val="clear" w:color="auto" w:fill="E9EEF5"/>
          </w:tcPr>
          <w:p w14:paraId="2796E899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Implementation direction</w:t>
            </w:r>
          </w:p>
        </w:tc>
      </w:tr>
      <w:tr w:rsidR="00126B93" w14:paraId="66CFE27C" w14:textId="77777777">
        <w:trPr>
          <w:jc w:val="center"/>
        </w:trPr>
        <w:tc>
          <w:tcPr>
            <w:tcW w:w="1728" w:type="dxa"/>
          </w:tcPr>
          <w:p w14:paraId="58FDE6D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Feature ingestion</w:t>
            </w:r>
          </w:p>
        </w:tc>
        <w:tc>
          <w:tcPr>
            <w:tcW w:w="3888" w:type="dxa"/>
          </w:tcPr>
          <w:p w14:paraId="1F8E6BC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Convert app/domain events into stable training/inference features</w:t>
            </w:r>
          </w:p>
        </w:tc>
        <w:tc>
          <w:tcPr>
            <w:tcW w:w="4896" w:type="dxa"/>
          </w:tcPr>
          <w:p w14:paraId="35C878D2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PostgreSQL event/outbox → queue → Python feature jobs → feature tables/cache</w:t>
            </w:r>
          </w:p>
        </w:tc>
      </w:tr>
      <w:tr w:rsidR="00126B93" w14:paraId="7FCFEB26" w14:textId="77777777">
        <w:trPr>
          <w:jc w:val="center"/>
        </w:trPr>
        <w:tc>
          <w:tcPr>
            <w:tcW w:w="1728" w:type="dxa"/>
          </w:tcPr>
          <w:p w14:paraId="503092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Embeddings</w:t>
            </w:r>
          </w:p>
        </w:tc>
        <w:tc>
          <w:tcPr>
            <w:tcW w:w="3888" w:type="dxa"/>
          </w:tcPr>
          <w:p w14:paraId="727E8CE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Semantic representation of profiles, jobs, gigs, posts, videos, companies and queries</w:t>
            </w:r>
          </w:p>
        </w:tc>
        <w:tc>
          <w:tcPr>
            <w:tcW w:w="4896" w:type="dxa"/>
          </w:tcPr>
          <w:p w14:paraId="7BF1A1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Versioned embedding model; vector store or pgvector; refresh on material edits</w:t>
            </w:r>
          </w:p>
        </w:tc>
      </w:tr>
      <w:tr w:rsidR="00126B93" w14:paraId="32A2B4A2" w14:textId="77777777">
        <w:trPr>
          <w:jc w:val="center"/>
        </w:trPr>
        <w:tc>
          <w:tcPr>
            <w:tcW w:w="1728" w:type="dxa"/>
          </w:tcPr>
          <w:p w14:paraId="667D08E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Retrieval</w:t>
            </w:r>
          </w:p>
        </w:tc>
        <w:tc>
          <w:tcPr>
            <w:tcW w:w="3888" w:type="dxa"/>
          </w:tcPr>
          <w:p w14:paraId="65CBD9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Hybrid search candidate generation</w:t>
            </w:r>
          </w:p>
        </w:tc>
        <w:tc>
          <w:tcPr>
            <w:tcW w:w="4896" w:type="dxa"/>
          </w:tcPr>
          <w:p w14:paraId="5861951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Postgres/FTS + vector similarity + hard filters</w:t>
            </w:r>
          </w:p>
        </w:tc>
      </w:tr>
      <w:tr w:rsidR="00126B93" w14:paraId="7DE9FD07" w14:textId="77777777">
        <w:trPr>
          <w:jc w:val="center"/>
        </w:trPr>
        <w:tc>
          <w:tcPr>
            <w:tcW w:w="1728" w:type="dxa"/>
          </w:tcPr>
          <w:p w14:paraId="26F873A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Ranking</w:t>
            </w:r>
          </w:p>
        </w:tc>
        <w:tc>
          <w:tcPr>
            <w:tcW w:w="3888" w:type="dxa"/>
          </w:tcPr>
          <w:p w14:paraId="247AC95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Order candidates/feed/search results</w:t>
            </w:r>
          </w:p>
        </w:tc>
        <w:tc>
          <w:tcPr>
            <w:tcW w:w="4896" w:type="dxa"/>
          </w:tcPr>
          <w:p w14:paraId="158A83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Model score + business constraints + freshness + diversity + safety</w:t>
            </w:r>
          </w:p>
        </w:tc>
      </w:tr>
      <w:tr w:rsidR="00126B93" w14:paraId="5FDF5961" w14:textId="77777777">
        <w:trPr>
          <w:jc w:val="center"/>
        </w:trPr>
        <w:tc>
          <w:tcPr>
            <w:tcW w:w="1728" w:type="dxa"/>
          </w:tcPr>
          <w:p w14:paraId="149CE17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Matching</w:t>
            </w:r>
          </w:p>
        </w:tc>
        <w:tc>
          <w:tcPr>
            <w:tcW w:w="3888" w:type="dxa"/>
          </w:tcPr>
          <w:p w14:paraId="6181751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Job↔candidate, gig↔buyer, mentor↔mentee, supplier↔enterprise</w:t>
            </w:r>
          </w:p>
        </w:tc>
        <w:tc>
          <w:tcPr>
            <w:tcW w:w="4896" w:type="dxa"/>
          </w:tcPr>
          <w:p w14:paraId="3E766A7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Pairwise features; calibrated score; human-readable factor summary</w:t>
            </w:r>
          </w:p>
        </w:tc>
      </w:tr>
      <w:tr w:rsidR="00126B93" w14:paraId="7B8E38E9" w14:textId="77777777">
        <w:trPr>
          <w:jc w:val="center"/>
        </w:trPr>
        <w:tc>
          <w:tcPr>
            <w:tcW w:w="1728" w:type="dxa"/>
          </w:tcPr>
          <w:p w14:paraId="1674CBA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Scoring</w:t>
            </w:r>
          </w:p>
        </w:tc>
        <w:tc>
          <w:tcPr>
            <w:tcW w:w="3888" w:type="dxa"/>
          </w:tcPr>
          <w:p w14:paraId="19B4E73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Lead, opportunity, trust, fraud, quality, readiness</w:t>
            </w:r>
          </w:p>
        </w:tc>
        <w:tc>
          <w:tcPr>
            <w:tcW w:w="4896" w:type="dxa"/>
          </w:tcPr>
          <w:p w14:paraId="4C15CE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Persist versioned predictions; thresholds configurable by policy</w:t>
            </w:r>
          </w:p>
        </w:tc>
      </w:tr>
      <w:tr w:rsidR="00126B93" w14:paraId="7B4CBFF9" w14:textId="77777777">
        <w:trPr>
          <w:jc w:val="center"/>
        </w:trPr>
        <w:tc>
          <w:tcPr>
            <w:tcW w:w="1728" w:type="dxa"/>
          </w:tcPr>
          <w:p w14:paraId="1A2A365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Generative AI</w:t>
            </w:r>
          </w:p>
        </w:tc>
        <w:tc>
          <w:tcPr>
            <w:tcW w:w="3888" w:type="dxa"/>
          </w:tcPr>
          <w:p w14:paraId="607346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Copilot, summaries, drafting, extraction and workflow assistance</w:t>
            </w:r>
          </w:p>
        </w:tc>
        <w:tc>
          <w:tcPr>
            <w:tcW w:w="4896" w:type="dxa"/>
          </w:tcPr>
          <w:p w14:paraId="41552A83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LLM gateway with RAG, tool permissions, prompt/version logs and approval gates</w:t>
            </w:r>
          </w:p>
        </w:tc>
      </w:tr>
      <w:tr w:rsidR="00126B93" w14:paraId="404ED233" w14:textId="77777777">
        <w:trPr>
          <w:jc w:val="center"/>
        </w:trPr>
        <w:tc>
          <w:tcPr>
            <w:tcW w:w="1728" w:type="dxa"/>
          </w:tcPr>
          <w:p w14:paraId="4A6DB23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Evaluation</w:t>
            </w:r>
          </w:p>
        </w:tc>
        <w:tc>
          <w:tcPr>
            <w:tcW w:w="3888" w:type="dxa"/>
          </w:tcPr>
          <w:p w14:paraId="6D5B8E8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Offline and online quality monitoring</w:t>
            </w:r>
          </w:p>
        </w:tc>
        <w:tc>
          <w:tcPr>
            <w:tcW w:w="4896" w:type="dxa"/>
          </w:tcPr>
          <w:p w14:paraId="6C7785A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Golden datasets, ranking metrics, calibration, drift, latency/cost, rollback</w:t>
            </w:r>
          </w:p>
        </w:tc>
      </w:tr>
    </w:tbl>
    <w:p w14:paraId="2AE2BE7A" w14:textId="77777777" w:rsidR="00126B93" w:rsidRDefault="00126B93">
      <w:pPr>
        <w:spacing w:after="40"/>
      </w:pPr>
    </w:p>
    <w:p w14:paraId="57B220E4" w14:textId="77777777" w:rsidR="00126B93" w:rsidRDefault="00C46738">
      <w:r>
        <w:br w:type="page"/>
      </w:r>
    </w:p>
    <w:p w14:paraId="67A4AB1C" w14:textId="77777777" w:rsidR="00126B93" w:rsidRDefault="00C46738">
      <w:pPr>
        <w:pStyle w:val="Heading1"/>
      </w:pPr>
      <w:r>
        <w:lastRenderedPageBreak/>
        <w:t>PART V — Additional Capabilities Added to Close Likely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5729"/>
        <w:gridCol w:w="1810"/>
      </w:tblGrid>
      <w:tr w:rsidR="00126B93" w14:paraId="28E7E50A" w14:textId="77777777">
        <w:trPr>
          <w:jc w:val="center"/>
        </w:trPr>
        <w:tc>
          <w:tcPr>
            <w:tcW w:w="2448" w:type="dxa"/>
            <w:shd w:val="clear" w:color="auto" w:fill="E9EEF5"/>
          </w:tcPr>
          <w:p w14:paraId="33453AAC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Added capability</w:t>
            </w:r>
          </w:p>
        </w:tc>
        <w:tc>
          <w:tcPr>
            <w:tcW w:w="6336" w:type="dxa"/>
            <w:shd w:val="clear" w:color="auto" w:fill="E9EEF5"/>
          </w:tcPr>
          <w:p w14:paraId="01E8A8BD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Why it belongs in Gigvora</w:t>
            </w:r>
          </w:p>
        </w:tc>
        <w:tc>
          <w:tcPr>
            <w:tcW w:w="1872" w:type="dxa"/>
            <w:shd w:val="clear" w:color="auto" w:fill="E9EEF5"/>
          </w:tcPr>
          <w:p w14:paraId="559DFC60" w14:textId="77777777" w:rsidR="00126B93" w:rsidRDefault="00C46738">
            <w:pPr>
              <w:spacing w:line="228" w:lineRule="auto"/>
            </w:pPr>
            <w:r>
              <w:rPr>
                <w:b/>
                <w:sz w:val="16"/>
              </w:rPr>
              <w:t>Primary owner domain</w:t>
            </w:r>
          </w:p>
        </w:tc>
      </w:tr>
      <w:tr w:rsidR="00126B93" w14:paraId="1FB2FCD5" w14:textId="77777777">
        <w:trPr>
          <w:jc w:val="center"/>
        </w:trPr>
        <w:tc>
          <w:tcPr>
            <w:tcW w:w="2448" w:type="dxa"/>
          </w:tcPr>
          <w:p w14:paraId="634A8C4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Universal entity registry</w:t>
            </w:r>
          </w:p>
        </w:tc>
        <w:tc>
          <w:tcPr>
            <w:tcW w:w="6336" w:type="dxa"/>
          </w:tcPr>
          <w:p w14:paraId="3DF4128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Prevents every product inventing separate representations of people, companies, jobs, gigs and projects.</w:t>
            </w:r>
          </w:p>
        </w:tc>
        <w:tc>
          <w:tcPr>
            <w:tcW w:w="1872" w:type="dxa"/>
          </w:tcPr>
          <w:p w14:paraId="5777884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Architecture</w:t>
            </w:r>
          </w:p>
        </w:tc>
      </w:tr>
      <w:tr w:rsidR="00126B93" w14:paraId="26C1167D" w14:textId="77777777">
        <w:trPr>
          <w:jc w:val="center"/>
        </w:trPr>
        <w:tc>
          <w:tcPr>
            <w:tcW w:w="2448" w:type="dxa"/>
          </w:tcPr>
          <w:p w14:paraId="309A3B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Global object permissions</w:t>
            </w:r>
          </w:p>
        </w:tc>
        <w:tc>
          <w:tcPr>
            <w:tcW w:w="6336" w:type="dxa"/>
          </w:tcPr>
          <w:p w14:paraId="27E348C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because records move between public, private, team, project and enterprise contexts.</w:t>
            </w:r>
          </w:p>
        </w:tc>
        <w:tc>
          <w:tcPr>
            <w:tcW w:w="1872" w:type="dxa"/>
          </w:tcPr>
          <w:p w14:paraId="556BE1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/ Permissions</w:t>
            </w:r>
          </w:p>
        </w:tc>
      </w:tr>
      <w:tr w:rsidR="00126B93" w14:paraId="6BC7E173" w14:textId="77777777">
        <w:trPr>
          <w:jc w:val="center"/>
        </w:trPr>
        <w:tc>
          <w:tcPr>
            <w:tcW w:w="2448" w:type="dxa"/>
          </w:tcPr>
          <w:p w14:paraId="58887DAB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Draft/autosave framework</w:t>
            </w:r>
          </w:p>
        </w:tc>
        <w:tc>
          <w:tcPr>
            <w:tcW w:w="6336" w:type="dxa"/>
          </w:tcPr>
          <w:p w14:paraId="0749F52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Required for posts, video, jobs, gigs, RFPs, applications and long wizards.</w:t>
            </w:r>
          </w:p>
        </w:tc>
        <w:tc>
          <w:tcPr>
            <w:tcW w:w="1872" w:type="dxa"/>
          </w:tcPr>
          <w:p w14:paraId="3B4F499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 + domain wizards</w:t>
            </w:r>
          </w:p>
        </w:tc>
      </w:tr>
      <w:tr w:rsidR="00126B93" w14:paraId="1F3BC191" w14:textId="77777777">
        <w:trPr>
          <w:jc w:val="center"/>
        </w:trPr>
        <w:tc>
          <w:tcPr>
            <w:tcW w:w="2448" w:type="dxa"/>
          </w:tcPr>
          <w:p w14:paraId="6E20FBA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Version history</w:t>
            </w:r>
          </w:p>
        </w:tc>
        <w:tc>
          <w:tcPr>
            <w:tcW w:w="6336" w:type="dxa"/>
          </w:tcPr>
          <w:p w14:paraId="026402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content, job/gig briefs, project deliverables, contracts and AI-generated edits.</w:t>
            </w:r>
          </w:p>
        </w:tc>
        <w:tc>
          <w:tcPr>
            <w:tcW w:w="1872" w:type="dxa"/>
          </w:tcPr>
          <w:p w14:paraId="51B81CF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Shared technical platform</w:t>
            </w:r>
          </w:p>
        </w:tc>
      </w:tr>
      <w:tr w:rsidR="00126B93" w14:paraId="062D918B" w14:textId="77777777">
        <w:trPr>
          <w:jc w:val="center"/>
        </w:trPr>
        <w:tc>
          <w:tcPr>
            <w:tcW w:w="2448" w:type="dxa"/>
          </w:tcPr>
          <w:p w14:paraId="527DAAF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Universal activity/audit timeline</w:t>
            </w:r>
          </w:p>
        </w:tc>
        <w:tc>
          <w:tcPr>
            <w:tcW w:w="6336" w:type="dxa"/>
          </w:tcPr>
          <w:p w14:paraId="3A15D1E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Reduces fragmentation and gives all record types a consistent history model.</w:t>
            </w:r>
          </w:p>
        </w:tc>
        <w:tc>
          <w:tcPr>
            <w:tcW w:w="1872" w:type="dxa"/>
          </w:tcPr>
          <w:p w14:paraId="7221650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Platform Shell / Audit</w:t>
            </w:r>
          </w:p>
        </w:tc>
      </w:tr>
      <w:tr w:rsidR="00126B93" w14:paraId="4F000520" w14:textId="77777777">
        <w:trPr>
          <w:jc w:val="center"/>
        </w:trPr>
        <w:tc>
          <w:tcPr>
            <w:tcW w:w="2448" w:type="dxa"/>
          </w:tcPr>
          <w:p w14:paraId="1D352670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Saved views</w:t>
            </w:r>
          </w:p>
        </w:tc>
        <w:tc>
          <w:tcPr>
            <w:tcW w:w="6336" w:type="dxa"/>
          </w:tcPr>
          <w:p w14:paraId="1B105F3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Important for recruiters, sales, admin, CRM, marketplace and enterprise workflows.</w:t>
            </w:r>
          </w:p>
        </w:tc>
        <w:tc>
          <w:tcPr>
            <w:tcW w:w="1872" w:type="dxa"/>
          </w:tcPr>
          <w:p w14:paraId="5E21BA9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/ Shared components</w:t>
            </w:r>
          </w:p>
        </w:tc>
      </w:tr>
      <w:tr w:rsidR="00126B93" w14:paraId="264551C0" w14:textId="77777777">
        <w:trPr>
          <w:jc w:val="center"/>
        </w:trPr>
        <w:tc>
          <w:tcPr>
            <w:tcW w:w="2448" w:type="dxa"/>
          </w:tcPr>
          <w:p w14:paraId="4ED1876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Import/export framework</w:t>
            </w:r>
          </w:p>
        </w:tc>
        <w:tc>
          <w:tcPr>
            <w:tcW w:w="6336" w:type="dxa"/>
          </w:tcPr>
          <w:p w14:paraId="574427A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contacts, candidates, jobs, organisation data, analytics and enterprise migrations.</w:t>
            </w:r>
          </w:p>
        </w:tc>
        <w:tc>
          <w:tcPr>
            <w:tcW w:w="1872" w:type="dxa"/>
          </w:tcPr>
          <w:p w14:paraId="6CB2E698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Onboarding + Integrations</w:t>
            </w:r>
          </w:p>
        </w:tc>
      </w:tr>
      <w:tr w:rsidR="00126B93" w14:paraId="099CE733" w14:textId="77777777">
        <w:trPr>
          <w:jc w:val="center"/>
        </w:trPr>
        <w:tc>
          <w:tcPr>
            <w:tcW w:w="2448" w:type="dxa"/>
          </w:tcPr>
          <w:p w14:paraId="4C5E086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Consent/preferences service</w:t>
            </w:r>
          </w:p>
        </w:tc>
        <w:tc>
          <w:tcPr>
            <w:tcW w:w="6336" w:type="dxa"/>
          </w:tcPr>
          <w:p w14:paraId="4E74D5C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Required for outreach, messaging, notifications and CRM use.</w:t>
            </w:r>
          </w:p>
        </w:tc>
        <w:tc>
          <w:tcPr>
            <w:tcW w:w="1872" w:type="dxa"/>
          </w:tcPr>
          <w:p w14:paraId="7339C08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Settings / Communications</w:t>
            </w:r>
          </w:p>
        </w:tc>
      </w:tr>
      <w:tr w:rsidR="00126B93" w14:paraId="329BFB1A" w14:textId="77777777">
        <w:trPr>
          <w:jc w:val="center"/>
        </w:trPr>
        <w:tc>
          <w:tcPr>
            <w:tcW w:w="2448" w:type="dxa"/>
          </w:tcPr>
          <w:p w14:paraId="635E3A4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Media rights/provenance</w:t>
            </w:r>
          </w:p>
        </w:tc>
        <w:tc>
          <w:tcPr>
            <w:tcW w:w="6336" w:type="dxa"/>
          </w:tcPr>
          <w:p w14:paraId="30EFDE0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and video need ownership/licensing metadata and moderation provenance.</w:t>
            </w:r>
          </w:p>
        </w:tc>
        <w:tc>
          <w:tcPr>
            <w:tcW w:w="1872" w:type="dxa"/>
          </w:tcPr>
          <w:p w14:paraId="7D25EA5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Creation Studio / Trust</w:t>
            </w:r>
          </w:p>
        </w:tc>
      </w:tr>
      <w:tr w:rsidR="00126B93" w14:paraId="3DBEA069" w14:textId="77777777">
        <w:trPr>
          <w:jc w:val="center"/>
        </w:trPr>
        <w:tc>
          <w:tcPr>
            <w:tcW w:w="2448" w:type="dxa"/>
          </w:tcPr>
          <w:p w14:paraId="24FCD2B6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Experiment/feature-flag framework</w:t>
            </w:r>
          </w:p>
        </w:tc>
        <w:tc>
          <w:tcPr>
            <w:tcW w:w="6336" w:type="dxa"/>
          </w:tcPr>
          <w:p w14:paraId="122C67C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Allows safe rollout of ranking, navigation, pricing and product variants.</w:t>
            </w:r>
          </w:p>
        </w:tc>
        <w:tc>
          <w:tcPr>
            <w:tcW w:w="1872" w:type="dxa"/>
          </w:tcPr>
          <w:p w14:paraId="4C96516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Admin / Technical platform</w:t>
            </w:r>
          </w:p>
        </w:tc>
      </w:tr>
      <w:tr w:rsidR="00126B93" w14:paraId="5F2FACB1" w14:textId="77777777">
        <w:trPr>
          <w:jc w:val="center"/>
        </w:trPr>
        <w:tc>
          <w:tcPr>
            <w:tcW w:w="2448" w:type="dxa"/>
          </w:tcPr>
          <w:p w14:paraId="551C9F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retention/deletion workflows</w:t>
            </w:r>
          </w:p>
        </w:tc>
        <w:tc>
          <w:tcPr>
            <w:tcW w:w="6336" w:type="dxa"/>
          </w:tcPr>
          <w:p w14:paraId="461FFD0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Required for privacy, organisation offboarding, user deletion and enterprise governance.</w:t>
            </w:r>
          </w:p>
        </w:tc>
        <w:tc>
          <w:tcPr>
            <w:tcW w:w="1872" w:type="dxa"/>
          </w:tcPr>
          <w:p w14:paraId="543A6489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Data Architecture / Legal</w:t>
            </w:r>
          </w:p>
        </w:tc>
      </w:tr>
      <w:tr w:rsidR="00126B93" w14:paraId="15153A26" w14:textId="77777777">
        <w:trPr>
          <w:jc w:val="center"/>
        </w:trPr>
        <w:tc>
          <w:tcPr>
            <w:tcW w:w="2448" w:type="dxa"/>
          </w:tcPr>
          <w:p w14:paraId="4300E2B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Idempotency framework</w:t>
            </w:r>
          </w:p>
        </w:tc>
        <w:tc>
          <w:tcPr>
            <w:tcW w:w="6336" w:type="dxa"/>
          </w:tcPr>
          <w:p w14:paraId="1407175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Prevents duplicate payments, applications, messages and automation side effects.</w:t>
            </w:r>
          </w:p>
        </w:tc>
        <w:tc>
          <w:tcPr>
            <w:tcW w:w="1872" w:type="dxa"/>
          </w:tcPr>
          <w:p w14:paraId="6F185F84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Backend Platform</w:t>
            </w:r>
          </w:p>
        </w:tc>
      </w:tr>
      <w:tr w:rsidR="00126B93" w14:paraId="4054C998" w14:textId="77777777">
        <w:trPr>
          <w:jc w:val="center"/>
        </w:trPr>
        <w:tc>
          <w:tcPr>
            <w:tcW w:w="2448" w:type="dxa"/>
          </w:tcPr>
          <w:p w14:paraId="6A648C8F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index lifecycle</w:t>
            </w:r>
          </w:p>
        </w:tc>
        <w:tc>
          <w:tcPr>
            <w:tcW w:w="6336" w:type="dxa"/>
          </w:tcPr>
          <w:p w14:paraId="2E71321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documents/embeddings need reliable update/delete/reindex behaviour.</w:t>
            </w:r>
          </w:p>
        </w:tc>
        <w:tc>
          <w:tcPr>
            <w:tcW w:w="1872" w:type="dxa"/>
          </w:tcPr>
          <w:p w14:paraId="479BD55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Search / ML</w:t>
            </w:r>
          </w:p>
        </w:tc>
      </w:tr>
      <w:tr w:rsidR="00126B93" w14:paraId="0661047A" w14:textId="77777777">
        <w:trPr>
          <w:jc w:val="center"/>
        </w:trPr>
        <w:tc>
          <w:tcPr>
            <w:tcW w:w="2448" w:type="dxa"/>
          </w:tcPr>
          <w:p w14:paraId="0FC6954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 event catalogue</w:t>
            </w:r>
          </w:p>
        </w:tc>
        <w:tc>
          <w:tcPr>
            <w:tcW w:w="6336" w:type="dxa"/>
          </w:tcPr>
          <w:p w14:paraId="50597C17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Prevents domains from sending inconsistent duplicate alerts.</w:t>
            </w:r>
          </w:p>
        </w:tc>
        <w:tc>
          <w:tcPr>
            <w:tcW w:w="1872" w:type="dxa"/>
          </w:tcPr>
          <w:p w14:paraId="13FA5A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Notifications</w:t>
            </w:r>
          </w:p>
        </w:tc>
      </w:tr>
      <w:tr w:rsidR="00126B93" w14:paraId="33431EDD" w14:textId="77777777">
        <w:trPr>
          <w:jc w:val="center"/>
        </w:trPr>
        <w:tc>
          <w:tcPr>
            <w:tcW w:w="2448" w:type="dxa"/>
          </w:tcPr>
          <w:p w14:paraId="52F5774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 offline mutation queue</w:t>
            </w:r>
          </w:p>
        </w:tc>
        <w:tc>
          <w:tcPr>
            <w:tcW w:w="6336" w:type="dxa"/>
          </w:tcPr>
          <w:p w14:paraId="2DEE29DA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drafts, chat and task updates in poor connectivity.</w:t>
            </w:r>
          </w:p>
        </w:tc>
        <w:tc>
          <w:tcPr>
            <w:tcW w:w="1872" w:type="dxa"/>
          </w:tcPr>
          <w:p w14:paraId="24C84D1D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Mobile</w:t>
            </w:r>
          </w:p>
        </w:tc>
      </w:tr>
      <w:tr w:rsidR="00126B93" w14:paraId="49B1D986" w14:textId="77777777">
        <w:trPr>
          <w:jc w:val="center"/>
        </w:trPr>
        <w:tc>
          <w:tcPr>
            <w:tcW w:w="2448" w:type="dxa"/>
          </w:tcPr>
          <w:p w14:paraId="3103C925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Abuse/rate-limit framework</w:t>
            </w:r>
          </w:p>
        </w:tc>
        <w:tc>
          <w:tcPr>
            <w:tcW w:w="6336" w:type="dxa"/>
          </w:tcPr>
          <w:p w14:paraId="79486781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Needed for messaging, invites, scraping-prone search, login, comments and APIs.</w:t>
            </w:r>
          </w:p>
        </w:tc>
        <w:tc>
          <w:tcPr>
            <w:tcW w:w="1872" w:type="dxa"/>
          </w:tcPr>
          <w:p w14:paraId="69B7C29C" w14:textId="77777777" w:rsidR="00126B93" w:rsidRDefault="00C46738">
            <w:pPr>
              <w:spacing w:line="228" w:lineRule="auto"/>
            </w:pPr>
            <w:r>
              <w:rPr>
                <w:sz w:val="16"/>
              </w:rPr>
              <w:t>Security / Backend</w:t>
            </w:r>
          </w:p>
        </w:tc>
      </w:tr>
    </w:tbl>
    <w:p w14:paraId="46F2D760" w14:textId="77777777" w:rsidR="00126B93" w:rsidRDefault="00126B93">
      <w:pPr>
        <w:spacing w:after="40"/>
      </w:pPr>
    </w:p>
    <w:p w14:paraId="6D3D54B7" w14:textId="77777777" w:rsidR="00126B93" w:rsidRDefault="00C46738">
      <w:r>
        <w:br w:type="page"/>
      </w:r>
    </w:p>
    <w:p w14:paraId="64E7DE53" w14:textId="77777777" w:rsidR="00126B93" w:rsidRDefault="00C46738">
      <w:pPr>
        <w:pStyle w:val="Heading1"/>
      </w:pPr>
      <w:r>
        <w:lastRenderedPageBreak/>
        <w:t>PART VI — Recommended Claude Code Build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8744"/>
      </w:tblGrid>
      <w:tr w:rsidR="00126B93" w14:paraId="4B7EB91F" w14:textId="77777777">
        <w:trPr>
          <w:jc w:val="center"/>
        </w:trPr>
        <w:tc>
          <w:tcPr>
            <w:tcW w:w="1152" w:type="dxa"/>
            <w:shd w:val="clear" w:color="auto" w:fill="E9EEF5"/>
          </w:tcPr>
          <w:p w14:paraId="2E48FB15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w="8928" w:type="dxa"/>
            <w:shd w:val="clear" w:color="auto" w:fill="E9EEF5"/>
          </w:tcPr>
          <w:p w14:paraId="40D521CE" w14:textId="77777777" w:rsidR="00126B93" w:rsidRDefault="00C46738">
            <w:pPr>
              <w:spacing w:line="228" w:lineRule="auto"/>
            </w:pPr>
            <w:r>
              <w:rPr>
                <w:b/>
                <w:sz w:val="18"/>
              </w:rPr>
              <w:t>Build target</w:t>
            </w:r>
          </w:p>
        </w:tc>
      </w:tr>
      <w:tr w:rsidR="00126B93" w14:paraId="3EE3594F" w14:textId="77777777">
        <w:trPr>
          <w:jc w:val="center"/>
        </w:trPr>
        <w:tc>
          <w:tcPr>
            <w:tcW w:w="1152" w:type="dxa"/>
          </w:tcPr>
          <w:p w14:paraId="5790B99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P0</w:t>
            </w:r>
          </w:p>
        </w:tc>
        <w:tc>
          <w:tcPr>
            <w:tcW w:w="8928" w:type="dxa"/>
          </w:tcPr>
          <w:p w14:paraId="662BF1AD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Monorepo, contracts, CI, environment/secrets, PostgreSQL migrations, seed harness</w:t>
            </w:r>
          </w:p>
        </w:tc>
      </w:tr>
      <w:tr w:rsidR="00126B93" w14:paraId="5B6ADD3E" w14:textId="77777777">
        <w:trPr>
          <w:jc w:val="center"/>
        </w:trPr>
        <w:tc>
          <w:tcPr>
            <w:tcW w:w="1152" w:type="dxa"/>
          </w:tcPr>
          <w:p w14:paraId="32E5EEE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</w:t>
            </w:r>
          </w:p>
        </w:tc>
        <w:tc>
          <w:tcPr>
            <w:tcW w:w="8928" w:type="dxa"/>
          </w:tcPr>
          <w:p w14:paraId="3A0B37DD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Design system + app/mobile shells + Live Feed header/top bar + navigation + account switching</w:t>
            </w:r>
          </w:p>
        </w:tc>
      </w:tr>
      <w:tr w:rsidR="00126B93" w14:paraId="4D898004" w14:textId="77777777">
        <w:trPr>
          <w:jc w:val="center"/>
        </w:trPr>
        <w:tc>
          <w:tcPr>
            <w:tcW w:w="1152" w:type="dxa"/>
          </w:tcPr>
          <w:p w14:paraId="2DB68A10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P2</w:t>
            </w:r>
          </w:p>
        </w:tc>
        <w:tc>
          <w:tcPr>
            <w:tcW w:w="8928" w:type="dxa"/>
          </w:tcPr>
          <w:p w14:paraId="4EDB48ED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Identity/auth/onboarding + Professional/Business profile foundations + organisation memberships</w:t>
            </w:r>
          </w:p>
        </w:tc>
      </w:tr>
      <w:tr w:rsidR="00126B93" w14:paraId="6AC39944" w14:textId="77777777">
        <w:trPr>
          <w:jc w:val="center"/>
        </w:trPr>
        <w:tc>
          <w:tcPr>
            <w:tcW w:w="1152" w:type="dxa"/>
          </w:tcPr>
          <w:p w14:paraId="2F010414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P3</w:t>
            </w:r>
          </w:p>
        </w:tc>
        <w:tc>
          <w:tcPr>
            <w:tcW w:w="8928" w:type="dxa"/>
          </w:tcPr>
          <w:p w14:paraId="550638F3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Social graph + Live Feed/posts + pages/groups + shared search + notifications</w:t>
            </w:r>
          </w:p>
        </w:tc>
      </w:tr>
      <w:tr w:rsidR="00126B93" w14:paraId="555CD08E" w14:textId="77777777">
        <w:trPr>
          <w:jc w:val="center"/>
        </w:trPr>
        <w:tc>
          <w:tcPr>
            <w:tcW w:w="1152" w:type="dxa"/>
          </w:tcPr>
          <w:p w14:paraId="6CDBC17B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P4</w:t>
            </w:r>
          </w:p>
        </w:tc>
        <w:tc>
          <w:tcPr>
            <w:tcW w:w="8928" w:type="dxa"/>
          </w:tcPr>
          <w:p w14:paraId="459A8E9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Inbox/chat/realtime/calls/calendar + files/media primitives</w:t>
            </w:r>
          </w:p>
        </w:tc>
      </w:tr>
      <w:tr w:rsidR="00126B93" w14:paraId="49937182" w14:textId="77777777">
        <w:trPr>
          <w:jc w:val="center"/>
        </w:trPr>
        <w:tc>
          <w:tcPr>
            <w:tcW w:w="1152" w:type="dxa"/>
          </w:tcPr>
          <w:p w14:paraId="64B9BD0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P5</w:t>
            </w:r>
          </w:p>
        </w:tc>
        <w:tc>
          <w:tcPr>
            <w:tcW w:w="8928" w:type="dxa"/>
          </w:tcPr>
          <w:p w14:paraId="4496003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Jobs + applications + recruiter standard</w:t>
            </w:r>
          </w:p>
        </w:tc>
      </w:tr>
      <w:tr w:rsidR="00126B93" w14:paraId="1691C56A" w14:textId="77777777">
        <w:trPr>
          <w:jc w:val="center"/>
        </w:trPr>
        <w:tc>
          <w:tcPr>
            <w:tcW w:w="1152" w:type="dxa"/>
          </w:tcPr>
          <w:p w14:paraId="38766A2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P6</w:t>
            </w:r>
          </w:p>
        </w:tc>
        <w:tc>
          <w:tcPr>
            <w:tcW w:w="8928" w:type="dxa"/>
          </w:tcPr>
          <w:p w14:paraId="31D369E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Gigs + orders + shared projects/work management</w:t>
            </w:r>
          </w:p>
        </w:tc>
      </w:tr>
      <w:tr w:rsidR="00126B93" w14:paraId="16AB74B7" w14:textId="77777777">
        <w:trPr>
          <w:jc w:val="center"/>
        </w:trPr>
        <w:tc>
          <w:tcPr>
            <w:tcW w:w="1152" w:type="dxa"/>
          </w:tcPr>
          <w:p w14:paraId="714F43D4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P7</w:t>
            </w:r>
          </w:p>
        </w:tc>
        <w:tc>
          <w:tcPr>
            <w:tcW w:w="8928" w:type="dxa"/>
          </w:tcPr>
          <w:p w14:paraId="08EA116F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Professional profile + Experience Launchpad</w:t>
            </w:r>
          </w:p>
        </w:tc>
      </w:tr>
      <w:tr w:rsidR="00126B93" w14:paraId="44A30B7C" w14:textId="77777777">
        <w:trPr>
          <w:jc w:val="center"/>
        </w:trPr>
        <w:tc>
          <w:tcPr>
            <w:tcW w:w="1152" w:type="dxa"/>
          </w:tcPr>
          <w:p w14:paraId="4AA95C7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P8</w:t>
            </w:r>
          </w:p>
        </w:tc>
        <w:tc>
          <w:tcPr>
            <w:tcW w:w="8928" w:type="dxa"/>
          </w:tcPr>
          <w:p w14:paraId="5E4CD56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Video network + Creation Studio</w:t>
            </w:r>
          </w:p>
        </w:tc>
      </w:tr>
      <w:tr w:rsidR="00126B93" w14:paraId="2A1D413B" w14:textId="77777777">
        <w:trPr>
          <w:jc w:val="center"/>
        </w:trPr>
        <w:tc>
          <w:tcPr>
            <w:tcW w:w="1152" w:type="dxa"/>
          </w:tcPr>
          <w:p w14:paraId="3DFC69B1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P9</w:t>
            </w:r>
          </w:p>
        </w:tc>
        <w:tc>
          <w:tcPr>
            <w:tcW w:w="8928" w:type="dxa"/>
          </w:tcPr>
          <w:p w14:paraId="176F766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Recruiter Pro + advanced matching/outreach</w:t>
            </w:r>
          </w:p>
        </w:tc>
      </w:tr>
      <w:tr w:rsidR="00126B93" w14:paraId="1DABC166" w14:textId="77777777">
        <w:trPr>
          <w:jc w:val="center"/>
        </w:trPr>
        <w:tc>
          <w:tcPr>
            <w:tcW w:w="1152" w:type="dxa"/>
          </w:tcPr>
          <w:p w14:paraId="3F5C2DAE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P10</w:t>
            </w:r>
          </w:p>
        </w:tc>
        <w:tc>
          <w:tcPr>
            <w:tcW w:w="8928" w:type="dxa"/>
          </w:tcPr>
          <w:p w14:paraId="4E513D5C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Sales Navigator + CRM</w:t>
            </w:r>
          </w:p>
        </w:tc>
      </w:tr>
      <w:tr w:rsidR="00126B93" w14:paraId="431C2382" w14:textId="77777777">
        <w:trPr>
          <w:jc w:val="center"/>
        </w:trPr>
        <w:tc>
          <w:tcPr>
            <w:tcW w:w="1152" w:type="dxa"/>
          </w:tcPr>
          <w:p w14:paraId="61272AC3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P11</w:t>
            </w:r>
          </w:p>
        </w:tc>
        <w:tc>
          <w:tcPr>
            <w:tcW w:w="8928" w:type="dxa"/>
          </w:tcPr>
          <w:p w14:paraId="36A06A56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Enterprise Connect + RFP/RFQ + enterprise rooms</w:t>
            </w:r>
          </w:p>
        </w:tc>
      </w:tr>
      <w:tr w:rsidR="00126B93" w14:paraId="739E9464" w14:textId="77777777">
        <w:trPr>
          <w:jc w:val="center"/>
        </w:trPr>
        <w:tc>
          <w:tcPr>
            <w:tcW w:w="1152" w:type="dxa"/>
          </w:tcPr>
          <w:p w14:paraId="298B09E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P12</w:t>
            </w:r>
          </w:p>
        </w:tc>
        <w:tc>
          <w:tcPr>
            <w:tcW w:w="8928" w:type="dxa"/>
          </w:tcPr>
          <w:p w14:paraId="56075D99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Payments/wallet/subscriptions + entitlements</w:t>
            </w:r>
          </w:p>
        </w:tc>
      </w:tr>
      <w:tr w:rsidR="00126B93" w14:paraId="40EDE854" w14:textId="77777777">
        <w:trPr>
          <w:jc w:val="center"/>
        </w:trPr>
        <w:tc>
          <w:tcPr>
            <w:tcW w:w="1152" w:type="dxa"/>
          </w:tcPr>
          <w:p w14:paraId="25AFAA0E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P13</w:t>
            </w:r>
          </w:p>
        </w:tc>
        <w:tc>
          <w:tcPr>
            <w:tcW w:w="8928" w:type="dxa"/>
          </w:tcPr>
          <w:p w14:paraId="5F1B99F3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Copilot + Python Intelligence API + embeddings + ranking/matching models</w:t>
            </w:r>
          </w:p>
        </w:tc>
      </w:tr>
      <w:tr w:rsidR="00126B93" w14:paraId="65AF8259" w14:textId="77777777">
        <w:trPr>
          <w:jc w:val="center"/>
        </w:trPr>
        <w:tc>
          <w:tcPr>
            <w:tcW w:w="1152" w:type="dxa"/>
          </w:tcPr>
          <w:p w14:paraId="01F6AB52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P14</w:t>
            </w:r>
          </w:p>
        </w:tc>
        <w:tc>
          <w:tcPr>
            <w:tcW w:w="8928" w:type="dxa"/>
          </w:tcPr>
          <w:p w14:paraId="6F17233B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Analytics/reporting + automations + integrations</w:t>
            </w:r>
          </w:p>
        </w:tc>
      </w:tr>
      <w:tr w:rsidR="00126B93" w14:paraId="4FF0F7F7" w14:textId="77777777">
        <w:trPr>
          <w:jc w:val="center"/>
        </w:trPr>
        <w:tc>
          <w:tcPr>
            <w:tcW w:w="1152" w:type="dxa"/>
          </w:tcPr>
          <w:p w14:paraId="1928811A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P15</w:t>
            </w:r>
          </w:p>
        </w:tc>
        <w:tc>
          <w:tcPr>
            <w:tcW w:w="8928" w:type="dxa"/>
          </w:tcPr>
          <w:p w14:paraId="41ED8415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Trust/verification/moderation/admin + full mobile parity</w:t>
            </w:r>
          </w:p>
        </w:tc>
      </w:tr>
      <w:tr w:rsidR="00126B93" w14:paraId="35E2891C" w14:textId="77777777">
        <w:trPr>
          <w:jc w:val="center"/>
        </w:trPr>
        <w:tc>
          <w:tcPr>
            <w:tcW w:w="1152" w:type="dxa"/>
          </w:tcPr>
          <w:p w14:paraId="6A658C81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P16</w:t>
            </w:r>
          </w:p>
        </w:tc>
        <w:tc>
          <w:tcPr>
            <w:tcW w:w="8928" w:type="dxa"/>
          </w:tcPr>
          <w:p w14:paraId="54CC1F88" w14:textId="77777777" w:rsidR="00126B93" w:rsidRDefault="00C46738">
            <w:pPr>
              <w:spacing w:line="228" w:lineRule="auto"/>
            </w:pPr>
            <w:r>
              <w:rPr>
                <w:sz w:val="18"/>
              </w:rPr>
              <w:t>Cross-domain QA, security, load, ML evaluation, accessibility, release gates</w:t>
            </w:r>
          </w:p>
        </w:tc>
      </w:tr>
    </w:tbl>
    <w:p w14:paraId="4EB2D5CE" w14:textId="77777777" w:rsidR="00126B93" w:rsidRDefault="00126B93">
      <w:pPr>
        <w:spacing w:after="40"/>
      </w:pPr>
    </w:p>
    <w:p w14:paraId="3DC1297C" w14:textId="77777777" w:rsidR="00126B93" w:rsidRDefault="00C46738">
      <w:pPr>
        <w:pStyle w:val="Heading1"/>
      </w:pPr>
      <w:r>
        <w:t>PART VII — Per-Domain Definition of Done</w:t>
      </w:r>
    </w:p>
    <w:p w14:paraId="3661583C" w14:textId="77777777" w:rsidR="00126B93" w:rsidRDefault="00C46738">
      <w:pPr>
        <w:pStyle w:val="ListBullet"/>
        <w:spacing w:after="40"/>
      </w:pPr>
      <w:r>
        <w:t>Every route in the canonical register exists or is explicitly deferred/feature-flagged.</w:t>
      </w:r>
    </w:p>
    <w:p w14:paraId="4F82B5A3" w14:textId="77777777" w:rsidR="00126B93" w:rsidRDefault="00C46738">
      <w:pPr>
        <w:pStyle w:val="ListBullet"/>
        <w:spacing w:after="40"/>
      </w:pPr>
      <w:r>
        <w:t>Every page is backed by live API/database data or a deliberate empty/demo state; no product records are hard-coded into UI components.</w:t>
      </w:r>
    </w:p>
    <w:p w14:paraId="647EFEC3" w14:textId="77777777" w:rsidR="00126B93" w:rsidRDefault="00C46738">
      <w:pPr>
        <w:pStyle w:val="ListBullet"/>
        <w:spacing w:after="40"/>
      </w:pPr>
      <w:r>
        <w:t>Every create/edit/delete action has server validation, permission/entitlement enforcement, transaction/idempotency strategy and audit/event behaviour.</w:t>
      </w:r>
    </w:p>
    <w:p w14:paraId="770062CB" w14:textId="77777777" w:rsidR="00126B93" w:rsidRDefault="00C46738">
      <w:pPr>
        <w:pStyle w:val="ListBullet"/>
        <w:spacing w:after="40"/>
      </w:pPr>
      <w:r>
        <w:t>Every record family has list/search, detail, create/edit/wizard, history/activity and relevant analytics/admin follow-through where justified.</w:t>
      </w:r>
    </w:p>
    <w:p w14:paraId="64DAEB6C" w14:textId="77777777" w:rsidR="00126B93" w:rsidRDefault="00C46738">
      <w:pPr>
        <w:pStyle w:val="ListBullet"/>
        <w:spacing w:after="40"/>
      </w:pPr>
      <w:r>
        <w:t>Every realtime page handles connection loss, reconnection and optimistic reconciliation.</w:t>
      </w:r>
    </w:p>
    <w:p w14:paraId="3D867ACE" w14:textId="77777777" w:rsidR="00126B93" w:rsidRDefault="00C46738">
      <w:pPr>
        <w:pStyle w:val="ListBullet"/>
        <w:spacing w:after="40"/>
      </w:pPr>
      <w:r>
        <w:t>Every AI/ML feature names its model/service, input signals, output, model version, storage/observability, fallback and human/policy guardrail.</w:t>
      </w:r>
    </w:p>
    <w:p w14:paraId="6B22123E" w14:textId="77777777" w:rsidR="00126B93" w:rsidRDefault="00C46738">
      <w:pPr>
        <w:pStyle w:val="ListBullet"/>
        <w:spacing w:after="40"/>
      </w:pPr>
      <w:r>
        <w:t>Every web flow has an explicit mobile equivalent or a documented mobile-specific alternative.</w:t>
      </w:r>
    </w:p>
    <w:p w14:paraId="1522B376" w14:textId="77777777" w:rsidR="00126B93" w:rsidRDefault="00C46738">
      <w:pPr>
        <w:pStyle w:val="ListBullet"/>
        <w:spacing w:after="40"/>
      </w:pPr>
      <w:r>
        <w:t>Every page supports loading, empty, no-results, error, permission-denied, plan-gated and expired-session states where applicable.</w:t>
      </w:r>
    </w:p>
    <w:p w14:paraId="6F4B6EBC" w14:textId="77777777" w:rsidR="00126B93" w:rsidRDefault="00C46738">
      <w:pPr>
        <w:pStyle w:val="ListBullet"/>
        <w:spacing w:after="40"/>
      </w:pPr>
      <w:r>
        <w:t>All sensitive data flows are tenant-scoped and all object storage access is signed/policy-controlled.</w:t>
      </w:r>
    </w:p>
    <w:p w14:paraId="3BE41D54" w14:textId="77777777" w:rsidR="00126B93" w:rsidRDefault="00C46738">
      <w:pPr>
        <w:pStyle w:val="ListBullet"/>
        <w:spacing w:after="40"/>
      </w:pPr>
      <w:r>
        <w:t>Release gate includes web/mobile E2E, API tests, security tests, performance tests, accessibility checks, ML evaluations and regression evidence.</w:t>
      </w:r>
    </w:p>
    <w:sectPr w:rsidR="00126B93" w:rsidSect="00034616">
      <w:type w:val="continuous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C4F00" w14:textId="77777777" w:rsidR="009C3CEC" w:rsidRDefault="009C3CEC">
      <w:pPr>
        <w:spacing w:after="0" w:line="240" w:lineRule="auto"/>
      </w:pPr>
      <w:r>
        <w:separator/>
      </w:r>
    </w:p>
  </w:endnote>
  <w:endnote w:type="continuationSeparator" w:id="0">
    <w:p w14:paraId="7893AABF" w14:textId="77777777" w:rsidR="009C3CEC" w:rsidRDefault="009C3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DC63" w14:textId="77777777" w:rsidR="00126B93" w:rsidRDefault="00C46738">
    <w:pPr>
      <w:pStyle w:val="Footer"/>
      <w:jc w:val="center"/>
    </w:pPr>
    <w:r>
      <w:rPr>
        <w:color w:val="646464"/>
        <w:sz w:val="16"/>
      </w:rPr>
      <w:t>Build architecture • Web + Mobile • PostgreSQL + Node + Python/ML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EF937" w14:textId="77777777" w:rsidR="009C3CEC" w:rsidRDefault="009C3CEC">
      <w:pPr>
        <w:spacing w:after="0" w:line="240" w:lineRule="auto"/>
      </w:pPr>
      <w:r>
        <w:separator/>
      </w:r>
    </w:p>
  </w:footnote>
  <w:footnote w:type="continuationSeparator" w:id="0">
    <w:p w14:paraId="074D653F" w14:textId="77777777" w:rsidR="009C3CEC" w:rsidRDefault="009C3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8CDD" w14:textId="77777777" w:rsidR="00126B93" w:rsidRDefault="00C46738">
    <w:pPr>
      <w:pStyle w:val="Header"/>
      <w:jc w:val="right"/>
    </w:pPr>
    <w:r>
      <w:rPr>
        <w:color w:val="646464"/>
        <w:sz w:val="16"/>
      </w:rPr>
      <w:t>GIGVORA — Master Domain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AC5E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05532">
    <w:abstractNumId w:val="8"/>
  </w:num>
  <w:num w:numId="2" w16cid:durableId="755857385">
    <w:abstractNumId w:val="6"/>
  </w:num>
  <w:num w:numId="3" w16cid:durableId="1892232437">
    <w:abstractNumId w:val="5"/>
  </w:num>
  <w:num w:numId="4" w16cid:durableId="1951273992">
    <w:abstractNumId w:val="4"/>
  </w:num>
  <w:num w:numId="5" w16cid:durableId="94252381">
    <w:abstractNumId w:val="7"/>
  </w:num>
  <w:num w:numId="6" w16cid:durableId="2043478096">
    <w:abstractNumId w:val="3"/>
  </w:num>
  <w:num w:numId="7" w16cid:durableId="167529143">
    <w:abstractNumId w:val="2"/>
  </w:num>
  <w:num w:numId="8" w16cid:durableId="19012118">
    <w:abstractNumId w:val="1"/>
  </w:num>
  <w:num w:numId="9" w16cid:durableId="184543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B93"/>
    <w:rsid w:val="0015074B"/>
    <w:rsid w:val="00172409"/>
    <w:rsid w:val="0029639D"/>
    <w:rsid w:val="00326F90"/>
    <w:rsid w:val="003C12D9"/>
    <w:rsid w:val="0069715C"/>
    <w:rsid w:val="009C3CEC"/>
    <w:rsid w:val="00AA1D8D"/>
    <w:rsid w:val="00B22134"/>
    <w:rsid w:val="00B47730"/>
    <w:rsid w:val="00BD26FC"/>
    <w:rsid w:val="00C46738"/>
    <w:rsid w:val="00C528C6"/>
    <w:rsid w:val="00CB0664"/>
    <w:rsid w:val="00E46B69"/>
    <w:rsid w:val="00E65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AC512"/>
  <w14:defaultImageDpi w14:val="300"/>
  <w15:docId w15:val="{F3ACD5FC-916B-4080-87A0-8C9243E7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1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37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21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mainLabel">
    <w:name w:val="Domain Label"/>
    <w:rPr>
      <w:rFonts w:ascii="Aptos" w:hAnsi="Aptos"/>
      <w:b/>
      <w:color w:val="4A56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217</Pages>
  <Words>74740</Words>
  <Characters>426021</Characters>
  <Application>Microsoft Office Word</Application>
  <DocSecurity>0</DocSecurity>
  <Lines>3550</Lines>
  <Paragraphs>999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Jay Thomas</cp:lastModifiedBy>
  <cp:revision>2</cp:revision>
  <dcterms:created xsi:type="dcterms:W3CDTF">2026-08-30T16:17:00Z</dcterms:created>
  <dcterms:modified xsi:type="dcterms:W3CDTF">2026-09-03T16:33:00Z</dcterms:modified>
  <cp:category/>
</cp:coreProperties>
</file>